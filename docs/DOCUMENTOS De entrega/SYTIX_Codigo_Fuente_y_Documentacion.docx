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del Código Fuente — SYTIX</w:t>
      </w:r>
    </w:p>
    <w:p>
      <w:pPr>
        <w:pStyle w:val="Heading1"/>
      </w:pPr>
      <w:r>
        <w:t>Estructura General del Proyecto</w:t>
      </w:r>
    </w:p>
    <w:p>
      <w:r>
        <w:t>Estructura de directorios (Principio II — Clean Architecture de 3 capas, constitution.md):</w:t>
      </w:r>
    </w:p>
    <w:p>
      <w:pPr>
        <w:pStyle w:val="ListBullet"/>
      </w:pPr>
      <w:r>
        <w:t>backend/</w:t>
      </w:r>
    </w:p>
    <w:p>
      <w:pPr>
        <w:pStyle w:val="ListBullet"/>
      </w:pPr>
      <w:r>
        <w:t xml:space="preserve">  domain/  —  Capa 1 - Dominio puro: FSM de tickets, motor de SLA, entidades. Sin imports de Flask/SQLAlchemy.</w:t>
      </w:r>
    </w:p>
    <w:p>
      <w:pPr>
        <w:pStyle w:val="ListBullet"/>
      </w:pPr>
      <w:r>
        <w:t xml:space="preserve">  infra/  —  Capa 2 - Infraestructura: repositorios SQLAlchemy, modelos, migraciones.</w:t>
      </w:r>
    </w:p>
    <w:p>
      <w:pPr>
        <w:pStyle w:val="ListBullet"/>
      </w:pPr>
      <w:r>
        <w:t xml:space="preserve">  api/  —  Capa 3 - Presentación backend: rutas Flask-RESTX, middlewares, Swagger.</w:t>
      </w:r>
    </w:p>
    <w:p>
      <w:pPr>
        <w:pStyle w:val="ListBullet"/>
      </w:pPr>
      <w:r>
        <w:t>frontend\src/</w:t>
      </w:r>
    </w:p>
    <w:p>
      <w:pPr>
        <w:pStyle w:val="ListBullet"/>
      </w:pPr>
      <w:r>
        <w:t xml:space="preserve">  components/  —  Componentes de interfaz 'tontos' (Ant Design): reciben props y renderizan, sin lógica de negocio.</w:t>
      </w:r>
    </w:p>
    <w:p>
      <w:pPr>
        <w:pStyle w:val="ListBullet"/>
      </w:pPr>
      <w:r>
        <w:t xml:space="preserve">  services/  —  Lógica de llamadas a la API (Axios) — único lugar permitido para lógica de negocio del frontend.</w:t>
      </w:r>
    </w:p>
    <w:p>
      <w:pPr>
        <w:pStyle w:val="ListBullet"/>
      </w:pPr>
      <w:r>
        <w:t xml:space="preserve">  store/  —  Estado global con Zustand.</w:t>
      </w:r>
    </w:p>
    <w:p>
      <w:pPr>
        <w:pStyle w:val="ListBullet"/>
      </w:pPr>
      <w:r>
        <w:t xml:space="preserve">  types/  —  Interfaces TypeScript compartidas.</w:t>
      </w:r>
    </w:p>
    <w:p>
      <w:pPr>
        <w:pStyle w:val="ListBullet"/>
      </w:pPr>
      <w:r>
        <w:t xml:space="preserve">  pages/  —  Vistas completas, una por módulo de la aplicación.</w:t>
      </w:r>
    </w:p>
    <w:p>
      <w:r>
        <w:rPr>
          <w:i/>
        </w:rPr>
        <w:t>Fuente: backend/domain, backend/infra, backend/api, frontend/src/components, frontend/src/services, frontend/src/store, frontend/src/types, frontend/src/pages</w:t>
      </w:r>
    </w:p>
    <w:p>
      <w:pPr>
        <w:pStyle w:val="Heading1"/>
      </w:pPr>
      <w:r>
        <w:t>Catálogo de Componentes y Módulos</w:t>
      </w:r>
    </w:p>
    <w:p>
      <w:r>
        <w:t>50 componentes catalogados, agrupados por categoría.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Categoría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calendar_model.py</w:t>
            </w:r>
          </w:p>
        </w:tc>
        <w:tc>
          <w:tcPr>
            <w:tcW w:type="dxa" w:w="2160"/>
          </w:tcPr>
          <w:p>
            <w:r>
              <w:t>backend\infra\models\calendar_model.py</w:t>
            </w:r>
          </w:p>
        </w:tc>
        <w:tc>
          <w:tcPr>
            <w:tcW w:type="dxa" w:w="2160"/>
          </w:tcPr>
          <w:p>
            <w:r>
              <w:t>Estado operativo de sincronización de festivos por país/año (spec 021). Sin RLS — no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catalog_model.py</w:t>
            </w:r>
          </w:p>
        </w:tc>
        <w:tc>
          <w:tcPr>
            <w:tcW w:type="dxa" w:w="2160"/>
          </w:tcPr>
          <w:p>
            <w:r>
              <w:t>backend\infra\models\catalog_model.py</w:t>
            </w:r>
          </w:p>
        </w:tc>
        <w:tc>
          <w:tcPr>
            <w:tcW w:type="dxa" w:w="2160"/>
          </w:tcPr>
          <w:p>
            <w:r>
              <w:t>Tipos de acceso/conexión del Cliente (spec 031, UAT OBS-0041) — reemplaza el enum fijo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client_contact_model.py</w:t>
            </w:r>
          </w:p>
        </w:tc>
        <w:tc>
          <w:tcPr>
            <w:tcW w:type="dxa" w:w="2160"/>
          </w:tcPr>
          <w:p>
            <w:r>
              <w:t>backend\infra\models\client_contact_model.py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client_model.py</w:t>
            </w:r>
          </w:p>
        </w:tc>
        <w:tc>
          <w:tcPr>
            <w:tcW w:type="dxa" w:w="2160"/>
          </w:tcPr>
          <w:p>
            <w:r>
              <w:t>backend\infra\models\client_model.py</w:t>
            </w:r>
          </w:p>
        </w:tc>
        <w:tc>
          <w:tcPr>
            <w:tcW w:type="dxa" w:w="2160"/>
          </w:tcPr>
          <w:p>
            <w:r>
              <w:t>Acceso/conexión de un cliente (spec 018, reemplaza clients.vpn_ips/vpn_credentials;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comment_model.py</w:t>
            </w:r>
          </w:p>
        </w:tc>
        <w:tc>
          <w:tcPr>
            <w:tcW w:type="dxa" w:w="2160"/>
          </w:tcPr>
          <w:p>
            <w:r>
              <w:t>backend\infra\models\comment_model.py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notification_model.py</w:t>
            </w:r>
          </w:p>
        </w:tc>
        <w:tc>
          <w:tcPr>
            <w:tcW w:type="dxa" w:w="2160"/>
          </w:tcPr>
          <w:p>
            <w:r>
              <w:t>backend\infra\models\notification_model.py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project_member_model.py</w:t>
            </w:r>
          </w:p>
        </w:tc>
        <w:tc>
          <w:tcPr>
            <w:tcW w:type="dxa" w:w="2160"/>
          </w:tcPr>
          <w:p>
            <w:r>
              <w:t>backend\infra\models\project_member_model.py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project_model.py</w:t>
            </w:r>
          </w:p>
        </w:tc>
        <w:tc>
          <w:tcPr>
            <w:tcW w:type="dxa" w:w="2160"/>
          </w:tcPr>
          <w:p>
            <w:r>
              <w:t>backend\infra\models\project_model.py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report_view_model.py</w:t>
            </w:r>
          </w:p>
        </w:tc>
        <w:tc>
          <w:tcPr>
            <w:tcW w:type="dxa" w:w="2160"/>
          </w:tcPr>
          <w:p>
            <w:r>
              <w:t>backend\infra\models\report_view_model.py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resource_model.py</w:t>
            </w:r>
          </w:p>
        </w:tc>
        <w:tc>
          <w:tcPr>
            <w:tcW w:type="dxa" w:w="2160"/>
          </w:tcPr>
          <w:p>
            <w:r>
              <w:t>backend\infra\models\resource_model.py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role_model.py</w:t>
            </w:r>
          </w:p>
        </w:tc>
        <w:tc>
          <w:tcPr>
            <w:tcW w:type="dxa" w:w="2160"/>
          </w:tcPr>
          <w:p>
            <w:r>
              <w:t>backend\infra\models\role_model.py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sla_rule_model.py</w:t>
            </w:r>
          </w:p>
        </w:tc>
        <w:tc>
          <w:tcPr>
            <w:tcW w:type="dxa" w:w="2160"/>
          </w:tcPr>
          <w:p>
            <w:r>
              <w:t>backend\infra\models\sla_rule_model.py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task_list_model.py</w:t>
            </w:r>
          </w:p>
        </w:tc>
        <w:tc>
          <w:tcPr>
            <w:tcW w:type="dxa" w:w="2160"/>
          </w:tcPr>
          <w:p>
            <w:r>
              <w:t>backend\infra\models\task_list_model.py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ticket_model.py</w:t>
            </w:r>
          </w:p>
        </w:tc>
        <w:tc>
          <w:tcPr>
            <w:tcW w:type="dxa" w:w="2160"/>
          </w:tcPr>
          <w:p>
            <w:r>
              <w:t>backend\infra\models\ticket_model.py</w:t>
            </w:r>
          </w:p>
        </w:tc>
        <w:tc>
          <w:tcPr>
            <w:tcW w:type="dxa" w:w="2160"/>
          </w:tcPr>
          <w:p>
            <w:r>
              <w:t>Reasignación de resolutor (spec 023) — tabla append-only separada de `ticket_assignments`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ticket_timer_model.py</w:t>
            </w:r>
          </w:p>
        </w:tc>
        <w:tc>
          <w:tcPr>
            <w:tcW w:type="dxa" w:w="2160"/>
          </w:tcPr>
          <w:p>
            <w:r>
              <w:t>backend\infra\models\ticket_timer_model.py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user_model.py</w:t>
            </w:r>
          </w:p>
        </w:tc>
        <w:tc>
          <w:tcPr>
            <w:tcW w:type="dxa" w:w="2160"/>
          </w:tcPr>
          <w:p>
            <w:r>
              <w:t>backend\infra\models\user_model.py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work_session_model.py</w:t>
            </w:r>
          </w:p>
        </w:tc>
        <w:tc>
          <w:tcPr>
            <w:tcW w:type="dxa" w:w="2160"/>
          </w:tcPr>
          <w:p>
            <w:r>
              <w:t>backend\infra\models\work_session_model.py</w:t>
            </w:r>
          </w:p>
        </w:tc>
        <w:tc>
          <w:tcPr>
            <w:tcW w:type="dxa" w:w="2160"/>
          </w:tcPr>
          <w:p>
            <w:r>
              <w:t>Modelo SQLAlchemy.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assignment_panel.py</w:t>
            </w:r>
          </w:p>
        </w:tc>
        <w:tc>
          <w:tcPr>
            <w:tcW w:type="dxa" w:w="2160"/>
          </w:tcPr>
          <w:p>
            <w:r>
              <w:t>backend\api\routes\assignment_panel.py</w:t>
            </w:r>
          </w:p>
        </w:tc>
        <w:tc>
          <w:tcPr>
            <w:tcW w:type="dxa" w:w="2160"/>
          </w:tcPr>
          <w:p>
            <w:r>
              <w:t>Matriz resolutor × estado + tickets NUEVOS pendientes de triage (FR-025)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auth.py</w:t>
            </w:r>
          </w:p>
        </w:tc>
        <w:tc>
          <w:tcPr>
            <w:tcW w:type="dxa" w:w="2160"/>
          </w:tcPr>
          <w:p>
            <w:r>
              <w:t>backend\api\routes\auth.py</w:t>
            </w:r>
          </w:p>
        </w:tc>
        <w:tc>
          <w:tcPr>
            <w:tcW w:type="dxa" w:w="2160"/>
          </w:tcPr>
          <w:p>
            <w:r>
              <w:t>Autenticación: login provisional, Google OAuth2 y `/me`.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calendar.py</w:t>
            </w:r>
          </w:p>
        </w:tc>
        <w:tc>
          <w:tcPr>
            <w:tcW w:type="dxa" w:w="2160"/>
          </w:tcPr>
          <w:p>
            <w:r>
              <w:t>backend\api\routes\calendar.py</w:t>
            </w:r>
          </w:p>
        </w:tc>
        <w:tc>
          <w:tcPr>
            <w:tcW w:type="dxa" w:w="2160"/>
          </w:tcPr>
          <w:p>
            <w:r>
              <w:t>Fase 5 (spec 020): calendarios, festivos, horario laboral, ausencias y disponibilidad.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catalogs.py</w:t>
            </w:r>
          </w:p>
        </w:tc>
        <w:tc>
          <w:tcPr>
            <w:tcW w:type="dxa" w:w="2160"/>
          </w:tcPr>
          <w:p>
            <w:r>
              <w:t>backend\api\routes\catalogs.py</w:t>
            </w:r>
          </w:p>
        </w:tc>
        <w:tc>
          <w:tcPr>
            <w:tcW w:type="dxa" w:w="2160"/>
          </w:tcPr>
          <w:p>
            <w:r>
              <w:t>Listar valores de un catálogo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client_contacts.py</w:t>
            </w:r>
          </w:p>
        </w:tc>
        <w:tc>
          <w:tcPr>
            <w:tcW w:type="dxa" w:w="2160"/>
          </w:tcPr>
          <w:p>
            <w:r>
              <w:t>backend\api\routes\client_contacts.py</w:t>
            </w:r>
          </w:p>
        </w:tc>
        <w:tc>
          <w:tcPr>
            <w:tcW w:type="dxa" w:w="2160"/>
          </w:tcPr>
          <w:p>
            <w:r>
              <w:t>Alta y consulta de Usuarios/cliente: usuarios de rol "Usuario/cliente" (antes "Encargado",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clients.py</w:t>
            </w:r>
          </w:p>
        </w:tc>
        <w:tc>
          <w:tcPr>
            <w:tcW w:type="dxa" w:w="2160"/>
          </w:tcPr>
          <w:p>
            <w:r>
              <w:t>backend\api\routes\clients.py</w:t>
            </w:r>
          </w:p>
        </w:tc>
        <w:tc>
          <w:tcPr>
            <w:tcW w:type="dxa" w:w="2160"/>
          </w:tcPr>
          <w:p>
            <w:r>
              <w:t>OBS-0014: exige al menos un caracter alfanumérico y longitud máxima 120.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notifications.py</w:t>
            </w:r>
          </w:p>
        </w:tc>
        <w:tc>
          <w:tcPr>
            <w:tcW w:type="dxa" w:w="2160"/>
          </w:tcPr>
          <w:p>
            <w:r>
              <w:t>backend\api\routes\notifications.py</w:t>
            </w:r>
          </w:p>
        </w:tc>
        <w:tc>
          <w:tcPr>
            <w:tcW w:type="dxa" w:w="2160"/>
          </w:tcPr>
          <w:p>
            <w:r>
              <w:t>Notificaciones del usuario autenticado (propias, nunca de otros)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permissions.py</w:t>
            </w:r>
          </w:p>
        </w:tc>
        <w:tc>
          <w:tcPr>
            <w:tcW w:type="dxa" w:w="2160"/>
          </w:tcPr>
          <w:p>
            <w:r>
              <w:t>backend\api\routes\permissions.py</w:t>
            </w:r>
          </w:p>
        </w:tc>
        <w:tc>
          <w:tcPr>
            <w:tcW w:type="dxa" w:w="2160"/>
          </w:tcPr>
          <w:p>
            <w:r>
              <w:t>Listar todos los permisos disponibles del sistema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project_members.py</w:t>
            </w:r>
          </w:p>
        </w:tc>
        <w:tc>
          <w:tcPr>
            <w:tcW w:type="dxa" w:w="2160"/>
          </w:tcPr>
          <w:p>
            <w:r>
              <w:t>backend\api\routes\project_members.py</w:t>
            </w:r>
          </w:p>
        </w:tc>
        <w:tc>
          <w:tcPr>
            <w:tcW w:type="dxa" w:w="2160"/>
          </w:tcPr>
          <w:p>
            <w:r>
              <w:t>Personal del Proyecto y subgrupos "Equipo" (spec 010, US3 — estilo Teamwork).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projects.py</w:t>
            </w:r>
          </w:p>
        </w:tc>
        <w:tc>
          <w:tcPr>
            <w:tcW w:type="dxa" w:w="2160"/>
          </w:tcPr>
          <w:p>
            <w:r>
              <w:t>backend\api\routes\projects.py</w:t>
            </w:r>
          </w:p>
        </w:tc>
        <w:tc>
          <w:tcPr>
            <w:tcW w:type="dxa" w:w="2160"/>
          </w:tcPr>
          <w:p>
            <w:r>
              <w:t>Extrae y valida los montos de venta (&gt;= 0). Devuelve (valores, error).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reports.py</w:t>
            </w:r>
          </w:p>
        </w:tc>
        <w:tc>
          <w:tcPr>
            <w:tcW w:type="dxa" w:w="2160"/>
          </w:tcPr>
          <w:p>
            <w:r>
              <w:t>backend\api\routes\reports.py</w:t>
            </w:r>
          </w:p>
        </w:tc>
        <w:tc>
          <w:tcPr>
            <w:tcW w:type="dxa" w:w="2160"/>
          </w:tcPr>
          <w:p>
            <w:r>
              <w:t>Módulo de Reportes Dinámicos (spec 034): grid interactivo de solo lectura sobre datos ya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resources.py</w:t>
            </w:r>
          </w:p>
        </w:tc>
        <w:tc>
          <w:tcPr>
            <w:tcW w:type="dxa" w:w="2160"/>
          </w:tcPr>
          <w:p>
            <w:r>
              <w:t>backend\api\routes\resources.py</w:t>
            </w:r>
          </w:p>
        </w:tc>
        <w:tc>
          <w:tcPr>
            <w:tcW w:type="dxa" w:w="2160"/>
          </w:tcPr>
          <w:p>
            <w:r>
              <w:t>Extrae los campos de perfil extendido (FR-031). Devuelve (valores, (mensaje, status) | None).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roles.py</w:t>
            </w:r>
          </w:p>
        </w:tc>
        <w:tc>
          <w:tcPr>
            <w:tcW w:type="dxa" w:w="2160"/>
          </w:tcPr>
          <w:p>
            <w:r>
              <w:t>backend\api\routes\roles.py</w:t>
            </w:r>
          </w:p>
        </w:tc>
        <w:tc>
          <w:tcPr>
            <w:tcW w:type="dxa" w:w="2160"/>
          </w:tcPr>
          <w:p>
            <w:r>
              <w:t>Listar roles con sus permisos asignados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sla_rules.py</w:t>
            </w:r>
          </w:p>
        </w:tc>
        <w:tc>
          <w:tcPr>
            <w:tcW w:type="dxa" w:w="2160"/>
          </w:tcPr>
          <w:p>
            <w:r>
              <w:t>backend\api\routes\sla_rules.py</w:t>
            </w:r>
          </w:p>
        </w:tc>
        <w:tc>
          <w:tcPr>
            <w:tcW w:type="dxa" w:w="2160"/>
          </w:tcPr>
          <w:p>
            <w:r>
              <w:t>Rutas de reglas de SLA por Proyecto + Prioridad (Fase 4, spec 014, contracts/sla-contract.md).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task_lists.py</w:t>
            </w:r>
          </w:p>
        </w:tc>
        <w:tc>
          <w:tcPr>
            <w:tcW w:type="dxa" w:w="2160"/>
          </w:tcPr>
          <w:p>
            <w:r>
              <w:t>backend\api\routes\task_lists.py</w:t>
            </w:r>
          </w:p>
        </w:tc>
        <w:tc>
          <w:tcPr>
            <w:tcW w:type="dxa" w:w="2160"/>
          </w:tcPr>
          <w:p>
            <w:r>
              <w:t>Listas de tareas dentro de un Proyecto (spec 009, Nivel 3 de la jerarquía).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tickets.py</w:t>
            </w:r>
          </w:p>
        </w:tc>
        <w:tc>
          <w:tcPr>
            <w:tcW w:type="dxa" w:w="2160"/>
          </w:tcPr>
          <w:p>
            <w:r>
              <w:t>backend\api\routes\tickets.py</w:t>
            </w:r>
          </w:p>
        </w:tc>
        <w:tc>
          <w:tcPr>
            <w:tcW w:type="dxa" w:w="2160"/>
          </w:tcPr>
          <w:p>
            <w:r>
              <w:t>Rutas de tickets: CRUD, Triage Push, ciclo de vida por comentarios, cierre y cancelación.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timer.py</w:t>
            </w:r>
          </w:p>
        </w:tc>
        <w:tc>
          <w:tcPr>
            <w:tcW w:type="dxa" w:w="2160"/>
          </w:tcPr>
          <w:p>
            <w:r>
              <w:t>backend\api\routes\timer.py</w:t>
            </w:r>
          </w:p>
        </w:tc>
        <w:tc>
          <w:tcPr>
            <w:tcW w:type="dxa" w:w="2160"/>
          </w:tcPr>
          <w:p>
            <w:r>
              <w:t>Rutas del cronómetro manual de tiempo (spec 012, provisional; contracts/timer.md).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users.py</w:t>
            </w:r>
          </w:p>
        </w:tc>
        <w:tc>
          <w:tcPr>
            <w:tcW w:type="dxa" w:w="2160"/>
          </w:tcPr>
          <w:p>
            <w:r>
              <w:t>backend\api\routes\users.py</w:t>
            </w:r>
          </w:p>
        </w:tc>
        <w:tc>
          <w:tcPr>
            <w:tcW w:type="dxa" w:w="2160"/>
          </w:tcPr>
          <w:p>
            <w:r>
              <w:t>Listar usuarios del sistema con filtros por rol y estado</w:t>
            </w:r>
          </w:p>
        </w:tc>
      </w:tr>
      <w:tr>
        <w:tc>
          <w:tcPr>
            <w:tcW w:type="dxa" w:w="2160"/>
          </w:tcPr>
          <w:p>
            <w:r>
              <w:t>Ruta/Controlador</w:t>
            </w:r>
          </w:p>
        </w:tc>
        <w:tc>
          <w:tcPr>
            <w:tcW w:type="dxa" w:w="2160"/>
          </w:tcPr>
          <w:p>
            <w:r>
              <w:t>work_sessions.py</w:t>
            </w:r>
          </w:p>
        </w:tc>
        <w:tc>
          <w:tcPr>
            <w:tcW w:type="dxa" w:w="2160"/>
          </w:tcPr>
          <w:p>
            <w:r>
              <w:t>backend\api\routes\work_sessions.py</w:t>
            </w:r>
          </w:p>
        </w:tc>
        <w:tc>
          <w:tcPr>
            <w:tcW w:type="dxa" w:w="2160"/>
          </w:tcPr>
          <w:p>
            <w:r>
              <w:t>Rutas de registro diario de tiempos (Fase 2, contracts/work-sessions.md).</w:t>
            </w:r>
          </w:p>
        </w:tc>
      </w:tr>
      <w:tr>
        <w:tc>
          <w:tcPr>
            <w:tcW w:type="dxa" w:w="2160"/>
          </w:tcPr>
          <w:p>
            <w:r>
              <w:t>Migración</w:t>
            </w:r>
          </w:p>
        </w:tc>
        <w:tc>
          <w:tcPr>
            <w:tcW w:type="dxa" w:w="2160"/>
          </w:tcPr>
          <w:p>
            <w:r>
              <w:t>49 archivos</w:t>
            </w:r>
          </w:p>
        </w:tc>
        <w:tc>
          <w:tcPr>
            <w:tcW w:type="dxa" w:w="2160"/>
          </w:tcPr>
          <w:p>
            <w:r>
              <w:t>backend/infra/migrations/versions/</w:t>
            </w:r>
          </w:p>
        </w:tc>
        <w:tc>
          <w:tcPr>
            <w:tcW w:type="dxa" w:w="2160"/>
          </w:tcPr>
          <w:p>
            <w:r>
              <w:t>Historial incremental de cambios de esquema (Alembic), aplicado con `alembic upgrade head`.</w:t>
            </w:r>
          </w:p>
        </w:tc>
      </w:tr>
      <w:tr>
        <w:tc>
          <w:tcPr>
            <w:tcW w:type="dxa" w:w="2160"/>
          </w:tcPr>
          <w:p>
            <w:r>
              <w:t>Middleware</w:t>
            </w:r>
          </w:p>
        </w:tc>
        <w:tc>
          <w:tcPr>
            <w:tcW w:type="dxa" w:w="2160"/>
          </w:tcPr>
          <w:p>
            <w:r>
              <w:t>auth.py</w:t>
            </w:r>
          </w:p>
        </w:tc>
        <w:tc>
          <w:tcPr>
            <w:tcW w:type="dxa" w:w="2160"/>
          </w:tcPr>
          <w:p>
            <w:r>
              <w:t>backend\api\middleware\auth.py</w:t>
            </w:r>
          </w:p>
        </w:tc>
        <w:tc>
          <w:tcPr>
            <w:tcW w:type="dxa" w:w="2160"/>
          </w:tcPr>
          <w:p>
            <w:r>
              <w:t>Injects a fake admin user into g so endpoint code works normally.</w:t>
            </w:r>
          </w:p>
        </w:tc>
      </w:tr>
      <w:tr>
        <w:tc>
          <w:tcPr>
            <w:tcW w:type="dxa" w:w="2160"/>
          </w:tcPr>
          <w:p>
            <w:r>
              <w:t>Middleware</w:t>
            </w:r>
          </w:p>
        </w:tc>
        <w:tc>
          <w:tcPr>
            <w:tcW w:type="dxa" w:w="2160"/>
          </w:tcPr>
          <w:p>
            <w:r>
              <w:t>rbac.py</w:t>
            </w:r>
          </w:p>
        </w:tc>
        <w:tc>
          <w:tcPr>
            <w:tcW w:type="dxa" w:w="2160"/>
          </w:tcPr>
          <w:p>
            <w:r>
              <w:t>backend\api\middleware\rbac.py</w:t>
            </w:r>
          </w:p>
        </w:tc>
        <w:tc>
          <w:tcPr>
            <w:tcW w:type="dxa" w:w="2160"/>
          </w:tcPr>
          <w:p>
            <w:r>
              <w:t>Enforcement de permisos módulo+acción en la API (FR-022, spec 002).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calendar</w:t>
            </w:r>
          </w:p>
        </w:tc>
        <w:tc>
          <w:tcPr>
            <w:tcW w:type="dxa" w:w="2160"/>
          </w:tcPr>
          <w:p>
            <w:r>
              <w:t>frontend/src/components/calendar/</w:t>
            </w:r>
          </w:p>
        </w:tc>
        <w:tc>
          <w:tcPr>
            <w:tcW w:type="dxa" w:w="2160"/>
          </w:tcPr>
          <w:p>
            <w:r>
              <w:t>Calendario de equipo, festivos, ausencias/vacaciones.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clients</w:t>
            </w:r>
          </w:p>
        </w:tc>
        <w:tc>
          <w:tcPr>
            <w:tcW w:type="dxa" w:w="2160"/>
          </w:tcPr>
          <w:p>
            <w:r>
              <w:t>frontend/src/components/clients/</w:t>
            </w:r>
          </w:p>
        </w:tc>
        <w:tc>
          <w:tcPr>
            <w:tcW w:type="dxa" w:w="2160"/>
          </w:tcPr>
          <w:p>
            <w:r>
              <w:t>Maestro de Clientes y sus Accesos/Portafolio de software.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common</w:t>
            </w:r>
          </w:p>
        </w:tc>
        <w:tc>
          <w:tcPr>
            <w:tcW w:type="dxa" w:w="2160"/>
          </w:tcPr>
          <w:p>
            <w:r>
              <w:t>frontend/src/components/common/</w:t>
            </w:r>
          </w:p>
        </w:tc>
        <w:tc>
          <w:tcPr>
            <w:tcW w:type="dxa" w:w="2160"/>
          </w:tcPr>
          <w:p>
            <w:r>
              <w:t>Componentes compartidos (layout, wrappers genéricos de Ant Design).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frontend/src/components/projects/</w:t>
            </w:r>
          </w:p>
        </w:tc>
        <w:tc>
          <w:tcPr>
            <w:tcW w:type="dxa" w:w="2160"/>
          </w:tcPr>
          <w:p>
            <w:r>
              <w:t>Maestro de Proyectos y Listas de Tareas.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frontend/src/components/reports/</w:t>
            </w:r>
          </w:p>
        </w:tc>
        <w:tc>
          <w:tcPr>
            <w:tcW w:type="dxa" w:w="2160"/>
          </w:tcPr>
          <w:p>
            <w:r>
              <w:t>Grid interactivo de Reportes (columnas, filtros, agregaciones).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frontend/src/components/resources/</w:t>
            </w:r>
          </w:p>
        </w:tc>
        <w:tc>
          <w:tcPr>
            <w:tcW w:type="dxa" w:w="2160"/>
          </w:tcPr>
          <w:p>
            <w:r>
              <w:t>Maestro de Recursos/Skills y su calendario laboral.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frontend/src/components/roles/</w:t>
            </w:r>
          </w:p>
        </w:tc>
        <w:tc>
          <w:tcPr>
            <w:tcW w:type="dxa" w:w="2160"/>
          </w:tcPr>
          <w:p>
            <w:r>
              <w:t>Gestión de Roles y Permisos (RBAC).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sla</w:t>
            </w:r>
          </w:p>
        </w:tc>
        <w:tc>
          <w:tcPr>
            <w:tcW w:type="dxa" w:w="2160"/>
          </w:tcPr>
          <w:p>
            <w:r>
              <w:t>frontend/src/components/sla/</w:t>
            </w:r>
          </w:p>
        </w:tc>
        <w:tc>
          <w:tcPr>
            <w:tcW w:type="dxa" w:w="2160"/>
          </w:tcPr>
          <w:p>
            <w:r>
              <w:t>Reglas de SLA configurables por Proyecto/Prioridad.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tickets</w:t>
            </w:r>
          </w:p>
        </w:tc>
        <w:tc>
          <w:tcPr>
            <w:tcW w:type="dxa" w:w="2160"/>
          </w:tcPr>
          <w:p>
            <w:r>
              <w:t>frontend/src/components/tickets/</w:t>
            </w:r>
          </w:p>
        </w:tc>
        <w:tc>
          <w:tcPr>
            <w:tcW w:type="dxa" w:w="2160"/>
          </w:tcPr>
          <w:p>
            <w:r>
              <w:t>Tarjetas, Kanban, comentarios y detalle de Ticket/Tarea.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frontend/src/components/users/</w:t>
            </w:r>
          </w:p>
        </w:tc>
        <w:tc>
          <w:tcPr>
            <w:tcW w:type="dxa" w:w="2160"/>
          </w:tcPr>
          <w:p>
            <w:r>
              <w:t>Gestión de Usuarios internos y Usuario/cliente.</w:t>
            </w:r>
          </w:p>
        </w:tc>
      </w:tr>
      <w:tr>
        <w:tc>
          <w:tcPr>
            <w:tcW w:type="dxa" w:w="2160"/>
          </w:tcPr>
          <w:p>
            <w:r>
              <w:t>Componente de interfaz</w:t>
            </w:r>
          </w:p>
        </w:tc>
        <w:tc>
          <w:tcPr>
            <w:tcW w:type="dxa" w:w="2160"/>
          </w:tcPr>
          <w:p>
            <w:r>
              <w:t>worksessions</w:t>
            </w:r>
          </w:p>
        </w:tc>
        <w:tc>
          <w:tcPr>
            <w:tcW w:type="dxa" w:w="2160"/>
          </w:tcPr>
          <w:p>
            <w:r>
              <w:t>frontend/src/components/worksessions/</w:t>
            </w:r>
          </w:p>
        </w:tc>
        <w:tc>
          <w:tcPr>
            <w:tcW w:type="dxa" w:w="2160"/>
          </w:tcPr>
          <w:p>
            <w:r>
              <w:t>Registro de tiempo (Work Sessions) y su historial.</w:t>
            </w:r>
          </w:p>
        </w:tc>
      </w:tr>
    </w:tbl>
    <w:p>
      <w:r>
        <w:rPr>
          <w:i/>
        </w:rPr>
        <w:t>Fuente: backend/infra/models/, backend/api/routes/, backend/infra/migrations/versions/, backend/api/middleware/, frontend/src/components/</w:t>
      </w:r>
    </w:p>
    <w:p>
      <w:pPr>
        <w:pStyle w:val="Heading1"/>
      </w:pPr>
      <w:r>
        <w:t>Código Fuente Representativo</w:t>
      </w:r>
    </w:p>
    <w:p>
      <w:r>
        <w:t>Un fragmento por capa, tal como existe en el repositorio al momento de generar este documento (sin reformatear):</w:t>
      </w:r>
    </w:p>
    <w:p>
      <w:r>
        <w:rPr>
          <w:b/>
        </w:rPr>
        <w:t>Backend — backend\api\routes\tickets.py</w:t>
      </w:r>
    </w:p>
    <w:p>
      <w:pPr>
        <w:pStyle w:val="NoSpacing"/>
      </w:pPr>
      <w:r>
        <w:rPr>
          <w:rFonts w:ascii="Consolas" w:hAnsi="Consolas"/>
          <w:sz w:val="18"/>
        </w:rPr>
        <w:t>"""Rutas de tickets: CRUD, Triage Push, ciclo de vida por comentarios, cierre y cancelación.</w:t>
        <w:br/>
        <w:br/>
        <w:t>Todas exigen JWT + permiso del módulo `tickets` (FR-022). Las operaciones que cambian</w:t>
        <w:br/>
        <w:t>estado son atómicas: comentario + transición + notificación en la misma transacción</w:t>
        <w:br/>
        <w:t>(Decisión 2 de research.md).</w:t>
        <w:br/>
        <w:t>"""</w:t>
        <w:br/>
        <w:t>from datetime import datetime, timedelta, timezone</w:t>
        <w:br/>
        <w:t>import logging</w:t>
        <w:br/>
        <w:t>import uuid</w:t>
        <w:br/>
        <w:br/>
        <w:t>from flask import g, request, send_file</w:t>
        <w:br/>
        <w:t>from flask_restx import Namespace, Resource, fields</w:t>
        <w:br/>
        <w:br/>
        <w:t>from backend.api.middleware.rbac import require_permission, require_authenticated, current_user_has</w:t>
        <w:br/>
        <w:t>from backend.api.routes._shared import parse_uuid, error_model, server_error</w:t>
        <w:br/>
        <w:t>from backend.domain.entities.comment import Comment, Attachment, COMMENT_TYPE_LABELS</w:t>
        <w:br/>
        <w:t>from backend.domain.entities.ticket import Ticket, STATUSES, STATUS_LABELS</w:t>
        <w:br/>
        <w:t>from backend.domain.entities.user import USUARIO_CLIENTE_ROLE_NAME</w:t>
        <w:br/>
        <w:t>from backend.domain.errors import DomainError</w:t>
        <w:br/>
        <w:t>from backend.domain.fsm import ticket_fsm</w:t>
        <w:br/>
        <w:t>from backend.domain.services import sla_service</w:t>
        <w:br/>
        <w:t>from backend.domain.services.assignment_service import AssignmentService</w:t>
        <w:br/>
        <w:t>from backend.domain.services.reassignment_service import ReassignmentService</w:t>
        <w:br/>
        <w:t>from backend.domain.services.comment_service import CommentService</w:t>
        <w:br/>
        <w:t>from backend.domain.services.notification_service import NotificationService</w:t>
        <w:br/>
        <w:t>from backend.domain.services.rich_content_service import resolve_pending_images, sanitize_html, strip_html</w:t>
        <w:br/>
        <w:t>from backend.domain.services.ticket_service import TicketService, TicketValidationError</w:t>
        <w:br/>
        <w:t>from backend.domain.services.ticket_timer_service import TicketTimerService</w:t>
        <w:br/>
        <w:t>from backend.infra.database import get_db</w:t>
        <w:br/>
        <w:t>from backend.infra.repositories.calendar_repo import (</w:t>
        <w:br/>
        <w:t xml:space="preserve">    AbsenceRequestRepository, HolidayRepository, resolve_effective_schedule_slots,</w:t>
        <w:br/>
        <w:t>)</w:t>
        <w:br/>
        <w:t>from backend.infra.repositories.catalog_repo import CatalogRepository</w:t>
        <w:br/>
        <w:t>from backend.infra.repositories.client_contact_repo import ClientContactRepository</w:t>
        <w:br/>
        <w:t>from backend.infra.repositories.client_repo import ClientRepository</w:t>
        <w:br/>
        <w:t>from backend.infra.repositories.comment_repo import CommentRepository</w:t>
        <w:br/>
        <w:t>from backend.infra.repositories.notification_repo import NotificationRepository</w:t>
        <w:br/>
        <w:t>from backend.infra.repositories.project_member_repo import ProjectMemberRepository</w:t>
        <w:br/>
        <w:t>from backend.infra.repositories.project_repo import ProjectRepository</w:t>
        <w:br/>
        <w:t>from backend.infra.repositories.resource_repo import ResourceRepository</w:t>
        <w:br/>
        <w:t>from backend.infra.repositories.sla_rule_repo import SlaRuleRepository</w:t>
        <w:br/>
        <w:t>from backend.infra.repositories.task_list_repo import TaskListRepository</w:t>
        <w:br/>
        <w:t>from backend.infra.repositories.ticket_repo import TicketRepository</w:t>
        <w:br/>
        <w:t>from backend.infra.repositories.ticket_timer_repo import TicketTimerRepository</w:t>
        <w:br/>
        <w:t>from backend.infra.repositories.user_repo import UserRepository</w:t>
        <w:br/>
        <w:t>from backend.infra.repositories.work_session_repo import WorkSessionRepository</w:t>
        <w:br/>
        <w:t>from backend.infra.storage import attachments as attachment_storage</w:t>
        <w:br/>
        <w:br/>
        <w:t>logger = logging.getLogger(__name__)</w:t>
        <w:br/>
        <w:br/>
        <w:t>ns = Namespace("tickets", description="Gestión de tickets y su ciclo de vida", path="/api/tickets")</w:t>
        <w:br/>
        <w:br/>
        <w:t>_svc = TicketService()</w:t>
        <w:br/>
        <w:t>_assign_svc = AssignmentService()</w:t>
        <w:br/>
        <w:t>_reassign_svc = ReassignmentService()</w:t>
        <w:br/>
        <w:t>_comment_svc = CommentService()</w:t>
        <w:br/>
        <w:t>_notif_svc = NotificationService()</w:t>
        <w:br/>
        <w:t>_timer_svc = TicketTimerService()</w:t>
        <w:br/>
        <w:br/>
        <w:t>CLOSE_ELIGIBLE_DAYS = 3</w:t>
        <w:br/>
        <w:br/>
        <w:t># ── Swagger models ────────────────────────────────────────────────────────────</w:t>
        <w:br/>
        <w:br/>
        <w:t>_error = error_model(ns, "TicketError")</w:t>
        <w:br/>
        <w:br/>
        <w:t>_ticket_input = ns.model("TicketInput", {</w:t>
        <w:br/>
        <w:t xml:space="preserve">    "title": fields.String(required=True),</w:t>
        <w:br/>
        <w:t xml:space="preserve">    "description": fields.String(required=True),</w:t>
        <w:br/>
        <w:t xml:space="preserve">    "ticket_type": fields.String(description="incident | evolutive | preventive — requerido "</w:t>
        <w:br/>
        <w:t xml:space="preserve">                                              "salvo que record_type_id resuelva a 'Tarea', "</w:t>
        <w:br/>
        <w:t xml:space="preserve">                                              "donde es opcional (se defaultea si se omite)"),</w:t>
        <w:br/>
        <w:t xml:space="preserve">    "priority": fields.String(description="critical | high | medium | low — mismo criterio "</w:t>
        <w:br/>
        <w:t xml:space="preserve">                                          "que ticket_type"),</w:t>
        <w:br/>
        <w:t xml:space="preserve">    "severity": fields.String(description="s1 | s2 | s3 | s4 — mismo criterio que ticket_type"),</w:t>
        <w:br/>
        <w:t xml:space="preserve">    "client_id": fields.String(required=True),</w:t>
        <w:br/>
        <w:t xml:space="preserve">    "project_id": fields.String(description="Opcional: proyecto activo del cliente"),</w:t>
        <w:br/>
        <w:t xml:space="preserve">    "client_contact_id": fields.String(description="Opcional: Usuario/cliente solicitante — debe "</w:t>
        <w:br/>
        <w:t xml:space="preserve">                                                     "pertenecer al cliente indicado (Fase 2.2)"),</w:t>
        <w:br/>
        <w:t xml:space="preserve">    "tool_id": fields.String(description="Catálogo herramienta"),</w:t>
        <w:br/>
        <w:t xml:space="preserve">    "process_id": fields.String(description="Catálogo proceso"),</w:t>
        <w:br/>
        <w:t xml:space="preserve">    "record_type_id": fields.String(description="Catálogo tipo de registro (default: valor "</w:t>
        <w:br/>
        <w:t xml:space="preserve">                                                  "'Ticket'; 'Tarea' habilitado desde Fase 3)"),</w:t>
        <w:br/>
        <w:t xml:space="preserve">    "escalation_level": fields.String(description="n1..n4 (default n2)"),</w:t>
        <w:br/>
        <w:t xml:space="preserve">    "related_ticket_id": fields.String(description="Registro relacionado (Ticket o Tarea) — "</w:t>
        <w:br/>
        <w:t xml:space="preserve">                                                     "debe pertenecer al mismo client_id"),</w:t>
        <w:br/>
        <w:t xml:space="preserve">    "list_id": fields.String(description="Lista de tareas del mismo Proyecto (spec 009, solo "</w:t>
        <w:br/>
        <w:t xml:space="preserve">                                          "tiene efecto en una Tarea)"),</w:t>
        <w:br/>
        <w:t xml:space="preserve">    "parent_task_id": fields.String(description="Marca el registro como Subtarea de la Tarea "</w:t>
        <w:br/>
        <w:t xml:space="preserve">                                                 "indicada (spec 009, Nivel 5)"),</w:t>
        <w:br/>
        <w:t xml:space="preserve">    "assignee_id": fields.String(description="Encargado de la Tarea/Subtarea (opcional; "</w:t>
        <w:br/>
        <w:t xml:space="preserve">                                              "default: el propio creador, spec 008 Decisión 7)"),</w:t>
        <w:br/>
        <w:t>})</w:t>
        <w:br/>
        <w:br/>
        <w:t>_assign_input = ns.model("TicketAssignInput", {</w:t>
        <w:br/>
        <w:t xml:space="preserve">    "assignee_id": fields.String(required=True, description="UUID del recurso (mode=resolver) "</w:t>
        <w:br/>
        <w:t xml:space="preserve">                                                             "o del usuario con rol QM (mode=pre_analysis, "</w:t>
        <w:br/>
        <w:t xml:space="preserve">                                                             "OBS-0052/0053)"),</w:t>
        <w:br/>
        <w:t xml:space="preserve">    "mode": fields.String(required=True, description="resolver | pre_analysis"),</w:t>
        <w:br/>
        <w:t>})</w:t>
        <w:br/>
        <w:br/>
        <w:t>_qm_candidate_out = ns.model("QmCandidate", {</w:t>
        <w:br/>
        <w:t xml:space="preserve">    "id": fields.String(description="UUID del usuario (no del recurso — OBS-0052)"),</w:t>
        <w:br/>
        <w:t xml:space="preserve">    "full_name": fields.String(),</w:t>
        <w:br/>
        <w:t xml:space="preserve">    "active": fields.Boolean(),</w:t>
        <w:br/>
        <w:t>})</w:t>
        <w:br/>
        <w:br/>
        <w:t>_reassign_input = ns.model("TicketReassignInput", {</w:t>
        <w:br/>
        <w:t xml:space="preserve">    "assignee_id": fields.String(required=True, description="UUID del nuevo resolutor"),</w:t>
        <w:br/>
        <w:t xml:space="preserve">    "reason": fields.String(description="Motivo de la reasignación (opcional)"),</w:t>
        <w:br/>
        <w:t>})</w:t>
        <w:br/>
        <w:br/>
        <w:t>_comment_input = ns.model("TicketCommentInput", {</w:t>
        <w:br/>
        <w:t xml:space="preserve">    "comment_type": fields.String(required=True),</w:t>
        <w:br/>
        <w:t xml:space="preserve">    "body": fields.String(required=True),</w:t>
        <w:br/>
        <w:t>})</w:t>
        <w:br/>
        <w:br/>
        <w:t>_close_input = ns.model("TicketCloseInput", {</w:t>
        <w:br/>
        <w:t xml:space="preserve">    "resolution_type_id": fields.String(required=True),</w:t>
        <w:br/>
        <w:t xml:space="preserve">    "body": fields.String(required=True, description="Descripción de la solución"),</w:t>
        <w:br/>
        <w:t>})</w:t>
        <w:br/>
        <w:br/>
        <w:t>_testing_input = ns.model("TicketTestingInput", {</w:t>
        <w:br/>
        <w:t xml:space="preserve">    "direction": fields.String(required=True, description="enter | exit"),</w:t>
        <w:br/>
        <w:t>})</w:t>
        <w:br/>
        <w:br/>
        <w:t>_resolution_input = ns.model("TicketResolutionInput", {</w:t>
        <w:br/>
        <w:t xml:space="preserve">    "accepted": fields.Boolean(required=True, description="true = el usuario acepta la resolución"),</w:t>
        <w:br/>
        <w:t xml:space="preserve">    "body": fields.String(description="Comentario/evidencia registrado en nombre del usuario"),</w:t>
        <w:br/>
        <w:t>})</w:t>
        <w:br/>
        <w:br/>
        <w:t>_cancel_input = ns.model("TicketCancelInput", {</w:t>
        <w:br/>
        <w:t xml:space="preserve">    "body": fields.String(required=True, description="Motivo de la cancelación"),</w:t>
        <w:br/>
        <w:t>})</w:t>
        <w:br/>
        <w:br/>
        <w:t>_status_change_input = ns.model("StatusChangeInput", {</w:t>
        <w:br/>
        <w:t xml:space="preserve">    "status": fields.String(required=True, description="Uno de los 10 valores del catálogo "</w:t>
        <w:br/>
        <w:t xml:space="preserve">                                                        "compartido con Ticket"),</w:t>
        <w:br/>
        <w:t xml:space="preserve">    "comment": fields.String(required=True, description="Comentario obligatorio que documenta "</w:t>
        <w:br/>
        <w:t xml:space="preserve">                                                         "el cambio de estado"),</w:t>
        <w:br/>
        <w:t>})</w:t>
        <w:br/>
        <w:br/>
        <w:t>_entity_ref = ns.model("EntityRef", {</w:t>
        <w:br/>
        <w:t xml:space="preserve">    "id": fields.String(description="UUID"),</w:t>
        <w:br/>
        <w:t xml:space="preserve">    "name": fields.String(description="Nombre"),</w:t>
        <w:br/>
        <w:t>})</w:t>
        <w:br/>
        <w:br/>
        <w:t>_resource_ref = ns.model("ResourceRef", {</w:t>
        <w:br/>
        <w:t xml:space="preserve">    "id": fields.String(description="UUID del recurso"),</w:t>
        <w:br/>
        <w:t xml:space="preserve">    "full_name": fields.String(description="Nombre completo"),</w:t>
        <w:br/>
        <w:t>})</w:t>
        <w:br/>
        <w:br/>
        <w:t>_sla_summary_out = ns.model("TicketSlaSummary", {</w:t>
        <w:br/>
        <w:t xml:space="preserve">    "phase": fields.String(allow_null=True, description="contacto | ejecucion | cerrado | null"),</w:t>
        <w:br/>
        <w:t xml:space="preserve">    "status": fields.String(description="sin_sla | corriendo | pausado | vencido | detenido"),</w:t>
        <w:br/>
        <w:t>})</w:t>
        <w:br/>
        <w:br/>
        <w:t>_ticket_out = ns.model("Ticket", {</w:t>
        <w:br/>
        <w:t xml:space="preserve">    "id": fields.String(description="UUID del ticket"),</w:t>
        <w:br/>
        <w:t xml:space="preserve">    "ticket_number": fields.String(description="Consecutivo legible", example="TK-000123"),</w:t>
        <w:br/>
        <w:t xml:space="preserve">    "record_type_id": fields.String(description="UUID del catálogo tipo de registro (Ticket/Tarea)"),</w:t>
        <w:br/>
        <w:t xml:space="preserve">    "ticket_type": fields.String(description="incident | evolutive | preventive"),</w:t>
        <w:br/>
        <w:t xml:space="preserve">    "title": fields.String(),</w:t>
        <w:br/>
        <w:t xml:space="preserve">    "status": fields.String(description="Estado FSM actual"),</w:t>
        <w:br/>
        <w:t xml:space="preserve">    "status_label": fields.String(description="Etiqueta en español"),</w:t>
        <w:br/>
        <w:t xml:space="preserve">    "priority": fields.String(description="critical | high | medium | low"),</w:t>
        <w:br/>
        <w:t xml:space="preserve">    "severity": fields.String(description="s1 | s2 | s3 | s4"),</w:t>
        <w:br/>
        <w:t xml:space="preserve">    "escalation_level": fields.String(description="n1 | n2 | n3 | n4"),</w:t>
        <w:br/>
        <w:t xml:space="preserve">    "client": fields.Nested(_entity_ref, allow_null=True),</w:t>
        <w:br/>
        <w:t xml:space="preserve">    "project": fields.Nested(_entity_ref, allow_null=True),</w:t>
        <w:br/>
        <w:t xml:space="preserve">    "assignee": fields.Nested(_resource_ref, allow_null=True),</w:t>
        <w:br/>
        <w:t xml:space="preserve">    "estimated_resolution_minutes": fields.Integer(allow_null=True),</w:t>
        <w:br/>
        <w:t xml:space="preserve">    "list_name": fields.String(allow_null=True, description="Nombre de la Lista resuelto "</w:t>
        <w:br/>
        <w:t xml:space="preserve">                                                              "(spec 009, solo Tarea)"),</w:t>
        <w:br/>
        <w:t xml:space="preserve">    "list_id": fields.String(allow_null=True, description="UUID de la Lista (spec 009)"),</w:t>
        <w:br/>
        <w:t xml:space="preserve">    "record_type": fields.String(description="Ticket | Tarea (nombre resuelto)"),</w:t>
        <w:br/>
        <w:t xml:space="preserve">    "parent_task_id": fields.String(allow_null=True, description="Si no es null, este "</w:t>
        <w:br/>
        <w:t xml:space="preserve">                                                                  "registro es una Subtarea"),</w:t>
        <w:br/>
        <w:t xml:space="preserve">    "created_at": fields.String(description="Fecha de creación ISO-8601"),</w:t>
        <w:br/>
        <w:t xml:space="preserve">    "sla": fields.Nested(_sla_summary_out, description="Resumen de SLA (Fase 4, spec 014) "</w:t>
        <w:br/>
        <w:t xml:space="preserve">                                                        "para pintar el indicador sin abrir "</w:t>
        <w:br/>
        <w:t xml:space="preserve">                                                        "el detalle (FR-008)"),</w:t>
        <w:br/>
        <w:t>})</w:t>
        <w:br/>
        <w:br/>
        <w:t>_ticket_list_out = ns.model("TicketList", {</w:t>
        <w:br/>
        <w:t xml:space="preserve">    "items": fields.List(fields.Nested(_ticket_out)),</w:t>
        <w:br/>
        <w:t xml:space="preserve">    "total": fields.Integer(description="Total de registros"),</w:t>
        <w:br/>
        <w:t xml:space="preserve">    "page": fields.Integer(description="Página actual"),</w:t>
        <w:br/>
        <w:t xml:space="preserve">    "page_size": fields.Integer(description="Tamaño de página"),</w:t>
        <w:br/>
        <w:t>})</w:t>
        <w:br/>
        <w:br/>
        <w:t>_attachment_out = ns.model("CommentAttachment", {</w:t>
        <w:br/>
        <w:t xml:space="preserve">    "id": fields.String(description="UUID del adjunto"),</w:t>
        <w:br/>
        <w:t xml:space="preserve">    "filename": fields.String(),</w:t>
        <w:br/>
        <w:t xml:space="preserve">    "content_type": fields.String(),</w:t>
        <w:br/>
        <w:t xml:space="preserve">    "size_bytes": fields.Integer(),</w:t>
        <w:br/>
        <w:t>})</w:t>
        <w:br/>
        <w:br/>
        <w:t>_comment_out = ns.model("TicketComment", {</w:t>
        <w:br/>
        <w:t xml:space="preserve">    "id": fields.String(description="UUID del comentario"),</w:t>
        <w:br/>
        <w:t xml:space="preserve">    "comment_type": fields.String(description="Tipo estructurado (catálogo FR-013)"),</w:t>
        <w:br/>
        <w:t xml:space="preserve">    "comment_type_label": fields.String(description="Etiqueta en español"),</w:t>
        <w:br/>
        <w:t xml:space="preserve">    "visibility": fields.String(description="internal | external"),</w:t>
        <w:br/>
        <w:t xml:space="preserve">    "body": fields.String(),</w:t>
        <w:br/>
        <w:t xml:space="preserve">    "author_id": fields.String(description="UUID del autor"),</w:t>
        <w:br/>
        <w:t xml:space="preserve">    "is_automatic": fields.Boolean(description="true si lo generó una asignación (Triage Push)"),</w:t>
        <w:br/>
        <w:t xml:space="preserve">    "attachments": fields.List(fields.Nested(_attachment_out)),</w:t>
        <w:br/>
        <w:t xml:space="preserve">    "created_at": fields.String(description="Fecha ISO-8601"),</w:t>
        <w:br/>
        <w:t>})</w:t>
        <w:br/>
        <w:br/>
        <w:t>_transition_out = ns.model("TicketStatusTransition", {</w:t>
        <w:br/>
        <w:t xml:space="preserve">    "id": fields.String(),</w:t>
        <w:br/>
        <w:t xml:space="preserve">    "from_status": fields.String(),</w:t>
        <w:br/>
        <w:t xml:space="preserve">    "to_status": fields.String(),</w:t>
        <w:br/>
        <w:t xml:space="preserve">    "actor_id": fields.String(description="UUID de quien ejecutó la acción"),</w:t>
        <w:br/>
        <w:t xml:space="preserve">    "comment_id": fields.String(allow_null=True, description="Comentario que disparó la transición"),</w:t>
        <w:br/>
        <w:t xml:space="preserve">    "created_at": fields.String(),</w:t>
        <w:br/>
        <w:t xml:space="preserve">    "elapsed_seconds": fields.Integer(allow_null=True,</w:t>
        <w:br/>
        <w:t xml:space="preserve">        description="Tiempo disponible transcurrido en el estado anterior (spec 023, null en la primera transición)"),</w:t>
        <w:br/>
        <w:t xml:space="preserve">    "sla_phase_closed": fields.String(allow_null=True,</w:t>
        <w:br/>
        <w:t xml:space="preserve">        description="Fase de SLA que cierra esta transición: 'contacto' | 'ejecucion' | null"),</w:t>
        <w:br/>
        <w:t xml:space="preserve">    "sla_met": fields.Boolean(allow_null=True,</w:t>
        <w:br/>
        <w:t xml:space="preserve">        description="true=✅ cumplió el SLA de esa fase, false=⚠️/❌ lo incumplió, null=sin SLA aplicable"),</w:t>
        <w:br/>
        <w:t xml:space="preserve">    "is_creation": fields.Boolean(</w:t>
        <w:br/>
        <w:t xml:space="preserve">        description="true en la entrada de auditoría inicial (from_status sentinel 'creado', "</w:t>
        <w:br/>
        <w:t xml:space="preserve">                    "spec 038 FR-014) — el frontend la renderiza como creación, no como cambio de estado"),</w:t>
        <w:br/>
        <w:t>})</w:t>
        <w:br/>
        <w:br/>
        <w:t>_assignment_context_out = ns.model("AssignmentContext", {</w:t>
        <w:br/>
        <w:t xml:space="preserve">    "assignee_skills": fields.List(fields.String(), description="Códigos de skill del asignado en el momento"),</w:t>
        <w:br/>
        <w:t xml:space="preserve">    "assignee_open_tickets": fields.Integer(description="Tickets abiertos que tenía el asignado"),</w:t>
        <w:br/>
        <w:t xml:space="preserve">    "ticket_priority": fields.String(),</w:t>
        <w:br/>
        <w:t xml:space="preserve">    "ticket_severity": fields.String(),</w:t>
        <w:br/>
        <w:t>})</w:t>
        <w:br/>
        <w:br/>
        <w:t>_assignment_out = ns.model("TicketAssignment", {</w:t>
        <w:br/>
        <w:t xml:space="preserve">    "id": fields.String(),</w:t>
        <w:br/>
        <w:t xml:space="preserve">    "assigner_id": fields.String(description="UUID de quien asignó"),</w:t>
        <w:br/>
        <w:t xml:space="preserve">    "assignee_id": fields.String(description="UUID del recurso asignado"),</w:t>
        <w:br/>
        <w:t xml:space="preserve">    "resulting_status": fields.String(),</w:t>
        <w:br/>
        <w:t xml:space="preserve">    "context": fields.Nested(_assignment_context_out, description="Gold Standard Dataset (FR-019)"),</w:t>
        <w:br/>
        <w:t xml:space="preserve">    "created_at": fields.String(),</w:t>
        <w:br/>
        <w:t>})</w:t>
        <w:br/>
        <w:br/>
        <w:t>_reassignment_out = ns.model("TicketReassignment", {</w:t>
        <w:br/>
        <w:t xml:space="preserve">    "id": fields.String(),</w:t>
        <w:br/>
        <w:t xml:space="preserve">    "actor_id": fields.String(description="UUID de quien ejecutó la reasignación"),</w:t>
        <w:br/>
        <w:t xml:space="preserve">    "previous_assignee_id": fields.String(allow_null=True),</w:t>
        <w:br/>
        <w:t xml:space="preserve">    "previous_assignee_name": fields.String(allow_null=True),</w:t>
        <w:br/>
        <w:t xml:space="preserve">    "new_assignee_id": fields.String(),</w:t>
        <w:br/>
        <w:t xml:space="preserve">    "new_assignee_name": fields.String(),</w:t>
        <w:br/>
        <w:t xml:space="preserve">    "reason": fields.String(allow_null=True),</w:t>
        <w:br/>
        <w:t xml:space="preserve">    "created_at": fields.String(),</w:t>
        <w:br/>
        <w:t>})</w:t>
        <w:br/>
        <w:br/>
        <w:t>_requester_out = ns.model("TicketRequester", {</w:t>
        <w:br/>
        <w:t xml:space="preserve">    "id": fields.String(description="UUID del solicitante (Usuario/cliente manual o creador automático)"),</w:t>
        <w:br/>
        <w:t xml:space="preserve">    "name": fields.String(description="Nombre para mostrar"),</w:t>
        <w:br/>
        <w:t xml:space="preserve">    "is_encargado": fields.Boolean(description="true si el solicitante tiene rol Usuario/cliente"),</w:t>
        <w:br/>
        <w:t>})</w:t>
        <w:br/>
        <w:br/>
        <w:t>_related_from_out = ns.model("RelatedFromItem", {</w:t>
        <w:br/>
        <w:t xml:space="preserve">    "id": fields.String(description="UUID"),</w:t>
        <w:br/>
        <w:t xml:space="preserve">    "ticket_number": fields.String(),</w:t>
        <w:br/>
        <w:t xml:space="preserve">    "title": fields.String(),</w:t>
        <w:br/>
        <w:t xml:space="preserve">    "record_type": fields.String(description="Ticket | Tarea"),</w:t>
        <w:br/>
        <w:t>})</w:t>
        <w:br/>
        <w:br/>
        <w:t>_parent_task_out = ns.model("ParentTaskSummary", {</w:t>
        <w:br/>
        <w:t xml:space="preserve">    "id": fields.String(description="UUID de la Tarea padre"),</w:t>
        <w:br/>
        <w:t xml:space="preserve">    "ticket_number": fields.String(),</w:t>
        <w:br/>
        <w:t xml:space="preserve">    "title": fields.String(),</w:t>
        <w:br/>
        <w:t>})</w:t>
        <w:br/>
        <w:br/>
        <w:t>_ticket_skill_ref = ns.model("TicketSkillRef", {</w:t>
        <w:br/>
        <w:t xml:space="preserve">    "id": fields.String(description="UUID del skill"),</w:t>
        <w:br/>
        <w:t xml:space="preserve">    "code": fields.String(description="Código del skill"),</w:t>
        <w:br/>
        <w:t xml:space="preserve">    "label": fields.String(description="Etiqueta del skill"),</w:t>
        <w:br/>
        <w:t>})</w:t>
        <w:br/>
        <w:br/>
        <w:t>_ticket_skills_update = ns.model("TicketSkillsUpdate", {</w:t>
        <w:br/>
        <w:t xml:space="preserve">    "skill_ids": fields.List(</w:t>
        <w:br/>
        <w:t xml:space="preserve">        fields.String, required=True,</w:t>
        <w:br/>
        <w:t xml:space="preserve">        description="Lista completa de UUIDs de Skills requeridas (reemplaza el set actual, "</w:t>
        <w:br/>
        <w:t xml:space="preserve">                     "spec 011 FR-001/FR-003). Array vacío deja el ticket sin Skills requeridas.",</w:t>
        <w:br/>
        <w:t xml:space="preserve">        example=[]),</w:t>
        <w:br/>
        <w:t>})</w:t>
        <w:br/>
        <w:br/>
        <w:t>_sla_out = ns.model("TicketSla", {</w:t>
        <w:br/>
        <w:t xml:space="preserve">    "phase": fields.String(allow_null=True, description="contacto | ejecucion | cerrado | null"),</w:t>
        <w:br/>
        <w:t xml:space="preserve">    "status": fields.String(description="sin_sla | corriendo | pausado | vencido | detenido"),</w:t>
        <w:br/>
        <w:t xml:space="preserve">    "phase_limit_minutes": fields.Integer(allow_null=True),</w:t>
        <w:br/>
        <w:t xml:space="preserve">    "consumed_seconds": fields.Integer(),</w:t>
        <w:br/>
        <w:t xml:space="preserve">    "rule_id": fields.String(allow_null=True),</w:t>
        <w:br/>
        <w:t xml:space="preserve">    "contact_result": fields.String(allow_null=True, description="pendiente | cumplido | vencido | null"),</w:t>
        <w:br/>
        <w:t xml:space="preserve">    "contact_consumed_seconds": fields.Integer(allow_null=True),</w:t>
        <w:br/>
        <w:t xml:space="preserve">    "execution_result": fields.String(allow_null=True,</w:t>
        <w:br/>
        <w:t xml:space="preserve">        description="OBS-0059: análogo a contact_result pero para la fase Ejecución/cierre — "</w:t>
        <w:br/>
        <w:t xml:space="preserve">                     "cumplido | vencido | null (null si nunca llegó a correr la fase Ejecución)"),</w:t>
        <w:br/>
        <w:t xml:space="preserve">    "execution_consumed_seconds": fields.Integer(allow_null=True),</w:t>
        <w:br/>
        <w:t>})</w:t>
        <w:br/>
        <w:br/>
        <w:t>_ticket_detail_out = ns.inherit("TicketDetail", _ticket_out, {</w:t>
        <w:br/>
        <w:t xml:space="preserve">    "description": fields.String(),</w:t>
        <w:br/>
        <w:t xml:space="preserve">    "description_attachments": fields.List(</w:t>
        <w:br/>
        <w:t xml:space="preserve">        fields.Nested(_attachment_out),</w:t>
        <w:br/>
        <w:t xml:space="preserve">        description="Adjuntos de la descripción (spec 017) — independientes de los adjuntos "</w:t>
        <w:br/>
        <w:t xml:space="preserve">                    "de cada comentario"),</w:t>
        <w:br/>
        <w:t xml:space="preserve">    "tool_id": fields.String(allow_null=True),</w:t>
        <w:br/>
        <w:t xml:space="preserve">    "process_id": fields.String(allow_null=True),</w:t>
        <w:br/>
        <w:t xml:space="preserve">    "resolution_type_id": fields.String(allow_null=True),</w:t>
        <w:br/>
        <w:t xml:space="preserve">    "related_ticket_id": fields.String(allow_null=True),</w:t>
        <w:br/>
        <w:t xml:space="preserve">    "related_from": fields.List(fields.Nested(_related_from_out),</w:t>
        <w:br/>
        <w:t xml:space="preserve">                                description="Registros que referencian a este como Registro "</w:t>
        <w:br/>
        <w:t xml:space="preserve">                                            "relacionado (Fase 3, FR-006)"),</w:t>
        <w:br/>
        <w:t xml:space="preserve">    "subtasks": fields.List(fields.Nested(_ticket_out),</w:t>
        <w:br/>
        <w:t xml:space="preserve">                            description="Subtareas (Nivel 5) — solo poblado en una Tarea "</w:t>
        <w:br/>
        <w:t xml:space="preserve">                                        "(Nivel 4); vacío para Ticket y para Subtarea (spec 009)"),</w:t>
        <w:br/>
        <w:t xml:space="preserve">    "parent": fields.Nested(_parent_task_out, allow_null=True,</w:t>
        <w:br/>
        <w:t xml:space="preserve">                           description="Resumen navegable de la Tarea padre (spec 036, FR-007); "</w:t>
        <w:br/>
        <w:t xml:space="preserve">                                       "null salvo que este registro sea una Subtarea"),</w:t>
        <w:br/>
        <w:t xml:space="preserve">    "created_by": fields.String(description="UUID de quien creó el ticket"),</w:t>
        <w:br/>
        <w:t xml:space="preserve">    "client_contact_id": fields.String(allow_null=True,</w:t>
        <w:br/>
        <w:t xml:space="preserve">                                       description="Usuario/cliente solicitante asignado manualmente "</w:t>
        <w:br/>
        <w:t xml:space="preserve">                                                    "(Fase 2.2); null si no hay o si se resuelve "</w:t>
        <w:br/>
        <w:t xml:space="preserve">                                                    "automáticamente del creador (Fase 2.1)"),</w:t>
        <w:br/>
        <w:t xml:space="preserve">    "requester": fields.Nested(_requester_out, allow_null=True,</w:t>
        <w:br/>
        <w:t xml:space="preserve">                               description="Solicitante resuelto (FR-009): prioriza "</w:t>
        <w:br/>
        <w:t xml:space="preserve">                                            "client_contact_id, si no cae al creador (Fase 2.1)"),</w:t>
        <w:br/>
        <w:t xml:space="preserve">    "resolved_at": fields.String(allow_null=True),</w:t>
        <w:br/>
        <w:t xml:space="preserve">    "resolution_accepted_at": fields.String(allow_null=True),</w:t>
        <w:br/>
        <w:t xml:space="preserve">    "closed_at": fields.String(allow_null=True),</w:t>
        <w:br/>
        <w:t xml:space="preserve">    "sla_effective_start": fields.String(</w:t>
        <w:br/>
        <w:t xml:space="preserve">        allow_null=True, description="Inicio efectivo del SLA persistido (spec 028, FR-005); "</w:t>
        <w:br/>
        <w:t xml:space="preserve">                                     "null si el SLA está pausado o no configurado"),</w:t>
        <w:br/>
        <w:t xml:space="preserve">    "work_period_start": fields.String(</w:t>
        <w:br/>
        <w:t xml:space="preserve">        allow_null=True, description="Inicio de la jornada laboral aplicable, derivado a partir "</w:t>
        <w:br/>
        <w:t xml:space="preserve">                                     "de la creación del ticket (spec 028, FR-005, OBS-0040)"),</w:t>
        <w:br/>
        <w:t xml:space="preserve">    "locked_fields": fields.List(fields.String(), description="Campos no editables en el estado actual (FR-010)"),</w:t>
        <w:br/>
        <w:t xml:space="preserve">    "close_eligible": fields.Boolean(description="true si acepta cierre (aceptado o 3+ días resuelto)"),</w:t>
        <w:br/>
        <w:t xml:space="preserve">    "valid_actions": fields.List(fields.String(), description="Ticket: triggers FSM ejecutables "</w:t>
        <w:br/>
        <w:t xml:space="preserve">                                                               "desde el estado actual. Tarea/"</w:t>
        <w:br/>
        <w:t xml:space="preserve">                                                               "Subtarea: los demás 9 estados "</w:t>
        <w:br/>
        <w:t xml:space="preserve">                                                               "del catálogo (transición libre, "</w:t>
        <w:br/>
        <w:t xml:space="preserve">                                                               "spec 009)."),</w:t>
        <w:br/>
        <w:t xml:space="preserve">    "comments": fields.List(fields.Nested(_comment_out)),</w:t>
        <w:br/>
        <w:t xml:space="preserve">    "transitions": fields.List(fields.Nested(_transition_out)),</w:t>
        <w:br/>
        <w:t xml:space="preserve">    "assignments": fields.List(fields.Nested(_assignment_out)),</w:t>
        <w:br/>
        <w:t xml:space="preserve">    "reassignments": fields.List(fields.Nested(_reassignment_out),</w:t>
        <w:br/>
        <w:t xml:space="preserve">                                 description="Reasignaciones de resolutor (spec 023): "</w:t>
        <w:br/>
        <w:t xml:space="preserve">                                             "resolutor anterior ➡️ nuevo resolutor"),</w:t>
        <w:br/>
        <w:t xml:space="preserve">    "skills": fields.List(fields.Nested(_ticket_skill_ref),</w:t>
        <w:br/>
        <w:t xml:space="preserve">                          description="Skills requeridas para resolverlo, opcional (spec 011)"),</w:t>
        <w:br/>
        <w:t xml:space="preserve">    "sla": fields.Nested(_sla_out, description="Estado de SLA (Fase 4, spec 014) — solo "</w:t>
        <w:br/>
        <w:t xml:space="preserve">                                               "calculado para record_type 'Ticket' (FR-012); "</w:t>
        <w:br/>
        <w:t xml:space="preserve">                                               "'sin_sla' para Tareas/Subtareas"),</w:t>
        <w:br/>
        <w:t>})</w:t>
        <w:br/>
        <w:br/>
        <w:t>_assignment_result_ref = ns.model("AssignmentResult", {</w:t>
        <w:br/>
        <w:t xml:space="preserve">    "id": fields.String(),</w:t>
        <w:br/>
        <w:t xml:space="preserve">    "context": fields.Nested(_assignment_context_out),</w:t>
        <w:br/>
        <w:t>})</w:t>
        <w:br/>
        <w:br/>
        <w:t>_assign_result_out = ns.model("TicketAssignResult", {</w:t>
        <w:br/>
        <w:t xml:space="preserve">    "ticket": fields.Nested(_ticket_detail_out),</w:t>
        <w:br/>
        <w:t xml:space="preserve">    "assignment": fields.Nested(_assignment_result_ref),</w:t>
        <w:br/>
        <w:t>})</w:t>
        <w:br/>
        <w:br/>
        <w:t>_reassign_result_out = ns.model("TicketReassignResult", {</w:t>
        <w:br/>
        <w:t xml:space="preserve">    "ticket": fields.Nested(_ticket_detail_out),</w:t>
        <w:br/>
        <w:t xml:space="preserve">    "reassignment": fields.Nested(_reassignment_out),</w:t>
        <w:br/>
        <w:t xml:space="preserve">    "missing_skills": fields.List(fields.String(),</w:t>
        <w:br/>
        <w:t xml:space="preserve">                                  description="Skills requeridas que el nuevo resolutor no tiene "</w:t>
        <w:br/>
        <w:t xml:space="preserve">                                              "(FR-011, advertencia no bloqueante)"),</w:t>
        <w:br/>
        <w:t>})</w:t>
        <w:br/>
        <w:br/>
        <w:t>_ticket_after_comment_ref = ns.model("TicketAfterComment", {</w:t>
        <w:br/>
        <w:t xml:space="preserve">    "status": fields.String(),</w:t>
        <w:br/>
        <w:t xml:space="preserve">    "status_label": fields.String(),</w:t>
        <w:br/>
        <w:t xml:space="preserve">    "locked_fields": fields.List(fields.String()),</w:t>
        <w:br/>
        <w:t xml:space="preserve">    "valid_actions": fields.List(fields.String()),</w:t>
        <w:br/>
        <w:t>})</w:t>
        <w:br/>
        <w:br/>
        <w:t>_comment_result_out = ns.model("TicketCommentResult", {</w:t>
        <w:br/>
        <w:t xml:space="preserve">    "comment": fields.Nested(_comment_out),</w:t>
        <w:br/>
        <w:t xml:space="preserve">    "ticket": fields.Nested(_ticket_after_comment_ref),</w:t>
        <w:br/>
        <w:t>})</w:t>
        <w:br/>
        <w:br/>
        <w:t>_status_result_out = ns.model("TicketStatusResult", {</w:t>
        <w:br/>
        <w:t xml:space="preserve">    "status": fields.String(),</w:t>
        <w:br/>
        <w:t xml:space="preserve">    "status_label": fields.String(),</w:t>
        <w:br/>
        <w:t xml:space="preserve">    "locked_fields": fields.List(fields.String()),</w:t>
        <w:br/>
        <w:t>})</w:t>
        <w:br/>
        <w:br/>
        <w:br/>
        <w:t># ── Serialización ─────────────────────────────────────────────────────────────</w:t>
        <w:br/>
        <w:br/>
        <w:t>def _comment_to_dict(comment: Comment) -&gt; dict:</w:t>
        <w:br/>
        <w:t xml:space="preserve">    return {</w:t>
        <w:br/>
        <w:t xml:space="preserve">        "id": str(comment.id),</w:t>
        <w:br/>
        <w:t xml:space="preserve">        "comment_type": comment.comment_type,</w:t>
        <w:br/>
        <w:t xml:space="preserve">        "comment_type_label": COMMENT_TYPE_LABELS.get(comment.comment_type, comment.comment_type),</w:t>
        <w:br/>
        <w:t xml:space="preserve">        "visibility": comment.visibility,</w:t>
        <w:br/>
        <w:t xml:space="preserve">        "body": comment.body,</w:t>
        <w:br/>
        <w:t xml:space="preserve">        "author_id": str(comment.author_id),</w:t>
        <w:br/>
        <w:t xml:space="preserve">        "is_automatic": comment.is_automatic,</w:t>
        <w:br/>
        <w:t xml:space="preserve">        "attachments": [{</w:t>
        <w:br/>
        <w:t xml:space="preserve">            "id": str(a.id), "filename": a.filename, "content_type": a.content_type,</w:t>
        <w:br/>
        <w:t xml:space="preserve">            "size_bytes": a.size_bytes,</w:t>
        <w:br/>
        <w:t xml:space="preserve">        } for a in comment.attachments],</w:t>
        <w:br/>
        <w:t xml:space="preserve">        "created_at": comment.created_at.isoformat() if comment.created_at else None,</w:t>
        <w:br/>
        <w:t xml:space="preserve">    }</w:t>
        <w:br/>
        <w:br/>
        <w:br/>
        <w:t>def _close_eligible(ticket: Ticket) -&gt; bool:</w:t>
        <w:br/>
        <w:t xml:space="preserve">    if ticket.status != "resuelto" or ticket.resolved_at is None:</w:t>
        <w:br/>
        <w:t xml:space="preserve">        return False</w:t>
        <w:br/>
        <w:t xml:space="preserve">    if ticket.resolution_accepted_at is not None:</w:t>
        <w:br/>
        <w:t xml:space="preserve">        return True</w:t>
        <w:br/>
        <w:t xml:space="preserve">    resolved = ticket.resolved_at</w:t>
        <w:br/>
        <w:t xml:space="preserve">    now = datetime.now(timezone.utc) if resolved.tzinfo else datetime.utcnow()</w:t>
        <w:br/>
        <w:t xml:space="preserve">    return (now - resolved) &gt;= timedelta(days=CLOSE_ELIGIBLE_DAYS)</w:t>
        <w:br/>
        <w:br/>
        <w:br/>
        <w:t>def _resolve_sla_context(db, ticket: Ticket) -&gt; dict:</w:t>
        <w:br/>
        <w:t xml:space="preserve">    """Resuelve `resource`/`holidays`/`schedule_slots`/`absences` para el motor de SLA dinámico</w:t>
        <w:br/>
        <w:t xml:space="preserve">    (spec 022, research.md Decisión 10 — cierra el hallazgo C1 de `/speckit-analyze`). Sin</w:t>
        <w:br/>
        <w:t xml:space="preserve">    recurso asignado, devuelve un contexto vacío y `sla_service.compute_state` conserva el</w:t>
        <w:br/>
        <w:t xml:space="preserve">    wall-clock puro (parámetros opcionales, sin romper tickets sin asignar)."""</w:t>
        <w:br/>
        <w:t xml:space="preserve">    if not ticket.assignee_id:</w:t>
        <w:br/>
        <w:t xml:space="preserve">        return {}</w:t>
        <w:br/>
        <w:t xml:space="preserve">    resource = ResourceRepository(db).get_by_id(ticket.assignee_id)</w:t>
        <w:br/>
        <w:t xml:space="preserve">    if not resource:</w:t>
        <w:br/>
        <w:t xml:space="preserve">        return {}</w:t>
        <w:br/>
        <w:t xml:space="preserve">    holidays = HolidayRepository(db).list_by_country(resource.calendar_country) if resource.calendar_country else []</w:t>
        <w:br/>
        <w:t xml:space="preserve">    schedule_slots = resolve_effective_schedule_slots(db, resource)</w:t>
        <w:br/>
        <w:t xml:space="preserve">    now = datetime.now(timezone.utc)</w:t>
        <w:br/>
        <w:t xml:space="preserve">    from_date = (ticket.sla_last_resume_at or now).date()</w:t>
        <w:br/>
        <w:t xml:space="preserve">    absences = AbsenceRequestRepository(db).list_approved_between(resource.id, from_date, now.date())</w:t>
        <w:br/>
        <w:t xml:space="preserve">    return {"resource": resource, "holidays": holidays, "schedule_slots": schedule_slots, "absences": absences}</w:t>
        <w:br/>
        <w:br/>
        <w:br/>
        <w:t>def _resolve_calendar_context_for_resource(db, resource) -&gt; dict:</w:t>
        <w:br/>
        <w:t xml:space="preserve">    """Mismo criterio que `_resolve_sla_context`, pero a partir de un `resource` ya resuelto en</w:t>
        <w:br/>
        <w:t xml:space="preserve">    vez del `assignee_id` de un ticket (spec 028, US6/OBS-0036) — usado para clasificar</w:t>
        <w:br/>
        <w:t xml:space="preserve">    `off_hours` del registro de tiempo que genera el auto-stop del cronómetro al cerrar un</w:t>
        <w:br/>
        <w:t xml:space="preserve">    ticket."""</w:t>
        <w:br/>
        <w:t xml:space="preserve">    if resource is None:</w:t>
        <w:br/>
        <w:t xml:space="preserve">        return {}</w:t>
        <w:br/>
        <w:t xml:space="preserve">    now = datetime.now(timezone.utc)</w:t>
        <w:br/>
        <w:t xml:space="preserve">    holidays = HolidayRepository(db).list_by_country(resource.calendar_country) if resource.calendar_country else []</w:t>
        <w:br/>
        <w:t xml:space="preserve">    schedule_slots = resolve_effective_schedule_slots(db, resource)</w:t>
        <w:br/>
        <w:t xml:space="preserve">    absences = AbsenceRequestRepository(db).list_approved_between(</w:t>
        <w:br/>
        <w:t xml:space="preserve">        resource.id, now.date() - timedelta(days=1), now.date() + timedelta(days=1))</w:t>
        <w:br/>
        <w:t xml:space="preserve">    return {"resource": resource, "holidays": holidays, "schedule_slots": schedule_slots, "absences": absences}</w:t>
        <w:br/>
        <w:br/>
        <w:br/>
        <w:t>def _ticket_summary(ticket: Ticket, db) -&gt; dict:</w:t>
        <w:br/>
        <w:t xml:space="preserve">    client = ClientRepository(db).get_by_id(ticket.client_id)</w:t>
        <w:br/>
        <w:t xml:space="preserve">    project = ProjectRepository(db).get_by_id(ticket.project_id) if ticket.project_id else None</w:t>
        <w:br/>
        <w:t xml:space="preserve">    assignee = ResourceRepository(db).get_by_id(ticket.assignee_id) if ticket.assignee_id else None</w:t>
        <w:br/>
        <w:t xml:space="preserve">    task_list = TaskListRepository(db).get_by_id(ticket.list_id) if ticket.list_id else None</w:t>
        <w:br/>
        <w:t xml:space="preserve">    sla_state = sla_service.compute_state(ticket, datetime.now(timezone.utc), **_resolve_sla_context(db, ticket))</w:t>
        <w:br/>
        <w:t xml:space="preserve">    return {</w:t>
        <w:br/>
        <w:t xml:space="preserve">        "id": str(ticket.id),</w:t>
        <w:br/>
        <w:t xml:space="preserve">        "ticket_number": ticket.number_display,</w:t>
        <w:br/>
        <w:t xml:space="preserve">        "record_type_id": str(ticket.record_type_id) if ticket.record_type_id else None,</w:t>
        <w:br/>
        <w:t xml:space="preserve">        "ticket_type": ticket.ticket_type,</w:t>
        <w:br/>
        <w:t xml:space="preserve">        "title": ticket.title,</w:t>
        <w:br/>
        <w:t xml:space="preserve">        "status": ticket.status,</w:t>
        <w:br/>
        <w:t xml:space="preserve">        "status_label": STATUS_LABELS[ticket.status],</w:t>
        <w:br/>
        <w:t xml:space="preserve">        "priority": ticket.priority,</w:t>
        <w:br/>
        <w:t xml:space="preserve">        "severity": ticket.severity,</w:t>
        <w:br/>
        <w:t xml:space="preserve">        "escalation_level": ticket.escalation_level,</w:t>
        <w:br/>
        <w:t xml:space="preserve">        "client": {"id": str(client.id), "name": client.name} if client else None,</w:t>
        <w:br/>
        <w:t xml:space="preserve">        "project": {"id": str(project.id), "name": project.name} if project else None,</w:t>
        <w:br/>
        <w:t xml:space="preserve">        "assignee": {"id": str(assignee.id), "full_name": assignee.full_name} if assignee else None,</w:t>
        <w:br/>
        <w:t xml:space="preserve">        "estimated_resolution_minutes": ticket.estimated_resolution_minutes,</w:t>
        <w:br/>
        <w:t xml:space="preserve">        "list_name": task_list.name if task_list else None,</w:t>
        <w:br/>
        <w:t xml:space="preserve">        "list_id": str(ticket.list_id) if ticket.list_id else None,</w:t>
        <w:br/>
        <w:t xml:space="preserve">        "record_type": _record_type_name(ticket.record_type_id, db),</w:t>
        <w:br/>
        <w:t xml:space="preserve">        "parent_task_id": str(ticket.parent_task_id) if ticket.parent_task_id else None,</w:t>
        <w:br/>
        <w:t xml:space="preserve">        "created_at": ticket.created_at.isoformat() if ticket.created_at else None,</w:t>
        <w:br/>
        <w:t xml:space="preserve">        "sla": {"phase": sla_state["phase"], "status": sla_state["status"],</w:t>
        <w:br/>
        <w:t xml:space="preserve">                "pause_reason": sla_state["pause_reason"]},</w:t>
        <w:br/>
        <w:t xml:space="preserve">    }</w:t>
        <w:br/>
        <w:br/>
        <w:br/>
        <w:t>def _requester(ticket: Ticket, db) -&gt; dict | None:</w:t>
        <w:br/>
        <w:t xml:space="preserve">    """Resuelve el solicitante (Fase 2.2): prioriza `client_contact_id` (Usuario/cliente asignado</w:t>
        <w:br/>
        <w:t xml:space="preserve">    manualmente); si no está presente, cae al comportamiento ya existente de Fase 2.1</w:t>
        <w:br/>
        <w:t xml:space="preserve">    (`created_by` resuelto a nombre + `is_encargado`)."""</w:t>
        <w:br/>
        <w:t xml:space="preserve">    if ticket.client_contact_id:</w:t>
        <w:br/>
        <w:t xml:space="preserve">        contact = ClientContactRepository(db).get_by_id(ticket.client_contact_id)</w:t>
        <w:br/>
        <w:t xml:space="preserve">        if contact:</w:t>
        <w:br/>
        <w:t xml:space="preserve">            contact_user = UserRepository(db).get_by_id(contact.user_id)</w:t>
        <w:br/>
        <w:t xml:space="preserve">            if contact_user:</w:t>
        <w:br/>
        <w:t xml:space="preserve">                return {"id": str(contact_user.id), "name": contact_user.username, "is_encargado": True}</w:t>
        <w:br/>
        <w:t xml:space="preserve">    creator = UserRepository(db).get_by_id(ticket.created_by)</w:t>
        <w:br/>
        <w:t xml:space="preserve">    if not creator:</w:t>
        <w:br/>
        <w:t xml:space="preserve">        return None</w:t>
        <w:br/>
        <w:t xml:space="preserve">    return {"id": str(creator.id), "name": creator.username,</w:t>
        <w:br/>
        <w:t xml:space="preserve">            "is_encargado": creator.role.name == USUARIO_CLIENTE_ROLE_NAME}</w:t>
        <w:br/>
        <w:br/>
        <w:br/>
        <w:t>def _is_task(ticket: Ticket, db) -&gt; bool:</w:t>
        <w:br/>
        <w:t xml:space="preserve">    record_type = CatalogRepository(db, "record-types").get_by_id(ticket.record_type_id)</w:t>
        <w:br/>
        <w:t xml:space="preserve">    return bool(record_type and record_type["name"] == "Tarea")</w:t>
        <w:br/>
        <w:br/>
        <w:br/>
        <w:t>def _record_type_name(record_type_id, db) -&gt; str:</w:t>
        <w:br/>
        <w:t xml:space="preserve">    record_type = CatalogRepository(db, "record-types").get_by_id(record_type_id)</w:t>
        <w:br/>
        <w:t xml:space="preserve">    return record_type["name"] if record_type else "Ticket"</w:t>
        <w:br/>
        <w:br/>
        <w:br/>
        <w:t>def _related_from(ticket: Ticket, db) -&gt; list[dict]:</w:t>
        <w:br/>
        <w:t xml:space="preserve">    return [</w:t>
        <w:br/>
        <w:t xml:space="preserve">        {</w:t>
        <w:br/>
        <w:t xml:space="preserve">            "id": str(r.id), "ticket_number": r.number_display, "title": r.title,</w:t>
        <w:br/>
        <w:t xml:space="preserve">            "record_type": _record_type_name(r.record_type_id, db),</w:t>
        <w:br/>
        <w:t xml:space="preserve">        }</w:t>
        <w:br/>
        <w:t xml:space="preserve">        for r in TicketRepository(db).list_related_from(ticket.id)</w:t>
        <w:br/>
        <w:t xml:space="preserve">    ]</w:t>
        <w:br/>
        <w:br/>
        <w:br/>
        <w:t>def _parent_summary(ticket: Ticket, db) -&gt; dict | None:</w:t>
        <w:br/>
        <w:t xml:space="preserve">    """spec 036, US3 (FR-007): resumen navegable de la Tarea padre para el campo "Tarea Padre"</w:t>
        <w:br/>
        <w:t xml:space="preserve">    en el detalle de una Subtarea. `None` cuando el registro no es una Subtarea."""</w:t>
        <w:br/>
        <w:t xml:space="preserve">    if not ticket.parent_task_id:</w:t>
        <w:br/>
        <w:t xml:space="preserve">        return None</w:t>
        <w:br/>
        <w:t xml:space="preserve">    parent = TicketRepository(db).get_by_id(ticket.parent_task_id)</w:t>
        <w:br/>
        <w:t xml:space="preserve">    if not parent:</w:t>
        <w:br/>
        <w:t xml:space="preserve">        return None</w:t>
        <w:br/>
        <w:t xml:space="preserve">    return {"id": str(parent.id), "ticket_number": parent.number_display, "title": parent.title}</w:t>
        <w:br/>
        <w:br/>
        <w:br/>
        <w:t>def _ticket_detail(ticket: Ticket, db) -&gt; dict:</w:t>
        <w:br/>
        <w:t xml:space="preserve">    d = _ticket_summary(ticket, db)</w:t>
        <w:br/>
        <w:t xml:space="preserve">    is_task = _is_task(ticket, db)</w:t>
        <w:br/>
        <w:t xml:space="preserve">    is_subtask = is_task and ticket.parent_task_id is not None</w:t>
        <w:br/>
        <w:t xml:space="preserve">    subtasks = (TicketRepository(db).list_subtasks(ticket.id)</w:t>
        <w:br/>
        <w:t xml:space="preserve">                if is_task and not is_subtask else [])</w:t>
        <w:br/>
        <w:t xml:space="preserve">    d.update({</w:t>
        <w:br/>
        <w:t xml:space="preserve">        "description": ticket.description,</w:t>
        <w:br/>
        <w:t xml:space="preserve">        "description_attachments": [</w:t>
        <w:br/>
        <w:t xml:space="preserve">            {"id": str(a.id), "filename": a.filename, "content_type": a.content_type,</w:t>
        <w:br/>
        <w:t xml:space="preserve">             "size_bytes": a.size_bytes}</w:t>
        <w:br/>
        <w:t xml:space="preserve">            for a in CommentRepository(db).list_ticket_attachments(ticket.id)</w:t>
        <w:br/>
        <w:t xml:space="preserve">        ],</w:t>
        <w:br/>
        <w:t xml:space="preserve">        "tool_id": str(ticket.tool_id) if ticket.tool_id else None,</w:t>
        <w:br/>
        <w:t xml:space="preserve">        "process_id": str(ticket.process_id) if ticket.process_id else None,</w:t>
        <w:br/>
        <w:t xml:space="preserve">        "estimated_resolution_minutes": ticket.estimated_resolution_minutes,</w:t>
        <w:br/>
        <w:t xml:space="preserve">        "resolution_type_id": str(ticket.resolution_type_id) if ticket.resolution_type_id else None,</w:t>
        <w:br/>
        <w:t xml:space="preserve">        "related_ticket_id": str(ticket.related_ticket_id) if ticket.related_ticket_id else None,</w:t>
        <w:br/>
        <w:t xml:space="preserve">        "related_from": _related_from(ticket, db),</w:t>
        <w:br/>
        <w:t xml:space="preserve">        "subtasks": [_ticket_summary(s, db) for s in subtasks],</w:t>
        <w:br/>
        <w:t xml:space="preserve">        "parent": _parent_summary(ticket, db),</w:t>
        <w:br/>
        <w:t xml:space="preserve">        "created_by": str(ticket.created_by),</w:t>
        <w:br/>
        <w:t xml:space="preserve">        "client_contact_id": str(ticket.client_contact_id) if ticket.client_contact_id else None,</w:t>
        <w:br/>
        <w:t xml:space="preserve">        "requester": _requester(ticket, db),</w:t>
        <w:br/>
        <w:t xml:space="preserve">        "resolved_at": ticket.resolved_at.isoformat() if ticket.resolved_at else None,</w:t>
        <w:br/>
        <w:t xml:space="preserve">        "resolution_accepted_at": ticket.resolution_accepted_at.isoformat() if ticket.resolution_accepted_at else None,</w:t>
        <w:br/>
        <w:t xml:space="preserve">        "closed_at": ticket.closed_at.isoformat() if ticket.closed_at else None,</w:t>
        <w:br/>
        <w:t xml:space="preserve">        "locked_fields": ticket.locked_fields(),</w:t>
        <w:br/>
        <w:t xml:space="preserve">        "close_eligible": _close_eligible(ticket),</w:t>
        <w:br/>
        <w:t xml:space="preserve">        "valid_actions": [s for s in STATUSES if s != ticket.status] if is_task</w:t>
        <w:br/>
        <w:t xml:space="preserve">                          else ticket_fsm.valid_triggers(ticket.status),</w:t>
        <w:br/>
        <w:t xml:space="preserve">        "comments": [_comment_to_dict(c) for c in CommentRepository(db).list_for_ticket(ticket.id)],</w:t>
        <w:br/>
        <w:t xml:space="preserve">        "transitions": _transitions_with_sla(db, ticket),</w:t>
        <w:br/>
        <w:t xml:space="preserve">        "assignments": TicketRepository(db).list_assignments(ticket.id),</w:t>
        <w:br/>
        <w:t xml:space="preserve">        "reassignments": TicketRepository(db).list_reassignments(ticket.id),</w:t>
        <w:br/>
        <w:t xml:space="preserve">        "skills": [{"id": str(s.id), "code": s.code, "label": s.label} for s in (ticket.skills or [])],</w:t>
        <w:br/>
        <w:t xml:space="preserve">        "sla": sla_service.compute_state(ticket, datetime.now(timezone.utc), **_resolve_sla_context(db, ticket)),</w:t>
        <w:br/>
        <w:t xml:space="preserve">    })</w:t>
        <w:br/>
        <w:t xml:space="preserve">    d.update(_sla_timestamps(db, ticket))</w:t>
        <w:br/>
        <w:t xml:space="preserve">    return d</w:t>
        <w:br/>
        <w:br/>
        <w:br/>
        <w:t>def _sla_timestamps(db, ticket: Ticket) -&gt; dict:</w:t>
        <w:br/>
        <w:t xml:space="preserve">    """FR-005 (spec 028, OBS-0040): timestamps distinguibles del ciclo de SLA, solo para el</w:t>
        <w:br/>
        <w:t xml:space="preserve">    detalle de un ticket (no en listados, para no repetir el recorrido de calendario por fila).</w:t>
        <w:br/>
        <w:t xml:space="preserve">    `assigned_at` ya viaja en `assignments` (lista completa); aquí solo se agregan los dos campos</w:t>
        <w:br/>
        <w:t xml:space="preserve">    que no existían en el payload: el inicio efectivo del SLA persistido, y el inicio de la</w:t>
        <w:br/>
        <w:t xml:space="preserve">    jornada laboral aplicable (derivado, no persistido) desde la creación del ticket."""</w:t>
        <w:br/>
        <w:t xml:space="preserve">    sla_ctx = _resolve_sla_context(db, ticket)</w:t>
        <w:br/>
        <w:t xml:space="preserve">    work_period_start = sla_service.next_work_period_start(</w:t>
        <w:br/>
        <w:t xml:space="preserve">        sla_ctx.get("resource"), ticket.created_at, sla_ctx.get("holidays"),</w:t>
        <w:br/>
        <w:t xml:space="preserve">        sla_ctx.get("schedule_slots"), sla_ctx.get("absences"),</w:t>
        <w:br/>
        <w:t xml:space="preserve">    ) if ticket.created_at else None</w:t>
        <w:br/>
        <w:t xml:space="preserve">    return {</w:t>
        <w:br/>
        <w:t xml:space="preserve">        "sla_effective_start": ticket.sla_last_resume_at.isoformat() if ticket.sla_last_resume_at else None,</w:t>
        <w:br/>
        <w:t xml:space="preserve">        "work_period_start": work_period_start.isoformat() if work_period_start else None,</w:t>
        <w:br/>
        <w:t xml:space="preserve">    }</w:t>
        <w:br/>
        <w:br/>
        <w:br/>
        <w:t>def _transitions_with_sla(db, ticket: Ticket) -&gt; list[dict]:</w:t>
        <w:br/>
        <w:t xml:space="preserve">    """Historial de Estados enriquecido con tiempo/SLA por transición (spec 023, FR-001/FR-002).</w:t>
        <w:br/>
        <w:br/>
        <w:t xml:space="preserve">    Reutiliza `_resolve_sla_context` pero amplía el rango de ausencias a todo el ciclo de vida</w:t>
        <w:br/>
        <w:t xml:space="preserve">    del ticket (desde su creación, no solo desde `sla_last_resume_at`) — `compute_state` solo</w:t>
        <w:br/>
        <w:t xml:space="preserve">    necesita el tramo vigente, pero aquí se recorren todas las transiciones pasadas.</w:t>
        <w:br/>
        <w:t xml:space="preserve">    """</w:t>
        <w:br/>
        <w:t xml:space="preserve">    transitions = TicketRepository(db).list_transitions(ticket.id)</w:t>
        <w:br/>
        <w:t xml:space="preserve">    ctx = _resolve_sla_context(db, ticket)</w:t>
        <w:br/>
        <w:t xml:space="preserve">    resource = ctx.get("resource")</w:t>
        <w:br/>
        <w:t xml:space="preserve">    if resource:</w:t>
        <w:br/>
        <w:t xml:space="preserve">        ctx["absences"] = AbsenceRequestRepository(db).list_approved_between(</w:t>
        <w:br/>
        <w:t xml:space="preserve">            resource.id, ticket.created_at.date(), datetime.now(timezone.utc).date())</w:t>
        <w:br/>
        <w:t xml:space="preserve">    enriched = sla_service.compute_transition_compliance(ticket, transitions, **ctx)</w:t>
        <w:br/>
        <w:t xml:space="preserve">    # spec 038 US2 (FR-014): distingue la entrada de auditoría inicial (`from_status == "creado"`,</w:t>
        <w:br/>
        <w:t xml:space="preserve">    # sentinel — no es una transición real del FSM) para que el frontend la renderice como</w:t>
        <w:br/>
        <w:t xml:space="preserve">    # "Ticket creado en estado {to_status}" en vez del formato habitual "cambio de X a Y".</w:t>
        <w:br/>
        <w:t xml:space="preserve">    for t in enriched:</w:t>
        <w:br/>
        <w:t xml:space="preserve">        t["is_creation"] = t["from_status"] == "creado"</w:t>
        <w:br/>
        <w:t xml:space="preserve">    return enriched</w:t>
        <w:br/>
        <w:br/>
        <w:br/>
        <w:t># ── Helpers de autoría (FR-028) ───────────────────────────────────────────────</w:t>
        <w:br/>
        <w:br/>
        <w:t>def _actor_context(db) -&gt; tuple[uuid.UUID, bool, uuid.UUID | None]:</w:t>
        <w:br/>
        <w:t xml:space="preserve">    """(user_id, puede_gestionar_cualquier_ticket, resource_id_vinculado)."""</w:t>
        <w:br/>
        <w:t xml:space="preserve">    user = g.current_user</w:t>
        <w:br/>
        <w:t xml:space="preserve">    can_manage = current_user_has("tickets", "assign")</w:t>
        <w:br/>
        <w:t xml:space="preserve">    resource = ResourceRepository(db).get_by_user_id(user.id)</w:t>
        <w:br/>
        <w:t xml:space="preserve">    return user.id, can_manage, resource.id if resource else None</w:t>
        <w:br/>
        <w:br/>
        <w:br/>
        <w:t>def _get_ticket_or_404(db, ticket_id: str):</w:t>
        <w:br/>
        <w:t xml:space="preserve">    uid = parse_uuid(ticket_id)</w:t>
        <w:br/>
        <w:t xml:space="preserve">    if not uid:</w:t>
        <w:br/>
        <w:t xml:space="preserve">        return None, ({"error": "validation_error", "message": "ID de ticket inválido"}, 400)</w:t>
        <w:br/>
        <w:t xml:space="preserve">    ticket = TicketRepository(db).get_by_id(uid)</w:t>
        <w:br/>
        <w:t xml:space="preserve">    if not ticket:</w:t>
        <w:br/>
        <w:t xml:space="preserve">        return None, ({"error": "not_found", "message": "Ticket no encontrado"}, 404)</w:t>
        <w:br/>
        <w:t xml:space="preserve">    return ticket, None</w:t>
        <w:br/>
        <w:br/>
        <w:br/>
        <w:t>def _sla_updates_for_transition(db, ticket: Ticket, new_status: str) -&gt; dict:</w:t>
        <w:br/>
        <w:t xml:space="preserve">    """Efecto lateral de SLA sobre una transición de estado (Fase 4, spec 014, FR-014).</w:t>
        <w:br/>
        <w:br/>
        <w:t xml:space="preserve">    Nunca debe romper la transición ya validada/aplicada por el llamador: cualquier excepción</w:t>
        <w:br/>
        <w:t xml:space="preserve">    se registra en el log y se ignora, devolviendo un dict vacío (sin cambios de SLA) — el SLA</w:t>
        <w:br/>
        <w:t xml:space="preserve">    es de solo medición, no una regla de negocio que pueda bloquear el ciclo de vida del ticket.</w:t>
        <w:br/>
        <w:t xml:space="preserve">    Solo aplica a `record_type` == "Ticket" (FR-012); para Tareas/Subtareas siempre es un no-op.</w:t>
        <w:br/>
        <w:t xml:space="preserve">    """</w:t>
        <w:br/>
        <w:t xml:space="preserve">    try:</w:t>
        <w:br/>
        <w:t xml:space="preserve">        if _is_task(ticket, db):</w:t>
        <w:br/>
        <w:t xml:space="preserve">            return {}</w:t>
        <w:br/>
        <w:t xml:space="preserve">        updates = sla_service.apply_transition(</w:t>
        <w:br/>
        <w:t xml:space="preserve">            ticket, new_status, datetime.now(timezone.utc), SlaRuleRepository(db),</w:t>
        <w:br/>
        <w:t xml:space="preserve">            **_resolve_sla_context(db, ticket))</w:t>
        <w:br/>
        <w:t xml:space="preserve">        return updates or {}</w:t>
        <w:br/>
        <w:t xml:space="preserve">    except Exception:</w:t>
        <w:br/>
        <w:t xml:space="preserve">        logger.exception("SLA sync failed for ticket %s (-&gt; %s)", ticket.id, new_status)</w:t>
        <w:br/>
        <w:t xml:space="preserve">        return {}</w:t>
        <w:br/>
        <w:br/>
        <w:br/>
        <w:t>def _stop_timer_on_close(db, ticket: Ticket, actor_id: uuid.UUID) -&gt; None:</w:t>
        <w:br/>
        <w:t xml:space="preserve">    """OBS-0035 (spec 028, FR-007): detiene automáticamente el cronómetro activo del recurso</w:t>
        <w:br/>
        <w:t xml:space="preserve">    asignado, si estaba corriendo sobre este ticket, al cerrarlo — DEBE llamarse con `ticket`</w:t>
        <w:br/>
        <w:t xml:space="preserve">    todavía en su estado previo (antes de persistir `status="cerrado"`), para que la validación</w:t>
        <w:br/>
        <w:t xml:space="preserve">    interna de `finish()` no lo rechace como ya cerrado. Igual que `_sla_updates_for_transition`:</w:t>
        <w:br/>
        <w:t xml:space="preserve">    nunca debe romper el cierre ya validado por el llamador."""</w:t>
        <w:br/>
        <w:t xml:space="preserve">    try:</w:t>
        <w:br/>
        <w:t xml:space="preserve">        is_task = _is_task(ticket, db)</w:t>
        <w:br/>
        <w:t xml:space="preserve">        resource = ResourceRepository(db).get_by_id(ticket.assignee_id) if ticket.assignee_id else None</w:t>
        <w:br/>
        <w:t xml:space="preserve">        _timer_svc.stop_if_active_for_ticket(</w:t>
        <w:br/>
        <w:t xml:space="preserve">            ticket=ticket, timer_repo=TicketTimerRepository(db), tickets_repo=TicketRepository(db),</w:t>
        <w:br/>
        <w:t xml:space="preserve">            work_sessions_repo=WorkSessionRepository(db), created_by=actor_id,</w:t>
        <w:br/>
        <w:t xml:space="preserve">            resources_repo=ResourceRepository(db), is_task=is_task,</w:t>
        <w:br/>
        <w:t xml:space="preserve">            calendar_context=_resolve_calendar_context_for_resource(db, resource),</w:t>
        <w:br/>
        <w:t xml:space="preserve">        )</w:t>
        <w:br/>
        <w:t xml:space="preserve">    except Exception:</w:t>
        <w:br/>
        <w:t xml:space="preserve">        logger.exception("Auto-stop de cronómetro falló al cerrar el ticket %s", ticket.id)</w:t>
        <w:br/>
        <w:br/>
        <w:br/>
        <w:t>def _apply_transition(db, ticket: Ticket, trigger: str, actor_id: uuid.UUID,</w:t>
        <w:br/>
        <w:t xml:space="preserve">                      comment_id: uuid.UUID | None = None,</w:t>
        <w:br/>
        <w:t xml:space="preserve">                      extra_fields: dict | None = None) -&gt; Ticket:</w:t>
        <w:br/>
        <w:t xml:space="preserve">    """Ejecuta la transición FSM y registra el histórico (sin commit)."""</w:t>
        <w:br/>
        <w:t xml:space="preserve">    new_status = ticket_fsm.apply(ticket.status, trigger)</w:t>
        <w:br/>
        <w:t xml:space="preserve">    repo = TicketRepository(db)</w:t>
        <w:br/>
        <w:t xml:space="preserve">    fields_to_set = {"status": new_status, **_sla_updates_for_transition(db, ticket, new_status),</w:t>
        <w:br/>
        <w:t xml:space="preserve">                     **(extra_fields or {})}</w:t>
        <w:br/>
        <w:t xml:space="preserve">    updated = repo.update_fields(ticket.id, **fields_to_set)</w:t>
        <w:br/>
        <w:t xml:space="preserve">    repo.add_transition(ticket.id, ticket.status, new_status, actor_id,</w:t>
        <w:br/>
        <w:t xml:space="preserve">                        comment_id=comment_id, commit=True)</w:t>
        <w:br/>
        <w:t xml:space="preserve">    return updated</w:t>
        <w:br/>
        <w:br/>
        <w:br/>
        <w:t># ── Rutas ─────────────────────────────────────────────────────────────────────</w:t>
        <w:br/>
        <w:br/>
        <w:t>@ns.route("")</w:t>
        <w:br/>
        <w:t>class TicketList(Resource):</w:t>
        <w:br/>
        <w:t xml:space="preserve">    @ns.doc("list_tickets", params={</w:t>
        <w:br/>
        <w:t xml:space="preserve">        "page": {"description": "Número de página (default: 1)", "type": "integer", "default": 1},</w:t>
        <w:br/>
        <w:t xml:space="preserve">        "page_size": {"description": "Registros por página, máx 100 (default: 20)", "type": "integer", "default": 20},</w:t>
        <w:br/>
        <w:t xml:space="preserve">        "search": {"description": "Búsqueda por título o número (TK-000123 o solo dígitos)", "type": "string"},</w:t>
        <w:br/>
        <w:t xml:space="preserve">        "client_id": {"description": "Filtrar por UUID de cliente", "type": "string"},</w:t>
        <w:br/>
        <w:t xml:space="preserve">        "project_id": {"description": "Filtrar por UUID de proyecto", "type": "string"},</w:t>
        <w:br/>
        <w:t xml:space="preserve">        "status": {"description": "Filtrar por estado (repetible, ej. ?status=nuevo&amp;status=contacto)", "type": "string"},</w:t>
        <w:br/>
        <w:t xml:space="preserve">        "priority": {"description": "critical | high | medium | low", "type": "string"},</w:t>
        <w:br/>
        <w:t xml:space="preserve">        "severity": {"description": "s1 | s2 | s3 | s4", "type": "string"},</w:t>
        <w:br/>
        <w:t xml:space="preserve">        "ticket_type": {"description": "incident | evolutive | preventive", "type": "string"},</w:t>
        <w:br/>
        <w:t xml:space="preserve">        "assignee_id": {"description": "Filtrar por UUID de recurso asignado", "type": "string"},</w:t>
        <w:br/>
        <w:t xml:space="preserve">        "escalation_level": {"description": "n1 | n2 | n3 | n4", "type": "string"},</w:t>
        <w:br/>
        <w:t xml:space="preserve">        "sort": {"description": "urgency | created_at | -created_at | priority | -priority | status | -status | "</w:t>
        <w:br/>
        <w:t xml:space="preserve">                                 "code | -code (default: urgency — prioridad real, luego severidad, luego más "</w:t>
        <w:br/>
        <w:t xml:space="preserve">                                 "antiguo primero; OBS-0028; code/-code y -status agregados en spec 035)",</w:t>
        <w:br/>
        <w:t xml:space="preserve">                  "type": "string"},</w:t>
        <w:br/>
        <w:t xml:space="preserve">        "sla_status": {"description": "sin_sla | corriendo | pausado | vencido | detenido "</w:t>
        <w:br/>
        <w:t xml:space="preserve">                                       "(Fase 4, spec 014)", "type": "string"},</w:t>
        <w:br/>
        <w:t xml:space="preserve">        "sla_expiring_within_hours": {"description": "Tickets con SLA corriendo cuyo tiempo "</w:t>
        <w:br/>
        <w:t xml:space="preserve">                                                       "restante cae dentro de N horas (Fase 4, "</w:t>
        <w:br/>
        <w:t xml:space="preserve">                                                       "FR-009)", "type": "integer"},</w:t>
        <w:br/>
        <w:t xml:space="preserve">    })</w:t>
        <w:br/>
        <w:t xml:space="preserve">    @ns.response(200, "Listado de tickets", _ticket_list_out)</w:t>
        <w:br/>
        <w:t xml:space="preserve">    @ns.response(400, "Parámetros inválidos", _error)</w:t>
        <w:br/>
        <w:t xml:space="preserve">    @ns.response(401, "No autenticado", _error)</w:t>
        <w:br/>
        <w:t xml:space="preserve">    @ns.response(403, "Sin permiso tickets:view, tickets:view_own ni tickets:view_assigned", _error)</w:t>
        <w:br/>
        <w:t xml:space="preserve">    @ns.response(500, "Error interno del servidor", _error)</w:t>
        <w:br/>
        <w:t xml:space="preserve">    @require_authenticated()</w:t>
        <w:br/>
        <w:t xml:space="preserve">    def get(self):</w:t>
        <w:br/>
        <w:t xml:space="preserve">        """Listado paginado con filtros combinables. Con solo `tickets:view_own`</w:t>
        <w:br/>
        <w:t xml:space="preserve">        (Usuario/cliente) se ignora cualquier filtro y se fuerza `created_by = usuario actual`.</w:t>
        <w:br/>
        <w:t xml:space="preserve">        Con solo `tickets:view_assigned` (Resolutor, spec 038 US1) se preservan los demás</w:t>
        <w:br/>
        <w:t xml:space="preserve">        filtros recibidos pero se fuerza `assignee_id = resource_id del actor`, ignorando</w:t>
        <w:br/>
        <w:t xml:space="preserve">        cualquier `assignee_id` enviado en la query — sin recurso propio, devuelve una página</w:t>
        <w:br/>
        <w:t xml:space="preserve">        vacía en vez de error."""</w:t>
        <w:br/>
        <w:t xml:space="preserve">        has_view = current_user_has("tickets", "view")</w:t>
        <w:br/>
        <w:t xml:space="preserve">        has_view_own = current_user_has("tickets", "view_own")</w:t>
        <w:br/>
        <w:t xml:space="preserve">        has_view_assigned = current_user_has("tickets", "view_assigned")</w:t>
        <w:br/>
        <w:t xml:space="preserve">        if not (has_view or has_view_own or has_view_assigned):</w:t>
        <w:br/>
        <w:t xml:space="preserve">            return {"error": "forbidden", "message": "Acceso denegado"}, 403</w:t>
        <w:br/>
        <w:t xml:space="preserve">        try:</w:t>
        <w:br/>
        <w:t xml:space="preserve">            page = max(1, int(request.args.get("page", 1)))</w:t>
        <w:br/>
        <w:t xml:space="preserve">            page_size = min(max(1, int(request.args.get("page_size", 20))), 100)</w:t>
        <w:br/>
        <w:t xml:space="preserve">        except ValueError:</w:t>
        <w:br/>
        <w:t xml:space="preserve">            return {"error": "validation_error", "message": "page y page_size deben ser enteros"}, 400</w:t>
        <w:br/>
        <w:t xml:space="preserve">        own_only = has_view_own and not has_view</w:t>
        <w:br/>
        <w:t xml:space="preserve">        assigned_only = has_view_assigned and not has_view and not has_view_own</w:t>
        <w:br/>
        <w:t xml:space="preserve">        statuses = None if own_only else (request.args.getlist("status") or None)</w:t>
        <w:br/>
        <w:t xml:space="preserve">        sla_expiring_within_hours = None</w:t>
        <w:br/>
        <w:t xml:space="preserve">        if not own_only and request.args.get("sla_expiring_within_hours") is not None:</w:t>
        <w:br/>
        <w:t xml:space="preserve">            try:</w:t>
        <w:br/>
        <w:t xml:space="preserve">                sla_expiring_within_hours = int(request.args["sla_expiring_within_hours"])</w:t>
        <w:br/>
        <w:t xml:space="preserve">            except ValueError:</w:t>
        <w:br/>
        <w:t xml:space="preserve">                return {"error": "validation_error",</w:t>
        <w:br/>
        <w:t xml:space="preserve">                        "message": "sla_expiring_within_hours debe ser un entero"}, 400</w:t>
        <w:br/>
        <w:t xml:space="preserve">        try:</w:t>
        <w:br/>
        <w:t xml:space="preserve">            db = get_db()</w:t>
        <w:br/>
        <w:t xml:space="preserve">            forced_assignee_id = None</w:t>
        <w:br/>
        <w:t xml:space="preserve">            if assigned_only:</w:t>
        <w:br/>
        <w:t xml:space="preserve">                actor_resource = ResourceRepository(db).get_by_user_id(g.current_user.id)</w:t>
        <w:br/>
        <w:t xml:space="preserve">                if not actor_resource:</w:t>
        <w:br/>
        <w:t xml:space="preserve">                    return {"items": [], "total": 0, "page": page, "page_size": page_size}, 200</w:t>
        <w:br/>
        <w:t xml:space="preserve">                forced_assignee_id = actor_resource.id</w:t>
        <w:br/>
        <w:t xml:space="preserve">            items, total = TicketRepository(db).list_paginated(</w:t>
        <w:br/>
        <w:t xml:space="preserve">                page=page, page_size=page_size,</w:t>
        <w:br/>
        <w:t xml:space="preserve">                search=None if own_only else (request.args.get("search", "").strip() or None),</w:t>
        <w:br/>
        <w:t xml:space="preserve">                client_id=None if own_only else (parse_uuid(request.args.get("client_id") or "") or None),</w:t>
        <w:br/>
        <w:t xml:space="preserve">                project_id=None if own_only else (parse_uuid(request.args.get("project_id") or "") or None),</w:t>
        <w:br/>
        <w:t xml:space="preserve">                statuses=statuses,</w:t>
        <w:br/>
        <w:t xml:space="preserve">                priority=None if own_only else (request.args.get("priority") or None),</w:t>
        <w:br/>
        <w:t xml:space="preserve">                severity=None if own_only else (request.args.get("severity") or None),</w:t>
        <w:br/>
        <w:t xml:space="preserve">                ticket_type=None if own_only else (request.args.get("ticket_type") or None),</w:t>
        <w:br/>
        <w:t xml:space="preserve">                assignee_id=forced_assignee_id if assigned_only else (</w:t>
        <w:br/>
        <w:t xml:space="preserve">                    None if own_only else (parse_uuid(request.args.get("assignee_id") or "") or None)),</w:t>
        <w:br/>
        <w:t xml:space="preserve">                escalation_level=None if own_only else (request.args.get("escalation_level") or None),</w:t>
        <w:br/>
        <w:t xml:space="preserve">                sort=request.args.get("sort", "urgency"),</w:t>
        <w:br/>
        <w:t xml:space="preserve">                created_by=g.current_user.id if own_only else None,</w:t>
        <w:br/>
        <w:t xml:space="preserve">                sla_status=None if own_only else (request.args.get("sla_status") or None),</w:t>
        <w:br/>
        <w:t xml:space="preserve">                sla_expiring_within_hours=sla_expiring_within_hours,</w:t>
        <w:br/>
        <w:t xml:space="preserve">            )</w:t>
        <w:br/>
        <w:t xml:space="preserve">            return {"items": [_ticket_summary(t, db) for t in items],</w:t>
        <w:br/>
        <w:t xml:space="preserve">                    "total": total, "page": page, "page_size": page_size}, 200</w:t>
        <w:br/>
        <w:t xml:space="preserve">        except Exception:</w:t>
        <w:br/>
        <w:t xml:space="preserve">            return server_error()</w:t>
        <w:br/>
        <w:br/>
        <w:t xml:space="preserve">    @ns.doc("create_ticket")</w:t>
        <w:br/>
        <w:t xml:space="preserve">    @ns.expect(_ticket_input, validate=False)</w:t>
        <w:br/>
        <w:t xml:space="preserve">    @ns.response(201, "Ticket creado (nace en estado NUEVO)", _ticket_detail_out)</w:t>
        <w:br/>
        <w:t xml:space="preserve">    @ns.response(400, "Datos inválidos, enum desconocido, adjunto/imagen no permitida "</w:t>
        <w:br/>
        <w:t xml:space="preserve">                      "(attachment_error, spec 017), título vacío (`title_blank`, spec 028) o "</w:t>
        <w:br/>
        <w:t xml:space="preserve">                      "con emojis (`title_invalid_chars`, spec 028)", _error)</w:t>
        <w:br/>
        <w:t xml:space="preserve">    @ns.response(401, "No autenticado", _error)</w:t>
        <w:br/>
        <w:t xml:space="preserve">    @ns.response(403, "Sin permiso tickets:create", _error)</w:t>
        <w:br/>
        <w:t xml:space="preserve">    @ns.response(404, "Cliente, proyecto, catálogo o client_contact_id no encontrado", _error)</w:t>
        <w:br/>
        <w:t xml:space="preserve">    @ns.response(409, "Cliente/proyecto/catálogo inactivo, record_type_id no permitido, el "</w:t>
        <w:br/>
        <w:t xml:space="preserve">                      "Usuario/cliente no tiene cliente asociado (no_client_contact), "</w:t>
        <w:br/>
        <w:t xml:space="preserve">                      "client_contact_id no pertenece al cliente indicado "</w:t>
        <w:br/>
        <w:t xml:space="preserve">                      "(client_contact_mismatch), el solicitante no es personal del proyecto "</w:t>
        <w:br/>
        <w:t xml:space="preserve">                      "(contact_not_in_project, spec 010), o el autoservicio eligió un proyecto "</w:t>
        <w:br/>
        <w:t xml:space="preserve">                      "al que no está vinculado (project_not_assigned, spec 010)", _error)</w:t>
        <w:br/>
        <w:t xml:space="preserve">    @ns.response(500, "Error interno del servidor", _error)</w:t>
        <w:br/>
        <w:t xml:space="preserve">    @require_permission("tickets", "create")</w:t>
        <w:br/>
        <w:t xml:space="preserve">    def post(self):</w:t>
        <w:br/>
        <w:t xml:space="preserve">        """Crear un ticket, una Tarea o una Subtarea (FR-001/002; Fase 3; spec 009 FR-001..</w:t>
        <w:br/>
        <w:t xml:space="preserve">        FR-016). Un Usuario/cliente solo envía `title`/`description` (y opcionalmente un</w:t>
        <w:br/>
        <w:t xml:space="preserve">        `project_id` de sus proyectos vinculados, spec 010): el resto se completa</w:t>
        <w:br/>
        <w:t xml:space="preserve">        automáticamente (research.md Decisión 4 de la spec 008) y nunca puede crear una Tarea.</w:t>
        <w:br/>
        <w:t xml:space="preserve">        Un registro no-Usuario/cliente con `record_type_id` de "Tarea" no está obligado a enviar</w:t>
        <w:br/>
        <w:t xml:space="preserve">        `ticket_type`/`priority`/`severity` (se defaultean en silencio si se omiten, spec 008</w:t>
        <w:br/>
        <w:t xml:space="preserve">        Decisión 1 — pero, a diferencia de la spec 008, si se envían se respetan) y nace en</w:t>
        <w:br/>
        <w:t xml:space="preserve">        estado "nuevo" como cualquier registro (spec 009 revierte el estado inicial "pendiente"</w:t>
        <w:br/>
        <w:t xml:space="preserve">        de la spec 008 — mismo catálogo compartido con Ticket). Acepta `application/json` (sin</w:t>
        <w:br/>
        <w:t xml:space="preserve">        adjuntos) o `multipart/form-data` con los mismos campos como partes de formulario, más</w:t>
        <w:br/>
        <w:t xml:space="preserve">        `inline_images` (imágenes pegadas en `description` vía `data-pending-id`) y/o</w:t>
        <w:br/>
        <w:t xml:space="preserve">        `attachments` (adjuntos manuales, mismas reglas que en comentarios) — spec 017."""</w:t>
        <w:br/>
        <w:t xml:space="preserve">        if request.content_type and "multipart/form-data" in request.content_type:</w:t>
        <w:br/>
        <w:t xml:space="preserve">            # spec 017: descripción con imágenes pegadas y/o adjuntos manuales al crear</w:t>
        <w:br/>
        <w:t xml:space="preserve">            data = request.form.to_dict()</w:t>
        <w:br/>
        <w:t xml:space="preserve">            inline_image_files = request.files.getlist("inline_images")</w:t>
        <w:br/>
        <w:t xml:space="preserve">            attachment_files = request.files.getlist("attachments")</w:t>
        <w:br/>
        <w:t xml:space="preserve">        else:</w:t>
        <w:br/>
        <w:t xml:space="preserve">            data = request.get_json(silent=True)</w:t>
        <w:br/>
        <w:t xml:space="preserve">            if not data:</w:t>
        <w:br/>
        <w:t xml:space="preserve">                return {"error": "validation_error", "message": "El cuerpo debe ser JSON"}, 400</w:t>
        <w:br/>
        <w:t xml:space="preserve">            inline_image_files = []</w:t>
        <w:br/>
        <w:t xml:space="preserve">            attachment_files = []</w:t>
        <w:br/>
        <w:br/>
        <w:t xml:space="preserve">        def _missing(field_name: str) -&gt; bool:</w:t>
        <w:br/>
        <w:t xml:space="preserve">            if field_name == "description":</w:t>
        <w:br/>
        <w:t xml:space="preserve">                return not strip_html(data.get(field_name) or "").strip()</w:t>
        <w:br/>
        <w:t xml:space="preserve">            return not data.get(field_name)</w:t>
        <w:br/>
        <w:br/>
        <w:t xml:space="preserve">        db = get_db()</w:t>
        <w:br/>
        <w:t xml:space="preserve">        is_encargado = g.current_user.role.name == USUARIO_CLIENTE_ROLE_NAME</w:t>
        <w:br/>
        <w:t xml:space="preserve">        if is_encargado:</w:t>
        <w:br/>
        <w:t xml:space="preserve">            for field_name in ("title", "description"):</w:t>
        <w:br/>
        <w:t xml:space="preserve">                if _missing(field_name):</w:t>
        <w:br/>
        <w:t xml:space="preserve">                    return {"error": "validation_error", "message": f"El campo '{field_name}' es requerido"}, 400</w:t>
        <w:br/>
        <w:t xml:space="preserve">            contact = ClientContactRepository(db).get_by_user_id(g.current_user.id)</w:t>
        <w:br/>
        <w:t xml:space="preserve">            if not contact:</w:t>
        <w:br/>
        <w:t xml:space="preserve">                return {"error": "no_client_contact",</w:t>
        <w:br/>
        <w:t xml:space="preserve">                        "message": "Tu cuenta no tiene un cliente asociado; contactá al equipo de soporte"}, 409</w:t>
        <w:br/>
        <w:t xml:space="preserve">            client_id = contact.client_id</w:t>
        <w:br/>
        <w:t xml:space="preserve">            ticket_type, priority, severity = "incident", "medium", "s3"</w:t>
        <w:br/>
        <w:t xml:space="preserve">            # Spec 010 (FR-007): el autoservicio puede elegir Proyecto, acotado a sus</w:t>
        <w:br/>
        <w:t xml:space="preserve">            # membresías (validado en validate_create → 409 project_not_assigned)</w:t>
        <w:br/>
        <w:t xml:space="preserve">            project_id = parse_uuid(data["project_id"]) if data.get("project_id") else None</w:t>
        <w:br/>
        <w:t xml:space="preserve">            tool_id = process_id = related_id = record_type_id = client_contact_id = None</w:t>
        <w:br/>
        <w:t xml:space="preserve">            list_id = parent_task_id = None</w:t>
        <w:br/>
        <w:t xml:space="preserve">        else:</w:t>
        <w:br/>
        <w:t xml:space="preserve">            for field_name in ("title", "description", "client_id"):</w:t>
        <w:br/>
        <w:t xml:space="preserve">                if _missing(field_name):</w:t>
        <w:br/>
        <w:t xml:space="preserve">                    return {"error": "validation_error", "message": f"El campo '{field_name}' es requerido"}, 400</w:t>
        <w:br/>
        <w:t xml:space="preserve">            client_id = parse_uuid(data["client_id"])</w:t>
        <w:br/>
        <w:t xml:space="preserve">            if not client_id:</w:t>
        <w:br/>
        <w:t xml:space="preserve">                return {"error": "validation_error", "message": "client_id inválido"}, 400</w:t>
        <w:br/>
        <w:t xml:space="preserve">            project_id = parse_uuid(data["project_id"]) if data.get("project_id") else None</w:t>
        <w:br/>
        <w:t xml:space="preserve">            tool_id = parse_uuid(data["tool_id"]) if data.get("tool_id") else None</w:t>
        <w:br/>
        <w:t xml:space="preserve">            process_id = parse_uuid(data["process_id"]) if data.get("process_id") else None</w:t>
        <w:br/>
        <w:t xml:space="preserve">            record_type_id = parse_uuid(data["record_type_id"]) if data.get("record_type_id") else None</w:t>
        <w:br/>
        <w:t xml:space="preserve">            related_id = parse_uuid(data["related_ticket_id"]) if data.get("related_ticket_id") else None</w:t>
        <w:br/>
        <w:t xml:space="preserve">            client_contact_id = parse_uuid(data["client_contact_id"]) if data.get("client_contact_id") else None</w:t>
        <w:br/>
        <w:t xml:space="preserve">            list_id = parse_uuid(data["list_id"]) if data.get("list_id") else None</w:t>
        <w:br/>
        <w:t xml:space="preserve">            parent_task_id = parse_uuid(data["parent_task_id"]) if data.get("parent_task_id") else None</w:t>
        <w:br/>
        <w:t xml:space="preserve">        try:</w:t>
        <w:br/>
        <w:t xml:space="preserve">            validated_title = _svc.validate_title(data["title"])</w:t>
        <w:br/>
        <w:t xml:space="preserve">            resolved_record_type_id = _svc.resolve_record_type(</w:t>
        <w:br/>
        <w:t xml:space="preserve">                record_type_id, CatalogRepository(db, "record-types"))</w:t>
        <w:br/>
        <w:t xml:space="preserve">            is_task = (not is_encargado) and _svc.is_task_record_type(</w:t>
        <w:br/>
        <w:t xml:space="preserve">                resolved_record_type_id, CatalogRepository(db, "record-types"))</w:t>
        <w:br/>
        <w:t xml:space="preserve">            if parent_task_id and not is_task:</w:t>
        <w:br/>
        <w:t xml:space="preserve">                return {"error": "validation_error",</w:t>
        <w:br/>
        <w:t xml:space="preserve">                        "message": "Solo una Tarea puede tener parent_task_id (Subtarea)"}, 400</w:t>
        <w:br/>
        <w:t xml:space="preserve">            # OBS-0045 (spec 033) + spec 038 US4 (FR-018): Proyecto y Usuario/cliente son</w:t>
        <w:br/>
        <w:t xml:space="preserve">            # obligatorios al crear un Ticket (no Tarea) desde perfil interno — el autoservicio</w:t>
        <w:br/>
        <w:t xml:space="preserve">            # (is_encargado) y las Tareas conservan el comportamiento previo (ambos opcionales).</w:t>
        <w:br/>
        <w:t xml:space="preserve">            # Un proyecto sin ningún contacto cargado no bloquea la creación (no dejar al usuario</w:t>
        <w:br/>
        <w:t xml:space="preserve">            # sin salida, research.md-equivalente de spec 033) — solo se exige `client_contact_id`</w:t>
        <w:br/>
        <w:t xml:space="preserve">            # cuando el proyecto sí tiene contactos disponibles para elegir.</w:t>
        <w:br/>
        <w:t xml:space="preserve">            if not is_encargado and not is_task:</w:t>
        <w:br/>
        <w:t xml:space="preserve">                if not project_id:</w:t>
        <w:br/>
        <w:t xml:space="preserve">                    return {"error": "validation_error",</w:t>
        <w:br/>
        <w:t xml:space="preserve">                            "message": "El campo 'project_id' es requerido"}, 400</w:t>
        <w:br/>
        <w:t xml:space="preserve">                _, project_contacts_total = ClientContactRepository(db).list_paginated(</w:t>
        <w:br/>
        <w:t xml:space="preserve">                    page=1, page_size=1, project_id=project_id)</w:t>
        <w:br/>
        <w:t xml:space="preserve">                if project_contacts_total &gt; 0 and not client_contact_id:</w:t>
        <w:br/>
        <w:t xml:space="preserve">                    return {"error": "validation_error",</w:t>
        <w:br/>
        <w:t xml:space="preserve">                            "message": "El campo 'client_contact_id' es requerido"}, 400</w:t>
        <w:br/>
        <w:t xml:space="preserve">            task_assignee_id = None</w:t>
        <w:br/>
        <w:t xml:space="preserve">            if is_task:</w:t>
        <w:br/>
        <w:t xml:space="preserve">                ticket_type = data.get("ticket_type") or "incident"</w:t>
        <w:br/>
        <w:t xml:space="preserve">                priority = data.get("priority") or "medium"</w:t>
        <w:br/>
        <w:t xml:space="preserve">                severity = data.get("severity") or "s3"</w:t>
        <w:br/>
        <w:t xml:space="preserve">                # Encargado de la Tarea/Subtarea (spec 009 FR-015/FR-001): explícito si viene en</w:t>
        <w:br/>
        <w:t xml:space="preserve">                # el payload, si no se autoasigna al creador (spec 008 Decisión 7) para que</w:t>
        <w:br/>
        <w:t xml:space="preserve">                # aparezca de inmediato en "Mis Tareas" — sin esto quedaría huérfana, ya que</w:t>
        <w:br/>
        <w:t xml:space="preserve">                # create() nunca asigna un ticket por defecto (el Triage Push de un Ticket</w:t>
        <w:br/>
        <w:t xml:space="preserve">                # normal es un paso manual y deliberado, FR-002 Fase 1).</w:t>
        <w:br/>
        <w:t xml:space="preserve">                if data.get("assignee_id"):</w:t>
        <w:br/>
        <w:t xml:space="preserve">                    explicit_assignee_id = parse_uuid(str(data["assignee_id"]))</w:t>
        <w:br/>
        <w:t xml:space="preserve">                    if not explicit_assignee_id:</w:t>
        <w:br/>
        <w:t xml:space="preserve">                        return {"error": "validation_error", "message": "assignee_id inválido"}, 400</w:t>
        <w:br/>
        <w:t xml:space="preserve">                    assignee = ResourceRepository(db).get_by_id(explicit_assignee_id)</w:t>
        <w:br/>
        <w:t xml:space="preserve">                    if not assignee:</w:t>
        <w:br/>
        <w:t xml:space="preserve">                        return {"error": "not_found", "message": "El recurso indicado no existe"}, 404</w:t>
        <w:br/>
        <w:t xml:space="preserve">                    task_assignee_id = assignee.id</w:t>
        <w:br/>
        <w:t xml:space="preserve">                else:</w:t>
        <w:br/>
        <w:t xml:space="preserve">                    creator_resource = ResourceRepository(db).get_by_user_id(g.current_user.id)</w:t>
        <w:br/>
        <w:t xml:space="preserve">                    task_assignee_id = creator_resource.id if creator_resource else None</w:t>
        <w:br/>
        <w:t xml:space="preserve">            elif not is_encargado:</w:t>
        <w:br/>
        <w:t xml:space="preserve">                for field_name in ("ticket_type", "priority", "severity"):</w:t>
        <w:br/>
        <w:t xml:space="preserve">                    if not data.get(field_name):</w:t>
        <w:br/>
        <w:t xml:space="preserve">                        return {"error": "validation_error",</w:t>
        <w:br/>
        <w:t xml:space="preserve">                                "message": f"El campo '{field_name}' es requerido"}, 400</w:t>
        <w:br/>
        <w:t xml:space="preserve">                ticket_type, priority, severity = data["ticket_type"], data["priority"], data["severity"]</w:t>
        <w:br/>
        <w:t xml:space="preserve">            _svc.validate_enums({"ticket_type": ticket_type, "priority": priority, "severity": severity})</w:t>
        <w:br/>
        <w:t xml:space="preserve">            _svc.validate_create(</w:t>
        <w:br/>
        <w:t xml:space="preserve">                client_id=client_id, project_id=project_id, tool_id=tool_id,</w:t>
        <w:br/>
        <w:t xml:space="preserve">                process_id=process_id, related_ticket_id=related_id,</w:t>
        <w:br/>
        <w:t xml:space="preserve">                clients_repo=ClientRepository(db), projects_repo=ProjectRepository(db),</w:t>
        <w:br/>
        <w:t xml:space="preserve">                tools_repo=CatalogRepository(db, "tools"),</w:t>
        <w:br/>
        <w:t xml:space="preserve">                processes_repo=CatalogRepository(db, "processes"),</w:t>
        <w:br/>
        <w:t xml:space="preserve">                tickets_repo=TicketRepository(db),</w:t>
        <w:br/>
        <w:t xml:space="preserve">                client_contact_id=client_contact_id,</w:t>
        <w:br/>
        <w:t xml:space="preserve">                client_contacts_repo=ClientContactRepository(db),</w:t>
        <w:br/>
        <w:t xml:space="preserve">                list_id=list_id, task_lists_repo=TaskListRepository(db),</w:t>
        <w:br/>
        <w:t xml:space="preserve">                parent_task_id=parent_task_id,</w:t>
        <w:br/>
        <w:t xml:space="preserve">                project_members_repo=ProjectMemberRepository(db),</w:t>
        <w:br/>
        <w:t xml:space="preserve">                creator_is_client_user=is_encargado,</w:t>
        <w:br/>
        <w:t xml:space="preserve">                creator_user_id=g.current_user.id,</w:t>
        <w:br/>
        <w:t xml:space="preserve">            )</w:t>
        <w:br/>
        <w:t xml:space="preserve">            if parent_task_id:</w:t>
        <w:br/>
        <w:t xml:space="preserve">                parent_ticket = TicketRepository(db).get_by_id(parent_task_id)</w:t>
        <w:br/>
        <w:t xml:space="preserve">                if parent_ticket and not _is_task(parent_ticket, db):</w:t>
        <w:br/>
        <w:t xml:space="preserve">                    raise DomainError(</w:t>
        <w:br/>
        <w:t xml:space="preserve">                        "parent_task_mismatch",</w:t>
        <w:br/>
        <w:t xml:space="preserve">                        "La Tarea padre indicada es un Ticket, no una Tarea", status_code=409)</w:t>
        <w:br/>
        <w:t xml:space="preserve">                # Una Subtarea hereda la Lista de su Tarea padre en creación — no tiene Lista</w:t>
        <w:br/>
        <w:t xml:space="preserve">                # propia editable después (spec 009, Assumptions).</w:t>
        <w:br/>
        <w:t xml:space="preserve">                if parent_ticket and list_id is None:</w:t>
        <w:br/>
        <w:t xml:space="preserve">                    list_id = parent_ticket.list_id</w:t>
        <w:br/>
        <w:t xml:space="preserve">                # spec 036, US1 (FR-001/FR-002/FR-003): la Subtarea hereda Nivel de escalamiento,</w:t>
        <w:br/>
        <w:t xml:space="preserve">                # Usuario solicitante/cliente y Skills requeridas de la Tarea padre cuando no</w:t>
        <w:br/>
        <w:t xml:space="preserve">                # vienen explícitos en el payload — mismo criterio de arriba para `list_id`.</w:t>
        <w:br/>
        <w:t xml:space="preserve">                if parent_ticket and not data.get("escalation_level"):</w:t>
        <w:br/>
        <w:t xml:space="preserve">                    data["escalation_level"] = parent_ticket.escalation_level</w:t>
        <w:br/>
        <w:t xml:space="preserve">                if parent_ticket and client_contact_id is None:</w:t>
        <w:br/>
        <w:t xml:space="preserve">                    client_contact_id = parent_ticket.client_contact_id</w:t>
        <w:br/>
        <w:t xml:space="preserve">                inherited_skill_ids = (</w:t>
        <w:br/>
        <w:t xml:space="preserve">                    [s.id for s in parent_ticket.skills] if parent_ticket else [])</w:t>
        <w:br/>
        <w:t xml:space="preserve">            else:</w:t>
        <w:br/>
        <w:t xml:space="preserve">                inherited_skill_ids = []</w:t>
        <w:br/>
        <w:t xml:space="preserve">            # SLA (Fase 4, spec 014, FR-012): solo se calcula para record_type "Ticket", nunca</w:t>
        <w:br/>
        <w:t xml:space="preserve">            # para Tareas/Subtareas. Un fallo aquí no debe impedir la creación del ticket.</w:t>
        <w:br/>
        <w:t xml:space="preserve">            sla_fields: dict = {}</w:t>
        <w:br/>
        <w:t xml:space="preserve">            if not is_task:</w:t>
        <w:br/>
        <w:t xml:space="preserve">                try:</w:t>
        <w:br/>
        <w:t xml:space="preserve">                    sla_fields = sla_service.initial_state(</w:t>
        <w:br/>
        <w:t xml:space="preserve">                        project_id, priority, SlaRuleRepository(db), datetime.now(timezone.utc))</w:t>
        <w:br/>
        <w:t xml:space="preserve">                except Exception:</w:t>
        <w:br/>
        <w:t xml:space="preserve">                    logger.exception("SLA init failed for new ticket")</w:t>
        <w:br/>
        <w:br/>
        <w:t xml:space="preserve">            # spec 017: valida adjuntos/imágenes ANTES de escribir nada; el id del Ticket se</w:t>
        <w:br/>
        <w:t xml:space="preserve">            # genera ya para poder resolver las URLs de las imágenes pegadas en su descripción</w:t>
        <w:br/>
        <w:t xml:space="preserve">            ticket_id = uuid.uuid4()</w:t>
        <w:br/>
        <w:t xml:space="preserve">            staged_inline = []</w:t>
        <w:br/>
        <w:t xml:space="preserve">            id_by_index: dict[int, str] = {}</w:t>
        <w:br/>
        <w:t xml:space="preserve">            for index, f in enumerate(inline_image_files):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attachment_id = uuid.uuid4()</w:t>
        <w:br/>
        <w:t xml:space="preserve">                id_by_index[index] = str(attachment_id)</w:t>
        <w:br/>
        <w:t xml:space="preserve">                staged_inline.append((attachment_id, f.filename, f.content_type or "application/octet-stream", content))</w:t>
        <w:br/>
        <w:t xml:space="preserve">            staged_attachments = []</w:t>
        <w:br/>
        <w:t xml:space="preserve">            for f in attachment_files: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staged_attachments.append((f.filename, f.content_type or "application/octet-stream", content))</w:t>
        <w:br/>
        <w:t xml:space="preserve">            # Reescribe los `data-pending-id` ANTES de sanear: `sanitize_html` no conoce ese</w:t>
        <w:br/>
        <w:t xml:space="preserve">            # atributo temporal (no está en la lista blanca) y lo despojaría antes de poder</w:t>
        <w:br/>
        <w:t xml:space="preserve">            # resolverlo a la URL real del adjunto.</w:t>
        <w:br/>
        <w:t xml:space="preserve">            description = resolve_pending_images(</w:t>
        <w:br/>
        <w:t xml:space="preserve">                str(data["description"]).strip(), id_by_index, f"/api/tickets/{ticket_id}/attachments")</w:t>
        <w:br/>
        <w:t xml:space="preserve">            description = sanitize_html(description)</w:t>
        <w:br/>
        <w:br/>
        <w:t xml:space="preserve">            ticket = Ticket(</w:t>
        <w:br/>
        <w:t xml:space="preserve">                id=ticket_id, ticket_number=0,  # lo asigna la secuencia</w:t>
        <w:br/>
        <w:t xml:space="preserve">                title=validated_title, description=description,</w:t>
        <w:br/>
        <w:t xml:space="preserve">                ticket_type=ticket_type, priority=priority,</w:t>
        <w:br/>
        <w:t xml:space="preserve">                severity=severity, client_id=client_id,</w:t>
        <w:br/>
        <w:t xml:space="preserve">                status="nuevo",</w:t>
        <w:br/>
        <w:t xml:space="preserve">                escalation_level=data.get("escalation_level") or "n2",</w:t>
        <w:br/>
        <w:t xml:space="preserve">                project_id=project_id, tool_id=tool_id, process_id=process_id,</w:t>
        <w:br/>
        <w:t xml:space="preserve">                record_type_id=resolved_record_type_id,</w:t>
        <w:br/>
        <w:t xml:space="preserve">                related_ticket_id=related_id, created_by=g.current_user.id,</w:t>
        <w:br/>
        <w:t xml:space="preserve">                client_contact_id=client_contact_id, list_id=list_id,</w:t>
        <w:br/>
        <w:t xml:space="preserve">                parent_task_id=parent_task_id, assignee_id=task_assignee_id,</w:t>
        <w:br/>
        <w:t xml:space="preserve">                **sla_fields,</w:t>
        <w:br/>
        <w:t xml:space="preserve">            )</w:t>
        <w:br/>
        <w:t xml:space="preserve">            created = TicketRepository(db).create(ticket)</w:t>
        <w:br/>
        <w:t xml:space="preserve">            # spec 038 US2 (FR-014): entrada de auditoría inicial del Historial de Estados —</w:t>
        <w:br/>
        <w:t xml:space="preserve">            # `from_status="creado"` es un valor sentinel (no un estado real del FSM), reconocido</w:t>
        <w:br/>
        <w:t xml:space="preserve">            # por `_transitions_with_sla()` para renderizar "Ticket creado en estado {to_status}"</w:t>
        <w:br/>
        <w:t xml:space="preserve">            # en vez del formato habitual de transición (research.md Decisión 5).</w:t>
        <w:br/>
        <w:t xml:space="preserve">            TicketRepository(db).add_transition(</w:t>
        <w:br/>
        <w:t xml:space="preserve">                ticket_id=created.id, from_status="creado", to_status=created.status,</w:t>
        <w:br/>
        <w:t xml:space="preserve">                actor_id=g.current_user.id, comment_id=None,</w:t>
        <w:br/>
        <w:t xml:space="preserve">            )</w:t>
        <w:br/>
        <w:t xml:space="preserve">            # spec 036, US1 (FR-003): copia el set de Skills requeridas de la Tarea padre cuando</w:t>
        <w:br/>
        <w:t xml:space="preserve">            # el alta de la Subtarea no trae `skill_ids` propios (las Skills no viajan en este</w:t>
        <w:br/>
        <w:t xml:space="preserve">            # POST — spec 011 — se aplican vía el mismo mecanismo que `PATCH /skills`).</w:t>
        <w:br/>
        <w:t xml:space="preserve">            if parent_task_id and not data.get("skill_ids") and inherited_skill_ids:</w:t>
        <w:br/>
        <w:t xml:space="preserve">                created = TicketRepository(db).update_skills(created.id, inherited_skill_ids) or created</w:t>
        <w:br/>
        <w:t xml:space="preserve">            comment_repo = CommentRepository(db)</w:t>
        <w:br/>
        <w:t xml:space="preserve">            for attachment_id, filename, content_type, content in staged_inline:</w:t>
        <w:br/>
        <w:t xml:space="preserve">                path = attachment_storage.save(created.id, filename, content)</w:t>
        <w:br/>
        <w:t xml:space="preserve">                comment_repo.add_attachment(Attachment(</w:t>
        <w:br/>
        <w:t xml:space="preserve">                    id=attachment_id, ticket_id=created.id, filename=filename,</w:t>
        <w:br/>
        <w:t xml:space="preserve">                    content_type=content_type, size_bytes=len(content), storage_path=path,</w:t>
        <w:br/>
        <w:t xml:space="preserve">                ))</w:t>
        <w:br/>
        <w:t xml:space="preserve">            for filename, content_type, content in staged_attachments:</w:t>
        <w:br/>
        <w:t xml:space="preserve">                path = attachment_storage.save(created.id, filename, content)</w:t>
        <w:br/>
        <w:t xml:space="preserve">                comment_repo.add_attachment(Attachment(</w:t>
        <w:br/>
        <w:t xml:space="preserve">                    id=uuid.uuid4(), ticket_id=created.id, filename=filename,</w:t>
        <w:br/>
        <w:t xml:space="preserve">                    content_type=content_type, size_bytes=len(content), storage_path=path,</w:t>
        <w:br/>
        <w:t xml:space="preserve">                ))</w:t>
        <w:br/>
        <w:t xml:space="preserve">            return _ticket_detail(created, db), 201, {"Location": f"/api/tickets/{created.id}"}</w:t>
        <w:br/>
        <w:t xml:space="preserve">        except attachment_storage.AttachmentError as e:</w:t>
        <w:br/>
        <w:t xml:space="preserve">            return {"error": "attachment_error", "message": e.message}, 400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@ns.route("/&lt;string:ticket_id&gt;")</w:t>
        <w:br/>
        <w:t>@ns.param("ticket_id", "UUID del ticket")</w:t>
        <w:br/>
        <w:t>class TicketDetail(Resource):</w:t>
        <w:br/>
        <w:t xml:space="preserve">    @ns.doc("get_ticket")</w:t>
        <w:br/>
        <w:t xml:space="preserve">    @ns.response(200, "Detalle del ticket (campos, locked_fields, close_eligible, historiales)", _ticket_detail_out)</w:t>
        <w:br/>
        <w:t xml:space="preserve">    @ns.response(400, "UUID inválido", _error)</w:t>
        <w:br/>
        <w:t xml:space="preserve">    @ns.response(401, "No autenticado", _error)</w:t>
        <w:br/>
        <w:t xml:space="preserve">    @ns.response(403, "Sin permiso tickets:view, tickets:view_own ni tickets:view_assigned", _error)</w:t>
        <w:br/>
        <w:t xml:space="preserve">    @ns.response(404, "Ticket no encontrado (o, con solo tickets:view_own/view_assigned, ticket "</w:t>
        <w:br/>
        <w:t xml:space="preserve">                      "ajeno/no asignado al actor)", _error)</w:t>
        <w:br/>
        <w:t xml:space="preserve">    @ns.response(500, "Error interno del servidor", _error)</w:t>
        <w:br/>
        <w:t xml:space="preserve">    @require_authenticated()</w:t>
        <w:br/>
        <w:t xml:space="preserve">    def get(self, ticket_id: str):</w:t>
        <w:br/>
        <w:t xml:space="preserve">        """Detalle completo: campos, locked_fields, close_eligible, historiales. Con solo</w:t>
        <w:br/>
        <w:t xml:space="preserve">        `tickets:view_own` (Usuario/cliente), un ticket ajeno responde 404 (no 403 — no confirma</w:t>
        <w:br/>
        <w:t xml:space="preserve">        su existencia). Con solo `tickets:view_assigned` (Resolutor, spec 038 US1), un ticket no</w:t>
        <w:br/>
        <w:t xml:space="preserve">        asignado al actor responde igual 404."""</w:t>
        <w:br/>
        <w:t xml:space="preserve">        has_view = current_user_has("tickets", "view")</w:t>
        <w:br/>
        <w:t xml:space="preserve">        has_view_own = current_user_has("tickets", "view_own")</w:t>
        <w:br/>
        <w:t xml:space="preserve">        has_view_assigned = current_user_has("tickets", "view_assigned")</w:t>
        <w:br/>
        <w:t xml:space="preserve">        if not (has_view or has_view_own or has_view_assigned):</w:t>
        <w:br/>
        <w:t xml:space="preserve">            return {"error": "forbidden", "message": "Acceso denegado"}, 403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if not has_view:</w:t>
        <w:br/>
        <w:t xml:space="preserve">                if has_view_own:</w:t>
        <w:br/>
        <w:t xml:space="preserve">                    if ticket.created_by != g.current_user.id:</w:t>
        <w:br/>
        <w:t xml:space="preserve">                        return {"error": "not_found", "message": "Ticket no encontrado"}, 404</w:t>
        <w:br/>
        <w:t xml:space="preserve">                else:</w:t>
        <w:br/>
        <w:t xml:space="preserve">                    actor_resource = ResourceRepository(db).get_by_user_id(g.current_user.id)</w:t>
        <w:br/>
        <w:t xml:space="preserve">                    if not actor_resource or ticket.assignee_id != actor_resource.id:</w:t>
        <w:br/>
        <w:t xml:space="preserve">                        return {"error": "not_found", "message": "Ticket no encontrado"}, 404</w:t>
        <w:br/>
        <w:t xml:space="preserve">            return _ticket_detail(ticket, db), 200</w:t>
        <w:br/>
        <w:t xml:space="preserve">        except Exception:</w:t>
        <w:br/>
        <w:t xml:space="preserve">            return server_error()</w:t>
        <w:br/>
        <w:br/>
        <w:t xml:space="preserve">    @ns.doc("update_ticket")</w:t>
        <w:br/>
        <w:t xml:space="preserve">    @ns.response(200, "Ticket actualizado", _ticket_detail_out)</w:t>
        <w:br/>
        <w:t xml:space="preserve">    @ns.response(400, "Datos inválidos, campo desconocido, intento de editar `status`, título "</w:t>
        <w:br/>
        <w:t xml:space="preserve">                      "vacío (`title_blank`, spec 028) o con emojis (`title_invalid_chars`, "</w:t>
        <w:br/>
        <w:t xml:space="preserve">                      "spec 028)", _error)</w:t>
        <w:br/>
        <w:t xml:space="preserve">    @ns.response(401, "No autenticado", _error)</w:t>
        <w:br/>
        <w:t xml:space="preserve">    @ns.response(403, "Sin permiso tickets:edit", _error)</w:t>
        <w:br/>
        <w:t xml:space="preserve">    @ns.response(404, "Ticket, o client_contact_id, no encontrado", _error)</w:t>
        <w:br/>
        <w:t xml:space="preserve">    @ns.response(409, "Campo bloqueado por el estado actual (`field_locked`), "</w:t>
        <w:br/>
        <w:t xml:space="preserve">                      "client_contact_id no pertenece al cliente (`client_contact_mismatch`), "</w:t>
        <w:br/>
        <w:t xml:space="preserve">                      "el solicitante no es personal del proyecto (`contact_not_in_project`, "</w:t>
        <w:br/>
        <w:t xml:space="preserve">                      "spec 010), o el ticket fue creado por un Usuario/cliente "</w:t>
        <w:br/>
        <w:t xml:space="preserve">                      "(`requester_immutable`)", _error)</w:t>
        <w:br/>
        <w:t xml:space="preserve">    @ns.response(500, "Error interno del servidor", _error)</w:t>
        <w:br/>
        <w:t xml:space="preserve">    @require_permission("tickets", "edit")</w:t>
        <w:br/>
        <w:t xml:space="preserve">    def patch(self, ticket_id: str):</w:t>
        <w:br/>
        <w:t xml:space="preserve">        """Editar campos NO bloqueados por el estado (FR-010). `status` nunca por esta vía."""</w:t>
        <w:br/>
        <w:t xml:space="preserve">        data = request.get_json(silent=True)</w:t>
        <w:br/>
        <w:t xml:space="preserve">        if not data:</w:t>
        <w:br/>
        <w:t xml:space="preserve">            return {"error": "validation_error", "message": "El cuerpo debe ser JSON"},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clean = _svc.validate_patch(</w:t>
        <w:br/>
        <w:t xml:space="preserve">                ticket, dict(data),</w:t>
        <w:br/>
        <w:t xml:space="preserve">                client_contacts_repo=ClientContactRepository(db), users_repo=UserRepository(db),</w:t>
        <w:br/>
        <w:t xml:space="preserve">                tickets_repo=TicketRepository(db), task_lists_repo=TaskListRepository(db),</w:t>
        <w:br/>
        <w:t xml:space="preserve">                project_members_repo=ProjectMemberRepository(db),</w:t>
        <w:br/>
        <w:t xml:space="preserve">            )</w:t>
        <w:br/>
        <w:t xml:space="preserve">            if "description" in clean:</w:t>
        <w:br/>
        <w:t xml:space="preserve">                clean["description"] = sanitize_html(str(clean["description"] or ""))</w:t>
        <w:br/>
        <w:t xml:space="preserve">            for uuid_field in ("tool_id", "process_id", "related_ticket_id"):</w:t>
        <w:br/>
        <w:t xml:space="preserve">                if uuid_field in clean and clean[uuid_field] is not None:</w:t>
        <w:br/>
        <w:t xml:space="preserve">                    parsed = parse_uuid(str(clean[uuid_field]))</w:t>
        <w:br/>
        <w:t xml:space="preserve">                    if not parsed:</w:t>
        <w:br/>
        <w:t xml:space="preserve">                        return {"error": "validation_error", "message": f"{uuid_field} inválido"}, 400</w:t>
        <w:br/>
        <w:t xml:space="preserve">                    clean[uuid_field] = parsed</w:t>
        <w:br/>
        <w:t xml:space="preserve">            # SLA (FR-011, clarificación 2026-07-14): `project_id` no es editable en este</w:t>
        <w:br/>
        <w:t xml:space="preserve">            # sistema (no está en PATCHABLE_FIELDS) — en la práctica solo `priority` puede</w:t>
        <w:br/>
        <w:t xml:space="preserve">            # disparar el recálculo de la regla aplicable a la fase vigente.</w:t>
        <w:br/>
        <w:t xml:space="preserve">            if "priority" in clean and clean["priority"] != ticket.priority and not _is_task(ticket, db):</w:t>
        <w:br/>
        <w:t xml:space="preserve">                try:</w:t>
        <w:br/>
        <w:t xml:space="preserve">                    sla_updates = sla_service.recalc_rule_for_project_or_priority_change(</w:t>
        <w:br/>
        <w:t xml:space="preserve">                        ticket, ticket.project_id, clean["priority"],</w:t>
        <w:br/>
        <w:t xml:space="preserve">                        datetime.now(timezone.utc), SlaRuleRepository(db))</w:t>
        <w:br/>
        <w:t xml:space="preserve">                    if sla_updates:</w:t>
        <w:br/>
        <w:t xml:space="preserve">                        clean.update(sla_updates)</w:t>
        <w:br/>
        <w:t xml:space="preserve">                except Exception:</w:t>
        <w:br/>
        <w:t xml:space="preserve">                    logger.exception("SLA recalculation failed for ticket %s (priority change)", ticket.id)</w:t>
        <w:br/>
        <w:t xml:space="preserve">            updated = TicketRepository(db).update_fields(ticket.id, **clean)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@ns.route("/&lt;string:ticket_id&gt;/skills")</w:t>
        <w:br/>
        <w:t>@ns.param("ticket_id", "UUID del ticket")</w:t>
        <w:br/>
        <w:t>class TicketSkills(Resource):</w:t>
        <w:br/>
        <w:t xml:space="preserve">    @ns.doc("update_ticket_skills")</w:t>
        <w:br/>
        <w:t xml:space="preserve">    @ns.expect(_ticket_skills_update, validate=False)</w:t>
        <w:br/>
        <w:t xml:space="preserve">    @ns.response(200, "Skills requeridas actualizadas (reemplaza la lista completa)", _ticket_detail_out)</w:t>
        <w:br/>
        <w:t xml:space="preserve">    @ns.response(400, "UUID inválido o cuerpo sin skill_ids", _error)</w:t>
        <w:br/>
        <w:t xml:space="preserve">    @ns.response(401, "No autenticado", _error)</w:t>
        <w:br/>
        <w:t xml:space="preserve">    @ns.response(403, "Sin permiso tickets:manage_skills", _error)</w:t>
        <w:br/>
        <w:t xml:space="preserve">    @ns.response(404, "Ticket no encontrado", _error)</w:t>
        <w:br/>
        <w:t xml:space="preserve">    @ns.response(500, "Error interno del servidor", _error)</w:t>
        <w:br/>
        <w:t xml:space="preserve">    @require_permission("tickets", "manage_skills")</w:t>
        <w:br/>
        <w:t xml:space="preserve">    def patch(self, ticket_id: str):</w:t>
        <w:br/>
        <w:t xml:space="preserve">        """Reemplaza el set completo de Skills requeridas del ticket (spec 011). Funciona en</w:t>
        <w:br/>
        <w:t xml:space="preserve">        cualquier estado del ticket, incluidos Cerrado y Cancelado (FR-002) — no pasa por</w:t>
        <w:br/>
        <w:t xml:space="preserve">        `locked_fields_for`, no dispara notificación ni exige comentario (FR-006).</w:t>
        <w:br/>
        <w:br/>
        <w:t xml:space="preserve">        OBS-0047/0048 (spec 033): permiso dedicado `tickets:manage_skills` en vez de</w:t>
        <w:br/>
        <w:t xml:space="preserve">        `tickets:edit`. Ampliado en spec 035 (feedback UAT) a todo rol interno — Admin,</w:t>
        <w:br/>
        <w:t xml:space="preserve">        Coordinador, QM y Resolutor — dejando fuera únicamente a Usuario/cliente (rol externo)."""</w:t>
        <w:br/>
        <w:t xml:space="preserve">        uid = parse_uuid(ticket_id)</w:t>
        <w:br/>
        <w:t xml:space="preserve">        if not uid:</w:t>
        <w:br/>
        <w:t xml:space="preserve">            return {"error": "validation_error", "message": "ID de ticket inválido"}, 400</w:t>
        <w:br/>
        <w:t xml:space="preserve">        data = request.get_json(silent=True) or {}</w:t>
        <w:br/>
        <w:t xml:space="preserve">        skill_ids = [parse_uuid(sid) for sid in data.get("skill_ids", [])]</w:t>
        <w:br/>
        <w:t xml:space="preserve">        skill_ids = [s for s in skill_ids if s]</w:t>
        <w:br/>
        <w:t xml:space="preserve">        try:</w:t>
        <w:br/>
        <w:t xml:space="preserve">            db = get_db()</w:t>
        <w:br/>
        <w:t xml:space="preserve">            updated = TicketRepository(db).update_skills(uid, skill_ids)</w:t>
        <w:br/>
        <w:t xml:space="preserve">            if not updated:</w:t>
        <w:br/>
        <w:t xml:space="preserve">                return {"error": "not_found", "message": "Ticket no encontrado"}, 404</w:t>
        <w:br/>
        <w:t xml:space="preserve">            return _ticket_detail(updated, db), 200</w:t>
        <w:br/>
        <w:t xml:space="preserve">        except Exception:</w:t>
        <w:br/>
        <w:t xml:space="preserve">            return server_error()</w:t>
        <w:br/>
        <w:br/>
        <w:br/>
        <w:t>@ns.route("/qm-candidates")</w:t>
        <w:br/>
        <w:t>class TicketQmCandidates(Resource):</w:t>
        <w:br/>
        <w:t xml:space="preserve">    @ns.doc("qm_candidates")</w:t>
        <w:br/>
        <w:t xml:space="preserve">    @ns.response(200, "Usuarios con rol QM, candidatos para Pre-Análisis", [_qm_candidate_out])</w:t>
        <w:br/>
        <w:t xml:space="preserve">    @ns.response(401, "No autenticado", _error)</w:t>
        <w:br/>
        <w:t xml:space="preserve">    @ns.response(403, "Sin permiso tickets:assign", _error)</w:t>
        <w:br/>
        <w:t xml:space="preserve">    @ns.response(500, "Error interno del servidor", _error)</w:t>
        <w:br/>
        <w:t xml:space="preserve">    @require_permission("tickets", "assign")</w:t>
        <w:br/>
        <w:t xml:space="preserve">    def get(self):</w:t>
        <w:br/>
        <w:t xml:space="preserve">        """OBS-0052: candidatos para el modo "Pre-Análisis (QM)" — se listan por rol (`users`/</w:t>
        <w:br/>
        <w:t xml:space="preserve">        `roles`), no por la tabla `resources` (los QM no tienen perfil de recurso propio). El</w:t>
        <w:br/>
        <w:t xml:space="preserve">        `id` devuelto es el `user_id`; `POST /assign` con `mode=pre_analysis` lo resuelve a un</w:t>
        <w:br/>
        <w:t xml:space="preserve">        recurso (creándolo si hace falta, ver `ResourceRepository.get_or_create_for_user`)."""</w:t>
        <w:br/>
        <w:t xml:space="preserve">        try:</w:t>
        <w:br/>
        <w:t xml:space="preserve">            db = get_db()</w:t>
        <w:br/>
        <w:t xml:space="preserve">            users, _total = UserRepository(db).list_paginated(page=1, page_size=200, role="QM")</w:t>
        <w:br/>
        <w:t xml:space="preserve">            return [</w:t>
        <w:br/>
        <w:t xml:space="preserve">                {"id": str(u.id), "full_name": u.username, "active": u.active}</w:t>
        <w:br/>
        <w:t xml:space="preserve">                for u in users</w:t>
        <w:br/>
        <w:t xml:space="preserve">            ], 200</w:t>
        <w:br/>
        <w:t xml:space="preserve">        except Exception:</w:t>
        <w:br/>
        <w:t xml:space="preserve">            return server_error()</w:t>
        <w:br/>
        <w:br/>
        <w:br/>
        <w:t>@ns.route("/&lt;string:ticket_id&gt;/assign")</w:t>
        <w:br/>
        <w:t>@ns.param("ticket_id", "UUID del ticket")</w:t>
        <w:br/>
        <w:t>class TicketAssign(Resource):</w:t>
        <w:br/>
        <w:t xml:space="preserve">    @ns.doc("assign_ticket")</w:t>
        <w:br/>
        <w:t xml:space="preserve">    @ns.expect(_assign_input, validate=False)</w:t>
        <w:br/>
        <w:t xml:space="preserve">    @ns.response(200, "Asignación registrada (comentario + transición + notificación atómicos)", _assign_result_out)</w:t>
        <w:br/>
        <w:t xml:space="preserve">    @ns.response(400, "assignee_id faltante, mode inválido o recurso inactivo", _error)</w:t>
        <w:br/>
        <w:t xml:space="preserve">    @ns.response(401, "No autenticado", _error)</w:t>
        <w:br/>
        <w:t xml:space="preserve">    @ns.response(403, "Sin permiso tickets:assign", _error)</w:t>
        <w:br/>
        <w:t xml:space="preserve">    @ns.response(404, "Ticket o recurso no encontrado", _error)</w:t>
        <w:br/>
        <w:t xml:space="preserve">    @ns.response(409, "Transición no permitida desde el estado actual", _error)</w:t>
        <w:br/>
        <w:t xml:space="preserve">    @ns.response(500, "Error interno del servidor", _error)</w:t>
        <w:br/>
        <w:t xml:space="preserve">    @require_permission("tickets", "assign")</w:t>
        <w:br/>
        <w:t xml:space="preserve">    def post(self, ticket_id: str):</w:t>
        <w:br/>
        <w:t xml:space="preserve">        """Triage Push (FR-018/019): asignación atómica con Gold Standard Dataset.</w:t>
        <w:br/>
        <w:br/>
        <w:t xml:space="preserve">        Endpoint independiente de la UI — hoy lo invoca el humano, mañana el Triage Agent.</w:t>
        <w:br/>
        <w:t xml:space="preserve">        """</w:t>
        <w:br/>
        <w:t xml:space="preserve">        data = request.get_json(silent=True) or {}</w:t>
        <w:br/>
        <w:t xml:space="preserve">        assignee_id = parse_uuid(str(data.get("assignee_id", "")))</w:t>
        <w:br/>
        <w:t xml:space="preserve">        mode = data.get("mode", "resolver")</w:t>
        <w:br/>
        <w:t xml:space="preserve">        if not assignee_id:</w:t>
        <w:br/>
        <w:t xml:space="preserve">            return {"error": "validation_error", "message": "assignee_id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resource_repo = ResourceRepository(db)</w:t>
        <w:br/>
        <w:t xml:space="preserve">            # OBS-0052/0053: en mode=pre_analysis, `assignee_id` es un user_id (candidatos QM se</w:t>
        <w:br/>
        <w:t xml:space="preserve">            # listan por rol, no por `resources` — ver GET /qm-candidates); se resuelve/provisiona</w:t>
        <w:br/>
        <w:t xml:space="preserve">            # el recurso del usuario y se valida su rol antes de continuar. En mode=resolver se</w:t>
        <w:br/>
        <w:t xml:space="preserve">            # mantiene el comportamiento previo (assignee_id = resource_id).</w:t>
        <w:br/>
        <w:t xml:space="preserve">            assignee_role_name = None</w:t>
        <w:br/>
        <w:t xml:space="preserve">            if mode == "pre_analysis":</w:t>
        <w:br/>
        <w:t xml:space="preserve">                assignee_user = UserRepository(db).get_by_id(assignee_id)</w:t>
        <w:br/>
        <w:t xml:space="preserve">                if not assignee_user:</w:t>
        <w:br/>
        <w:t xml:space="preserve">                    return {"error": "not_found", "message": "Usuario no encontrado"}, 404</w:t>
        <w:br/>
        <w:t xml:space="preserve">                assignee_role_name = assignee_user.role.name</w:t>
        <w:br/>
        <w:t xml:space="preserve">                assignee = resource_repo.get_or_create_for_user(assignee_user)</w:t>
        <w:br/>
        <w:t xml:space="preserve">                # El recurso auto-provisionado nace `active=True`; se refleja aquí el estado</w:t>
        <w:br/>
        <w:t xml:space="preserve">                # real de la cuenta para que `_assign_svc.validate` rechace un QM inactivo con</w:t>
        <w:br/>
        <w:t xml:space="preserve">                # el mismo error "resource_inactive" que ya usa OBS-0063 para el resto de roles.</w:t>
        <w:br/>
        <w:t xml:space="preserve">                assignee.active = assignee_user.active</w:t>
        <w:br/>
        <w:t xml:space="preserve">                assignee.user_active = assignee_user.active</w:t>
        <w:br/>
        <w:t xml:space="preserve">            else:</w:t>
        <w:br/>
        <w:t xml:space="preserve">                assignee = resource_repo.get_by_id(assignee_id)</w:t>
        <w:br/>
        <w:t xml:space="preserve">                if assignee is not None and assignee.user_id is not None:</w:t>
        <w:br/>
        <w:t xml:space="preserve">                    owner = UserRepository(db).get_by_id(assignee.user_id)</w:t>
        <w:br/>
        <w:t xml:space="preserve">                    assignee_role_name = owner.role.name if owner else None</w:t>
        <w:br/>
        <w:t xml:space="preserve">            trigger, comment_type = _assign_svc.validate(ticket, assignee, mode, assignee_role_name)</w:t>
        <w:br/>
        <w:t xml:space="preserve">            # A partir de aquí, `assignee_id` SIEMPRE es el resource_id (para mode=pre_analysis</w:t>
        <w:br/>
        <w:t xml:space="preserve">            # se reemplaza el user_id recibido por el resource_id resuelto/provisionado arriba),</w:t>
        <w:br/>
        <w:t xml:space="preserve">            # ya que `tickets.assignee_id` es un FK a `resources.id`.</w:t>
        <w:br/>
        <w:t xml:space="preserve">            assignee_id = assignee.id</w:t>
        <w:br/>
        <w:br/>
        <w:t xml:space="preserve">            ticket_repo = TicketRepository(db)</w:t>
        <w:br/>
        <w:t xml:space="preserve">            open_count = ticket_repo.count_open_by_assignee(assignee_id)</w:t>
        <w:br/>
        <w:t xml:space="preserve">            context = _assign_svc.build_context(assignee, open_count, ticket)</w:t>
        <w:br/>
        <w:br/>
        <w:t xml:space="preserve">            # operación atómica: comentario + estado + assignment + notificación</w:t>
        <w:br/>
        <w:t xml:space="preserve">            comment = Comment.create(</w:t>
        <w:br/>
        <w:t xml:space="preserve">                ticket_id=ticket.id, comment_type=comment_type,</w:t>
        <w:br/>
        <w:t xml:space="preserve">                body=f"Asignado a {assignee.full_name} por {g.current_user.username}",</w:t>
        <w:br/>
        <w:t xml:space="preserve">                author_id=g.current_user.id, is_automatic=True,</w:t>
        <w:br/>
        <w:t xml:space="preserve">            )</w:t>
        <w:br/>
        <w:t xml:space="preserve">            CommentRepository(db).add(comment, commit=False)</w:t>
        <w:br/>
        <w:t xml:space="preserve">            new_status = ticket_fsm.apply(ticket.status, trigger)</w:t>
        <w:br/>
        <w:t xml:space="preserve">            # OBS-0039: `_resolve_sla_context` necesita el `assignee_id` ya resuelto para poder</w:t>
        <w:br/>
        <w:t xml:space="preserve">            # aplicar el calendario del recurso — en una primera asignación, `ticket` todavía</w:t>
        <w:br/>
        <w:t xml:space="preserve">            # trae el `assignee_id` viejo (None) hasta el `update_fields` de abajo.</w:t>
        <w:br/>
        <w:t xml:space="preserve">            ticket.assignee_id = assignee_id</w:t>
        <w:br/>
        <w:t xml:space="preserve">            sla_updates = _sla_updates_for_transition(db, ticket, new_status)</w:t>
        <w:br/>
        <w:t xml:space="preserve">            ticket_repo.update_fields(ticket.id, status=new_status, assignee_id=assignee_id,</w:t>
        <w:br/>
        <w:t xml:space="preserve">                                      **sla_updates)</w:t>
        <w:br/>
        <w:t xml:space="preserve">            ticket_repo.add_transition(ticket.id, ticket.status, new_status,</w:t>
        <w:br/>
        <w:t xml:space="preserve">                                       g.current_user.id, comment_id=comment.id, commit=False)</w:t>
        <w:br/>
        <w:t xml:space="preserve">            assignment_id = ticket_repo.add_assignment(</w:t>
        <w:br/>
        <w:t xml:space="preserve">                ticket.id, g.current_user.id, assignee_id, new_status, context, commit=False)</w:t>
        <w:br/>
        <w:t xml:space="preserve">            if assignee.user_id:</w:t>
        <w:br/>
        <w:t xml:space="preserve">                client = ClientRepository(db).get_by_id(ticket.client_id)</w:t>
        <w:br/>
        <w:t xml:space="preserve">                NotificationRepository(db).add(</w:t>
        <w:br/>
        <w:t xml:space="preserve">                    _notif_svc.build(assignee.user_id, "assigned", ticket.id,</w:t>
        <w:br/>
        <w:t xml:space="preserve">                                     ticket.ticket_number, ticket.title,</w:t>
        <w:br/>
        <w:t xml:space="preserve">                                     client_name=client.name if client else None,</w:t>
        <w:br/>
        <w:t xml:space="preserve">                                     priority=ticket.priority, status=new_status,</w:t>
        <w:br/>
        <w:t xml:space="preserve">                                     assigned_by=g.current_user.username), commit=False)</w:t>
        <w:br/>
        <w:t xml:space="preserve">            db.commit()</w:t>
        <w:br/>
        <w:br/>
        <w:t xml:space="preserve">            updated = ticket_repo.get_by_id(ticket.id)</w:t>
        <w:br/>
        <w:t xml:space="preserve">            return {"ticket": _ticket_detail(updated, db),</w:t>
        <w:br/>
        <w:t xml:space="preserve">                    "assignment": {"id": str(assignment_id), "context": context}},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@ns.route("/&lt;string:ticket_id&gt;/reassign")</w:t>
        <w:br/>
        <w:t>@ns.param("ticket_id", "UUID del ticket")</w:t>
        <w:br/>
        <w:t>class TicketReassign(Resource):</w:t>
        <w:br/>
        <w:t xml:space="preserve">    @ns.doc("reassign_ticket")</w:t>
        <w:br/>
        <w:t xml:space="preserve">    @ns.expect(_reassign_input, validate=False)</w:t>
        <w:br/>
        <w:t xml:space="preserve">    @ns.response(200, "Reasignación registrada", _reassign_result_out)</w:t>
        <w:br/>
        <w:t xml:space="preserve">    @ns.response(400, "assignee_id faltante o igual al resolutor actual", _error)</w:t>
        <w:br/>
        <w:t xml:space="preserve">    @ns.response(401, "No autenticado", _error)</w:t>
        <w:br/>
        <w:t xml:space="preserve">    @ns.response(403, "Sin permiso tickets:assign", _error)</w:t>
        <w:br/>
        <w:t xml:space="preserve">    @ns.response(404, "Ticket o recurso no encontrado", _error)</w:t>
        <w:br/>
        <w:t xml:space="preserve">    @ns.response(409, "Ticket en estado terminal (cerrado/cancelado)", _error)</w:t>
        <w:br/>
        <w:t xml:space="preserve">    @ns.response(500, "Error interno del servidor", _error)</w:t>
        <w:br/>
        <w:t xml:space="preserve">    @require_permission("tickets", "assign")</w:t>
        <w:br/>
        <w:t xml:space="preserve">    def post(self, ticket_id: str):</w:t>
        <w:br/>
        <w:t xml:space="preserve">        """Reasignación de resolutor (spec 023): corrige un error de asignación o escala por</w:t>
        <w:br/>
        <w:t xml:space="preserve">        complejidad, sin invocar el FSM — endpoint independiente de `/assign` (research.md</w:t>
        <w:br/>
        <w:t xml:space="preserve">        Decisión 3, gobernanza constitucional de endpoints de acción crítica)."""</w:t>
        <w:br/>
        <w:t xml:space="preserve">        data = request.get_json(silent=True) or {}</w:t>
        <w:br/>
        <w:t xml:space="preserve">        new_assignee_id = parse_uuid(str(data.get("assignee_id", "")))</w:t>
        <w:br/>
        <w:t xml:space="preserve">        reason = data.get("reason") or None</w:t>
        <w:br/>
        <w:t xml:space="preserve">        if not new_assignee_id:</w:t>
        <w:br/>
        <w:t xml:space="preserve">            return {"error": "validation_error", "message": "assignee_id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new_assignee = ResourceRepository(db).get_by_id(new_assignee_id)</w:t>
        <w:br/>
        <w:t xml:space="preserve">            missing_skills = _reassign_svc.validate(ticket, new_assignee)</w:t>
        <w:br/>
        <w:br/>
        <w:t xml:space="preserve">            ticket_repo = TicketRepository(db)</w:t>
        <w:br/>
        <w:t xml:space="preserve">            previous_assignee_id = ticket.assignee_id</w:t>
        <w:br/>
        <w:t xml:space="preserve">            ticket_repo.update_fields(ticket.id, assignee_id=new_assignee_id)</w:t>
        <w:br/>
        <w:t xml:space="preserve">            reassignment_id = ticket_repo.add_reassignment(</w:t>
        <w:br/>
        <w:t xml:space="preserve">                ticket.id, g.current_user.id, previous_assignee_id, new_assignee_id, reason)</w:t>
        <w:br/>
        <w:t xml:space="preserve">            if new_assignee.user_id:</w:t>
        <w:br/>
        <w:t xml:space="preserve">                client = ClientRepository(db).get_by_id(ticket.client_id)</w:t>
        <w:br/>
        <w:t xml:space="preserve">                NotificationRepository(db).add(</w:t>
        <w:br/>
        <w:t xml:space="preserve">                    _notif_svc.build(new_assignee.user_id, "reassigned", ticket.id,</w:t>
        <w:br/>
        <w:t xml:space="preserve">                                     ticket.ticket_number, ticket.title,</w:t>
        <w:br/>
        <w:t xml:space="preserve">                                     client_name=client.name if client else None,</w:t>
        <w:br/>
        <w:t xml:space="preserve">                                     priority=ticket.priority, status=ticket.status,</w:t>
        <w:br/>
        <w:t xml:space="preserve">                                     assigned_by=g.current_user.username))</w:t>
        <w:br/>
        <w:br/>
        <w:t xml:space="preserve">            updated = ticket_repo.get_by_id(ticket.id)</w:t>
        <w:br/>
        <w:t xml:space="preserve">            reassignment = next(</w:t>
        <w:br/>
        <w:t xml:space="preserve">                r for r in ticket_repo.list_reassignments(ticket.id) if r["id"] == str(reassignment_id))</w:t>
        <w:br/>
        <w:t xml:space="preserve">            return {"ticket": _ticket_detail(updated, db),</w:t>
        <w:br/>
        <w:t xml:space="preserve">                    "reassignment": reassignment, "missing_skills": missing_skills},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@ns.route("/&lt;string:ticket_id&gt;/comments")</w:t>
        <w:br/>
        <w:t>@ns.param("ticket_id", "UUID del ticket")</w:t>
        <w:br/>
        <w:t>class TicketComments(Resource):</w:t>
        <w:br/>
        <w:t xml:space="preserve">    @ns.doc("add_ticket_comment", description=(</w:t>
        <w:br/>
        <w:t xml:space="preserve">        "Acepta `application/json` (sin adjuntos) o `multipart/form-data` con uno o más "</w:t>
        <w:br/>
        <w:t xml:space="preserve">        "campos `files` (adjuntos manuales, máx 10 MB c/u, tipos permitidos) y/o "</w:t>
        <w:br/>
        <w:t xml:space="preserve">        "`inline_images` (imágenes pegadas incrustadas en `body` vía `data-pending-id`, "</w:t>
        <w:br/>
        <w:t xml:space="preserve">        "spec 017). Los tipos con efecto de transición (confirmacion_atencion, "</w:t>
        <w:br/>
        <w:t xml:space="preserve">        "solicitud_informacion, termina_analisis, solicitud_cierre, respuesta_usuario) "</w:t>
        <w:br/>
        <w:t xml:space="preserve">        "mueven el ticket en la misma operación."</w:t>
        <w:br/>
        <w:t xml:space="preserve">    ))</w:t>
        <w:br/>
        <w:t xml:space="preserve">    @ns.expect(_comment_input, validate=False)</w:t>
        <w:br/>
        <w:t xml:space="preserve">    @ns.response(201, "Comentario registrado (y transición aplicada si el tipo lo dispara)", _comment_result_out)</w:t>
        <w:br/>
        <w:t xml:space="preserve">    @ns.response(400, "Tipo inválido, comentario vacío o adjunto no permitido", _error)</w:t>
        <w:br/>
        <w:t xml:space="preserve">    @ns.response(401, "No autenticado", _error)</w:t>
        <w:br/>
        <w:t xml:space="preserve">    @ns.response(403, "Sin permiso, o ticket no asignado al Resolutor (FR-028)", _error)</w:t>
        <w:br/>
        <w:t xml:space="preserve">    @ns.response(404, "Ticket no encontrado", _error)</w:t>
        <w:br/>
        <w:t xml:space="preserve">    @ns.response(409, "Transición no permitida desde el estado actual",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"""Comentario tipificado: ejecuta la transición de la matriz atómicamente (FR-014)."""</w:t>
        <w:br/>
        <w:t xml:space="preserve">        if request.content_type and "multipart/form-data" in request.content_type:</w:t>
        <w:br/>
        <w:t xml:space="preserve">            comment_type = request.form.get("comment_type", "")</w:t>
        <w:br/>
        <w:t xml:space="preserve">            body = request.form.get("body", "")</w:t>
        <w:br/>
        <w:t xml:space="preserve">            files = request.files.getlist("files")</w:t>
        <w:br/>
        <w:t xml:space="preserve">            inline_images = request.files.getlist("inline_images")</w:t>
        <w:br/>
        <w:t xml:space="preserve">        else:</w:t>
        <w:br/>
        <w:t xml:space="preserve">            data = request.get_json(silent=True) or {}</w:t>
        <w:br/>
        <w:t xml:space="preserve">            comment_type = data.get("comment_type", "")</w:t>
        <w:br/>
        <w:t xml:space="preserve">            body = data.get("body", "")</w:t>
        <w:br/>
        <w:t xml:space="preserve">            files = []</w:t>
        <w:br/>
        <w:t xml:space="preserve">            inline_images = []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actor_id, can_manage, actor_resource_id = _actor_context(db)</w:t>
        <w:br/>
        <w:t xml:space="preserve">            trigger = _comment_svc.validate(ticket, comment_type, body, actor_id,</w:t>
        <w:br/>
        <w:t xml:space="preserve">                                            can_manage, actor_resource_id)</w:t>
        <w:br/>
        <w:br/>
        <w:t xml:space="preserve">            # valida adjuntos ANTES de escribir nada</w:t>
        <w:br/>
        <w:t xml:space="preserve">            staged = []</w:t>
        <w:br/>
        <w:t xml:space="preserve">            for f in files: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staged.append((f.filename, f.content_type or "application/octet-stream", content))</w:t>
        <w:br/>
        <w:t xml:space="preserve">            staged_inline = []</w:t>
        <w:br/>
        <w:t xml:space="preserve">            id_by_index: dict[int, str] = {}</w:t>
        <w:br/>
        <w:t xml:space="preserve">            for index, f in enumerate(inline_images):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attachment_id = uuid.uuid4()</w:t>
        <w:br/>
        <w:t xml:space="preserve">                id_by_index[index] = str(attachment_id)</w:t>
        <w:br/>
        <w:t xml:space="preserve">                staged_inline.append((attachment_id, f.filename, f.content_type or "application/octet-stream", content))</w:t>
        <w:br/>
        <w:t xml:space="preserve">            # Reescribe los `data-pending-id` ANTES de sanear: `sanitize_html` no conoce ese</w:t>
        <w:br/>
        <w:t xml:space="preserve">            # atributo temporal (no está en la lista blanca) y lo despojaría antes de poder</w:t>
        <w:br/>
        <w:t xml:space="preserve">            # resolverlo a la URL real del adjunto.</w:t>
        <w:br/>
        <w:t xml:space="preserve">            body = resolve_pending_images(</w:t>
        <w:br/>
        <w:t xml:space="preserve">                body, id_by_index, f"/api/tickets/{ticket.id}/attachments")</w:t>
        <w:br/>
        <w:t xml:space="preserve">            body = sanitize_html(body)</w:t>
        <w:br/>
        <w:br/>
        <w:t xml:space="preserve">            comment = Comment.create(ticket_id=ticket.id, comment_type=comment_type,</w:t>
        <w:br/>
        <w:t xml:space="preserve">                                     body=body.strip(), author_id=actor_id)</w:t>
        <w:br/>
        <w:t xml:space="preserve">            comment_repo = CommentRepository(db)</w:t>
        <w:br/>
        <w:t xml:space="preserve">            comment_repo.add(comment, commit=False)</w:t>
        <w:br/>
        <w:t xml:space="preserve">            for filename, content_type, content in staged:</w:t>
        <w:br/>
        <w:t xml:space="preserve">                path = attachment_storage.save(ticket.id, filename, content)</w:t>
        <w:br/>
        <w:t xml:space="preserve">                comment_repo.add_attachment(Attachment(</w:t>
        <w:br/>
        <w:t xml:space="preserve">                    id=uuid.uuid4(), comment_id=comment.id, filename=filename,</w:t>
        <w:br/>
        <w:t xml:space="preserve">                    content_type=content_type, size_bytes=len(content), storage_path=path,</w:t>
        <w:br/>
        <w:t xml:space="preserve">                ), commit=False)</w:t>
        <w:br/>
        <w:t xml:space="preserve">            for attachment_id, filename, content_type, content in staged_inline:</w:t>
        <w:br/>
        <w:t xml:space="preserve">                path = attachment_storage.save(ticket.id, filename, content)</w:t>
        <w:br/>
        <w:t xml:space="preserve">                comment_repo.add_attachment(Attachment(</w:t>
        <w:br/>
        <w:t xml:space="preserve">                    id=attachment_id, comment_id=comment.id, filename=filename,</w:t>
        <w:br/>
        <w:t xml:space="preserve">                    content_type=content_type, size_bytes=len(content), storage_path=path,</w:t>
        <w:br/>
        <w:t xml:space="preserve">                ), commit=False)</w:t>
        <w:br/>
        <w:br/>
        <w:t xml:space="preserve">            updated = ticket</w:t>
        <w:br/>
        <w:t xml:space="preserve">            if trigger is not None:</w:t>
        <w:br/>
        <w:t xml:space="preserve">                extra: dict = {}</w:t>
        <w:br/>
        <w:t xml:space="preserve">                if trigger == "solicitud_cierre":</w:t>
        <w:br/>
        <w:t xml:space="preserve">                    extra["resolved_at"] = datetime.now(timezone.utc)</w:t>
        <w:br/>
        <w:t xml:space="preserve">                    extra["resolution_accepted_at"] = None</w:t>
        <w:br/>
        <w:t xml:space="preserve">                new_status = ticket_fsm.apply(ticket.status, trigger)</w:t>
        <w:br/>
        <w:t xml:space="preserve">                ticket_repo = TicketRepository(db)</w:t>
        <w:br/>
        <w:t xml:space="preserve">                sla_updates = _sla_updates_for_transition(db, ticket, new_status)</w:t>
        <w:br/>
        <w:t xml:space="preserve">                ticket_repo.update_fields(ticket.id, status=new_status, **sla_updates, **extra)</w:t>
        <w:br/>
        <w:t xml:space="preserve">                ticket_repo.add_transition(ticket.id, ticket.status, new_status,</w:t>
        <w:br/>
        <w:t xml:space="preserve">                                           actor_id, comment_id=comment.id, commit=False)</w:t>
        <w:br/>
        <w:t xml:space="preserve">                # notificación al resolutor cuando el usuario responde (FR-023)</w:t>
        <w:br/>
        <w:t xml:space="preserve">                if trigger == "respuesta_usuario" and ticket.assignee_id:</w:t>
        <w:br/>
        <w:t xml:space="preserve">                    assignee = ResourceRepository(db).get_by_id(ticket.assignee_id)</w:t>
        <w:br/>
        <w:t xml:space="preserve">                    if assignee and assignee.user_id:</w:t>
        <w:br/>
        <w:t xml:space="preserve">                        NotificationRepository(db).add(</w:t>
        <w:br/>
        <w:t xml:space="preserve">                            _notif_svc.build(assignee.user_id, "user_replied", ticket.id,</w:t>
        <w:br/>
        <w:t xml:space="preserve">                                             ticket.ticket_number), commit=False)</w:t>
        <w:br/>
        <w:t xml:space="preserve">            db.commit()</w:t>
        <w:br/>
        <w:t xml:space="preserve">            updated = TicketRepository(db).get_by_id(ticket.id)</w:t>
        <w:br/>
        <w:t xml:space="preserve">            saved_comment = comment_repo.get_by_id(comment.id)</w:t>
        <w:br/>
        <w:t xml:space="preserve">            return {"comment": _comment_to_dict(saved_comment),</w:t>
        <w:br/>
        <w:t xml:space="preserve">                    "ticket": {"status": updated.status,</w:t>
        <w:br/>
        <w:t xml:space="preserve">                               "status_label": STATUS_LABELS[updated.status],</w:t>
        <w:br/>
        <w:t xml:space="preserve">                               "locked_fields": updated.locked_fields(),</w:t>
        <w:br/>
        <w:t xml:space="preserve">                               "valid_actions": ticket_fsm.valid_triggers(updated.status)}}, 201</w:t>
        <w:br/>
        <w:t xml:space="preserve">        except attachment_storage.AttachmentError as e:</w:t>
        <w:br/>
        <w:t xml:space="preserve">            return {"error": "attachment_error", "message": e.message}, 400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@ns.route("/&lt;string:ticket_id&gt;/testing")</w:t>
        <w:br/>
        <w:t>@ns.param("ticket_id", "UUID del ticket")</w:t>
        <w:br/>
        <w:t>class TicketTesting(Resource):</w:t>
        <w:br/>
        <w:t xml:space="preserve">    @ns.doc("toggle_testing")</w:t>
        <w:br/>
        <w:t xml:space="preserve">    @ns.expect(_testing_input, validate=False)</w:t>
        <w:br/>
        <w:t xml:space="preserve">    @ns.response(200, "Ticket movido (EN EJECUCIÓN ⇄ EN PRUEBAS)", _status_result_out)</w:t>
        <w:br/>
        <w:t xml:space="preserve">    @ns.response(400, "direction inválido", _error)</w:t>
        <w:br/>
        <w:t xml:space="preserve">    @ns.response(401, "No autenticado", _error)</w:t>
        <w:br/>
        <w:t xml:space="preserve">    @ns.response(403, "Sin permiso, o ticket no asignado al Resolutor", _error)</w:t>
        <w:br/>
        <w:t xml:space="preserve">    @ns.response(404, "Ticket no encontrado", _error)</w:t>
        <w:br/>
        <w:t xml:space="preserve">    @ns.response(409, "Transición no permitida desde el estado actual",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"""EN PRUEBAS versión simple (clarificación Q1): enter | exit"""</w:t>
        <w:br/>
        <w:t xml:space="preserve">        data = request.get_json(silent=True) or {}</w:t>
        <w:br/>
        <w:t xml:space="preserve">        direction = data.get("direction")</w:t>
        <w:br/>
        <w:t xml:space="preserve">        if direction not in ("enter", "exit"):</w:t>
        <w:br/>
        <w:t xml:space="preserve">            return {"error": "validation_error", "message": "direction debe ser 'enter' o 'exit'"},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actor_id, can_manage, actor_resource_id = _actor_context(db)</w:t>
        <w:br/>
        <w:t xml:space="preserve">            if not can_manage and (actor_resource_id is None or ticket.assignee_id != actor_resource_id):</w:t>
        <w:br/>
        <w:t xml:space="preserve">                return {"error": "forbidden", "message": "Solo puedes avanzar tickets asignados a ti"}, 403</w:t>
        <w:br/>
        <w:t xml:space="preserve">            trigger = "enter_testing" if direction == "enter" else "exit_testing"</w:t>
        <w:br/>
        <w:t xml:space="preserve">            updated = _apply_transition(db, ticket, trigger, actor_id)</w:t>
        <w:br/>
        <w:t xml:space="preserve">            return {"status": updated.status, "status_label": STATUS_LABELS[updated.status],</w:t>
        <w:br/>
        <w:t xml:space="preserve">                    "locked_fields": updated.locked_fields()},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@ns.route("/&lt;string:ticket_id&gt;/resolution")</w:t>
        <w:br/>
        <w:t>@ns.param("ticket_id", "UUID del ticket")</w:t>
        <w:br/>
        <w:t>class TicketResolution(Resource):</w:t>
        <w:br/>
        <w:t xml:space="preserve">    @ns.doc("record_resolution_response")</w:t>
        <w:br/>
        <w:t xml:space="preserve">    @ns.expect(_resolution_input, validate=False)</w:t>
        <w:br/>
        <w:t xml:space="preserve">    @ns.response(200, "Respuesta registrada (aceptar habilita el cierre; rechazar vuelve a EN EJECUCIÓN)", _status_result_out)</w:t>
        <w:br/>
        <w:t xml:space="preserve">    @ns.response(400, "Falta el campo 'accepted'", _error)</w:t>
        <w:br/>
        <w:t xml:space="preserve">    @ns.response(401, "No autenticado", _error)</w:t>
        <w:br/>
        <w:t xml:space="preserve">    @ns.response(403, "Sin permiso tickets:transition", _error)</w:t>
        <w:br/>
        <w:t xml:space="preserve">    @ns.response(404, "Ticket no encontrado", _error)</w:t>
        <w:br/>
        <w:t xml:space="preserve">    @ns.response(409, "El ticket no está en estado Resuelto",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"""Aceptación/rechazo de la resolución en nombre del usuario (clarificación Q2)."""</w:t>
        <w:br/>
        <w:t xml:space="preserve">        data = request.get_json(silent=True) or {}</w:t>
        <w:br/>
        <w:t xml:space="preserve">        if "accepted" not in data:</w:t>
        <w:br/>
        <w:t xml:space="preserve">            return {"error": "validation_error", "message": "El campo 'accepted' es requerido"}, 400</w:t>
        <w:br/>
        <w:t xml:space="preserve">        accepted = bool(data["accepted"])</w:t>
        <w:br/>
        <w:t xml:space="preserve">        raw_body = str(data.get("body", "")).strip()</w:t>
        <w:br/>
        <w:t xml:space="preserve">        body = sanitize_html(raw_body) if raw_body else (</w:t>
        <w:br/>
        <w:t xml:space="preserve">            "El usuario aceptó la resolución" if accepted else "El usuario rechazó la resolución")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if ticket.status != "resuelto":</w:t>
        <w:br/>
        <w:t xml:space="preserve">                return {"error": "invalid_transition",</w:t>
        <w:br/>
        <w:t xml:space="preserve">                        "message": "Solo se registra la respuesta de resolución en estado Resuelto"}, 409</w:t>
        <w:br/>
        <w:t xml:space="preserve">            actor_id, _, _ = _actor_context(db)</w:t>
        <w:br/>
        <w:t xml:space="preserve">            comment = Comment.create(ticket_id=ticket.id, comment_type="respuesta_usuario",</w:t>
        <w:br/>
        <w:t xml:space="preserve">                                     body=body, author_id=actor_id)</w:t>
        <w:br/>
        <w:t xml:space="preserve">            CommentRepository(db).add(comment, commit=False)</w:t>
        <w:br/>
        <w:t xml:space="preserve">            if accepted:</w:t>
        <w:br/>
        <w:t xml:space="preserve">                TicketRepository(db).update_fields(</w:t>
        <w:br/>
        <w:t xml:space="preserve">                    ticket.id, resolution_accepted_at=datetime.now(timezone.utc))</w:t>
        <w:br/>
        <w:t xml:space="preserve">                db.commit()</w:t>
        <w:br/>
        <w:t xml:space="preserve">                updated = TicketRepository(db).get_by_id(ticket.id)</w:t>
        <w:br/>
        <w:t xml:space="preserve">                return {"status": updated.status, "close_eligible": True}, 200</w:t>
        <w:br/>
        <w:t xml:space="preserve">            # rechazo → vuelve a EN EJECUCIÓN + notificación al resolutor</w:t>
        <w:br/>
        <w:t xml:space="preserve">            new_status = ticket_fsm.apply(ticket.status, "reject_resolution")</w:t>
        <w:br/>
        <w:t xml:space="preserve">            ticket_repo = TicketRepository(db)</w:t>
        <w:br/>
        <w:t xml:space="preserve">            sla_updates = _sla_updates_for_transition(db, ticket, new_status)</w:t>
        <w:br/>
        <w:t xml:space="preserve">            ticket_repo.update_fields(ticket.id, status=new_status, resolution_accepted_at=None,</w:t>
        <w:br/>
        <w:t xml:space="preserve">                                      **sla_updates)</w:t>
        <w:br/>
        <w:t xml:space="preserve">            ticket_repo.add_transition(ticket.id, ticket.status, new_status, actor_id,</w:t>
        <w:br/>
        <w:t xml:space="preserve">                                       comment_id=comment.id, commit=False)</w:t>
        <w:br/>
        <w:t xml:space="preserve">            if ticket.assignee_id:</w:t>
        <w:br/>
        <w:t xml:space="preserve">                assignee = ResourceRepository(db).get_by_id(ticket.assignee_id)</w:t>
        <w:br/>
        <w:t xml:space="preserve">                if assignee and assignee.user_id:</w:t>
        <w:br/>
        <w:t xml:space="preserve">                    NotificationRepository(db).add(</w:t>
        <w:br/>
        <w:t xml:space="preserve">                        _notif_svc.build(assignee.user_id, "resolution_rejected", ticket.id,</w:t>
        <w:br/>
        <w:t xml:space="preserve">                                         ticket.ticket_number), commit=False)</w:t>
        <w:br/>
        <w:t xml:space="preserve">            db.commit()</w:t>
        <w:br/>
        <w:t xml:space="preserve">            updated = TicketRepository(db).get_by_id(ticket.id)</w:t>
        <w:br/>
        <w:t xml:space="preserve">            return {"status": updated.status, "status_label": STATUS_LABELS[updated.status],</w:t>
        <w:br/>
        <w:t xml:space="preserve">                    "locked_fields": updated.locked_fields()},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@ns.route("/&lt;string:ticket_id&gt;/close")</w:t>
        <w:br/>
        <w:t>@ns.param("ticket_id", "UUID del ticket")</w:t>
        <w:br/>
        <w:t>class TicketClose(Resource):</w:t>
        <w:br/>
        <w:t xml:space="preserve">    @ns.doc("close_ticket")</w:t>
        <w:br/>
        <w:t xml:space="preserve">    @ns.expect(_close_input, validate=False)</w:t>
        <w:br/>
        <w:t xml:space="preserve">    @ns.response(200, "Ticket cerrado", _ticket_detail_out)</w:t>
        <w:br/>
        <w:t xml:space="preserve">    @ns.response(400, "Falta resolution_type_id o body", _error)</w:t>
        <w:br/>
        <w:t xml:space="preserve">    @ns.response(401, "No autenticado", _error)</w:t>
        <w:br/>
        <w:t xml:space="preserve">    @ns.response(403, "Sin permiso, o ticket no asignado al Resolutor", _error)</w:t>
        <w:br/>
        <w:t xml:space="preserve">    @ns.response(404, "Ticket o tipo de resolución no encontrado", _error)</w:t>
        <w:br/>
        <w:t xml:space="preserve">    @ns.response(409, "No elegible para cerrar (falta aceptación, 3+ días, o sin tiempo "</w:t>
        <w:br/>
        <w:t xml:space="preserve">                      "registrado — OBS-0026, salvo tipo de resolución allow_zero_time)",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"""Cierre (FR-012): exige tipo de resolución + descripción; notifica Coordinador y QM.</w:t>
        <w:br/>
        <w:br/>
        <w:t xml:space="preserve">        OBS-0026: exige tiempo registrado en `work_sessions` salvo que el tipo de resolución</w:t>
        <w:br/>
        <w:t xml:space="preserve">        esté marcado `allow_zero_time` (ej. "No es incidente", "Sin respuesta de usuario")."""</w:t>
        <w:br/>
        <w:t xml:space="preserve">        data = request.get_json(silent=True) or {}</w:t>
        <w:br/>
        <w:t xml:space="preserve">        resolution_type_id = parse_uuid(str(data.get("resolution_type_id", "")))</w:t>
        <w:br/>
        <w:t xml:space="preserve">        body = sanitize_html(str(data.get("body", "")))</w:t>
        <w:br/>
        <w:t xml:space="preserve">        if not resolution_type_id:</w:t>
        <w:br/>
        <w:t xml:space="preserve">            return {"error": "validation_error", "message": "El campo 'resolution_type_id' es requerido"}, 400</w:t>
        <w:br/>
        <w:t xml:space="preserve">        if not strip_html(body).strip():</w:t>
        <w:br/>
        <w:t xml:space="preserve">            return {"error": "validation_error",</w:t>
        <w:br/>
        <w:t xml:space="preserve">                    "message": "La descripción de la solución es requerida para cerrar"},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actor_id, can_manage, actor_resource_id = _actor_context(db)</w:t>
        <w:br/>
        <w:t xml:space="preserve">            if not can_manage and (actor_resource_id is None or ticket.assignee_id != actor_resource_id):</w:t>
        <w:br/>
        <w:t xml:space="preserve">                return {"error": "forbidden", "message": "Solo puedes cerrar tickets asignados a ti"}, 403</w:t>
        <w:br/>
        <w:t xml:space="preserve">            if not _close_eligible(ticket):</w:t>
        <w:br/>
        <w:t xml:space="preserve">                return {"error": "close_not_allowed",</w:t>
        <w:br/>
        <w:t xml:space="preserve">                        "message": "El cierre requiere aceptación del usuario o 3+ días sin respuesta"}, 409</w:t>
        <w:br/>
        <w:t xml:space="preserve">            # OBS-0035: detener el cronómetro (si estaba activo) ANTES de validar tiempo</w:t>
        <w:br/>
        <w:t xml:space="preserve">            # registrado — persiste el tiempo ya acumulado como WorkSession, para que cuente en</w:t>
        <w:br/>
        <w:t xml:space="preserve">            # el chequeo `no_time_registered` de abajo en vez de perderse.</w:t>
        <w:br/>
        <w:t xml:space="preserve">            _stop_timer_on_close(db, ticket, actor_id)</w:t>
        <w:br/>
        <w:t xml:space="preserve">            resolution_type = CatalogRepository(db, "resolution-types").get_by_id(resolution_type_id)</w:t>
        <w:br/>
        <w:t xml:space="preserve">            if not resolution_type:</w:t>
        <w:br/>
        <w:t xml:space="preserve">                return {"error": "not_found", "message": "Tipo de resolución no encontrado"}, 404</w:t>
        <w:br/>
        <w:t xml:space="preserve">            if not resolution_type.get("allow_zero_time"):</w:t>
        <w:br/>
        <w:t xml:space="preserve">                minutes = WorkSessionRepository(db).sum_minutes_for_ticket(ticket.id)</w:t>
        <w:br/>
        <w:t xml:space="preserve">                if minutes &lt;= 0:</w:t>
        <w:br/>
        <w:t xml:space="preserve">                    return {"error": "no_time_registered",</w:t>
        <w:br/>
        <w:t xml:space="preserve">                            "message": "No se puede cerrar: el ticket no tiene tiempo registrado. "</w:t>
        <w:br/>
        <w:t xml:space="preserve">                                       "Registra tiempo o usa un tipo de resolución que no lo requiera "</w:t>
        <w:br/>
        <w:t xml:space="preserve">                                       "(ej. 'No es incidente')."}, 409</w:t>
        <w:br/>
        <w:br/>
        <w:t xml:space="preserve">            comment = Comment.create(ticket_id=ticket.id, comment_type="descripcion_solucion",</w:t>
        <w:br/>
        <w:t xml:space="preserve">                                     body=body, author_id=actor_id)</w:t>
        <w:br/>
        <w:t xml:space="preserve">            CommentRepository(db).add(comment, commit=False)</w:t>
        <w:br/>
        <w:t xml:space="preserve">            new_status = ticket_fsm.apply(ticket.status, "close")</w:t>
        <w:br/>
        <w:t xml:space="preserve">            ticket_repo = TicketRepository(db)</w:t>
        <w:br/>
        <w:t xml:space="preserve">            sla_updates = _sla_updates_for_transition(db, ticket, new_status)</w:t>
        <w:br/>
        <w:t xml:space="preserve">            ticket_repo.update_fields(ticket.id, status=new_status,</w:t>
        <w:br/>
        <w:t xml:space="preserve">                                      resolution_type_id=resolution_type_id,</w:t>
        <w:br/>
        <w:t xml:space="preserve">                                      closed_at=datetime.now(timezone.utc), **sla_updates)</w:t>
        <w:br/>
        <w:t xml:space="preserve">            ticket_repo.add_transition(ticket.id, ticket.status, new_status, actor_id,</w:t>
        <w:br/>
        <w:t xml:space="preserve">                                       comment_id=comment.id, commit=False)</w:t>
        <w:br/>
        <w:t xml:space="preserve">            # FR-024: notificar a Coordinadores y QMs activos</w:t>
        <w:br/>
        <w:t xml:space="preserve">            notif_repo = NotificationRepository(db)</w:t>
        <w:br/>
        <w:t xml:space="preserve">            for user in _users_with_roles(db, ("Coordinador", "QM")):</w:t>
        <w:br/>
        <w:t xml:space="preserve">                notif_repo.add(_notif_svc.build(user_id=user, event_type="closed",</w:t>
        <w:br/>
        <w:t xml:space="preserve">                                                ticket_id=ticket.id,</w:t>
        <w:br/>
        <w:t xml:space="preserve">                                                ticket_number=ticket.ticket_number), commit=False)</w:t>
        <w:br/>
        <w:t xml:space="preserve">            db.commit()</w:t>
        <w:br/>
        <w:t xml:space="preserve">            updated = ticket_repo.get_by_id(ticket.id)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@ns.route("/&lt;string:ticket_id&gt;/cancel")</w:t>
        <w:br/>
        <w:t>@ns.param("ticket_id", "UUID del ticket")</w:t>
        <w:br/>
        <w:t>class TicketCancel(Resource):</w:t>
        <w:br/>
        <w:t xml:space="preserve">    @ns.doc("cancel_ticket")</w:t>
        <w:br/>
        <w:t xml:space="preserve">    @ns.expect(_cancel_input, validate=False)</w:t>
        <w:br/>
        <w:t xml:space="preserve">    @ns.response(200, "Ticket cancelado", _ticket_detail_out)</w:t>
        <w:br/>
        <w:t xml:space="preserve">    @ns.response(400, "Falta el motivo de cancelación", _error)</w:t>
        <w:br/>
        <w:t xml:space="preserve">    @ns.response(401, "No autenticado", _error)</w:t>
        <w:br/>
        <w:t xml:space="preserve">    @ns.response(403, "Sin permiso tickets:cancel", _error)</w:t>
        <w:br/>
        <w:t xml:space="preserve">    @ns.response(404, "Ticket no encontrado", _error)</w:t>
        <w:br/>
        <w:t xml:space="preserve">    @ns.response(409, "El ticket ya está en un estado final", _error)</w:t>
        <w:br/>
        <w:t xml:space="preserve">    @ns.response(500, "Error interno del servidor", _error)</w:t>
        <w:br/>
        <w:t xml:space="preserve">    @require_permission("tickets", "cancel")</w:t>
        <w:br/>
        <w:t xml:space="preserve">    def post(self, ticket_id: str):</w:t>
        <w:br/>
        <w:t xml:space="preserve">        """Cancelar desde cualquier estado no final, con motivo obligatorio."""</w:t>
        <w:br/>
        <w:t xml:space="preserve">        data = request.get_json(silent=True) or {}</w:t>
        <w:br/>
        <w:t xml:space="preserve">        body = sanitize_html(str(data.get("body", "")))</w:t>
        <w:br/>
        <w:t xml:space="preserve">        if not strip_html(body).strip():</w:t>
        <w:br/>
        <w:t xml:space="preserve">            return {"error": "validation_error", "message": "El motivo de cancelación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comment = Comment.create(ticket_id=ticket.id, comment_type="cancelacion",</w:t>
        <w:br/>
        <w:t xml:space="preserve">                                     body=body, author_id=g.current_user.id)</w:t>
        <w:br/>
        <w:t xml:space="preserve">            CommentRepository(db).add(comment, commit=False)</w:t>
        <w:br/>
        <w:t xml:space="preserve">            new_status = ticket_fsm.apply(ticket.status, "cancel")</w:t>
        <w:br/>
        <w:t xml:space="preserve">            ticket_repo = TicketRepository(db)</w:t>
        <w:br/>
        <w:t xml:space="preserve">            sla_updates = _sla_updates_for_transition(db, ticket, new_status)</w:t>
        <w:br/>
        <w:t xml:space="preserve">            ticket_repo.update_fields(ticket.id, status=new_status, **sla_updates)</w:t>
        <w:br/>
        <w:t xml:space="preserve">            ticket_repo.add_transition(ticket.id, ticket.status, new_status,</w:t>
        <w:br/>
        <w:t xml:space="preserve">                                       g.current_user.id, comment_id=comment.id, commit=False)</w:t>
        <w:br/>
        <w:t xml:space="preserve">            db.commit()</w:t>
        <w:br/>
        <w:t xml:space="preserve">            updated = ticket_repo.get_by_id(ticket.id)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@ns.route("/&lt;string:ticket_id&gt;/status")</w:t>
        <w:br/>
        <w:t>@ns.param("ticket_id", "UUID de la Tarea o Subtarea")</w:t>
        <w:br/>
        <w:t>class TicketStatusChange(Resource):</w:t>
        <w:br/>
        <w:t xml:space="preserve">    @ns.doc("change_task_status")</w:t>
        <w:br/>
        <w:t xml:space="preserve">    @ns.expect(_status_change_input, validate=False)</w:t>
        <w:br/>
        <w:t xml:space="preserve">    @ns.response(200, "Tarea/Subtarea actualizada", _ticket_detail_out)</w:t>
        <w:br/>
        <w:t xml:space="preserve">    @ns.response(400, "status ausente/desconocido, o comment vacío", _error)</w:t>
        <w:br/>
        <w:t xml:space="preserve">    @ns.response(401, "No autenticado", _error)</w:t>
        <w:br/>
        <w:t xml:space="preserve">    @ns.response(403, "Sin permiso tickets:transition", _error)</w:t>
        <w:br/>
        <w:t xml:space="preserve">    @ns.response(404, "Ticket/Tarea no encontrado", _error)</w:t>
        <w:br/>
        <w:t xml:space="preserve">    @ns.response(409, "El registro no es una Tarea (not_a_task), o se intenta cerrar sin tiempo "</w:t>
        <w:br/>
        <w:t xml:space="preserve">                      "registrado (no_time_registered — OBS-0026)",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patch(self, ticket_id: str):</w:t>
        <w:br/>
        <w:t xml:space="preserve">        """Transición libre de estado de una Tarea/Subtarea (spec 009, FR-003/FR-004): cualquier</w:t>
        <w:br/>
        <w:t xml:space="preserve">        estado del catálogo de 10 compartido con Ticket, sin restricción de secuencia, con</w:t>
        <w:br/>
        <w:t xml:space="preserve">        comentario obligatorio. Reemplaza `POST /{id}/task-transition` (spec 008, retirado).</w:t>
        <w:br/>
        <w:br/>
        <w:t xml:space="preserve">        OBS-0026: transicionar a "cerrado" exige tiempo registrado en `work_sessions` — las</w:t>
        <w:br/>
        <w:t xml:space="preserve">        Tareas no tienen tipo de resolución, así que a diferencia del cierre de Tickets no hay</w:t>
        <w:br/>
        <w:t xml:space="preserve">        excepción `allow_zero_time`."""</w:t>
        <w:br/>
        <w:t xml:space="preserve">        data = request.get_json(silent=True) or {}</w:t>
        <w:br/>
        <w:t xml:space="preserve">        new_status = str(data.get("status", "")).strip()</w:t>
        <w:br/>
        <w:t xml:space="preserve">        comment = sanitize_html(str(data.get("comment", "")))</w:t>
        <w:br/>
        <w:t xml:space="preserve">        if not new_status:</w:t>
        <w:br/>
        <w:t xml:space="preserve">            return {"error": "validation_error", "message": "El campo 'status'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if not _is_task(ticket, db):</w:t>
        <w:br/>
        <w:t xml:space="preserve">                raise DomainError(</w:t>
        <w:br/>
        <w:t xml:space="preserve">                    "not_a_task", "Este registro es un Ticket, no una Tarea", status_code=409)</w:t>
        <w:br/>
        <w:t xml:space="preserve">            if not strip_html(comment).strip():</w:t>
        <w:br/>
        <w:t xml:space="preserve">                return {"error": "validation_error",</w:t>
        <w:br/>
        <w:t xml:space="preserve">                        "message": "Debe indicar un comentario que documente el cambio de estado"}, 400</w:t>
        <w:br/>
        <w:t xml:space="preserve">            if new_status == "cerrado":</w:t>
        <w:br/>
        <w:t xml:space="preserve">                # OBS-0035: igual que en TicketClose — detener el cronómetro antes de validar</w:t>
        <w:br/>
        <w:t xml:space="preserve">                # tiempo registrado, para que el tiempo recién acumulado cuente.</w:t>
        <w:br/>
        <w:t xml:space="preserve">                _stop_timer_on_close(db, ticket, g.current_user.id)</w:t>
        <w:br/>
        <w:t xml:space="preserve">            if new_status == "cerrado" and WorkSessionRepository(db).sum_minutes_for_ticket(ticket.id) &lt;= 0:</w:t>
        <w:br/>
        <w:t xml:space="preserve">                return {"error": "no_time_registered",</w:t>
        <w:br/>
        <w:t xml:space="preserve">                        "message": "No se puede cerrar: la Tarea no tiene tiempo registrado."}, 409</w:t>
        <w:br/>
        <w:t xml:space="preserve">            _svc.free_transition_task(</w:t>
        <w:br/>
        <w:t xml:space="preserve">                ticket, new_status, comment, g.current_user.id,</w:t>
        <w:br/>
        <w:t xml:space="preserve">                tickets_repo=TicketRepository(db), comments_repo=CommentRepository(db),</w:t>
        <w:br/>
        <w:t xml:space="preserve">            )</w:t>
        <w:br/>
        <w:t xml:space="preserve">            updated = TicketRepository(db).get_by_id(ticket.id)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@ns.route("/&lt;string:ticket_id&gt;/attachments/&lt;string:attachment_id&gt;")</w:t>
        <w:br/>
        <w:t>@ns.param("ticket_id", "UUID del ticket")</w:t>
        <w:br/>
        <w:t>@ns.param("attachment_id", "UUID del adjunto")</w:t>
        <w:br/>
        <w:t>class TicketAttachment(Resource):</w:t>
        <w:br/>
        <w:t xml:space="preserve">    @ns.doc("download_attachment")</w:t>
        <w:br/>
        <w:t xml:space="preserve">    @ns.produces(["application/octet-stream"])</w:t>
        <w:br/>
        <w:t xml:space="preserve">    @ns.response(200, "Archivo (stream binario con el content-type original)")</w:t>
        <w:br/>
        <w:t xml:space="preserve">    @ns.response(400, "UUID inválido", _error)</w:t>
        <w:br/>
        <w:t xml:space="preserve">    @ns.response(401, "No autenticado", _error)</w:t>
        <w:br/>
        <w:t xml:space="preserve">    @ns.response(403, "Sin permiso tickets:view (ni tickets:view_assigned sobre este ticket)", _error)</w:t>
        <w:br/>
        <w:t xml:space="preserve">    @ns.response(404, "Adjunto no encontrado o ruta inválida", _error)</w:t>
        <w:br/>
        <w:t xml:space="preserve">    @ns.response(500, "Error interno del servidor", _error)</w:t>
        <w:br/>
        <w:t xml:space="preserve">    @require_authenticated()</w:t>
        <w:br/>
        <w:t xml:space="preserve">    def get(self, ticket_id: str, attachment_id: str):</w:t>
        <w:br/>
        <w:t xml:space="preserve">        """Descarga autenticada de un adjunto. Con solo `tickets:view_assigned` (Resolutor,</w:t>
        <w:br/>
        <w:t xml:space="preserve">        spec 038 US1), solo se permite si el adjunto pertenece a un ticket asignado al actor."""</w:t>
        <w:br/>
        <w:t xml:space="preserve">        tid = parse_uuid(ticket_id)</w:t>
        <w:br/>
        <w:t xml:space="preserve">        aid = parse_uuid(attachment_id)</w:t>
        <w:br/>
        <w:t xml:space="preserve">        if not tid or not aid:</w:t>
        <w:br/>
        <w:t xml:space="preserve">            return {"error": "validation_error", "message": "ID de ticket o adjunto inválido"}, 400</w:t>
        <w:br/>
        <w:t xml:space="preserve">        db = get_db()</w:t>
        <w:br/>
        <w:t xml:space="preserve">        has_view = current_user_has("tickets", "view")</w:t>
        <w:br/>
        <w:t xml:space="preserve">        if not has_view:</w:t>
        <w:br/>
        <w:t xml:space="preserve">            if not current_user_has("tickets", "view_assigned"):</w:t>
        <w:br/>
        <w:t xml:space="preserve">                return {"error": "forbidden", "message": "Acceso denegado"}, 403</w:t>
        <w:br/>
        <w:t xml:space="preserve">            ticket = TicketRepository(db).get_by_id(tid)</w:t>
        <w:br/>
        <w:t xml:space="preserve">            actor_resource = ResourceRepository(db).get_by_user_id(g.current_user.id) if ticket else None</w:t>
        <w:br/>
        <w:t xml:space="preserve">            if not ticket or not actor_resource or ticket.assignee_id != actor_resource.id:</w:t>
        <w:br/>
        <w:t xml:space="preserve">                return {"error": "not_found", "message": "Adjunto no encontrado"}, 404</w:t>
        <w:br/>
        <w:t xml:space="preserve">        try:</w:t>
        <w:br/>
        <w:t xml:space="preserve">            attachment = CommentRepository(db).get_attachment(aid)</w:t>
        <w:br/>
        <w:t xml:space="preserve">            if not attachment:</w:t>
        <w:br/>
        <w:t xml:space="preserve">                return {"error": "not_found", "message": "Adjunto no encontrado"}, 404</w:t>
        <w:br/>
        <w:t xml:space="preserve">            path = attachment_storage.open_path(attachment.storage_path)</w:t>
        <w:br/>
        <w:t xml:space="preserve">            return send_file(path, mimetype=attachment.content_type,</w:t>
        <w:br/>
        <w:t xml:space="preserve">                             as_attachment=True, download_name=attachment.filename)</w:t>
        <w:br/>
        <w:t xml:space="preserve">        except attachment_storage.AttachmentError as e:</w:t>
        <w:br/>
        <w:t xml:space="preserve">            return {"error": "attachment_error", "message": e.message}, 404</w:t>
        <w:br/>
        <w:t xml:space="preserve">        except Exception:</w:t>
        <w:br/>
        <w:t xml:space="preserve">            return server_error()</w:t>
        <w:br/>
        <w:br/>
        <w:br/>
        <w:t>def _users_with_roles(db, role_names: tuple[str, ...]) -&gt; list[uuid.UUID]:</w:t>
        <w:br/>
        <w:t xml:space="preserve">    from backend.infra.models.user_model import UserModel</w:t>
        <w:br/>
        <w:t xml:space="preserve">    from backend.infra.models.role_model import RoleModel</w:t>
        <w:br/>
        <w:t xml:space="preserve">    rows = (db.query(UserModel.id)</w:t>
        <w:br/>
        <w:t xml:space="preserve">            .join(RoleModel, UserModel.role_id == RoleModel.id)</w:t>
        <w:br/>
        <w:t xml:space="preserve">            .filter(RoleModel.name.in_(role_names), UserModel.active.is_(True))</w:t>
        <w:br/>
        <w:t xml:space="preserve">            .all())</w:t>
        <w:br/>
        <w:t xml:space="preserve">    return [row[0] for row in rows]</w:t>
      </w:r>
    </w:p>
    <w:p>
      <w:r>
        <w:rPr>
          <w:i/>
        </w:rPr>
        <w:t>Rutas Flask-RESTX de /api/tickets completas: CRUD, transición de estado FSM, asignación (Triage Push, endpoint independiente de la UI — Principio VI AI-Native), reasignación y comentarios.</w:t>
      </w:r>
    </w:p>
    <w:p>
      <w:r>
        <w:rPr>
          <w:b/>
        </w:rPr>
        <w:t>Lógica de SLA — backend\domain\services\sla_service.py</w:t>
      </w:r>
    </w:p>
    <w:p>
      <w:pPr>
        <w:pStyle w:val="NoSpacing"/>
      </w:pPr>
      <w:r>
        <w:rPr>
          <w:rFonts w:ascii="Consolas" w:hAnsi="Consolas"/>
          <w:sz w:val="18"/>
        </w:rPr>
        <w:t>"""Motor de dominio del SLA (Fase 4, spec 014; motor dinámico spec 022).</w:t>
        <w:br/>
        <w:br/>
        <w:t>Resuelve la regla aplicable (Proyecto+Prioridad, sin fallback — research.md Decisión 3), calcula</w:t>
        <w:br/>
        <w:t>el consumo/estado de la fase de SLA vigente, y deriva el efecto lateral de una transición de</w:t>
        <w:br/>
        <w:t>estado FSM sobre el snapshot (data-model.md). Puro: sin imports de Flask/SQLAlchemy (Principio</w:t>
        <w:br/>
        <w:t>II) — recibe entidades y repos ya resueltos, nunca toca la sesión de DB directamente.</w:t>
        <w:br/>
        <w:br/>
        <w:t>FR-014 (clarificación 2026-07-14): este módulo NUNCA debe impedir una transición de FSM. Las</w:t>
        <w:br/>
        <w:t>funciones de aquí son de solo cómputo — el llamador (backend/api/routes/tickets.py) decide qué</w:t>
        <w:br/>
        <w:t>hacer si algo falla, pero nunca debe abortar la transición ya aplicada por ese fallo.</w:t>
        <w:br/>
        <w:br/>
        <w:t>Spec 022 (Historia 2): `compute_available_seconds` reemplaza el reloj de pared puro por la suma</w:t>
        <w:br/>
        <w:t>de los intervalos en los que el recurso asignado está realmente disponible (horario efectivo +</w:t>
        <w:br/>
        <w:t>festivos + ausencias, incluidas las parciales por horas) — research.md Decisión 4. Los</w:t>
        <w:br/>
        <w:t>parámetros nuevos de `compute_consumed_seconds`/`compute_state` son opcionales (default `None`):</w:t>
        <w:br/>
        <w:t>sin ellos se preserva el wall-clock puro original, sin romper llamadores no migrados todavía.</w:t>
        <w:br/>
        <w:t>"""</w:t>
        <w:br/>
        <w:t>import logging</w:t>
        <w:br/>
        <w:t>from datetime import date, datetime, time, timedelta, timezone</w:t>
        <w:br/>
        <w:t>from typing import Optional</w:t>
        <w:br/>
        <w:t>from zoneinfo import ZoneInfo</w:t>
        <w:br/>
        <w:br/>
        <w:t>from backend.domain.fsm.ticket_fsm import SLA_PHASE_FOR_STATE, STATE_COUNTS_FOR_SLA</w:t>
        <w:br/>
        <w:t>from backend.domain.services.availability_service import (</w:t>
        <w:br/>
        <w:t xml:space="preserve">    DEFAULT_END_TIME, DEFAULT_START_TIME, DEFAULT_WEEKDAYS,</w:t>
        <w:br/>
        <w:t>)</w:t>
        <w:br/>
        <w:br/>
        <w:t>logger = logging.getLogger(__name__)</w:t>
        <w:br/>
        <w:br/>
        <w:br/>
        <w:t>def resolve_rule(project_id, priority: str, sla_rule_repo):</w:t>
        <w:br/>
        <w:t xml:space="preserve">    """Búsqueda exacta (project_id, priority), sin fallback (FR-002)."""</w:t>
        <w:br/>
        <w:t xml:space="preserve">    if project_id is None:</w:t>
        <w:br/>
        <w:t xml:space="preserve">        return None</w:t>
        <w:br/>
        <w:t xml:space="preserve">    return sla_rule_repo.find_by_project_priority(project_id, priority)</w:t>
        <w:br/>
        <w:br/>
        <w:br/>
        <w:t>def initial_state(project_id, priority: str, sla_rule_repo, now: datetime) -&gt; dict:</w:t>
        <w:br/>
        <w:t xml:space="preserve">    """Estado de SLA inicial de un ticket recién creado (nace en estado `nuevo`, fase `contacto`).</w:t>
        <w:br/>
        <w:br/>
        <w:t xml:space="preserve">    Solo debe invocarse para `record_type` == "Ticket" (FR-012) — el llamador es responsable de</w:t>
        <w:br/>
        <w:t xml:space="preserve">    ese chequeo.</w:t>
        <w:br/>
        <w:t xml:space="preserve">    """</w:t>
        <w:br/>
        <w:t xml:space="preserve">    rule = resolve_rule(project_id, priority, sla_rule_repo)</w:t>
        <w:br/>
        <w:t xml:space="preserve">    if rule is None:</w:t>
        <w:br/>
        <w:t xml:space="preserve">        return {</w:t>
        <w:br/>
        <w:t xml:space="preserve">            "sla_rule_id": None, "sla_phase": None, "sla_phase_limit_minutes": None,</w:t>
        <w:br/>
        <w:t xml:space="preserve">            "sla_consumed_seconds": 0, "sla_last_resume_at": None, "sla_status": "sin_sla",</w:t>
        <w:br/>
        <w:t xml:space="preserve">            "sla_contact_result": None, "sla_contact_consumed_seconds": None,</w:t>
        <w:br/>
        <w:t xml:space="preserve">        }</w:t>
        <w:br/>
        <w:t xml:space="preserve">    return {</w:t>
        <w:br/>
        <w:t xml:space="preserve">        "sla_rule_id": rule.id, "sla_phase": "contacto",</w:t>
        <w:br/>
        <w:t xml:space="preserve">        "sla_phase_limit_minutes": rule.contact_minutes,</w:t>
        <w:br/>
        <w:t xml:space="preserve">        "sla_consumed_seconds": 0, "sla_last_resume_at": now, "sla_status": "corriendo",</w:t>
        <w:br/>
        <w:t xml:space="preserve">        "sla_contact_result": None, "sla_contact_consumed_seconds": None,</w:t>
        <w:br/>
        <w:t xml:space="preserve">    }</w:t>
        <w:br/>
        <w:br/>
        <w:br/>
        <w:t>def _local_time_at(resource, dt: datetime) -&gt; datetime:</w:t>
        <w:br/>
        <w:t xml:space="preserve">    if resource and resource.timezone:</w:t>
        <w:br/>
        <w:t xml:space="preserve">        try:</w:t>
        <w:br/>
        <w:t xml:space="preserve">            return dt.astimezone(ZoneInfo(resource.timezone))</w:t>
        <w:br/>
        <w:t xml:space="preserve">        except Exception:</w:t>
        <w:br/>
        <w:t xml:space="preserve">            logger.exception(</w:t>
        <w:br/>
        <w:t xml:space="preserve">                "No se pudo resolver timezone '%s' del recurso %s; se usa la hora sin convertir",</w:t>
        <w:br/>
        <w:t xml:space="preserve">                resource.timezone, resource.id,</w:t>
        <w:br/>
        <w:t xml:space="preserve">            )</w:t>
        <w:br/>
        <w:t xml:space="preserve">            return dt</w:t>
        <w:br/>
        <w:t xml:space="preserve">    return dt</w:t>
        <w:br/>
        <w:br/>
        <w:br/>
        <w:t>def _day_available_intervals(resource, day: date, holidays: list, schedule_slots: list,</w:t>
        <w:br/>
        <w:t xml:space="preserve">                             absences: list) -&gt; list[tuple[time, time]]:</w:t>
        <w:br/>
        <w:t xml:space="preserve">    """Intervalos `[start, end)` en hora local en los que `resource` está disponible ese `day`</w:t>
        <w:br/>
        <w:t xml:space="preserve">    (spec 022, research.md Decisión 4) — mismo orden de prioridad que `availability_service`</w:t>
        <w:br/>
        <w:t xml:space="preserve">    (ausencia &gt; festivo &gt; horario), pero a nivel de rango en vez de un solo instante."""</w:t>
        <w:br/>
        <w:t xml:space="preserve">    if resource and resource.calendar_country:</w:t>
        <w:br/>
        <w:t xml:space="preserve">        for h in holidays:</w:t>
        <w:br/>
        <w:t xml:space="preserve">            if h.active and h.holiday_date == day and h.category == "oficial":</w:t>
        <w:br/>
        <w:t xml:space="preserve">                return []</w:t>
        <w:br/>
        <w:br/>
        <w:t xml:space="preserve">    if schedule_slots:</w:t>
        <w:br/>
        <w:t xml:space="preserve">        slot = next((s for s in schedule_slots if s.weekday == day.weekday()), None)</w:t>
        <w:br/>
        <w:t xml:space="preserve">        if slot is None:</w:t>
        <w:br/>
        <w:t xml:space="preserve">            return []</w:t>
        <w:br/>
        <w:t xml:space="preserve">        window = (slot.start_time, slot.end_time)</w:t>
        <w:br/>
        <w:t xml:space="preserve">    elif day.weekday() in DEFAULT_WEEKDAYS:</w:t>
        <w:br/>
        <w:t xml:space="preserve">        window = (DEFAULT_START_TIME, DEFAULT_END_TIME)</w:t>
        <w:br/>
        <w:t xml:space="preserve">    else:</w:t>
        <w:br/>
        <w:t xml:space="preserve">        return []</w:t>
        <w:br/>
        <w:br/>
        <w:t xml:space="preserve">    intervals = [window]</w:t>
        <w:br/>
        <w:t xml:space="preserve">    for absence in absences:</w:t>
        <w:br/>
        <w:t xml:space="preserve">        if not (absence.start_date &lt;= day &lt;= absence.end_date):</w:t>
        <w:br/>
        <w:t xml:space="preserve">            continue</w:t>
        <w:br/>
        <w:t xml:space="preserve">        if absence.start_time is None or absence.end_time is None:</w:t>
        <w:br/>
        <w:t xml:space="preserve">            return []  # Ausencia de día completo: nada disponible ese día.</w:t>
        <w:br/>
        <w:t xml:space="preserve">        next_intervals: list[tuple[time, time]] = []</w:t>
        <w:br/>
        <w:t xml:space="preserve">        for start, end in intervals:</w:t>
        <w:br/>
        <w:t xml:space="preserve">            if absence.end_time &lt;= start or absence.start_time &gt;= end:</w:t>
        <w:br/>
        <w:t xml:space="preserve">                next_intervals.append((start, end))</w:t>
        <w:br/>
        <w:t xml:space="preserve">                continue</w:t>
        <w:br/>
        <w:t xml:space="preserve">            if absence.start_time &gt; start:</w:t>
        <w:br/>
        <w:t xml:space="preserve">                next_intervals.append((start, absence.start_time))</w:t>
        <w:br/>
        <w:t xml:space="preserve">            if absence.end_time &lt; end:</w:t>
        <w:br/>
        <w:t xml:space="preserve">                next_intervals.append((absence.end_time, end))</w:t>
        <w:br/>
        <w:t xml:space="preserve">        intervals = next_intervals</w:t>
        <w:br/>
        <w:br/>
        <w:t xml:space="preserve">    return intervals</w:t>
        <w:br/>
        <w:br/>
        <w:br/>
        <w:t>def compute_available_seconds(resource, from_dt: datetime, to_dt: datetime,</w:t>
        <w:br/>
        <w:t xml:space="preserve">                              holidays: list, schedule_slots: list, absences: list) -&gt; int:</w:t>
        <w:br/>
        <w:t xml:space="preserve">    """Segundos disponibles de `resource` entre `from_dt` y `to_dt` (spec 022, FR-006 a FR-010):</w:t>
        <w:br/>
        <w:t xml:space="preserve">    solo cuentan los intervalos en los que `availability_service` habría devuelto</w:t>
        <w:br/>
        <w:t xml:space="preserve">    `available=True` — horario efectivo (heredado o personalizado) + festivos oficiales +</w:t>
        <w:br/>
        <w:t xml:space="preserve">    ausencias (incluidas las parciales por horas). Recorre día por día en la hora local del</w:t>
        <w:br/>
        <w:t xml:space="preserve">    recurso; sin `timezone`/país configurados no hay forma de evaluar horario/festivo con</w:t>
        <w:br/>
        <w:t xml:space="preserve">    sentido, así que se cuenta el rango completo como disponible (mismo fallback de FR-016)."""</w:t>
        <w:br/>
        <w:t xml:space="preserve">    if to_dt &lt;= from_dt:</w:t>
        <w:br/>
        <w:t xml:space="preserve">        return 0</w:t>
        <w:br/>
        <w:t xml:space="preserve">    if resource and not resource.timezone and not resource.calendar_country:</w:t>
        <w:br/>
        <w:t xml:space="preserve">        return int((to_dt - from_dt).total_seconds())</w:t>
        <w:br/>
        <w:br/>
        <w:t xml:space="preserve">    local_from = _local_time_at(resource, from_dt)</w:t>
        <w:br/>
        <w:t xml:space="preserve">    local_to = _local_time_at(resource, to_dt)</w:t>
        <w:br/>
        <w:t xml:space="preserve">    tzinfo = local_from.tzinfo</w:t>
        <w:br/>
        <w:br/>
        <w:t xml:space="preserve">    total_seconds = 0</w:t>
        <w:br/>
        <w:t xml:space="preserve">    day = local_from.date()</w:t>
        <w:br/>
        <w:t xml:space="preserve">    last_day = local_to.date()</w:t>
        <w:br/>
        <w:t xml:space="preserve">    while day &lt;= last_day:</w:t>
        <w:br/>
        <w:t xml:space="preserve">        for start, end in _day_available_intervals(resource, day, holidays, schedule_slots, absences):</w:t>
        <w:br/>
        <w:t xml:space="preserve">            day_start_dt = datetime.combine(day, start, tzinfo=tzinfo)</w:t>
        <w:br/>
        <w:t xml:space="preserve">            day_end_dt = datetime.combine(day, end, tzinfo=tzinfo)</w:t>
        <w:br/>
        <w:t xml:space="preserve">            overlap_start = max(day_start_dt, local_from)</w:t>
        <w:br/>
        <w:t xml:space="preserve">            overlap_end = min(day_end_dt, local_to)</w:t>
        <w:br/>
        <w:t xml:space="preserve">            if overlap_end &gt; overlap_start:</w:t>
        <w:br/>
        <w:t xml:space="preserve">                total_seconds += int((overlap_end - overlap_start).total_seconds())</w:t>
        <w:br/>
        <w:t xml:space="preserve">        day += timedelta(days=1)</w:t>
        <w:br/>
        <w:t xml:space="preserve">    return total_seconds</w:t>
        <w:br/>
        <w:br/>
        <w:br/>
        <w:t>_WORK_PERIOD_SEARCH_LIMIT_DAYS = 30</w:t>
        <w:br/>
        <w:br/>
        <w:br/>
        <w:t>def next_work_period_start(resource, from_dt: datetime, holidays: list | None = None,</w:t>
        <w:br/>
        <w:t xml:space="preserve">                           schedule_slots: list | None = None,</w:t>
        <w:br/>
        <w:t xml:space="preserve">                           absences: list | None = None) -&gt; datetime:</w:t>
        <w:br/>
        <w:t xml:space="preserve">    """Inicio de la próxima jornada laboral disponible de `resource` en o después de `from_dt`</w:t>
        <w:br/>
        <w:t xml:space="preserve">    (spec 028, FR-005/OBS-0040) — "inicio de la jornada laboral aplicable" a mostrar en el</w:t>
        <w:br/>
        <w:t xml:space="preserve">    detalle del ticket. Si `from_dt` ya cae dentro de un intervalo disponible, devuelve el</w:t>
        <w:br/>
        <w:t xml:space="preserve">    inicio de ESE intervalo (no `from_dt`); reutiliza `_day_available_intervals`, mismo criterio</w:t>
        <w:br/>
        <w:t xml:space="preserve">    de disponibilidad que `compute_available_seconds`. Sin timezone/país configurados, o si no</w:t>
        <w:br/>
        <w:t xml:space="preserve">    se encuentra ningún intervalo disponible dentro de `_WORK_PERIOD_SEARCH_LIMIT_DAYS`, devuelve</w:t>
        <w:br/>
        <w:t xml:space="preserve">    `from_dt` sin modificar (mismo fallback de FR-016)."""</w:t>
        <w:br/>
        <w:t xml:space="preserve">    if resource is None or (not resource.timezone and not resource.calendar_country):</w:t>
        <w:br/>
        <w:t xml:space="preserve">        return from_dt</w:t>
        <w:br/>
        <w:br/>
        <w:t xml:space="preserve">    local_from = _local_time_at(resource, from_dt)</w:t>
        <w:br/>
        <w:t xml:space="preserve">    tzinfo = local_from.tzinfo</w:t>
        <w:br/>
        <w:t xml:space="preserve">    day = local_from.date()</w:t>
        <w:br/>
        <w:t xml:space="preserve">    for _ in range(_WORK_PERIOD_SEARCH_LIMIT_DAYS):</w:t>
        <w:br/>
        <w:t xml:space="preserve">        for start, end in _day_available_intervals(resource, day, holidays or [],</w:t>
        <w:br/>
        <w:t xml:space="preserve">                                                    schedule_slots or [], absences or []):</w:t>
        <w:br/>
        <w:t xml:space="preserve">            interval_start = datetime.combine(day, start, tzinfo=tzinfo)</w:t>
        <w:br/>
        <w:t xml:space="preserve">            interval_end = datetime.combine(day, end, tzinfo=tzinfo)</w:t>
        <w:br/>
        <w:t xml:space="preserve">            if interval_end &gt; local_from:</w:t>
        <w:br/>
        <w:t xml:space="preserve">                candidate = max(interval_start, local_from)</w:t>
        <w:br/>
        <w:t xml:space="preserve">                return candidate.astimezone(timezone.utc)</w:t>
        <w:br/>
        <w:t xml:space="preserve">        day += timedelta(days=1)</w:t>
        <w:br/>
        <w:t xml:space="preserve">    return from_dt</w:t>
        <w:br/>
        <w:br/>
        <w:br/>
        <w:t>def resource_local_now(resource, now: Optional[datetime] = None) -&gt; datetime:</w:t>
        <w:br/>
        <w:t xml:space="preserve">    """Instante actual convertido al huso horario de `resource` (spec 028, US6/OBS-0036) — evita</w:t>
        <w:br/>
        <w:t xml:space="preserve">    fijar `work_date` a la fecha del servidor (Docker corre en UTC) cuando el recurso está en</w:t>
        <w:br/>
        <w:t xml:space="preserve">    otro huso y registra tiempo cerca de medianoche local. Sin `resource`/`timezone`, devuelve</w:t>
        <w:br/>
        <w:t xml:space="preserve">    `now` sin convertir (mismo fallback de FR-016)."""</w:t>
        <w:br/>
        <w:t xml:space="preserve">    return _local_time_at(resource, now or datetime.now(timezone.utc))</w:t>
        <w:br/>
        <w:br/>
        <w:br/>
        <w:t>def is_off_hours(resource, work_date: date, holidays: list | None = None,</w:t>
        <w:br/>
        <w:t xml:space="preserve">                 schedule_slots: list | None = None, absences: list | None = None,</w:t>
        <w:br/>
        <w:t xml:space="preserve">                 started_at: Optional[datetime] = None, ended_at: Optional[datetime] = None) -&gt; bool:</w:t>
        <w:br/>
        <w:t xml:space="preserve">    """Clasifica un registro de tiempo como "fuera de jornada" (spec 028, US6/OBS-0036, FR-020):</w:t>
        <w:br/>
        <w:t xml:space="preserve">    `True` si el intervalo `[started_at, ended_at]` cae total o parcialmente fuera del horario</w:t>
        <w:br/>
        <w:t xml:space="preserve">    disponible del recurso, o -sin horas explícitas- si `work_date` completo no tiene ningún</w:t>
        <w:br/>
        <w:t xml:space="preserve">    intervalo disponible (fin de semana/feriado/ausencia de día completo). Nunca bloquea el</w:t>
        <w:br/>
        <w:t xml:space="preserve">    registro (FR-020/FR-021), es puramente informativo. Sin timezone/país configurados no hay</w:t>
        <w:br/>
        <w:t xml:space="preserve">    forma de evaluar (FR-016): se asume dentro de jornada."""</w:t>
        <w:br/>
        <w:t xml:space="preserve">    if resource is None or (not resource.timezone and not resource.calendar_country):</w:t>
        <w:br/>
        <w:t xml:space="preserve">        return False</w:t>
        <w:br/>
        <w:t xml:space="preserve">    holidays = holidays or []</w:t>
        <w:br/>
        <w:t xml:space="preserve">    schedule_slots = schedule_slots or []</w:t>
        <w:br/>
        <w:t xml:space="preserve">    absences = absences or []</w:t>
        <w:br/>
        <w:t xml:space="preserve">    if started_at is not None and ended_at is not None:</w:t>
        <w:br/>
        <w:t xml:space="preserve">        total = (ended_at - started_at).total_seconds()</w:t>
        <w:br/>
        <w:t xml:space="preserve">        if total &lt;= 0:</w:t>
        <w:br/>
        <w:t xml:space="preserve">            return False</w:t>
        <w:br/>
        <w:t xml:space="preserve">        available = compute_available_seconds(resource, started_at, ended_at, holidays, schedule_slots, absences)</w:t>
        <w:br/>
        <w:t xml:space="preserve">        return available &lt; total</w:t>
        <w:br/>
        <w:t xml:space="preserve">    return not _day_available_intervals(resource, work_date, holidays, schedule_slots, absences)</w:t>
        <w:br/>
        <w:br/>
        <w:br/>
        <w:t>def compute_consumed_seconds(ticket, now: datetime, resource=None, holidays: list | None = None,</w:t>
        <w:br/>
        <w:t xml:space="preserve">                             schedule_slots: list | None = None, absences: list | None = None) -&gt; int:</w:t>
        <w:br/>
        <w:t xml:space="preserve">    consumed = ticket.sla_consumed_seconds or 0</w:t>
        <w:br/>
        <w:t xml:space="preserve">    if ticket.sla_last_resume_at:</w:t>
        <w:br/>
        <w:t xml:space="preserve">        if resource is not None:</w:t>
        <w:br/>
        <w:t xml:space="preserve">            consumed += compute_available_seconds(</w:t>
        <w:br/>
        <w:t xml:space="preserve">                resource, ticket.sla_last_resume_at, now,</w:t>
        <w:br/>
        <w:t xml:space="preserve">                holidays or [], schedule_slots or [], absences or [])</w:t>
        <w:br/>
        <w:t xml:space="preserve">        else:</w:t>
        <w:br/>
        <w:t xml:space="preserve">            consumed += int((now - ticket.sla_last_resume_at).total_seconds())</w:t>
        <w:br/>
        <w:t xml:space="preserve">    return consumed</w:t>
        <w:br/>
        <w:br/>
        <w:br/>
        <w:t>def _availability_reason_now(resource, now: datetime, holidays: list | None,</w:t>
        <w:br/>
        <w:t xml:space="preserve">                             schedule_slots: list | None, absences: list | None) -&gt; Optional[str]:</w:t>
        <w:br/>
        <w:t xml:space="preserve">    """`None` si `resource` está disponible en `now`, o el motivo (`"absence"` | `"holiday"` |</w:t>
        <w:br/>
        <w:t xml:space="preserve">    `"outside_hours"`) si no — misma precedencia que `availability_service.compute_availability`</w:t>
        <w:br/>
        <w:t xml:space="preserve">    (ausencia &gt; festivo &gt; horario, FR-013), evaluada a un solo instante en vez de un rango."""</w:t>
        <w:br/>
        <w:t xml:space="preserve">    if not resource.timezone and not resource.calendar_country:</w:t>
        <w:br/>
        <w:t xml:space="preserve">        return None  # FR-016: sin datos para evaluar, se asume disponible.</w:t>
        <w:br/>
        <w:br/>
        <w:t xml:space="preserve">    local_now = _local_time_at(resource, now)</w:t>
        <w:br/>
        <w:t xml:space="preserve">    local_date = local_now.date()</w:t>
        <w:br/>
        <w:t xml:space="preserve">    local_time = local_now.time()</w:t>
        <w:br/>
        <w:br/>
        <w:t xml:space="preserve">    for absence in (absences or []):</w:t>
        <w:br/>
        <w:t xml:space="preserve">        if absence.start_date &lt;= local_date &lt;= absence.end_date:</w:t>
        <w:br/>
        <w:t xml:space="preserve">            if absence.start_time is None or absence.start_time &lt;= local_time &lt; absence.end_time:</w:t>
        <w:br/>
        <w:t xml:space="preserve">                return "absence"</w:t>
        <w:br/>
        <w:br/>
        <w:t xml:space="preserve">    if resource.calendar_country:</w:t>
        <w:br/>
        <w:t xml:space="preserve">        for h in (holidays or []):</w:t>
        <w:br/>
        <w:t xml:space="preserve">            if h.active and h.holiday_date == local_date and h.category == "oficial":</w:t>
        <w:br/>
        <w:t xml:space="preserve">                return "holiday"</w:t>
        <w:br/>
        <w:br/>
        <w:t xml:space="preserve">    if schedule_slots:</w:t>
        <w:br/>
        <w:t xml:space="preserve">        slot = next((s for s in schedule_slots if s.weekday == local_date.weekday()), None)</w:t>
        <w:br/>
        <w:t xml:space="preserve">        if slot and slot.start_time &lt;= local_time &lt; slot.end_time:</w:t>
        <w:br/>
        <w:t xml:space="preserve">            return None</w:t>
        <w:br/>
        <w:t xml:space="preserve">        return "outside_hours"</w:t>
        <w:br/>
        <w:t xml:space="preserve">    if local_date.weekday() in DEFAULT_WEEKDAYS and DEFAULT_START_TIME &lt;= local_time &lt; DEFAULT_END_TIME:</w:t>
        <w:br/>
        <w:t xml:space="preserve">        return None</w:t>
        <w:br/>
        <w:t xml:space="preserve">    return "outside_hours"</w:t>
        <w:br/>
        <w:br/>
        <w:br/>
        <w:t>def compute_state(ticket, now: datetime, resource=None, holidays: list | None = None,</w:t>
        <w:br/>
        <w:t xml:space="preserve">                  schedule_slots: list | None = None, absences: list | None = None) -&gt; dict:</w:t>
        <w:br/>
        <w:t xml:space="preserve">    """Estado de SLA derivado en el momento de lectura (cálculo perezoso, research.md Decisión 2)</w:t>
        <w:br/>
        <w:t xml:space="preserve">    — no persiste nada, solo refresca lo que se muestra (detalle/listado de tickets).</w:t>
        <w:br/>
        <w:br/>
        <w:t xml:space="preserve">    `resource`/`holidays`/`schedule_slots`/`absences` (spec 022, opcionales): cuando el llamador</w:t>
        <w:br/>
        <w:t xml:space="preserve">    los resuelve, el consumo usa el motor dinámico (research.md Decisión 10) y, si el ticket</w:t>
        <w:br/>
        <w:t xml:space="preserve">    está en fase activa pero el recurso no está disponible *en este instante*, el estado</w:t>
        <w:br/>
        <w:t xml:space="preserve">    mostrado se anota como `"pausado"` con el motivo correspondiente en `pause_reason`</w:t>
        <w:br/>
        <w:t xml:space="preserve">    (research.md Decisión 6) en vez de mostrar `"corriendo"` de forma engañosa — sin alterar el</w:t>
        <w:br/>
        <w:t xml:space="preserve">    `sla_status` persistido ni sus valores posibles. Sin estos parámetros, se preserva el</w:t>
        <w:br/>
        <w:t xml:space="preserve">    wall-clock puro original y `pause_reason` solo distingue la pausa por estado del ticket."""</w:t>
        <w:br/>
        <w:t xml:space="preserve">    if ticket.sla_phase is None:</w:t>
        <w:br/>
        <w:t xml:space="preserve">        return {</w:t>
        <w:br/>
        <w:t xml:space="preserve">            "phase": None, "status": "sin_sla", "phase_limit_minutes": None,</w:t>
        <w:br/>
        <w:t xml:space="preserve">            "consumed_seconds": 0, "rule_id": None,</w:t>
        <w:br/>
        <w:t xml:space="preserve">            "contact_result": ticket.sla_contact_result, "contact_consumed_seconds": None,</w:t>
        <w:br/>
        <w:t xml:space="preserve">            "execution_result": ticket.sla_execution_result, "execution_consumed_seconds": None,</w:t>
        <w:br/>
        <w:t xml:space="preserve">            "pause_reason": None,</w:t>
        <w:br/>
        <w:t xml:space="preserve">        }</w:t>
        <w:br/>
        <w:t xml:space="preserve">    consumed = compute_consumed_seconds(ticket, now, resource, holidays, schedule_slots, absences)</w:t>
        <w:br/>
        <w:t xml:space="preserve">    pause_reason: Optional[str] = None</w:t>
        <w:br/>
        <w:t xml:space="preserve">    if ticket.sla_phase == "cerrado":</w:t>
        <w:br/>
        <w:t xml:space="preserve">        status = "detenido"</w:t>
        <w:br/>
        <w:t xml:space="preserve">    elif ticket.sla_phase_limit_minutes and consumed &gt;= ticket.sla_phase_limit_minutes * 60:</w:t>
        <w:br/>
        <w:t xml:space="preserve">        status = "vencido"</w:t>
        <w:br/>
        <w:t xml:space="preserve">    elif ticket.sla_last_resume_at is None:</w:t>
        <w:br/>
        <w:t xml:space="preserve">        status = "pausado"</w:t>
        <w:br/>
        <w:t xml:space="preserve">        pause_reason = "ticket_status"</w:t>
        <w:br/>
        <w:t xml:space="preserve">    else:</w:t>
        <w:br/>
        <w:t xml:space="preserve">        reason = _availability_reason_now(resource, now, holidays, schedule_slots, absences) if resource is not None else None</w:t>
        <w:br/>
        <w:t xml:space="preserve">        if reason is not None:</w:t>
        <w:br/>
        <w:t xml:space="preserve">            status = "pausado"</w:t>
        <w:br/>
        <w:t xml:space="preserve">            pause_reason = reason</w:t>
        <w:br/>
        <w:t xml:space="preserve">        else:</w:t>
        <w:br/>
        <w:t xml:space="preserve">            status = "corriendo"</w:t>
        <w:br/>
        <w:t xml:space="preserve">    return {</w:t>
        <w:br/>
        <w:t xml:space="preserve">        "phase": ticket.sla_phase, "status": status,</w:t>
        <w:br/>
        <w:t xml:space="preserve">        "phase_limit_minutes": ticket.sla_phase_limit_minutes,</w:t>
        <w:br/>
        <w:t xml:space="preserve">        "consumed_seconds": consumed,</w:t>
        <w:br/>
        <w:t xml:space="preserve">        "rule_id": str(ticket.sla_rule_id) if ticket.sla_rule_id else None,</w:t>
        <w:br/>
        <w:t xml:space="preserve">        "contact_result": ticket.sla_contact_result,</w:t>
        <w:br/>
        <w:t xml:space="preserve">        "contact_consumed_seconds": ticket.sla_contact_consumed_seconds,</w:t>
        <w:br/>
        <w:t xml:space="preserve">        "execution_result": ticket.sla_execution_result,</w:t>
        <w:br/>
        <w:t xml:space="preserve">        "execution_consumed_seconds": ticket.sla_execution_consumed_seconds,</w:t>
        <w:br/>
        <w:t xml:space="preserve">        "pause_reason": pause_reason,</w:t>
        <w:br/>
        <w:t xml:space="preserve">    }</w:t>
        <w:br/>
        <w:br/>
        <w:br/>
        <w:t>def apply_transition(ticket, new_status: str, now: datetime, sla_rule_repo, resource=None,</w:t>
        <w:br/>
        <w:t xml:space="preserve">                     holidays: list | None = None, schedule_slots: list | None = None,</w:t>
        <w:br/>
        <w:t xml:space="preserve">                     absences: list | None = None) -&gt; Optional[dict]:</w:t>
        <w:br/>
        <w:t xml:space="preserve">    """Efecto lateral de una transición de estado FSM sobre el snapshot de SLA vigente</w:t>
        <w:br/>
        <w:t xml:space="preserve">    (FR-004b/FR-005/FR-006). Devuelve un dict de columnas `sla_*` a persistir, o `None` si el</w:t>
        <w:br/>
        <w:t xml:space="preserve">    ticket no tiene SLA configurado (nada que actualizar).</w:t>
        <w:br/>
        <w:br/>
        <w:t xml:space="preserve">    `resource`/`holidays`/`schedule_slots`/`absences` (spec 022/028, opcionales, mismo criterio</w:t>
        <w:br/>
        <w:t xml:space="preserve">    que `compute_state`): sin ellos, el consumo que esta función congela/persiste cae a</w:t>
        <w:br/>
        <w:t xml:space="preserve">    wall-clock puro, igual que antes de spec 028 — con ellos, usa el motor dinámico de</w:t>
        <w:br/>
        <w:t xml:space="preserve">    disponibilidad (`compute_available_seconds`), cerrando el hallazgo OBS-0038/OBS-0039 (el</w:t>
        <w:br/>
        <w:t xml:space="preserve">    snapshot persistido por una transición de estado quedaba desalineado del wall-clock-consciente</w:t>
        <w:br/>
        <w:t xml:space="preserve">    que ya usaba `compute_state` en la lectura).</w:t>
        <w:br/>
        <w:t xml:space="preserve">    """</w:t>
        <w:br/>
        <w:t xml:space="preserve">    if ticket.sla_rule_id is None and ticket.sla_phase is None:</w:t>
        <w:br/>
        <w:t xml:space="preserve">        return None</w:t>
        <w:br/>
        <w:br/>
        <w:t xml:space="preserve">    consumed = compute_consumed_seconds(ticket, now, resource, holidays, schedule_slots, absences)</w:t>
        <w:br/>
        <w:t xml:space="preserve">    previous_phase = ticket.sla_phase</w:t>
        <w:br/>
        <w:br/>
        <w:t xml:space="preserve">    if new_status == "pendiente_usuario":</w:t>
        <w:br/>
        <w:t xml:space="preserve">        # Pausa (FR-005): mantiene la fase vigente, deja de correr.</w:t>
        <w:br/>
        <w:t xml:space="preserve">        return {"sla_consumed_seconds": consumed, "sla_last_resume_at": None, "sla_status": "pausado"}</w:t>
        <w:br/>
        <w:br/>
        <w:t xml:space="preserve">    if new_status in ("cerrado", "cancelado"):</w:t>
        <w:br/>
        <w:t xml:space="preserve">        # Detiene definitivamente el cómputo (FR-006; acotado spec 038 US2 FR-011/FR-012 — ya no</w:t>
        <w:br/>
        <w:t xml:space="preserve">        # incluye `resuelto`, donde el SLA de Resolución debe seguir corriendo hasta `cerrado`).</w:t>
        <w:br/>
        <w:t xml:space="preserve">        # `resuelto` reanuda su conteo sin reiniciar vía la rama `STATE_COUNTS_FOR_SLA` más abajo.</w:t>
        <w:br/>
        <w:t xml:space="preserve">        updates = {"sla_consumed_seconds": consumed, "sla_last_resume_at": None,</w:t>
        <w:br/>
        <w:t xml:space="preserve">                   "sla_phase": "cerrado", "sla_status": "detenido"}</w:t>
        <w:br/>
        <w:t xml:space="preserve">        if previous_phase == "ejecucion":</w:t>
        <w:br/>
        <w:t xml:space="preserve">            # OBS-0059 (spec 033): análogo al cierre de Contacto (FR-004b) — se congela el</w:t>
        <w:br/>
        <w:t xml:space="preserve">            # resultado de la fase Ejecución si llegó a correr. Si el ticket se cerró/canceló</w:t>
        <w:br/>
        <w:t xml:space="preserve">            # todavía en fase Contacto (nunca llegó a Ejecución), queda en None (no aplica).</w:t>
        <w:br/>
        <w:t xml:space="preserve">            execution_limit = ticket.sla_phase_limit_minutes</w:t>
        <w:br/>
        <w:t xml:space="preserve">            updates["sla_execution_result"] = (</w:t>
        <w:br/>
        <w:t xml:space="preserve">                "vencido" if (execution_limit and consumed &gt;= execution_limit * 60) else "cumplido")</w:t>
        <w:br/>
        <w:t xml:space="preserve">            updates["sla_execution_consumed_seconds"] = consumed</w:t>
        <w:br/>
        <w:t xml:space="preserve">        return updates</w:t>
        <w:br/>
        <w:br/>
        <w:t xml:space="preserve">    new_phase = SLA_PHASE_FOR_STATE.get(new_status)</w:t>
        <w:br/>
        <w:br/>
        <w:t xml:space="preserve">    if previous_phase == "contacto" and new_phase == "ejecucion":</w:t>
        <w:br/>
        <w:t xml:space="preserve">        # Cierre de la fase Contacto (FR-004b): se congela su resultado y la fase de</w:t>
        <w:br/>
        <w:t xml:space="preserve">        # Ejecución arranca en cero con su propio tiempo límite — no hereda el consumo previo.</w:t>
        <w:br/>
        <w:t xml:space="preserve">        rule = sla_rule_repo.get_by_id(ticket.sla_rule_id) if ticket.sla_rule_id else None</w:t>
        <w:br/>
        <w:t xml:space="preserve">        contact_limit = ticket.sla_phase_limit_minutes</w:t>
        <w:br/>
        <w:t xml:space="preserve">        contact_result = "vencido" if (contact_limit and consumed &gt;= contact_limit * 60) else "cumplido"</w:t>
        <w:br/>
        <w:t xml:space="preserve">        execution_limit = rule.execution_minutes if rule else None</w:t>
        <w:br/>
        <w:t xml:space="preserve">        return {</w:t>
        <w:br/>
        <w:t xml:space="preserve">            "sla_contact_result": contact_result,</w:t>
        <w:br/>
        <w:t xml:space="preserve">            "sla_contact_consumed_seconds": consumed,</w:t>
        <w:br/>
        <w:t xml:space="preserve">            "sla_phase": "ejecucion",</w:t>
        <w:br/>
        <w:t xml:space="preserve">            "sla_phase_limit_minutes": execution_limit,</w:t>
        <w:br/>
        <w:t xml:space="preserve">            "sla_consumed_seconds": 0,</w:t>
        <w:br/>
        <w:t xml:space="preserve">            "sla_last_resume_at": now,</w:t>
        <w:br/>
        <w:t xml:space="preserve">            "sla_status": "corriendo" if execution_limit else "sin_sla",</w:t>
        <w:br/>
        <w:t xml:space="preserve">        }</w:t>
        <w:br/>
        <w:br/>
        <w:t xml:space="preserve">    if STATE_COUNTS_FOR_SLA.get(new_status, False):</w:t>
        <w:br/>
        <w:t xml:space="preserve">        # Reanudación (pendiente_usuario -&gt; activo, o reapertura desde `resuelto` vía</w:t>
        <w:br/>
        <w:t xml:space="preserve">        # reject_resolution) u otro estado activo de la misma fase: no se reinicia el consumo,</w:t>
        <w:br/>
        <w:t xml:space="preserve">        # solo se retoma el conteo desde donde estaba.</w:t>
        <w:br/>
        <w:t xml:space="preserve">        resumed_phase = new_phase or previous_phase or "ejecucion"</w:t>
        <w:br/>
        <w:t xml:space="preserve">        limit = ticket.sla_phase_limit_minutes</w:t>
        <w:br/>
        <w:t xml:space="preserve">        status = "vencido" if (limit and consumed &gt;= limit * 60) else "corriendo"</w:t>
        <w:br/>
        <w:t xml:space="preserve">        return {"sla_phase": resumed_phase, "sla_consumed_seconds": consumed,</w:t>
        <w:br/>
        <w:t xml:space="preserve">                "sla_last_resume_at": now, "sla_status": status}</w:t>
        <w:br/>
        <w:br/>
        <w:t xml:space="preserve">    return None</w:t>
        <w:br/>
        <w:br/>
        <w:br/>
        <w:t>def compute_transition_compliance(ticket, transitions: list[dict], resource=None,</w:t>
        <w:br/>
        <w:t xml:space="preserve">                                  holidays: list | None = None, schedule_slots: list | None = None,</w:t>
        <w:br/>
        <w:t xml:space="preserve">                                  absences: list | None = None) -&gt; list[dict]:</w:t>
        <w:br/>
        <w:t xml:space="preserve">    """Enriquece el Historial de Estados (spec 023, FR-001/FR-002/FR-003) con, por transición:</w:t>
        <w:br/>
        <w:t xml:space="preserve">    `elapsed_seconds` (tiempo disponible transcurrido desde la transición anterior — mismo motor</w:t>
        <w:br/>
        <w:t xml:space="preserve">    que `compute_available_seconds`, spec 022), `sla_phase_closed` (fase de SLA que esa</w:t>
        <w:br/>
        <w:t xml:space="preserve">    transición cierra, o `None`) y `sla_met` (cumplimiento de esa fase, o `None` si la transición</w:t>
        <w:br/>
        <w:t xml:space="preserve">    no cierra una fase o no hay datos confiables para evaluarla).</w:t>
        <w:br/>
        <w:br/>
        <w:t xml:space="preserve">    Solo se anota `sla_met` en las dos transiciones que efectivamente cierran una fase de SLA</w:t>
        <w:br/>
        <w:t xml:space="preserve">    (entrar a `contacto` cierra Contacto; entrar a `resuelto`/`cerrado`/`cancelado` cierra</w:t>
        <w:br/>
        <w:t xml:space="preserve">    Ejecución — ver `ticket_fsm.SLA_PHASE_FOR_STATE` y research.md spec 023 Decisión 1), y solo</w:t>
        <w:br/>
        <w:t xml:space="preserve">    cuando el dato ya persistido es confiable: `sla_contact_result` para Contacto, y el snapshot</w:t>
        <w:br/>
        <w:t xml:space="preserve">    final `sla_consumed_seconds`/`sla_phase_limit_minutes` para Ejecución (solo en la última</w:t>
        <w:br/>
        <w:t xml:space="preserve">    transición, con el ticket ya detenido — ciclos de reapertura no se re-evalúan, ayuda de UI,</w:t>
        <w:br/>
        <w:t xml:space="preserve">    no auditoría). No muta `transitions`; devuelve una lista nueva. Puro (Capa 1): sin DB.</w:t>
        <w:br/>
        <w:t xml:space="preserve">    """</w:t>
        <w:br/>
        <w:t xml:space="preserve">    if not transitions:</w:t>
        <w:br/>
        <w:t xml:space="preserve">        return []</w:t>
        <w:br/>
        <w:t xml:space="preserve">    last_index = len(transitions) - 1</w:t>
        <w:br/>
        <w:t xml:space="preserve">    enriched: list[dict] = []</w:t>
        <w:br/>
        <w:t xml:space="preserve">    previous_dt: Optional[datetime] = None</w:t>
        <w:br/>
        <w:t xml:space="preserve">    for i, t in enumerate(transitions):</w:t>
        <w:br/>
        <w:t xml:space="preserve">        created_at = datetime.fromisoformat(t["created_at"])</w:t>
        <w:br/>
        <w:t xml:space="preserve">        elapsed_seconds = None</w:t>
        <w:br/>
        <w:t xml:space="preserve">        if previous_dt is not None:</w:t>
        <w:br/>
        <w:t xml:space="preserve">            elapsed_seconds = compute_available_seconds(</w:t>
        <w:br/>
        <w:t xml:space="preserve">                resource, previous_dt, created_at, holidays or [], schedule_slots or [], absences or [])</w:t>
        <w:br/>
        <w:br/>
        <w:t xml:space="preserve">        sla_phase_closed = None</w:t>
        <w:br/>
        <w:t xml:space="preserve">        sla_met = None</w:t>
        <w:br/>
        <w:t xml:space="preserve">        if ticket.sla_rule_id is not None:</w:t>
        <w:br/>
        <w:t xml:space="preserve">            if t["to_status"] == "contacto":</w:t>
        <w:br/>
        <w:t xml:space="preserve">                sla_phase_closed = "contacto"</w:t>
        <w:br/>
        <w:t xml:space="preserve">                if ticket.sla_contact_result in ("cumplido", "vencido"):</w:t>
        <w:br/>
        <w:t xml:space="preserve">                    sla_met = ticket.sla_contact_result == "cumplido"</w:t>
        <w:br/>
        <w:t xml:space="preserve">            elif (t["to_status"] in ("resuelto", "cerrado", "cancelado") and i == last_index</w:t>
        <w:br/>
        <w:t xml:space="preserve">                  and ticket.sla_status == "detenido" and ticket.sla_phase_limit_minutes):</w:t>
        <w:br/>
        <w:t xml:space="preserve">                sla_phase_closed = "ejecucion"</w:t>
        <w:br/>
        <w:t xml:space="preserve">                sla_met = ticket.sla_consumed_seconds &lt; ticket.sla_phase_limit_minutes * 60</w:t>
        <w:br/>
        <w:br/>
        <w:t xml:space="preserve">        enriched.append({**t, "elapsed_seconds": elapsed_seconds,</w:t>
        <w:br/>
        <w:t xml:space="preserve">                         "sla_phase_closed": sla_phase_closed, "sla_met": sla_met})</w:t>
        <w:br/>
        <w:t xml:space="preserve">        previous_dt = created_at</w:t>
        <w:br/>
        <w:t xml:space="preserve">    return enriched</w:t>
        <w:br/>
        <w:br/>
        <w:br/>
        <w:t>def is_breach(ticket, now: datetime, resource=None, holidays: list | None = None,</w:t>
        <w:br/>
        <w:t xml:space="preserve">             schedule_slots: list | None = None, absences: list | None = None) -&gt; bool:</w:t>
        <w:br/>
        <w:t xml:space="preserve">    """True si la fase de SLA vigente ya superó su tiempo límite en tiempo real, pero el</w:t>
        <w:br/>
        <w:t xml:space="preserve">    snapshot persistido (`sla_status`) todavía no lo refleja como `vencido` — candidato a</w:t>
        <w:br/>
        <w:t xml:space="preserve">    notificación de vencimiento (Historia 3, FR-010). Usado por la tarea periódica</w:t>
        <w:br/>
        <w:t xml:space="preserve">    `check_sla_breaches` (`backend/workers/sla_tasks.py`) para decidir a qué tickets notificar</w:t>
        <w:br/>
        <w:t xml:space="preserve">    sin notificar dos veces al mismo ticket. Parámetros opcionales (spec 022, research.md</w:t>
        <w:br/>
        <w:t xml:space="preserve">    Decisión 10): con ellos, el consumo usa el motor dinámico en vez de wall-clock puro."""</w:t>
        <w:br/>
        <w:t xml:space="preserve">    if ticket.sla_status != "corriendo" or ticket.sla_phase_limit_minutes is None:</w:t>
        <w:br/>
        <w:t xml:space="preserve">        return False</w:t>
        <w:br/>
        <w:t xml:space="preserve">    consumed = compute_consumed_seconds(ticket, now, resource, holidays, schedule_slots, absences)</w:t>
        <w:br/>
        <w:t xml:space="preserve">    return consumed &gt;= ticket.sla_phase_limit_minutes * 60</w:t>
        <w:br/>
        <w:br/>
        <w:br/>
        <w:t>def recalc_rule_for_project_or_priority_change(ticket, project_id, priority: str, now: datetime,</w:t>
        <w:br/>
        <w:t xml:space="preserve">                                               sla_rule_repo) -&gt; Optional[dict]:</w:t>
        <w:br/>
        <w:t xml:space="preserve">    """FR-011: re-resuelve la regla aplicable a la fase vigente cuando cambia Proyecto o</w:t>
        <w:br/>
        <w:t xml:space="preserve">    Prioridad, conservando el tiempo ya consumido en esa fase antes del cambio."""</w:t>
        <w:br/>
        <w:t xml:space="preserve">    if ticket.sla_phase in (None, "cerrado"):</w:t>
        <w:br/>
        <w:t xml:space="preserve">        return None</w:t>
        <w:br/>
        <w:t xml:space="preserve">    consumed = compute_consumed_seconds(ticket, now)</w:t>
        <w:br/>
        <w:t xml:space="preserve">    was_running = ticket.sla_last_resume_at is not None</w:t>
        <w:br/>
        <w:t xml:space="preserve">    updates: dict = {"sla_consumed_seconds": consumed}</w:t>
        <w:br/>
        <w:t xml:space="preserve">    if was_running:</w:t>
        <w:br/>
        <w:t xml:space="preserve">        updates["sla_last_resume_at"] = now</w:t>
        <w:br/>
        <w:br/>
        <w:t xml:space="preserve">    rule = resolve_rule(project_id, priority, sla_rule_repo)</w:t>
        <w:br/>
        <w:t xml:space="preserve">    if rule is None:</w:t>
        <w:br/>
        <w:t xml:space="preserve">        updates.update({"sla_rule_id": None, "sla_phase_limit_minutes": None, "sla_status": "sin_sla"})</w:t>
        <w:br/>
        <w:t xml:space="preserve">        return updates</w:t>
        <w:br/>
        <w:br/>
        <w:t xml:space="preserve">    limit = rule.contact_minutes if ticket.sla_phase == "contacto" else rule.execution_minutes</w:t>
        <w:br/>
        <w:t xml:space="preserve">    updates.update({</w:t>
        <w:br/>
        <w:t xml:space="preserve">        "sla_rule_id": rule.id, "sla_phase_limit_minutes": limit,</w:t>
        <w:br/>
        <w:t xml:space="preserve">        "sla_status": "vencido" if consumed &gt;= limit * 60 else ("corriendo" if was_running else "pausado"),</w:t>
        <w:br/>
        <w:t xml:space="preserve">    })</w:t>
        <w:br/>
        <w:t xml:space="preserve">    return updates</w:t>
      </w:r>
    </w:p>
    <w:p>
      <w:r>
        <w:rPr>
          <w:i/>
        </w:rPr>
        <w:t>Motor de SLA completo (Capa 1 - Dominio, sin dependencias externas): cálculo de disponibilidad en horas hábiles, pausa/reanudación por estado, congelamiento de fases (Contacto/Ejecución) en las transiciones de estado.</w:t>
      </w:r>
    </w:p>
    <w:p>
      <w:r>
        <w:rPr>
          <w:b/>
        </w:rPr>
        <w:t>Frontend — frontend\src\services\slaService.ts</w:t>
      </w:r>
    </w:p>
    <w:p>
      <w:pPr>
        <w:pStyle w:val="NoSpacing"/>
      </w:pPr>
      <w:r>
        <w:rPr>
          <w:rFonts w:ascii="Consolas" w:hAnsi="Consolas"/>
          <w:sz w:val="18"/>
        </w:rPr>
        <w:t>import apiClient from './apiClient'</w:t>
        <w:br/>
        <w:t>import type { PaginatedResponse } from '../types/api'</w:t>
        <w:br/>
        <w:t>import type { SlaRule, SlaRuleFormData, SlaRulePatchData } from '../types/sla'</w:t>
        <w:br/>
        <w:br/>
        <w:t>export const slaService = {</w:t>
        <w:br/>
        <w:t xml:space="preserve">  list: (params?: { project_id?: string; page?: number; page_size?: number }) =&gt;</w:t>
        <w:br/>
        <w:t xml:space="preserve">    apiClient.get&lt;PaginatedResponse&lt;SlaRule&gt;&gt;('/api/sla-rules', { params }).then(r =&gt; r.data),</w:t>
        <w:br/>
        <w:br/>
        <w:t xml:space="preserve">  create: (data: SlaRuleFormData) =&gt;</w:t>
        <w:br/>
        <w:t xml:space="preserve">    apiClient.post&lt;SlaRule&gt;('/api/sla-rules', data).then(r =&gt; r.data),</w:t>
        <w:br/>
        <w:br/>
        <w:t xml:space="preserve">  update: (id: string, data: SlaRulePatchData) =&gt;</w:t>
        <w:br/>
        <w:t xml:space="preserve">    apiClient.patch&lt;SlaRule&gt;(`/api/sla-rules/${id}`, data).then(r =&gt; r.data),</w:t>
        <w:br/>
        <w:t>}</w:t>
      </w:r>
    </w:p>
    <w:p>
      <w:r>
        <w:rPr>
          <w:i/>
        </w:rPr>
        <w:t>Servicio de API para reglas de SLA — toda llamada HTTP del frontend vive en frontend/src/services/, nunca directamente en un componente.</w:t>
      </w:r>
    </w:p>
    <w:p>
      <w:r>
        <w:rPr>
          <w:b/>
        </w:rPr>
        <w:t>Helpers — frontend\src\types\workSession.ts</w:t>
      </w:r>
    </w:p>
    <w:p>
      <w:pPr>
        <w:pStyle w:val="NoSpacing"/>
      </w:pPr>
      <w:r>
        <w:rPr>
          <w:rFonts w:ascii="Consolas" w:hAnsi="Consolas"/>
          <w:sz w:val="18"/>
        </w:rPr>
        <w:t>export interface WorkSessionListItem {</w:t>
        <w:br/>
        <w:t xml:space="preserve">  id: string</w:t>
        <w:br/>
        <w:t xml:space="preserve">  resource_id: string</w:t>
        <w:br/>
        <w:t xml:space="preserve">  resource_name: string | null</w:t>
        <w:br/>
        <w:t xml:space="preserve">  ticket_id: string</w:t>
        <w:br/>
        <w:t xml:space="preserve">  ticket_number: string | null</w:t>
        <w:br/>
        <w:t xml:space="preserve">  work_date: string</w:t>
        <w:br/>
        <w:t xml:space="preserve">  duration_minutes: number</w:t>
        <w:br/>
        <w:t xml:space="preserve">  started_at: string | null</w:t>
        <w:br/>
        <w:t xml:space="preserve">  ended_at: string | null</w:t>
        <w:br/>
        <w:t xml:space="preserve">  /** spec 028, US6/OBS-0036: true si el registro cae total o parcialmente fuera del horario</w:t>
        <w:br/>
        <w:t xml:space="preserve">   * laboral del recurso — informativo, nunca bloqueó el alta. */</w:t>
        <w:br/>
        <w:t xml:space="preserve">  off_hours: boolean</w:t>
        <w:br/>
        <w:t xml:space="preserve">  note: string | null</w:t>
        <w:br/>
        <w:t xml:space="preserve">  created_by: string</w:t>
        <w:br/>
        <w:t xml:space="preserve">  updated_by: string | null</w:t>
        <w:br/>
        <w:t xml:space="preserve">  created_at: string</w:t>
        <w:br/>
        <w:t xml:space="preserve">  updated_at: string</w:t>
        <w:br/>
        <w:t>}</w:t>
        <w:br/>
        <w:br/>
        <w:t>export interface WorkSessionFormData {</w:t>
        <w:br/>
        <w:t xml:space="preserve">  ticket_id: string</w:t>
        <w:br/>
        <w:t xml:space="preserve">  work_date: string</w:t>
        <w:br/>
        <w:t xml:space="preserve">  duration_minutes?: number</w:t>
        <w:br/>
        <w:t xml:space="preserve">  started_at?: string</w:t>
        <w:br/>
        <w:t xml:space="preserve">  ended_at?: string</w:t>
        <w:br/>
        <w:t xml:space="preserve">  note?: string</w:t>
        <w:br/>
        <w:t xml:space="preserve">  resource_id?: string</w:t>
        <w:br/>
        <w:t>}</w:t>
        <w:br/>
        <w:br/>
        <w:t>export interface WorkSessionFilters {</w:t>
        <w:br/>
        <w:t xml:space="preserve">  resource_id?: string</w:t>
        <w:br/>
        <w:t xml:space="preserve">  ticket_id?: string</w:t>
        <w:br/>
        <w:t xml:space="preserve">  date_from?: string</w:t>
        <w:br/>
        <w:t xml:space="preserve">  date_to?: string</w:t>
        <w:br/>
        <w:t xml:space="preserve">  page?: number</w:t>
        <w:br/>
        <w:t xml:space="preserve">  page_size?: number</w:t>
        <w:br/>
        <w:t>}</w:t>
        <w:br/>
        <w:br/>
        <w:t>export interface DailySummaryDay {</w:t>
        <w:br/>
        <w:t xml:space="preserve">  work_date: string</w:t>
        <w:br/>
        <w:t xml:space="preserve">  total_minutes: number</w:t>
        <w:br/>
        <w:t xml:space="preserve">  sin_registro: boolean</w:t>
        <w:br/>
        <w:t>}</w:t>
        <w:br/>
        <w:br/>
        <w:t>export interface DailySummaryResponse {</w:t>
        <w:br/>
        <w:t xml:space="preserve">  resource_id: string</w:t>
        <w:br/>
        <w:t xml:space="preserve">  resource_name: string | null</w:t>
        <w:br/>
        <w:t xml:space="preserve">  range: { date_from: string; date_to: string }</w:t>
        <w:br/>
        <w:t xml:space="preserve">  days: DailySummaryDay[]</w:t>
        <w:br/>
        <w:t xml:space="preserve">  total_minutes: number</w:t>
        <w:br/>
        <w:t>}</w:t>
        <w:br/>
        <w:br/>
        <w:t>export interface ResourceSummaryRow {</w:t>
        <w:br/>
        <w:t xml:space="preserve">  resource_id: string</w:t>
        <w:br/>
        <w:t xml:space="preserve">  resource_name: string | null</w:t>
        <w:br/>
        <w:t xml:space="preserve">  total_minutes: number</w:t>
        <w:br/>
        <w:t>}</w:t>
        <w:br/>
        <w:br/>
        <w:t>export interface ResourcesOverviewResponse {</w:t>
        <w:br/>
        <w:t xml:space="preserve">  range: { date_from: string; date_to: string }</w:t>
        <w:br/>
        <w:t xml:space="preserve">  resources: ResourceSummaryRow[]</w:t>
        <w:br/>
        <w:t>}</w:t>
        <w:br/>
        <w:br/>
        <w:t>/** minutos → "1h 30m" / "45m", para mostrar el resumen diario. */</w:t>
        <w:br/>
        <w:t>export function formatDuration(minutes: number): string {</w:t>
        <w:br/>
        <w:t xml:space="preserve">  const h = Math.floor(minutes / 60)</w:t>
        <w:br/>
        <w:t xml:space="preserve">  const m = minutes % 60</w:t>
        <w:br/>
        <w:t xml:space="preserve">  return h &gt; 0 ? `${h}h ${String(m).padStart(2, '0')}m` : `${m}m`</w:t>
        <w:br/>
        <w:t>}</w:t>
        <w:br/>
        <w:br/>
        <w:t>/** "Fecha de inicio" de un ticket (Fase 2.2, US2): la fecha del registro de tiempo más antiguo,</w:t>
        <w:br/>
        <w:t xml:space="preserve"> * no la fecha de creación del ticket (ver spec.md FR-006). `null` si todavía no hay ningún</w:t>
        <w:br/>
        <w:t xml:space="preserve"> * registro. */</w:t>
        <w:br/>
        <w:t>export function earliestWorkDate(sessions: WorkSessionListItem[]): string | null {</w:t>
        <w:br/>
        <w:t xml:space="preserve">  if (sessions.length === 0) return null</w:t>
        <w:br/>
        <w:t xml:space="preserve">  return sessions.reduce((earliest, s) =&gt; (s.work_date &lt; earliest ? s.work_date : earliest), sessions[0].work_date)</w:t>
        <w:br/>
        <w:t>}</w:t>
        <w:br/>
        <w:br/>
        <w:t>export type ConsumptionLevel = 'success' | 'warning' | 'error' | 'none'</w:t>
        <w:br/>
        <w:br/>
        <w:t>/** Nivel de alerta de consumo de tiempo estimado vs. real (Fase 2.2, US2 — research.md</w:t>
        <w:br/>
        <w:t xml:space="preserve"> * Decisión 6): &lt;80% = success, 80-100% = warning, &gt;100% = error; sin estimado = none. */</w:t>
        <w:br/>
        <w:t>export function getConsumptionLevel(estimatedMinutes: number | null | undefined, actualMinutes: number): ConsumptionLevel {</w:t>
        <w:br/>
        <w:t xml:space="preserve">  if (estimatedMinutes == null || estimatedMinutes &lt;= 0) return 'none'</w:t>
        <w:br/>
        <w:t xml:space="preserve">  const ratio = actualMinutes / estimatedMinutes</w:t>
        <w:br/>
        <w:t xml:space="preserve">  if (ratio &gt; 1) return 'error'</w:t>
        <w:br/>
        <w:t xml:space="preserve">  if (ratio &gt;= 0.8) return 'warning'</w:t>
        <w:br/>
        <w:t xml:space="preserve">  return 'success'</w:t>
        <w:br/>
        <w:t>}</w:t>
      </w:r>
    </w:p>
    <w:p>
      <w:r>
        <w:rPr>
          <w:i/>
        </w:rPr>
        <w:t>Tipos e interfaces de Work Session más sus helpers de formato (incluye formatDuration(): minutos → '1h 30m'/'45m' para el resumen diario de Registro de Tiempos).</w:t>
      </w:r>
    </w:p>
    <w:p>
      <w:r>
        <w:rPr>
          <w:i/>
        </w:rPr>
        <w:t>Fuente: backend\api\routes\tickets.py, backend\domain\services\sla_service.py, frontend\src\services\slaService.ts, frontend\src\types\workSession.ts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
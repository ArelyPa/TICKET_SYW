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194560" cy="184805"/>
            <wp:docPr id="1" name="Picture 1"/>
            <wp:cNvGraphicFramePr>
              <a:graphicFrameLocks noChangeAspect="1"/>
            </wp:cNvGraphicFramePr>
            <a:graphic>
              <a:graphicData uri="http://schemas.openxmlformats.org/drawingml/2006/picture">
                <pic:pic>
                  <pic:nvPicPr>
                    <pic:cNvPr id="1" name="encabesado SYWORK.png"/>
                    <pic:cNvPicPr/>
                  </pic:nvPicPr>
                  <pic:blipFill>
                    <a:blip r:embed="rId10"/>
                    <a:stretch>
                      <a:fillRect/>
                    </a:stretch>
                  </pic:blipFill>
                  <pic:spPr>
                    <a:xfrm>
                      <a:off x="0" y="0"/>
                      <a:ext cx="2194560" cy="184805"/>
                    </a:xfrm>
                    <a:prstGeom prst="rect"/>
                  </pic:spPr>
                </pic:pic>
              </a:graphicData>
            </a:graphic>
          </wp:inline>
        </w:drawing>
      </w:r>
    </w:p>
    <w:p/>
    <w:p>
      <w:pPr>
        <w:pStyle w:val="Heading1"/>
        <w:pBdr>
          <w:bottom w:val="single" w:sz="6" w:space="2" w:color="CCCCCC"/>
        </w:pBdr>
      </w:pPr>
      <w:r>
        <w:rPr>
          <w:rFonts w:ascii="Calibri" w:hAnsi="Calibri"/>
          <w:b/>
          <w:caps/>
          <w:color w:val="E3242B"/>
        </w:rPr>
        <w:t>Descripcion Tecnica - Modulo Tickets PC (Oracle APEX) — SYWORK</w:t>
      </w:r>
    </w:p>
    <w:p>
      <w:pPr>
        <w:spacing w:after="40"/>
      </w:pPr>
      <w:r>
        <w:rPr>
          <w:rFonts w:ascii="Calibri" w:hAnsi="Calibri"/>
          <w:b/>
          <w:color w:val="333333"/>
          <w:sz w:val="21"/>
        </w:rPr>
        <w:t xml:space="preserve">Aplicativo / Sistema: </w:t>
      </w:r>
      <w:r>
        <w:rPr>
          <w:rFonts w:ascii="Calibri" w:hAnsi="Calibri"/>
          <w:color w:val="555555"/>
          <w:sz w:val="21"/>
        </w:rPr>
        <w:t>APEX - Modulo Tickets (PC)</w:t>
      </w:r>
    </w:p>
    <w:p>
      <w:pPr>
        <w:spacing w:after="40"/>
      </w:pPr>
      <w:r>
        <w:rPr>
          <w:rFonts w:ascii="Calibri" w:hAnsi="Calibri"/>
          <w:b/>
          <w:color w:val="333333"/>
          <w:sz w:val="21"/>
        </w:rPr>
        <w:t xml:space="preserve">Tipo de Documento: </w:t>
      </w:r>
      <w:r>
        <w:rPr>
          <w:rFonts w:ascii="Calibri" w:hAnsi="Calibri"/>
          <w:color w:val="555555"/>
          <w:sz w:val="21"/>
        </w:rPr>
        <w:t>Descripcion Tecnica</w:t>
      </w:r>
    </w:p>
    <w:p>
      <w:pPr>
        <w:spacing w:after="40"/>
      </w:pPr>
      <w:r>
        <w:rPr>
          <w:rFonts w:ascii="Calibri" w:hAnsi="Calibri"/>
          <w:b/>
          <w:color w:val="333333"/>
          <w:sz w:val="21"/>
        </w:rPr>
        <w:t xml:space="preserve">Empresa / Cliente: </w:t>
      </w:r>
      <w:r>
        <w:rPr>
          <w:rFonts w:ascii="Calibri" w:hAnsi="Calibri"/>
          <w:color w:val="555555"/>
          <w:sz w:val="21"/>
        </w:rPr>
        <w:t>SYWORK</w:t>
      </w:r>
    </w:p>
    <w:p>
      <w:pPr>
        <w:spacing w:after="40"/>
      </w:pPr>
      <w:r>
        <w:rPr>
          <w:rFonts w:ascii="Calibri" w:hAnsi="Calibri"/>
          <w:b/>
          <w:color w:val="333333"/>
          <w:sz w:val="21"/>
        </w:rPr>
        <w:t xml:space="preserve">Versión: </w:t>
      </w:r>
      <w:r>
        <w:rPr>
          <w:rFonts w:ascii="Calibri" w:hAnsi="Calibri"/>
          <w:color w:val="555555"/>
          <w:sz w:val="21"/>
        </w:rPr>
        <w:t>1.0</w:t>
      </w:r>
    </w:p>
    <w:p>
      <w:pPr>
        <w:spacing w:after="40"/>
      </w:pPr>
      <w:r>
        <w:rPr>
          <w:rFonts w:ascii="Calibri" w:hAnsi="Calibri"/>
          <w:b/>
          <w:color w:val="333333"/>
          <w:sz w:val="21"/>
        </w:rPr>
        <w:t xml:space="preserve">Fecha: </w:t>
      </w:r>
      <w:r>
        <w:rPr>
          <w:rFonts w:ascii="Calibri" w:hAnsi="Calibri"/>
          <w:color w:val="555555"/>
          <w:sz w:val="21"/>
        </w:rPr>
        <w:t>06/08/2026</w:t>
      </w:r>
    </w:p>
    <w:p>
      <w:pPr>
        <w:spacing w:after="40"/>
      </w:pPr>
      <w:r>
        <w:rPr>
          <w:rFonts w:ascii="Calibri" w:hAnsi="Calibri"/>
          <w:b/>
          <w:color w:val="333333"/>
          <w:sz w:val="21"/>
        </w:rPr>
        <w:t xml:space="preserve">Estado: </w:t>
      </w:r>
      <w:r>
        <w:rPr>
          <w:rFonts w:ascii="Calibri" w:hAnsi="Calibri"/>
          <w:color w:val="555555"/>
          <w:sz w:val="21"/>
        </w:rPr>
        <w:t>Aprobado</w:t>
      </w:r>
    </w:p>
    <w:p>
      <w:pPr>
        <w:spacing w:before="200"/>
        <w:pBdr>
          <w:bottom w:val="single" w:sz="18" w:space="1" w:color="E3242B"/>
        </w:pBdr>
      </w:pPr>
    </w:p>
    <w:p>
      <w:r>
        <w:br w:type="page"/>
      </w:r>
    </w:p>
    <w:p>
      <w:pPr>
        <w:spacing w:after="80"/>
        <w:jc w:val="center"/>
      </w:pPr>
      <w:r>
        <w:rPr>
          <w:b/>
          <w:bCs/>
          <w:color w:val="7A1F1F"/>
          <w:sz w:val="44"/>
          <w:szCs w:val="44"/>
        </w:rPr>
        <w:t xml:space="preserve">DESCRIPCIÓN TÉCNICA</w:t>
      </w:r>
    </w:p>
    <w:p>
      <w:pPr>
        <w:spacing w:after="400"/>
        <w:jc w:val="center"/>
      </w:pPr>
      <w:r>
        <w:rPr>
          <w:b/>
          <w:bCs/>
          <w:color w:val="555555"/>
          <w:sz w:val="26"/>
          <w:szCs w:val="26"/>
        </w:rPr>
        <w:t xml:space="preserve">Módulo Tickets (PC) — Data Form Administrador / Oracle APEX</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6900"/>
      </w:tblGrid>
      <w:tr>
        <w:tc>
          <w:tcPr>
            <w:tcW w:type="dxa" w:w="3000"/>
            <w:shd w:fill="7A1F1F" w:val="clear"/>
            <w:shd w:val="clear" w:color="auto" w:fill="333333"/>
          </w:tcPr>
          <w:p>
            <w:r>
              <w:rPr>
                <w:rFonts w:ascii="Calibri" w:hAnsi="Calibri"/>
                <w:b/>
                <w:bCs/>
                <w:color w:val="FFFFFF"/>
                <w:sz w:val="20"/>
                <w:szCs w:val="20"/>
              </w:rPr>
              <w:t xml:space="preserve">Aplicación</w:t>
            </w:r>
          </w:p>
        </w:tc>
        <w:tc>
          <w:tcPr>
            <w:tcW w:type="dxa" w:w="6900"/>
          </w:tcPr>
          <w:p>
            <w:r>
              <w:rPr>
                <w:rFonts w:ascii="Calibri" w:hAnsi="Calibri"/>
                <w:sz w:val="20"/>
                <w:szCs w:val="20"/>
              </w:rPr>
              <w:t xml:space="preserve">Data Form Administrador (103) — Oracle APEX</w:t>
            </w:r>
          </w:p>
        </w:tc>
      </w:tr>
      <w:tr>
        <w:tc>
          <w:tcPr>
            <w:tcW w:type="dxa" w:w="3000"/>
            <w:shd w:fill="7A1F1F" w:val="clear"/>
            <w:shd w:val="clear" w:color="auto" w:fill="333333"/>
          </w:tcPr>
          <w:p>
            <w:r>
              <w:rPr>
                <w:rFonts w:ascii="Calibri" w:hAnsi="Calibri"/>
                <w:b/>
                <w:bCs/>
                <w:color w:val="FFFFFF"/>
                <w:sz w:val="20"/>
                <w:szCs w:val="20"/>
              </w:rPr>
              <w:t xml:space="preserve">Ubicación en menú</w:t>
            </w:r>
          </w:p>
        </w:tc>
        <w:tc>
          <w:tcPr>
            <w:tcW w:type="dxa" w:w="6900"/>
          </w:tcPr>
          <w:p>
            <w:r>
              <w:rPr>
                <w:rFonts w:ascii="Calibri" w:hAnsi="Calibri"/>
                <w:sz w:val="20"/>
                <w:szCs w:val="20"/>
              </w:rPr>
              <w:t xml:space="preserve">Personalizadas → Tickets</w:t>
            </w:r>
          </w:p>
        </w:tc>
      </w:tr>
      <w:tr>
        <w:tc>
          <w:tcPr>
            <w:tcW w:type="dxa" w:w="3000"/>
            <w:shd w:fill="7A1F1F" w:val="clear"/>
            <w:shd w:val="clear" w:color="auto" w:fill="333333"/>
          </w:tcPr>
          <w:p>
            <w:r>
              <w:rPr>
                <w:rFonts w:ascii="Calibri" w:hAnsi="Calibri"/>
                <w:b/>
                <w:bCs/>
                <w:color w:val="FFFFFF"/>
                <w:sz w:val="20"/>
                <w:szCs w:val="20"/>
              </w:rPr>
              <w:t xml:space="preserve">Páginas incluidas</w:t>
            </w:r>
          </w:p>
        </w:tc>
        <w:tc>
          <w:tcPr>
            <w:tcW w:type="dxa" w:w="6900"/>
          </w:tcPr>
          <w:p>
            <w:r>
              <w:rPr>
                <w:rFonts w:ascii="Calibri" w:hAnsi="Calibri"/>
                <w:sz w:val="20"/>
                <w:szCs w:val="20"/>
              </w:rPr>
              <w:t xml:space="preserve">18 - Report Ticket  /  53 - Infocenter</w:t>
            </w:r>
          </w:p>
        </w:tc>
      </w:tr>
      <w:tr>
        <w:tc>
          <w:tcPr>
            <w:tcW w:type="dxa" w:w="3000"/>
            <w:shd w:fill="7A1F1F" w:val="clear"/>
            <w:shd w:val="clear" w:color="auto" w:fill="333333"/>
          </w:tcPr>
          <w:p>
            <w:r>
              <w:rPr>
                <w:rFonts w:ascii="Calibri" w:hAnsi="Calibri"/>
                <w:b/>
                <w:bCs/>
                <w:color w:val="FFFFFF"/>
                <w:sz w:val="20"/>
                <w:szCs w:val="20"/>
              </w:rPr>
              <w:t xml:space="preserve">Propósito</w:t>
            </w:r>
          </w:p>
        </w:tc>
        <w:tc>
          <w:tcPr>
            <w:tcW w:type="dxa" w:w="6900"/>
          </w:tcPr>
          <w:p>
            <w:r>
              <w:rPr>
                <w:rFonts w:ascii="Calibri" w:hAnsi="Calibri"/>
                <w:sz w:val="20"/>
                <w:szCs w:val="20"/>
              </w:rPr>
              <w:t xml:space="preserve">Consulta, seguimiento y control administrativo de los tickets PQRS creados desde la app móvil y desde el propio portal</w:t>
            </w:r>
          </w:p>
        </w:tc>
      </w:tr>
      <w:tr>
        <w:tc>
          <w:tcPr>
            <w:tcW w:type="dxa" w:w="3000"/>
            <w:shd w:fill="7A1F1F" w:val="clear"/>
            <w:shd w:val="clear" w:color="auto" w:fill="333333"/>
          </w:tcPr>
          <w:p>
            <w:r>
              <w:rPr>
                <w:rFonts w:ascii="Calibri" w:hAnsi="Calibri"/>
                <w:b/>
                <w:bCs/>
                <w:color w:val="FFFFFF"/>
                <w:sz w:val="20"/>
                <w:szCs w:val="20"/>
              </w:rPr>
              <w:t xml:space="preserve">Usuarios</w:t>
            </w:r>
          </w:p>
        </w:tc>
        <w:tc>
          <w:tcPr>
            <w:tcW w:type="dxa" w:w="6900"/>
          </w:tcPr>
          <w:p>
            <w:r>
              <w:rPr>
                <w:rFonts w:ascii="Calibri" w:hAnsi="Calibri"/>
                <w:sz w:val="20"/>
                <w:szCs w:val="20"/>
              </w:rPr>
              <w:t xml:space="preserve">Personal administrativo / supervisión (equipo de oficina, vía navegador web)</w:t>
            </w:r>
          </w:p>
        </w:tc>
      </w:tr>
    </w:tbl>
    <w:p>
      <w:pPr>
        <w:spacing w:after="200"/>
      </w:pPr>
    </w:p>
    <w:p>
      <w:pPr>
        <w:pStyle w:val="Heading1"/>
        <w:spacing w:after="150" w:before="300"/>
        <w:pBdr>
          <w:bottom w:val="single" w:sz="6" w:space="2" w:color="CCCCCC"/>
        </w:pBdr>
      </w:pPr>
      <w:r>
        <w:rPr>
          <w:rFonts w:ascii="Calibri" w:hAnsi="Calibri"/>
          <w:b/>
          <w:caps/>
          <w:color w:val="E3242B"/>
        </w:rPr>
        <w:t xml:space="preserve">1. Objetivo del módulo</w:t>
      </w:r>
    </w:p>
    <w:p>
      <w:pPr>
        <w:spacing w:after="120"/>
      </w:pPr>
      <w:r>
        <w:t xml:space="preserve">A diferencia del módulo de Tickets de la app móvil (Ionic), orientado a que el técnico o solicitante de campo cree y gestione sus propios tickets, el módulo "Tickets" del portal APEX está orientado a la consulta, el reporte y el seguimiento administrativo: permite a supervisores y coordinadores ver el listado completo de tickets con todos sus atributos, filtrar, exportar y monitorear el estado del proceso desde un computador de escritorio.</w:t>
      </w:r>
    </w:p>
    <w:p>
      <w:pPr>
        <w:pStyle w:val="Heading1"/>
        <w:spacing w:after="150" w:before="300"/>
        <w:pBdr>
          <w:bottom w:val="single" w:sz="6" w:space="2" w:color="CCCCCC"/>
        </w:pBdr>
      </w:pPr>
      <w:r>
        <w:rPr>
          <w:rFonts w:ascii="Calibri" w:hAnsi="Calibri"/>
          <w:b/>
          <w:caps/>
          <w:color w:val="E3242B"/>
        </w:rPr>
        <w:t xml:space="preserve">2. Página 18 — Report Ticket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6900"/>
      </w:tblGrid>
      <w:tr>
        <w:tc>
          <w:tcPr>
            <w:tcW w:type="dxa" w:w="3000"/>
            <w:shd w:fill="7A1F1F" w:val="clear"/>
            <w:shd w:val="clear" w:color="auto" w:fill="333333"/>
          </w:tcPr>
          <w:p>
            <w:r>
              <w:rPr>
                <w:rFonts w:ascii="Calibri" w:hAnsi="Calibri"/>
                <w:b/>
                <w:bCs/>
                <w:color w:val="FFFFFF"/>
                <w:sz w:val="20"/>
                <w:szCs w:val="20"/>
              </w:rPr>
              <w:t xml:space="preserve">Alias</w:t>
            </w:r>
          </w:p>
        </w:tc>
        <w:tc>
          <w:tcPr>
            <w:tcW w:type="dxa" w:w="6900"/>
          </w:tcPr>
          <w:p>
            <w:r>
              <w:rPr>
                <w:rFonts w:ascii="Calibri" w:hAnsi="Calibri"/>
                <w:sz w:val="20"/>
                <w:szCs w:val="20"/>
              </w:rPr>
              <w:t xml:space="preserve">REPORT-TICKET</w:t>
            </w:r>
          </w:p>
        </w:tc>
      </w:tr>
      <w:tr>
        <w:tc>
          <w:tcPr>
            <w:tcW w:type="dxa" w:w="3000"/>
            <w:shd w:fill="7A1F1F" w:val="clear"/>
            <w:shd w:val="clear" w:color="auto" w:fill="333333"/>
          </w:tcPr>
          <w:p>
            <w:r>
              <w:rPr>
                <w:rFonts w:ascii="Calibri" w:hAnsi="Calibri"/>
                <w:b/>
                <w:bCs/>
                <w:color w:val="FFFFFF"/>
                <w:sz w:val="20"/>
                <w:szCs w:val="20"/>
              </w:rPr>
              <w:t xml:space="preserve">Modo de página</w:t>
            </w:r>
          </w:p>
        </w:tc>
        <w:tc>
          <w:tcPr>
            <w:tcW w:type="dxa" w:w="6900"/>
          </w:tcPr>
          <w:p>
            <w:r>
              <w:rPr>
                <w:rFonts w:ascii="Calibri" w:hAnsi="Calibri"/>
                <w:sz w:val="20"/>
                <w:szCs w:val="20"/>
              </w:rPr>
              <w:t xml:space="preserve">Normal</w:t>
            </w:r>
          </w:p>
        </w:tc>
      </w:tr>
      <w:tr>
        <w:tc>
          <w:tcPr>
            <w:tcW w:type="dxa" w:w="3000"/>
            <w:shd w:fill="7A1F1F" w:val="clear"/>
            <w:shd w:val="clear" w:color="auto" w:fill="333333"/>
          </w:tcPr>
          <w:p>
            <w:r>
              <w:rPr>
                <w:rFonts w:ascii="Calibri" w:hAnsi="Calibri"/>
                <w:b/>
                <w:bCs/>
                <w:color w:val="FFFFFF"/>
                <w:sz w:val="20"/>
                <w:szCs w:val="20"/>
              </w:rPr>
              <w:t xml:space="preserve">Tipo de región principal</w:t>
            </w:r>
          </w:p>
        </w:tc>
        <w:tc>
          <w:tcPr>
            <w:tcW w:type="dxa" w:w="6900"/>
          </w:tcPr>
          <w:p>
            <w:r>
              <w:rPr>
                <w:rFonts w:ascii="Calibri" w:hAnsi="Calibri"/>
                <w:sz w:val="20"/>
                <w:szCs w:val="20"/>
              </w:rPr>
              <w:t xml:space="preserve">Interactive Report (IR) sobre consulta SQL</w:t>
            </w:r>
          </w:p>
        </w:tc>
      </w:tr>
    </w:tbl>
    <w:p>
      <w:pPr>
        <w:spacing w:after="120"/>
      </w:pPr>
    </w:p>
    <w:p>
      <w:pPr>
        <w:spacing w:after="120"/>
      </w:pPr>
      <w:r>
        <w:t xml:space="preserve">Reporte interactivo tabular de todos los tickets registrados en el sistema, pensado para análisis, filtrado, ordenamiento y exportación (funciones nativas de los Interactive Reports de APEX: búsqueda, filtros por columna, agrupación, control de breaks, descarga a CSV/Excel).</w:t>
      </w:r>
    </w:p>
    <w:p>
      <w:pPr>
        <w:spacing w:after="120"/>
      </w:pPr>
      <w:r>
        <w:rPr>
          <w:b/>
          <w:bCs/>
        </w:rPr>
        <w:t xml:space="preserve">Columnas expuestas en el reporte:</w:t>
      </w:r>
    </w:p>
    <w:p>
      <w:pPr>
        <w:pStyle w:val="ListParagraph"/>
        <w:numPr>
          <w:ilvl w:val="0"/>
          <w:numId w:val="10"/>
        </w:numPr>
        <w:spacing w:after="60"/>
      </w:pPr>
      <w:r>
        <w:t xml:space="preserve">Identificación: DATA_TICKETS_ID, REPORT_TICKET_ID_TABLE, NUM_REPORT_TICKET, ORDEN_TRABAJO</w:t>
      </w:r>
    </w:p>
    <w:p>
      <w:pPr>
        <w:pStyle w:val="ListParagraph"/>
        <w:numPr>
          <w:ilvl w:val="0"/>
          <w:numId w:val="10"/>
        </w:numPr>
        <w:spacing w:after="60"/>
      </w:pPr>
      <w:r>
        <w:t xml:space="preserve">Datos de la solicitud: SOLICITANTE, AREA_SOLICITANTE, DESC_TICKET, TIPO, PRIORIDAD</w:t>
      </w:r>
    </w:p>
    <w:p>
      <w:pPr>
        <w:pStyle w:val="ListParagraph"/>
        <w:numPr>
          <w:ilvl w:val="0"/>
          <w:numId w:val="10"/>
        </w:numPr>
        <w:spacing w:after="60"/>
      </w:pPr>
      <w:r>
        <w:t xml:space="preserve">Ubicación y equipo: ORGANIZACION_UBICACION, NOMBRE_UBICACION, CODIGO_EQUIPO, NOMBRE_EQUIPO</w:t>
      </w:r>
    </w:p>
    <w:p>
      <w:pPr>
        <w:pStyle w:val="ListParagraph"/>
        <w:numPr>
          <w:ilvl w:val="0"/>
          <w:numId w:val="10"/>
        </w:numPr>
        <w:spacing w:after="60"/>
      </w:pPr>
      <w:r>
        <w:t xml:space="preserve">Flujo de aprobación: AREA_SERVICIO, APROBADOR, ESTADO, FECHA_APROBACION_TICKET, MOTIVO_RECHAZO</w:t>
      </w:r>
    </w:p>
    <w:p>
      <w:pPr>
        <w:pStyle w:val="ListParagraph"/>
        <w:numPr>
          <w:ilvl w:val="0"/>
          <w:numId w:val="10"/>
        </w:numPr>
        <w:spacing w:after="60"/>
      </w:pPr>
      <w:r>
        <w:t xml:space="preserve">Cierre y calificación: FECHA_CIERRE_TICKET, CALIFICACION, COMENTARIO</w:t>
      </w:r>
    </w:p>
    <w:p>
      <w:pPr>
        <w:pStyle w:val="ListParagraph"/>
        <w:numPr>
          <w:ilvl w:val="0"/>
          <w:numId w:val="10"/>
        </w:numPr>
        <w:spacing w:after="60"/>
      </w:pPr>
      <w:r>
        <w:t xml:space="preserve">Auditoría: CREATED, CREATED_BY, UPDATED, UPDATED_BY</w:t>
      </w:r>
    </w:p>
    <w:p>
      <w:pPr>
        <w:pStyle w:val="Heading1"/>
        <w:spacing w:after="150" w:before="300"/>
        <w:pBdr>
          <w:bottom w:val="single" w:sz="6" w:space="2" w:color="CCCCCC"/>
        </w:pBdr>
      </w:pPr>
      <w:r>
        <w:rPr>
          <w:rFonts w:ascii="Calibri" w:hAnsi="Calibri"/>
          <w:b/>
          <w:caps/>
          <w:color w:val="E3242B"/>
        </w:rPr>
        <w:t xml:space="preserve">3. Página 53 — Infocenter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6900"/>
      </w:tblGrid>
      <w:tr>
        <w:tc>
          <w:tcPr>
            <w:tcW w:type="dxa" w:w="3000"/>
            <w:shd w:fill="7A1F1F" w:val="clear"/>
            <w:shd w:val="clear" w:color="auto" w:fill="333333"/>
          </w:tcPr>
          <w:p>
            <w:r>
              <w:rPr>
                <w:rFonts w:ascii="Calibri" w:hAnsi="Calibri"/>
                <w:b/>
                <w:bCs/>
                <w:color w:val="FFFFFF"/>
                <w:sz w:val="20"/>
                <w:szCs w:val="20"/>
              </w:rPr>
              <w:t xml:space="preserve">Alias</w:t>
            </w:r>
          </w:p>
        </w:tc>
        <w:tc>
          <w:tcPr>
            <w:tcW w:type="dxa" w:w="6900"/>
          </w:tcPr>
          <w:p>
            <w:r>
              <w:rPr>
                <w:rFonts w:ascii="Calibri" w:hAnsi="Calibri"/>
                <w:sz w:val="20"/>
                <w:szCs w:val="20"/>
              </w:rPr>
              <w:t xml:space="preserve">GRID-TICKETS</w:t>
            </w:r>
          </w:p>
        </w:tc>
      </w:tr>
      <w:tr>
        <w:tc>
          <w:tcPr>
            <w:tcW w:type="dxa" w:w="3000"/>
            <w:shd w:fill="7A1F1F" w:val="clear"/>
            <w:shd w:val="clear" w:color="auto" w:fill="333333"/>
          </w:tcPr>
          <w:p>
            <w:r>
              <w:rPr>
                <w:rFonts w:ascii="Calibri" w:hAnsi="Calibri"/>
                <w:b/>
                <w:bCs/>
                <w:color w:val="FFFFFF"/>
                <w:sz w:val="20"/>
                <w:szCs w:val="20"/>
              </w:rPr>
              <w:t xml:space="preserve">Modo de página</w:t>
            </w:r>
          </w:p>
        </w:tc>
        <w:tc>
          <w:tcPr>
            <w:tcW w:type="dxa" w:w="6900"/>
          </w:tcPr>
          <w:p>
            <w:r>
              <w:rPr>
                <w:rFonts w:ascii="Calibri" w:hAnsi="Calibri"/>
                <w:sz w:val="20"/>
                <w:szCs w:val="20"/>
              </w:rPr>
              <w:t xml:space="preserve">Normal</w:t>
            </w:r>
          </w:p>
        </w:tc>
      </w:tr>
      <w:tr>
        <w:tc>
          <w:tcPr>
            <w:tcW w:type="dxa" w:w="3000"/>
            <w:shd w:fill="7A1F1F" w:val="clear"/>
            <w:shd w:val="clear" w:color="auto" w:fill="333333"/>
          </w:tcPr>
          <w:p>
            <w:r>
              <w:rPr>
                <w:rFonts w:ascii="Calibri" w:hAnsi="Calibri"/>
                <w:b/>
                <w:bCs/>
                <w:color w:val="FFFFFF"/>
                <w:sz w:val="20"/>
                <w:szCs w:val="20"/>
              </w:rPr>
              <w:t xml:space="preserve">Regiones</w:t>
            </w:r>
          </w:p>
        </w:tc>
        <w:tc>
          <w:tcPr>
            <w:tcW w:type="dxa" w:w="6900"/>
          </w:tcPr>
          <w:p>
            <w:r>
              <w:rPr>
                <w:rFonts w:ascii="Calibri" w:hAnsi="Calibri"/>
                <w:sz w:val="20"/>
                <w:szCs w:val="20"/>
              </w:rPr>
              <w:t xml:space="preserve">Breadcrumb + Interactive Report (Infocenter) sobre consulta SQL</w:t>
            </w:r>
          </w:p>
        </w:tc>
      </w:tr>
    </w:tbl>
    <w:p>
      <w:pPr>
        <w:spacing w:after="120"/>
      </w:pPr>
    </w:p>
    <w:p>
      <w:pPr>
        <w:spacing w:after="120"/>
      </w:pPr>
      <w:r>
        <w:t xml:space="preserve">Vista tipo "Infocenter" (formato de tarjetas/grid propio de APEX, alternativo al reporte tabular clásico) orientada al monitoreo operativo del estado de los tickets, con una presentación más visual que la del Report Ticket. Incluye acciones dinámicas propias:</w:t>
      </w:r>
    </w:p>
    <w:p>
      <w:pPr>
        <w:pStyle w:val="ListParagraph"/>
        <w:numPr>
          <w:ilvl w:val="0"/>
          <w:numId w:val="10"/>
        </w:numPr>
        <w:spacing w:after="60"/>
      </w:pPr>
      <w:r>
        <w:t xml:space="preserve">Dynamic Action "MOSTRAR_ALERTA_TICKETS": despliega alertas/avisos visuales sobre el estado de los tickets en pantalla.</w:t>
      </w:r>
    </w:p>
    <w:p>
      <w:pPr>
        <w:pStyle w:val="ListParagraph"/>
        <w:numPr>
          <w:ilvl w:val="0"/>
          <w:numId w:val="10"/>
        </w:numPr>
        <w:spacing w:after="60"/>
      </w:pPr>
      <w:r>
        <w:t xml:space="preserve">Dynamic Action "Refresh Grid": refresca la cuadrícula de tickets sin recargar la página completa (actualización dinámica vía AJAX).</w:t>
      </w:r>
    </w:p>
    <w:p>
      <w:pPr>
        <w:spacing w:after="120"/>
      </w:pPr>
      <w:r>
        <w:rPr>
          <w:b/>
          <w:bCs/>
        </w:rPr>
        <w:t xml:space="preserve">Columnas expuestas en el Infocenter:</w:t>
      </w:r>
    </w:p>
    <w:p>
      <w:pPr>
        <w:pStyle w:val="ListParagraph"/>
        <w:numPr>
          <w:ilvl w:val="0"/>
          <w:numId w:val="10"/>
        </w:numPr>
        <w:spacing w:after="60"/>
      </w:pPr>
      <w:r>
        <w:t xml:space="preserve">Tipo, Ticket_Referencia, Original_Ticket, notification</w:t>
      </w:r>
    </w:p>
    <w:p>
      <w:pPr>
        <w:pStyle w:val="ListParagraph"/>
        <w:numPr>
          <w:ilvl w:val="0"/>
          <w:numId w:val="10"/>
        </w:numPr>
        <w:spacing w:after="60"/>
      </w:pPr>
      <w:r>
        <w:t xml:space="preserve">Recibe_Conformidad, Comentario_Conformidad</w:t>
      </w:r>
    </w:p>
    <w:p>
      <w:pPr>
        <w:pStyle w:val="ListParagraph"/>
        <w:numPr>
          <w:ilvl w:val="0"/>
          <w:numId w:val="10"/>
        </w:numPr>
        <w:spacing w:after="60"/>
      </w:pPr>
      <w:r>
        <w:t xml:space="preserve">Fecha_requerida, Fecha_creada, date_closing_ot, date_closing</w:t>
      </w:r>
    </w:p>
    <w:p>
      <w:pPr>
        <w:pStyle w:val="ListParagraph"/>
        <w:numPr>
          <w:ilvl w:val="0"/>
          <w:numId w:val="10"/>
        </w:numPr>
        <w:spacing w:after="60"/>
      </w:pPr>
      <w:r>
        <w:t xml:space="preserve">Solicitante, Area, Equipo, Ubicacion</w:t>
      </w:r>
    </w:p>
    <w:p>
      <w:pPr>
        <w:pStyle w:val="ListParagraph"/>
        <w:numPr>
          <w:ilvl w:val="0"/>
          <w:numId w:val="10"/>
        </w:numPr>
        <w:spacing w:after="60"/>
      </w:pPr>
      <w:r>
        <w:t xml:space="preserve">Descripcion, Comentario, Estado, # de Orden, DATA_TICKETS_ID</w:t>
      </w:r>
    </w:p>
    <w:p>
      <w:pPr>
        <w:pStyle w:val="Heading1"/>
        <w:spacing w:after="150" w:before="300"/>
        <w:pBdr>
          <w:bottom w:val="single" w:sz="6" w:space="2" w:color="CCCCCC"/>
        </w:pBdr>
      </w:pPr>
      <w:r>
        <w:rPr>
          <w:rFonts w:ascii="Calibri" w:hAnsi="Calibri"/>
          <w:b/>
          <w:caps/>
          <w:color w:val="E3242B"/>
        </w:rPr>
        <w:t xml:space="preserve">4. Relación con el resto del sistema</w:t>
      </w:r>
    </w:p>
    <w:p>
      <w:pPr>
        <w:spacing w:after="120"/>
      </w:pPr>
      <w:r>
        <w:t xml:space="preserve">Ambas páginas consultan la misma estructura de datos de tickets (DATA_TICKETS y tablas relacionadas) que alimenta:</w:t>
      </w:r>
    </w:p>
    <w:p>
      <w:pPr>
        <w:pStyle w:val="ListParagraph"/>
        <w:numPr>
          <w:ilvl w:val="0"/>
          <w:numId w:val="10"/>
        </w:numPr>
        <w:spacing w:after="60"/>
      </w:pPr>
      <w:r>
        <w:t xml:space="preserve">La aplicación móvil Ionic, donde los técnicos crean y gestionan tickets en campo (online/offline).</w:t>
      </w:r>
    </w:p>
    <w:p>
      <w:pPr>
        <w:pStyle w:val="ListParagraph"/>
        <w:numPr>
          <w:ilvl w:val="0"/>
          <w:numId w:val="10"/>
        </w:numPr>
        <w:spacing w:after="60"/>
      </w:pPr>
      <w:r>
        <w:t xml:space="preserve">El módulo de edición de tickets del propio APEX (páginas 54-61: Editar Tickets, Crear Ticket, Ticket Status, Carga Archivos, Calificación, Razón Cancelación, Motivo Cierre), documentado por separado.</w:t>
      </w:r>
    </w:p>
    <w:p>
      <w:pPr>
        <w:spacing w:after="120"/>
      </w:pPr>
      <w:r>
        <w:t xml:space="preserve">En conjunto, el módulo "Tickets (PC)" cierra el ciclo de trazabilidad: mientras la app móvil captura la información en campo y las páginas 54-61 permiten editar el detalle de un ticket puntual, Report Ticket e Infocenter dan al equipo administrativo la vista consolidada, de reporte y monitoreo, sobre el total de tickets del sistema.</w:t>
      </w:r>
    </w:p>
    <w:p>
      <w:pPr>
        <w:spacing w:after="200"/>
      </w:pPr>
    </w:p>
    <w:p>
      <w:r>
        <w:rPr>
          <w:i/>
          <w:iCs/>
          <w:color w:val="777777"/>
          <w:sz w:val="18"/>
          <w:szCs w:val="18"/>
        </w:rPr>
        <w:t xml:space="preserve">Documento generado a partir del export oficial de Oracle APEX (páginas 18 y 53), aplicación 103.</w:t>
      </w:r>
    </w:p>
    <w:sectPr w:rsidR="00FC693F" w:rsidRPr="0006063C" w:rsidSect="00034616">
      <w:headerReference w:type="default" r:id="rId9"/>
      <w:pgSz w:w="12240" w:h="15840"/>
      <w:pgMar w:top="1440" w:right="1247" w:bottom="1440" w:left="1247" w:header="567"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autofit"/>
      <w:tblLook w:firstColumn="1" w:firstRow="1" w:lastColumn="0" w:lastRow="0" w:noHBand="0" w:noVBand="1" w:val="04A0"/>
    </w:tblPr>
    <w:tblGrid>
      <w:gridCol w:w="4608"/>
      <w:gridCol w:w="4608"/>
    </w:tblGrid>
    <w:tr>
      <w:tc>
        <w:tcPr>
          <w:tcW w:type="dxa" w:w="4608"/>
          <w:vAlign w:val="center"/>
        </w:tcPr>
        <w:p>
          <w:r>
            <w:drawing>
              <wp:inline xmlns:a="http://schemas.openxmlformats.org/drawingml/2006/main" xmlns:pic="http://schemas.openxmlformats.org/drawingml/2006/picture">
                <wp:extent cx="1188720" cy="100102"/>
                <wp:docPr id="2" name="Picture 1"/>
                <wp:cNvGraphicFramePr>
                  <a:graphicFrameLocks noChangeAspect="1"/>
                </wp:cNvGraphicFramePr>
                <a:graphic>
                  <a:graphicData uri="http://schemas.openxmlformats.org/drawingml/2006/picture">
                    <pic:pic>
                      <pic:nvPicPr>
                        <pic:cNvPr id="2" name="encabesado SYWORK.png"/>
                        <pic:cNvPicPr/>
                      </pic:nvPicPr>
                      <pic:blipFill>
                        <a:blip r:embed="rId1"/>
                        <a:stretch>
                          <a:fillRect/>
                        </a:stretch>
                      </pic:blipFill>
                      <pic:spPr>
                        <a:xfrm>
                          <a:off x="0" y="0"/>
                          <a:ext cx="1188720" cy="100102"/>
                        </a:xfrm>
                        <a:prstGeom prst="rect"/>
                      </pic:spPr>
                    </pic:pic>
                  </a:graphicData>
                </a:graphic>
              </wp:inline>
            </w:drawing>
          </w:r>
        </w:p>
      </w:tc>
      <w:tc>
        <w:tcPr>
          <w:tcW w:type="dxa" w:w="4608"/>
          <w:vAlign w:val="center"/>
        </w:tcPr>
        <w:p>
          <w:pPr>
            <w:jc w:val="right"/>
          </w:pPr>
          <w:r>
            <w:rPr>
              <w:rFonts w:ascii="Calibri" w:hAnsi="Calibri"/>
              <w:color w:val="555555"/>
              <w:sz w:val="17"/>
            </w:rPr>
            <w:t>Aplicativo: APEX - Modulo Tickets (PC)  |  Tipo: Descripcion Tecnica</w:t>
          </w:r>
        </w:p>
        <w:p>
          <w:pPr>
            <w:jc w:val="right"/>
          </w:pPr>
          <w:r>
            <w:rPr>
              <w:rFonts w:ascii="Calibri" w:hAnsi="Calibri"/>
              <w:color w:val="555555"/>
              <w:sz w:val="17"/>
            </w:rPr>
            <w:t>Versión: 1.0  |  Estado: Aprobado</w:t>
          </w:r>
        </w:p>
      </w:tc>
    </w:tr>
  </w:tbl>
  <w:p>
    <w:pPr>
      <w:spacing w:before="60" w:after="0"/>
      <w:pBdr>
        <w:bottom w:val="single" w:sz="18" w:space="1" w:color="E3242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aps/>
      <w:color w:val="E3242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333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val="0"/>
      <w:bCs/>
      <w:i/>
      <w:color w:val="5555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55555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aps/>
      <w:color w:val="E3242B"/>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333333"/>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val="0"/>
      <w:bCs/>
      <w:color w:val="555555"/>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E3242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b/>
      <w:color w:val="E3242B"/>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555555"/>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uiPriority w:val="99"/>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
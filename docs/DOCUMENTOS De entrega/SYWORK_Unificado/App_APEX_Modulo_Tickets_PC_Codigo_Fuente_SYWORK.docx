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184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encabesado SY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848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>Codigo Fuente - Modulo Tickets PC (Oracle APEX) — SYWORK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Aplicativo / Sistema: </w:t>
      </w:r>
      <w:r>
        <w:rPr>
          <w:rFonts w:ascii="Calibri" w:hAnsi="Calibri"/>
          <w:color w:val="555555"/>
          <w:sz w:val="21"/>
        </w:rPr>
        <w:t>APEX - Modulo Tickets (PC)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Tipo de Documento: </w:t>
      </w:r>
      <w:r>
        <w:rPr>
          <w:rFonts w:ascii="Calibri" w:hAnsi="Calibri"/>
          <w:color w:val="555555"/>
          <w:sz w:val="21"/>
        </w:rPr>
        <w:t>Codigo Fuente y Documentacion Tecnica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Empresa / Cliente: </w:t>
      </w:r>
      <w:r>
        <w:rPr>
          <w:rFonts w:ascii="Calibri" w:hAnsi="Calibri"/>
          <w:color w:val="555555"/>
          <w:sz w:val="21"/>
        </w:rPr>
        <w:t>SYWORK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Versión: </w:t>
      </w:r>
      <w:r>
        <w:rPr>
          <w:rFonts w:ascii="Calibri" w:hAnsi="Calibri"/>
          <w:color w:val="555555"/>
          <w:sz w:val="21"/>
        </w:rPr>
        <w:t>1.0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Fecha: </w:t>
      </w:r>
      <w:r>
        <w:rPr>
          <w:rFonts w:ascii="Calibri" w:hAnsi="Calibri"/>
          <w:color w:val="555555"/>
          <w:sz w:val="21"/>
        </w:rPr>
        <w:t>06/08/2026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Estado: </w:t>
      </w:r>
      <w:r>
        <w:rPr>
          <w:rFonts w:ascii="Calibri" w:hAnsi="Calibri"/>
          <w:color w:val="555555"/>
          <w:sz w:val="21"/>
        </w:rPr>
        <w:t>Aprobado</w:t>
      </w:r>
    </w:p>
    <w:p>
      <w:pPr>
        <w:spacing w:before="200"/>
        <w:pBdr>
          <w:bottom w:val="single" w:sz="18" w:space="1" w:color="E3242B"/>
        </w:pBdr>
      </w:pPr>
    </w:p>
    <w:p>
      <w:r>
        <w:br w:type="page"/>
      </w:r>
    </w:p>
    <w:p>
      <w:pPr>
        <w:spacing w:after="80"/>
        <w:jc w:val="center"/>
      </w:pPr>
      <w:r>
        <w:rPr>
          <w:b/>
          <w:bCs/>
          <w:color w:val="7A1F1F"/>
          <w:sz w:val="44"/>
          <w:szCs w:val="44"/>
        </w:rPr>
        <w:t xml:space="preserve">CÓDIGO FUENTE — MÓDULO TICKETS (PC)</w:t>
      </w:r>
    </w:p>
    <w:p>
      <w:pPr>
        <w:spacing w:after="40"/>
        <w:jc w:val="center"/>
      </w:pPr>
      <w:r>
        <w:rPr>
          <w:b/>
          <w:bCs/>
          <w:color w:val="555555"/>
          <w:sz w:val="26"/>
          <w:szCs w:val="26"/>
        </w:rPr>
        <w:t xml:space="preserve">Data Form Administrador (Oracle APEX) — Aplicación 103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Menú: Personalizadas → Tickets — Formato: exportación legible (YAML)</w:t>
      </w:r>
    </w:p>
    <w:p>
      <w:pPr>
        <w:pStyle w:val="Heading1"/>
        <w:spacing w:after="150" w:before="2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Índice de páginas</w:t>
      </w:r>
    </w:p>
    <w:p>
      <w:pPr>
        <w:spacing w:after="60"/>
      </w:pPr>
      <w:r>
        <w:rPr>
          <w:sz w:val="20"/>
          <w:szCs w:val="20"/>
        </w:rPr>
        <w:t xml:space="preserve">1. Página 18 — Report Ticket  (p00018.yaml)</w:t>
      </w:r>
    </w:p>
    <w:p>
      <w:pPr>
        <w:spacing w:after="60"/>
      </w:pPr>
      <w:r>
        <w:rPr>
          <w:sz w:val="20"/>
          <w:szCs w:val="20"/>
        </w:rPr>
        <w:t xml:space="preserve">2. Página 53 — Infocenter  (p00053.yaml)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18 — Report Ticket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p00018.yaml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Report Ticket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18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Report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REPORT-TICKET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Report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Report Ticket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45375426354725170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Report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SRT.REPORT_TICKET_ID_TABLE,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SRT.SOLICITANTE,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REGEXP_LIKE(SRT.DESC_TICKET, '^[A-Za-z0-9+/]+={0,2}$')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AND MOD(LENGTH(SRT.DESC_TICKET), 4) =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UTL_RAW.CAST_TO_VARCHAR2(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UTL_ENCODE.BASE64_DECODE(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UTL_RAW.CAST_TO_RAW(SRT.DESC_TICKET)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SRT.DESC_TICKET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AS DESC_TICKET,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SRT.AREA_SERVICIO,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SRT.PRIORIDAD,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SRT.APROBADOR,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SRT.ESTADO,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SRT.ORGANIZACION_UBICACION,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SRT.NOMBRE_UBICACION,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SRT.CODIGO_EQUIPO,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SRT.NOMBRE_EQUIPO,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SRT.FECHA_CREACION_TICKET,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SRT.FECHA_CIERRE_TICKET,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SRT.FECHA_APROBACION_TICKET,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SRT.CALIFICACION,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SRT.TICKET_QUAL_COMMENT,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SRT.COMENTARIO,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SRT.MOTIVO_RECHAZO,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SRT.ORDEN_TRABAJO,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SRT.DATA_TICKETS_ID,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SRT.CREATED_BY,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SRT.UPDATED,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SRT.UPDATED_BY,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SRT.NUM_REPORT_TICKET,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SRT.AREA_SOLICITANTE,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SRT.PROGRAM_APP_NAME,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SRT.ORIGINAL_TICKET,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SRT.TICKET_REFERENCE_ID,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SRT.RECIBE_CONFORMIDAD,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SRT.COMENTARIO_CONFORMIDAD,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JSON_VALUE(SDT.TICKET_JSON, '$.type') AS "Tipo"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SYW_REPORT_TICKETS SRT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LEFT JOIN SYW_DATA_TICKETS SDT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ON SDT.DATA_TICKETS_ID = SRT.DATA_TICKETS_ID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45375525245725170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link-column: Exclude Link Column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Ranges X to 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display-position: Bottom - Right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messages: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when-no-data-found: No data found.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when-more-data-found: 'The maximum row count for this report is #MAX_ROW_COUNT# rows.  Please apply a filter to reduce the number of records in your query.'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search-bar: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include-search-bar: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search-field: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finder-drop-down: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reports-select-list: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rows-per-page-selector: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actions-menu: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include-actions-menu: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select-columns: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rows-per-page: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save-report: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reset: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help: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subscription: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45385470155726430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306713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DATA_TICKETS_ID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4922407835068765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Numero de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REPORT_TICKET_ID_TABLE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14715204173730600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REPORT_TICKET_ID_TABLE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Report Ticket Id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SOLICITANTE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14715514354730600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DESC_TICKET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14715969608730601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DESC_TICKET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Descripcion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AREA_SERVICIO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14716383002730601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AREA_SERVICIO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Area Servicio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PRIORIDAD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14716808890730601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PRIORIDAD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Prioridad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APROBADOR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14717182322730601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APROBADOR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Aprobador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ESTADO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14717533657730601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ORGANIZACION_UBICACION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14717932462730602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ORGANIZACION_UBICACION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Organizacion 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NOMBRE_UBICACION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14718343482730602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NOMBRE_UBICACION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Nombre 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CODIGO_EQUIPO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14718745044730602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CODIGO_EQUIPO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Codigo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NOMBRE_EQUIPO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14719152735730602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NOMBRE_EQUIPO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Nombre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FECHA_CIERRE_TICKET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14720013259730603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FECHA_CIERRE_TICKET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Cierre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FECHA_APROBACION_TICKET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14720412509730603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FECHA_APROBACION_TICKET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Aprobacion/Rechazo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CALIFICACION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14720767195730603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CALIFICACION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Calificacion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COMENTARIO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14721124972730604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COMENTARIO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Comentario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MOTIVO_RECHAZO 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14721565878730604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MOTIVO_RECHAZO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Razon de Cancelacion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ORDEN_TRABAJO 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14721919490730604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ORDEN_TRABAJO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Orden Trabajo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CREATED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14722634658730605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Creado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format-mask: SINCE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date-ranges: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CREATED_BY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14723032731730605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CREATED_BY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Creado Por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UPDATED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14723445043730605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UPDATED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Actualizado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format-mask: SINCE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date-ranges: 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UPDATED_BY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14723901583730606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UPDATED_BY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Actualizado Por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NUM_REPORT_TICKET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14724250806730606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NUM_REPORT_TICKET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Num Report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AREA_SOLICITANTE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17854966036003256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AREA_SOLICITANTE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Area 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Tipo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18067614194823960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ORIGINAL_TICKET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18070119921823985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ORIGINAL_TICKET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Ticket Original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TICKET_REFERENCE_ID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18070258581823986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TICKET_REFERENCE_ID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Referencia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RECIBE_CONFORMIDAD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18070360837823987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RECIBE_CONFORMIDAD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Recibe 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310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COMENTARIO_CONFORMIDAD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18070480103823988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COMENTARIO_CONFORMIDAD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Comentario de 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320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FECHA_CREACION_TICKET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31385543568404774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FECHA_CREACION_TICKET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Creacion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PROGRAM_APP_NAME 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39798851705614865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PROGRAM_APP_NAME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Program App Name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TICKET_QUAL_COMMENT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40258258127669440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TICKET_QUAL_COMMENT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Comentario Calificación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layout: Default Report Layout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view-file-as: Attachment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page-header-text: Report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0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Página 53 — Infocenter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p00053.yaml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 Page: Infocenter 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id: 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Infocenter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alias: GRID-TICKETS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Infocenter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page-mode: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page-template: Theme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override-user-interface-level: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navigation: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cursor-focus: Do not focus cursor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warn-on-unsaved-changes: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javascript: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function-and-global-variable-declaration: |2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apex.gPageContext$.on("apexafterclosedialog", function(event, 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console.log("Prueba de data" ,data)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console.log("dialogPageId:", data.dialogPageId);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console.log(data.P55_DATA_TICKETS_ID);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console.log('xxxxxxxxxxxxxxxxxxxxxxxxxxxxxxxxxxxxx')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console.log(data.P54_C_STATUS);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console.log(data.P54_ERROR_MSG);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Debug: ver todos los datos retornados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console.log("Datos retornados del modal:",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Verificar si hay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 data.P54_ESTADO === 'OT Creada' &amp;&amp; data.P54_ERROR_MSG)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Mostrar alerta con estilo de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apex.message.showErrors([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type: "error",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location: "page",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message: "Error al crear OT: " + data.P54_ERROR_MSG,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O usar alert simple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apex.message.alert("Error al crear OT:\n" + data.P54_ERROR_MSG);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console.log("El usuario logueado es: " + apex.env.APP_USER);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apex.message.confirm("Ticket Creado!!! Número: " + localStorage.getItem('P55_DATA_TICKETS_ID'));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if (parseInt(data.dialogPageId) === 54)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if(data.P54_ESTADO === 'Rechazado' &amp;&amp; data.P54_C_STATUS === 'Y'){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localStorage.setItem('P60_ESTADO', 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localStorage.setItem('P60_DATA_TICKETS_ID', 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console.log(localStorage.getItem('P60_ESTADO'));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console.log(localStorage.getItem('P60_DATA_TICKETS_ID'));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apex.navigation.redirect ( "f?p=&amp;APP_ID.:60:&amp;APP_SESSION.:::::"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 apex.region("GRID").refresh();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}, 1500);  // Ajusta el tiempo según necesites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if(data.P54_ESTADO === 'Cerrado' &amp;&amp; data.P54_C_STATUS === 'Y'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localStorage.setItem('P61_ESTADO', 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localStorage.setItem('P61_DATA_TICKETS_ID', 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console.log(localStorage.getItem('P61_ESTADO'));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console.log(localStorage.getItem('P61_DATA_TICKETS_ID'));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apex.navigation.redirect ( "f?p=&amp;APP_ID.:61:&amp;APP_SESSION.:::::"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 apex.region("GRID").refresh();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}, 1500);  // Ajusta el tiempo según necesites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Redirigir a la página 59 con los parámetros de P54_DATA_TICKETS_ID y P54_ESTADO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apex.navigation.redirect ( "f?p=&amp;APP_ID.:3:&amp;APP_SESSION.::NO:RP::"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&amp;&amp; data.P54_EMAIL === apex.env.APP_USER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if(data.P54_ESTADO === 'Cerrado' &amp;&amp; data.P54_C_STATUS === 'Y' 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localStorage.setItem('P59_ESTADO', 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localStorage.setItem('P59_DATA_TICKETS_ID', 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console.log(localStorage.getItem('P59_ESTADO'));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console.log(localStorage.getItem('P59_DATA_TICKETS_ID'));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apex.navigation.redirect ( "f?p=&amp;APP_ID.:59:&amp;APP_SESSION.:::::"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  apex.region("GRID").refresh();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}, 1500);  // Ajusta el tiempo según necesites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//    &amp;&amp; data.P54_EMAIL !== apex.env.APP_USER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}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if (data.P54_ESTADO === 'Cerrado' &amp;&amp; P54_EMAIL !== apex.env.APP_USER &amp;&amp; data.P54_ROL1 === 'Y') {  // Aseguramos que P54_ESTADO tenga algún valor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localStorage.setItem('P59_ESTADO', 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localStorage.setItem('P59_DATA_TICKETS_ID', 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console.log(localStorage.getItem('P59_ESTADO'));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console.log(localStorage.getItem('P59_DATA_TICKETS_ID'));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apex.navigation.redirect ( "f?p=&amp;APP_ID.:59:&amp;APP_SESSION.:::::"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  apex.region("GRID").refresh();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}, 1500);  // Ajusta el tiempo según necesites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if(data.P54_ESTADO === 'Cerrado' &amp;&amp; data.P54_ROL1 === 'Y' &amp;&amp; P54_EMAIL === apex.env.APP_USER){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localStorage.setItem('P61_ESTADO', data.P54_ESTADO);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localStorage.setItem('P61_DATA_TICKETS_ID', data.P54_DATA_TICKETS_ID);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console.log(localStorage.getItem('P61_ESTADO'));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console.log(localStorage.getItem('P61_DATA_TICKETS_ID'));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apex.navigation.redirect ( "f?p=&amp;APP_ID.:61:&amp;APP_SESSION.:::::"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  apex.region("GRID").refresh();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    }, 1500);  // Ajusta el tiempo según necesites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apex.gPageContext$.on("apexafterclosecanceldialog", function(event, 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(data.dialogPageId === "55") { // Reemplaza "55" con el ID de tu página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apex.server.process(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"eliminar_archivos",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dataType: "text",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async: false,  // Hacer la solicitud sincrónica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success: function(data)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console.log("Proceso ejecutado correctamente.");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console.log("Respuesta del servidor:", data); // Ver si hay alguna respuesta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error: function(jqXHR, textStatus, errorThrown)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console.log("Error al ejecutar el proceso:", jqXHR, textStatus, errorThrown);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authentication: Page Requires Authentication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deep-linking: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page-access-protection: Arguments Must Have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form-auto-complete: Off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browser-cache: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session-management: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rejoin-sessions: Application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enable-duplicate-page-submissions: Yes - Enable page to be re-posted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reload-on-submit: Only for Success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comments: AMS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regions: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Breadcrumb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31219385258534885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breadcrumb: Breadcrumb # 9098880207940956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REGION_POSITION_01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Title 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t-BreadcrumbRegion--useBreadcrumbTitle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breadcrumb-template: Breadcrumb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Region: Infocenter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31220025264534881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Infocenter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SQL Query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sql-query: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SDT.DATA_TICKETS_ID                                                     AS DATA_TICKETS_ID,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JSON_VALUE(SDT.TICKET_JSON, '$.type')                                   AS "Tipo",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SDT.TICKET_JSON.title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AND REGEXP_LIKE(SDT.TICKET_JSON.title, '^[A-Za-z0-9+/]+={0,2}$')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AND MOD(LENGTH(SDT.TICKET_JSON.title), 4)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AND REGEXP_LIKE(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UTL_RAW.CAST_TO_VARCHAR2(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UTL_ENCODE.BASE64_DECODE(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UTL_RAW.CAST_TO_RAW(SDT.TICKET_JSON.title)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'^[[:print:][:space:]]+$'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UTL_RAW.CAST_TO_VARCHAR2(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UTL_ENCODE.BASE64_DECODE(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UTL_RAW.CAST_TO_RAW(SDT.TICKET_JSON.title)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SDT.TICKET_JSON.title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AS "Descripcion",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JSON_VALUE(SDT.TICKET_JSON, '$.equipment')                             AS "Equipo",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JSON_VALUE(SDT.TICKET_JSON, '$.location')                              AS "Ubicacion",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TO_CHAR(SDT.TICKET_REQUIRED_DATE, 'YYYY-MM-DD HH24:MI:SS')              AS "Fecha_requerida",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TO_CHAR(SDT.CREATED, 'YYYY-MM-DD HH24:MI:SS')                           AS "Fecha_creada",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TO_CHAR(SDT.TICKET_WORK_COMPLETION_DATE, 'YYYY-MM-DD HH24:MI:SS')       AS "date_closing_ot",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TO_CHAR(SDT.TICKET_CLOSE_DATE, 'YYYY-MM-DD HH24:MI:SS')                 AS "date_closing",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NVL(SUBSTR(SDT.TICKET_COMMENT, 1, 300), '')                             AS "Comentario",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TRIM(STS.TICKET_STATUS_DESC)                                            AS "Estado",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CASE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STS.TICKET_STATUS_DESC = 'Rechazado' THEN 'El Ticket ha sido Rechazado'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STS.TICKET_STATUS_DESC = 'OT Creada' THEN 'OT Creada'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STS.TICKET_STATUS_DESC = 'Cerrado' THEN 'Ticket Cerrado'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STS.TICKET_STATUS_DESC = 'Ticket Cerrado/No Conforme' THEN 'Ticket Cerrado/No Conforme'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STS.TICKET_STATUS_DESC = 'Pendiente de calificación' THEN 'Pendiente de Calificación'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 STS.TICKET_STATUS_DESC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|| CASE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SDT.TICKET_TEXT2 = 'Ticket Reasignado' THEN ' - ' || SDT.TICKET_TEXT2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AS "notification",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SDT.RECIBE_CONFORMIDAD                                                   AS "Recibe_Conformidad",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SDT.COMENTARIO_CONFORMIDAD                                               AS "Comentario_Conformidad",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SDT.TICKET_REFERENCIA                                                    AS "Ticket_Referencia",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SDT.ORIGINAL_TICKET                                                      AS "Original_Ticket",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SDT.TICKET_TEXT1 AS "# de Orden",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SRT.CREATED_BY                                                          AS "Solicitante",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SO.OPTION_VALUE                                                         AS "Area"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SYW_DATA_TICKETS            SDT,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SYW_TICKET_STATUS           STS,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SYW_ROLE_TICKET             SRT,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SYW_OPTIONS                 SO,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AMS_USERS                   AU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STS.TICKET_STATUS_ID        = SDT.TICKET_STATUS_ID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AND SRT.DATA_TICKETS_ID     = SDT.DATA_TICKETS_ID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AND SO.OPTION_ID(+)         = SRT.AREA_ID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AND UPPER(AU.EMAIL)         = UPPER(COALESCE(SYS_CONTEXT('APEX$SESSION','APP_USER'), USER))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AND CASE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(AU.COORDINATOR = 'Y' AND SRT.AREA_ID = AU.SERVICE_AREA_ID AND SRT.USER_ID = 0)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(AU.COORDINATOR = 'Y' AND SRT.AREA_ID &lt;&gt; AU.SERVICE_AREA_ID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WHEN (AU.COORDINATOR = 'N'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ELSE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= '1';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parent-region: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template: Interactive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render-components: Above 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static-id: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region-display-selector: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exclude-title-from-translation: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server-cache: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caching: Disabled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customization: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customizable: Not Customizable By End 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attributes: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31220199980534881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link: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link-column: Link to Custom Target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url: 'f?p=&amp;APP_ID.:54:&amp;SESSION.::&amp;DEBUG.::P54_DATA_TICKETS_ID:#DATA_TICKETS_ID#'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page: 54 # Editar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p54_data_tickets_id: '#DATA_TICKETS_ID#'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link-icon: &lt;span aria-label="Edit"&gt;&lt;span class="fa fa-edit" aria-hidden="true" title="Edit"&gt;&lt;/span&gt;&lt;/span&gt;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pagination: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Row Ranges X to 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display-position: Bottom - Right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performance: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lazy-loading: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messages: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when-no-data-found: No data found.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when-more-data-found: 'The maximum row count for this report is #MAX_ROW_COUNT# rows.  Please apply a filter to reduce the number of records in your query.'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search-bar: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include-search-bar: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search-field: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finder-drop-down: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reports-select-list: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rows-per-page-selector: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actions-menu: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include-actions-menu: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select-columns: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rows-per-page: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flashback: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save-report: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save-public-report: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reset: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help: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download: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subscription: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download: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formats: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CSV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Excel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 PDF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send-as-email: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fixed-to: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icon-view: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detail-view: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saved-reports: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Saved Report: Primary Report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31224825435534228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Primary Report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alias: 519779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Tipo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14273126390014983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Tipo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Ticket_Referencia 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14273243567014984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Ticket_Referencia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Ticket Referencia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Recibe_Conformidad 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14273812492014989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Recibe_Conformidad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Recibe 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Comentario_Conformidad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18065699763823940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Comentario_Conformidad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Comentario 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Original_Ticket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18065801141823941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Original_Ticket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Original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notification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31238460575482876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Notificación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70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Fecha_requerida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31384545569404764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Fecha_requerida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Requerida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Fecha_creada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31384652351404765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Fecha_creada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Creación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Solicitante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31384944977404768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Solicitante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90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Area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31385086515404769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Comentario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31385283922404771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Comentario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Comentario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Estado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31386196242404780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DATA_TICKETS_ID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31386287622404781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'# Ticket'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Equipo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39798227983614859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Ubicacion 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39798338934614860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Ubicacion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# de Orden 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39798497820614861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'# de Orden'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'# De Orden'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Descripcion 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42956748514035085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Descripcion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150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date_closing_ot 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98592814083411066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date_closing_ot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Terminación OT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# ====== Column: date_closing 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id: 98592955931411067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column-name: date_closing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Plain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heading: Fecha Cierre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single-row-view: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use-column-heading: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column-alignment: start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accessibility: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value-identifies-row: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primary-key: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column-filter: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Default Based on Column 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enable-users-to: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hide: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highlight: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control-break: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aggregate: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compute: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group-by: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pivot: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escape-special-characters: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printing: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output: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layout: Default Report Layout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view-file-as: Attachment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size: Letter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orientation: Landscape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units: Inches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width: 11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height: 8.5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border-width: 0.5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border-color: '#666666'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page-header: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page-header-text: Infocenter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column-headings: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Bold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'#EEEEEE'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columns: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background-color: '#FFFFFF'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page-footer: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font: Helvetica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Normal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12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font-color: '#000000'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alignment: center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page-items: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P53_OT_ERROR_MSG 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7963993447340446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P53_OT_ERROR_MSG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30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P53_OT_ERROR_TICKET_ID 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7963895427340445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P53_OT_ERROR_TICKET_ID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P53_MOSTRAR_ALERTA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18066928877823953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P53_MOSTRAR_ALERTA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Page Item: P53_MENSAJE_ALERTA 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18067092607823954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P53_MENSAJE_ALERTA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value-protected: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No Parent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BODY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advanced: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Page Default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used: Only when current value in session state is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session-state: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data-type: VARCHAR2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storage: Per Session (Persistent)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security: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session-state-protection: Unrestricted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store-value-encrypted-in-session-state: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restricted-characters: All characters can be saved.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buttons: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Button: CREATE 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31234863609482840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button-name: CREATE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label: Crear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layout: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20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Infocenter # 31220025264534881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slot: RIGHT_OF_IR_SEARCH_BAR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start-new-layout: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start-new-row: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new-column: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column-span: Automatic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appearance: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button-template: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hot: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template-options: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'#DEFAULT#'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behavior: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action: Redirect to Page in this Application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target: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url: 'f?p=&amp;APP_ID.:55:&amp;SESSION.::&amp;DEBUG.:55::'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page: 55 # Crear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clear-cache: 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warn-on-unsaved-changes: Do Not Check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dynamic-actions: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MOSTRAR_ALERTA_TICKETS 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18067130138823955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MOSTRAR_ALERTA_TICKETS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60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Page Load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Execute JavaScript Code 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18067294720823956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Execute JavaScript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Obtener valores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mostrarAlerta = apex.item("P53_MOSTRAR_ALERTA").getValue();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mensaje = apex.item("P53_MENSAJE_ALERTA").getValue();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(mostrarAlerta === 'S' &amp;&amp; mensaje !== null &amp;&amp; mensaje !== '')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Inyectar CSS una sola vez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(!$('#estilo-alerta-custom').length)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$('&lt;style id="estilo-alerta-custom"&gt;')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.text(`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background-color: #d1ecf1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border-color: #0c5460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*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color: #0c5460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/* Ocultar solo el icono principal de la alerta (el de la izquierda)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&gt; .t-Alert-icon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display: none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.t-Alert-notifications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list-style: none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margin: 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padding-left: 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.t-Alert-item,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li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white-space: pre-line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/* --- Botón de cerrar: círculo oscuro con X blanca, bien visible ---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.t-Alert-closeButton,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.t-Button--closeAlert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display: flex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width: 26px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height: 26px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min-width: 26px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border-radius: 50%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background-color: #0c5460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opacity: 1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.t-Alert-closeButton:hover,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.t-Button--closeAlert:hover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background-color: #08333a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.t-Alert-closeButton .t-Icon,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.t-Alert-closeButton .a-Icon,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.t-Button--closeAlert .t-Icon,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.t-Alert--warning .t-Button--closeAlert .a-Icon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color: #ffffff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font-size: 13px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display: inline-block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`)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.appendTo('head');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apex.message.showErrors([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type: "warning",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location: "page",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message: mensaje,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unsafe: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Buscar el título por su TEXTO, sin importar la clase que tenga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setTimeout(function()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$('.t-Alert--warning *').each(function()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var el = $(this);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Buscamos el elemento cuyo texto directo (sin hijos) contenga "Se ha producido"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var textoDirecto = el.contents().filter(function()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return this.nodeType === 3; // solo nodos de texto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}).text().trim();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(textoDirecto.indexOf('Se ha producido') !== -1)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el.text('🎫 Tickets');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}, 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MOSTRAR_ALERTA_TICKETS # 18067130138823955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Dynamic Action: Refresh Grid 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38875637527779342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Refresh Grid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50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event-scope: Static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Debounce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time: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immediate: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when: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event: Dialog Closed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region: Infocenter # 31220025264534881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actions: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# ====== Action: Refresh 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id: 38875763639779343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action: Refresh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settings: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maintain-pagination: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affected-elements: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selection-type: Region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region: Infocenter # 31220025264534881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event: Refresh Grid # 38875637527779342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fire-when-event-result-is: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fire-on-initialization: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processes: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New 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7964101446340447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New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:P53_OT_ERROR_MSG IS NOT NULL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apex_application.g_print_success_message :=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'&lt;div class="t-Alert t-Alert--danger"&gt;'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'Error en Ticket ' || :P53_OT_ERROR_TICKET_ID || ': ' ||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:P53_OT_ERROR_MSG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'&lt;/div&gt;';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-- Limpiar los valores para futuras interacciones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:P53_OT_ERROR_MSG :=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:P53_OT_ERROR_TICKET_ID :=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After Submit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error: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display-location: Inline in Notification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# ====== Process: CONTAR TICKETS ALERTA 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18066874148823952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identification: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name: CONTAR TICKETS ALERTA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type: Execute Code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execution-chain: None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source: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location: Local Database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language: PL/SQL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pl/sql-code: 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v_count_pendientes NUMBER :=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v_count_cerrados   NUMBER :=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v_count_total      NUMBER :=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v_ids_pendientes   VARCHAR2(4000);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v_ids_cerrados     VARCHAR2(4000);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v_mensaje          VARCHAR2(4000);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BEGIN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Pendientes de Calificación, filtrado por permisos del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COUNT(*),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LISTAGG(SDT.DATA_TICKETS_ID, ', ') WITHIN GROUP (ORDER BY SDT.DATA_TICKETS_ID)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INTO v_count_pendientes, v_ids_pendientes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FROM SYW_DATA_TICKETS  SDT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JOIN SYW_TICKET_STATUS STS ON STS.TICKET_STATUS_ID = SDT.TICKET_STATUS_ID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JOIN SYW_ROLE_TICKET   SRT ON SRT.DATA_TICKETS_ID  = SDT.DATA_TICKETS_ID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JOIN AMS_USERS         AU  ON UPPER(AU.EMAIL) = UPPER(COALESCE(SYS_CONTEXT('APEX$SESSION','APP_USER'), USER))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UPPER(TRIM(STS.TICKET_STATUS_DESC)) = 'PENDIENTE DE CALIFICACIÓN'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CASE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WHEN (AU.COORDINATOR = 'Y' AND SRT.AREA_ID = AU.SERVICE_AREA_ID AND SRT.USER_ID = 0)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WHEN (AU.COORDINATOR = 'Y' AND SRT.AREA_ID &lt;&gt; AU.SERVICE_AREA_ID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WHEN (AU.COORDINATOR = 'N'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ELSE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END = '1';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-- Cerrados, filtrado por permisos del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SELECT COUNT(*),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 LISTAGG(SDT.DATA_TICKETS_ID, ', ') WITHIN GROUP (ORDER BY SDT.DATA_TICKETS_ID)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INTO v_count_cerrados, v_ids_cerrados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FROM SYW_DATA_TICKETS  SDT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JOIN SYW_TICKET_STATUS STS ON STS.TICKET_STATUS_ID = SDT.TICKET_STATUS_ID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JOIN SYW_ROLE_TICKET   SRT ON SRT.DATA_TICKETS_ID  = SDT.DATA_TICKETS_ID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JOIN AMS_USERS         AU  ON UPPER(AU.EMAIL) = UPPER(COALESCE(SYS_CONTEXT('APEX$SESSION','APP_USER'), USER))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WHERE UPPER(TRIM(STS.TICKET_STATUS_DESC)) = 'CERRADO'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AND CASE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  WHEN (AU.COORDINATOR = 'Y' AND SRT.AREA_ID = AU.SERVICE_AREA_ID AND SRT.USER_ID = 0)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  WHEN (AU.COORDINATOR = 'Y' AND SRT.AREA_ID &lt;&gt; AU.SERVICE_AREA_ID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  WHEN (AU.COORDINATOR = 'N' AND SRT.USER_ID = AU.USER_ID) THEN '1'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  ELSE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      END = '1';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v_count_total := v_count_pendientes 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-- + v_count_cerrados;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v_count_total &gt; 0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v_mensaje := 'Tickets Pendientes de Calificación: ' || v_count_pendientes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CASE WHEN v_ids_pendientes IS NOT NULL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THEN ' (IDs: ' || v_ids_pendientes || ')'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ELSE '' END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--  CHR(10)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--  'Tickets Cerrados: ' || v_count_cerrados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--  CASE WHEN v_ids_cerrados IS NOT NULL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--       THEN ' (IDs: ' || v_ids_cerrados || ')'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--       ELSE '' END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CHR(10) || 'Total: ' || v_count_total;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:P53_MENSAJE_ALERTA := v_mensaje;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:P53_MOSTRAR_ALERTA := 'S';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:P53_MOSTRAR_ALERTA := 'N';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:P53_MENSAJE_ALERTA :=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END IF;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EXCEPTION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WHEN OTHERS THEN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:P53_MOSTRAR_ALERTA := 'N';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:P53_MENSAJE_ALERTA :=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execution: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sequence: 10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point: Before Header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run-process: Once Per Page Visit (default)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247" w:bottom="1440" w:left="124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08"/>
      <w:gridCol w:w="4608"/>
    </w:tblGrid>
    <w:tr>
      <w:tc>
        <w:tcPr>
          <w:tcW w:type="dxa" w:w="4608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188720" cy="100102"/>
                <wp:docPr id="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2" name="encabesado SYWO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10010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08"/>
          <w:vAlign w:val="center"/>
        </w:tcPr>
        <w:p>
          <w:pPr>
            <w:jc w:val="right"/>
          </w:pPr>
          <w:r>
            <w:rPr>
              <w:rFonts w:ascii="Calibri" w:hAnsi="Calibri"/>
              <w:color w:val="555555"/>
              <w:sz w:val="17"/>
            </w:rPr>
            <w:t>Aplicativo: APEX - Modulo Tickets (PC)  |  Tipo: Codigo Fuente y Documentacion Tecnica</w:t>
          </w:r>
        </w:p>
        <w:p>
          <w:pPr>
            <w:jc w:val="right"/>
          </w:pPr>
          <w:r>
            <w:rPr>
              <w:rFonts w:ascii="Calibri" w:hAnsi="Calibri"/>
              <w:color w:val="555555"/>
              <w:sz w:val="17"/>
            </w:rPr>
            <w:t>Versión: 1.0  |  Estado: Aprobado</w:t>
          </w:r>
        </w:p>
      </w:tc>
    </w:tr>
  </w:tbl>
  <w:p>
    <w:pPr>
      <w:spacing w:before="60" w:after="0"/>
      <w:pBdr>
        <w:bottom w:val="single" w:sz="18" w:space="1" w:color="E324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E324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i/>
      <w:color w:val="5555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aps/>
      <w:color w:val="E3242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 w:val="0"/>
      <w:bCs/>
      <w:color w:val="55555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E324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b/>
      <w:color w:val="E3242B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55555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
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94560" cy="1848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encabesado SYWOR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18480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  <w:pBdr>
          <w:bottom w:val="single" w:sz="6" w:space="2" w:color="CCCCCC"/>
        </w:pBdr>
      </w:pPr>
      <w:r>
        <w:rPr>
          <w:rFonts w:ascii="Calibri" w:hAnsi="Calibri"/>
          <w:b/>
          <w:caps/>
          <w:color w:val="E3242B"/>
        </w:rPr>
        <w:t>Codigo Fuente - Modulo Dataforms (Oracle APEX) — SYWORK</w:t>
      </w:r>
    </w:p>
    <w:p>
      <w:pPr>
        <w:spacing w:after="40"/>
      </w:pPr>
      <w:r>
        <w:rPr>
          <w:rFonts w:ascii="Calibri" w:hAnsi="Calibri"/>
          <w:b/>
          <w:color w:val="333333"/>
          <w:sz w:val="21"/>
        </w:rPr>
        <w:t xml:space="preserve">Aplicativo / Sistema: </w:t>
      </w:r>
      <w:r>
        <w:rPr>
          <w:rFonts w:ascii="Calibri" w:hAnsi="Calibri"/>
          <w:color w:val="555555"/>
          <w:sz w:val="21"/>
        </w:rPr>
        <w:t>APEX - Modulo Dataforms</w:t>
      </w:r>
    </w:p>
    <w:p>
      <w:pPr>
        <w:spacing w:after="40"/>
      </w:pPr>
      <w:r>
        <w:rPr>
          <w:rFonts w:ascii="Calibri" w:hAnsi="Calibri"/>
          <w:b/>
          <w:color w:val="333333"/>
          <w:sz w:val="21"/>
        </w:rPr>
        <w:t xml:space="preserve">Tipo de Documento: </w:t>
      </w:r>
      <w:r>
        <w:rPr>
          <w:rFonts w:ascii="Calibri" w:hAnsi="Calibri"/>
          <w:color w:val="555555"/>
          <w:sz w:val="21"/>
        </w:rPr>
        <w:t>Codigo Fuente y Documentacion Tecnica</w:t>
      </w:r>
    </w:p>
    <w:p>
      <w:pPr>
        <w:spacing w:after="40"/>
      </w:pPr>
      <w:r>
        <w:rPr>
          <w:rFonts w:ascii="Calibri" w:hAnsi="Calibri"/>
          <w:b/>
          <w:color w:val="333333"/>
          <w:sz w:val="21"/>
        </w:rPr>
        <w:t xml:space="preserve">Empresa / Cliente: </w:t>
      </w:r>
      <w:r>
        <w:rPr>
          <w:rFonts w:ascii="Calibri" w:hAnsi="Calibri"/>
          <w:color w:val="555555"/>
          <w:sz w:val="21"/>
        </w:rPr>
        <w:t>SYWORK / Aris Mining Marmato S.A.S.</w:t>
      </w:r>
    </w:p>
    <w:p>
      <w:pPr>
        <w:spacing w:after="40"/>
      </w:pPr>
      <w:r>
        <w:rPr>
          <w:rFonts w:ascii="Calibri" w:hAnsi="Calibri"/>
          <w:b/>
          <w:color w:val="333333"/>
          <w:sz w:val="21"/>
        </w:rPr>
        <w:t xml:space="preserve">Versión: </w:t>
      </w:r>
      <w:r>
        <w:rPr>
          <w:rFonts w:ascii="Calibri" w:hAnsi="Calibri"/>
          <w:color w:val="555555"/>
          <w:sz w:val="21"/>
        </w:rPr>
        <w:t>1.0</w:t>
      </w:r>
    </w:p>
    <w:p>
      <w:pPr>
        <w:spacing w:after="40"/>
      </w:pPr>
      <w:r>
        <w:rPr>
          <w:rFonts w:ascii="Calibri" w:hAnsi="Calibri"/>
          <w:b/>
          <w:color w:val="333333"/>
          <w:sz w:val="21"/>
        </w:rPr>
        <w:t xml:space="preserve">Fecha: </w:t>
      </w:r>
      <w:r>
        <w:rPr>
          <w:rFonts w:ascii="Calibri" w:hAnsi="Calibri"/>
          <w:color w:val="555555"/>
          <w:sz w:val="21"/>
        </w:rPr>
        <w:t>06/08/2026</w:t>
      </w:r>
    </w:p>
    <w:p>
      <w:pPr>
        <w:spacing w:after="40"/>
      </w:pPr>
      <w:r>
        <w:rPr>
          <w:rFonts w:ascii="Calibri" w:hAnsi="Calibri"/>
          <w:b/>
          <w:color w:val="333333"/>
          <w:sz w:val="21"/>
        </w:rPr>
        <w:t xml:space="preserve">Estado: </w:t>
      </w:r>
      <w:r>
        <w:rPr>
          <w:rFonts w:ascii="Calibri" w:hAnsi="Calibri"/>
          <w:color w:val="555555"/>
          <w:sz w:val="21"/>
        </w:rPr>
        <w:t>Aprobado</w:t>
      </w:r>
    </w:p>
    <w:p>
      <w:pPr>
        <w:spacing w:before="200"/>
        <w:pBdr>
          <w:bottom w:val="single" w:sz="18" w:space="1" w:color="E3242B"/>
        </w:pBdr>
      </w:pPr>
    </w:p>
    <w:p>
      <w:r>
        <w:br w:type="page"/>
      </w:r>
    </w:p>
    <w:p>
      <w:pPr>
        <w:spacing w:after="80"/>
        <w:jc w:val="center"/>
      </w:pPr>
      <w:r>
        <w:rPr>
          <w:b/>
          <w:bCs/>
          <w:color w:val="7A1F1F"/>
          <w:sz w:val="44"/>
          <w:szCs w:val="44"/>
        </w:rPr>
        <w:t xml:space="preserve">CÓDIGO FUENTE — MÓDULO DATAFORMS</w:t>
      </w:r>
    </w:p>
    <w:p>
      <w:pPr>
        <w:spacing w:after="40"/>
        <w:jc w:val="center"/>
      </w:pPr>
      <w:r>
        <w:rPr>
          <w:b/>
          <w:bCs/>
          <w:color w:val="555555"/>
          <w:sz w:val="26"/>
          <w:szCs w:val="26"/>
        </w:rPr>
        <w:t xml:space="preserve">Data Form Administrador (Oracle APEX) — Aplicación 103</w:t>
      </w:r>
    </w:p>
    <w:p>
      <w:pPr>
        <w:spacing w:after="600"/>
        <w:jc w:val="center"/>
      </w:pPr>
      <w:r>
        <w:rPr>
          <w:color w:val="777777"/>
          <w:sz w:val="20"/>
          <w:szCs w:val="20"/>
        </w:rPr>
        <w:t xml:space="preserve">Menú: Personalizadas → Dataforms — Formato: exportación legible (YAML)</w:t>
      </w:r>
    </w:p>
    <w:p>
      <w:pPr>
        <w:pStyle w:val="Heading1"/>
        <w:spacing w:after="150" w:before="200"/>
        <w:pBdr>
          <w:bottom w:val="single" w:sz="6" w:space="2" w:color="CCCCCC"/>
        </w:pBdr>
      </w:pPr>
      <w:r>
        <w:rPr>
          <w:rFonts w:ascii="Calibri" w:hAnsi="Calibri"/>
          <w:b/>
          <w:caps/>
          <w:color w:val="E3242B"/>
        </w:rPr>
        <w:t xml:space="preserve">Índice de páginas</w:t>
      </w:r>
    </w:p>
    <w:p>
      <w:pPr>
        <w:spacing w:after="60"/>
      </w:pPr>
      <w:r>
        <w:rPr>
          <w:sz w:val="20"/>
          <w:szCs w:val="20"/>
        </w:rPr>
        <w:t xml:space="preserve">1. Página 11 — Reporte Jumbo  (p00011.yaml)</w:t>
      </w:r>
    </w:p>
    <w:p>
      <w:pPr>
        <w:spacing w:after="60"/>
      </w:pPr>
      <w:r>
        <w:rPr>
          <w:sz w:val="20"/>
          <w:szCs w:val="20"/>
        </w:rPr>
        <w:t xml:space="preserve">2. Página 26 — Reporte Utilitarios  (p00026.yaml)</w:t>
      </w:r>
    </w:p>
    <w:p>
      <w:pPr>
        <w:spacing w:after="60"/>
      </w:pPr>
      <w:r>
        <w:rPr>
          <w:sz w:val="20"/>
          <w:szCs w:val="20"/>
        </w:rPr>
        <w:t xml:space="preserve">3. Página 22 — Reporte Azadon  (p00022.yaml)</w:t>
      </w:r>
    </w:p>
    <w:p>
      <w:pPr>
        <w:spacing w:after="60"/>
      </w:pPr>
      <w:r>
        <w:rPr>
          <w:sz w:val="20"/>
          <w:szCs w:val="20"/>
        </w:rPr>
        <w:t xml:space="preserve">4. Página 27 — Reporte Scoop  (p00027.yaml)</w:t>
      </w:r>
    </w:p>
    <w:p>
      <w:pPr>
        <w:spacing w:after="60"/>
      </w:pPr>
      <w:r>
        <w:rPr>
          <w:sz w:val="20"/>
          <w:szCs w:val="20"/>
        </w:rPr>
        <w:t xml:space="preserve">5. Página 28 — Reporte Elevadora  (p00028.yaml)</w:t>
      </w:r>
    </w:p>
    <w:p>
      <w:pPr>
        <w:spacing w:after="60"/>
      </w:pPr>
      <w:r>
        <w:rPr>
          <w:sz w:val="20"/>
          <w:szCs w:val="20"/>
        </w:rPr>
        <w:t xml:space="preserve">6. Página 29 — Reporte Locomotora  (p00029.yaml)</w:t>
      </w:r>
    </w:p>
    <w:p>
      <w:pPr>
        <w:spacing w:after="60"/>
      </w:pPr>
      <w:r>
        <w:rPr>
          <w:sz w:val="20"/>
          <w:szCs w:val="20"/>
        </w:rPr>
        <w:t xml:space="preserve">7. Página 30 — Reporte Pala Neumatica  (p00030.yaml)</w:t>
      </w:r>
    </w:p>
    <w:p>
      <w:pPr>
        <w:spacing w:after="60"/>
      </w:pPr>
      <w:r>
        <w:rPr>
          <w:sz w:val="20"/>
          <w:szCs w:val="20"/>
        </w:rPr>
        <w:t xml:space="preserve">8. Página 32 — Reporte Dumper  (p00032.yaml)</w:t>
      </w:r>
    </w:p>
    <w:p>
      <w:pPr>
        <w:spacing w:after="60"/>
      </w:pPr>
      <w:r>
        <w:rPr>
          <w:sz w:val="20"/>
          <w:szCs w:val="20"/>
        </w:rPr>
        <w:t xml:space="preserve">9. Página 33 — Reporte Drx 140  (p00033.yaml)</w:t>
      </w:r>
    </w:p>
    <w:p>
      <w:pPr>
        <w:spacing w:after="60"/>
      </w:pPr>
      <w:r>
        <w:rPr>
          <w:sz w:val="20"/>
          <w:szCs w:val="20"/>
        </w:rPr>
        <w:t xml:space="preserve">10. Página 35 — Reporte Perforadora Jack Leg  (p00035.yaml)</w:t>
      </w:r>
    </w:p>
    <w:p>
      <w:pPr>
        <w:spacing w:after="60"/>
      </w:pPr>
      <w:r>
        <w:rPr>
          <w:sz w:val="20"/>
          <w:szCs w:val="20"/>
        </w:rPr>
        <w:t xml:space="preserve">11. Página 17 — Reporte Supervisor  (p00017.yaml)</w:t>
      </w:r>
    </w:p>
    <w:p>
      <w:pPr>
        <w:spacing w:after="60"/>
      </w:pPr>
      <w:r>
        <w:rPr>
          <w:sz w:val="20"/>
          <w:szCs w:val="20"/>
        </w:rPr>
        <w:t xml:space="preserve">12. Página 88 — Datos Modo Borrador  (p00088.yaml)</w:t>
      </w:r>
    </w:p>
    <w:p>
      <w:r>
        <w:br w:type="page"/>
      </w:r>
    </w:p>
    <w:p>
      <w:pPr>
        <w:pStyle w:val="Heading1"/>
        <w:spacing w:after="100" w:before="300"/>
        <w:pBdr>
          <w:bottom w:val="single" w:sz="6" w:space="2" w:color="CCCCCC"/>
        </w:pBdr>
      </w:pPr>
      <w:r>
        <w:rPr>
          <w:rFonts w:ascii="Calibri" w:hAnsi="Calibri"/>
          <w:b/>
          <w:caps/>
          <w:color w:val="E3242B"/>
        </w:rPr>
        <w:t xml:space="preserve">Página 11 — Reporte Jumbo</w:t>
      </w:r>
    </w:p>
    <w:p>
      <w:pPr>
        <w:spacing w:after="150"/>
      </w:pPr>
      <w:r>
        <w:rPr>
          <w:i/>
          <w:iCs/>
          <w:color w:val="888888"/>
          <w:sz w:val="18"/>
          <w:szCs w:val="18"/>
        </w:rPr>
        <w:t xml:space="preserve">p00011.yaml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---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 ====== Page: Reporte Jumbo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id: 11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name: Reporte Jumbo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alias: REPORTE-JUMBO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title: Reporte Jumbo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page-mode: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page-template: Theme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navigation-menu: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override-user-interface-level: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navigation: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cursor-focus: Do not focus cursor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warn-on-unsaved-changes: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javascript: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function-and-global-variable-declaration: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validacionesJumbo()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v_model_i = apex.region("jum-table").widget().interactiveGrid("getViews", "grid").model;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apex.message.clearErrors();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$('.highlight td.css-items').each(function()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this.style.backgroundColor = '#FFFFFF';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$('.highlight td.css-hour_f').each(function()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this.style.backgroundColor = '#FFFFFF';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$('.highlight td.css-horometro').each(function()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this.style.backgroundColor = '#FFFFFF';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$('.highlight td.css-hour_i').each(function()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this.style.backgroundColor = '#FFFFFF';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$('.highlight td.css-paros').each(function()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this.style.backgroundColor = '#FFFFFF';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$('.highlight td.css-h_d_i').each(function()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this.style.backgroundColor = '#FFFFFF';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$('.highlight td.css-h_d_f').each(function()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this.style.backgroundColor = '#FFFFFF';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$('.highlight td.css-h_e_i').each(function()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this.style.backgroundColor = '#FFFFFF';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$('.highlight td.css-h_e_f').each(function()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this.style.backgroundColor = '#FFFFFF';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v_model_i.forEach(function(igrow)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v_eliminado = v_model_i.getValue(igrow, 'Eliminada');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(v_eliminado !==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v_model_i.setValue(igrow, 'ColumnError', ' 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v_model_i.setValue(igrow, 'Eliminada', 'N');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$(document).ready(function()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$("button[data-action='fos-ig-button-325']").show();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$("button:contains('Eliminar')").show();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//Inicialización Variables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v_model_f = v_model_i;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v_totalRec = v_model_i.getTotalRecords();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v_count1 =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v_fecha_i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v_mina_i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v_turno_i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v_codEquipo_i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v_codItem_i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v_fecha_f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v_mina_f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v_turno_f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v_codEquipo_f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v_codItem_f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v_multiple_rows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v_suma_horas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v_saveButton = "Y";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v_error_Record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v_horometro_inicial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v_horometro_final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v_horometro_i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v_horometro_f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v_count_paro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v_cantidad_paro;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v_operativo_paro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v_tipo_paro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v_nueva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pData;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v_d_eliminado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//Proceso validación grid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while (v_count1 &lt;= v_totalRec)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v_model_i.forEach(function(igrow_i)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//se almacena el registro para comparar con los siguientes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v_suma_horas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(v_model_i.getValue(igrow_i, 'REPORT_JUMBO_ID_TABLE')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v_mina_i = v_model_i.getValue(igrow_i, 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v_turno_i = v_model_i.getValue(igrow_i, 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v_codEquipo_i = v_model_i.getValue(igrow_i, 'CODIGO_EQUIPO').v;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v_mina_i = v_model_i.getValue(igrow_i, 'MINA');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(typeof v_mina_i === "object")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v_mina_i = v_model_i.getValue(igrow_i, 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v_turno_i = v_model_i.getValue(igrow_i, 'TURNO');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(typeof v_turno_i === "object")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v_turno_i = v_model_i.getValue(igrow_i, 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v_codEquipo_i = v_model_i.getValue(igrow_i, 'CODIGO_EQUIPO');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(typeof v_codEquipo_i === "object")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v_codEquipo_i = v_model_i.getValue(igrow_i, 'CODIGO_EQUIPO').v;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v_operativo_paro = v_model_i.getValue(igrow_i, 'PARO_I_F').v;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v_tipo_paro = v_model_i.getValue(igrow_i, 'OPERATIVO_PARO');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v_nueva = v_model_i.getValue(igrow_i, 'TIPO_PARO');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v_d_eliminado = v_model_i.getValue(igrow_i, 'Eliminada');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v_codItem_i = v_model_i.getValue(igrow_i, 'ITEMS').v;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(v_codItem_i === undefined)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v_codItem_i = v_model_i.getValue(igrow_i, 'ITEMS');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(v_codItem_i === undefined || v_codItem_i === " 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v_codItem_i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v_multiple_rows = v_model_i.getValue(igrow_i, 'MUL_FLAG');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v_fecha_i = v_model_i.getValue(igrow_i, 'FECHA');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v_cantidad_paro = v_model_i.getValue(igrow_i, 'CONTADOR_PAROS');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v_summary_stops_i = v_model_i.getValue(igrow_i, 'SUMMARY_STOPS_ID_TABLE');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console.log(v_summary_stops_i);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apex.server.process(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"ORIGEN_PARO",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x01: v_summary_stops_i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},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dataType: "text",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async: false,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success: function(data)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pData = data;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error: function(jqXHR, textStatus, errorThrown)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(v_cantidad_paro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apex.message.showErrors([{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type: "error",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location: ["page", "inline"],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message: "Hay un paro sin finalizar (" + pData + ")  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unsafe: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 else if (v_cantidad_paro ===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apex.message.showErrors([{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type: "error",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location: ["page", "inline"],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message: "No hay un paro inicial registrado",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unsafe: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(v_operativo_paro === "Paro Inicial")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v_count_paro = v_count_paro + 1;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(v_operativo_paro === "Paro Final")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v_count_paro = v_count_paro - 1;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//solución bug campos bloqueados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(v_codItem_i === "" || v_codItem_i === undefined)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(v_model_i.getValue(igrow_i, 'Eliminada') !== 'Y')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v_model_i.setValue(igrow_i,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marcarError(".highlight td.css-items", "Item Vacio",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hoInicial = v_model_i.getValue(igrow_i, 'HO_D_INICIAL');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hoFinal = v_model_i.getValue(igrow_i, 'HO_D_FINAL');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hoEInicial = v_model_i.getValue(igrow_i, 'HO_E_INICIAL');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hoEFinal = v_model_i.getValue(igrow_i, 'HO_E_FINAL');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//Se realiza la validacion de las , en varchar   hoDInicial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(decimalFormat(hoInicial) !==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if (v_model_i.getValue(igrow_i, 'Eliminada') !== 'Y')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v_model_i.setValue(igrow_i,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marcarError(".highlight td.css-h_d_i", "Ho_D_Inicial no cumple o esta vacio",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 else if (hoInicial.includes(','))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let partes = hoInicial.split(',');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if (partes[1].length === 1)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 Si solo tiene un decimal, agregar un 0 al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hoInicial = hoInicial + '0';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(hoInicial !== 'NaN')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v_model_i.setValue(igrow_i, 'HO_D_INICIAL', hoInicial);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let numero = parseFloat(hoInicial);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let numeroFormateado = numero.toFixed(2).replace('.', ',');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if (numeroFormateado !== 'NaN')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v_model_i.setValue(igrow_i, 'HO_D_INICIAL', numeroFormateado);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//Se realiza la validacion de las , en varchar   hoDFinal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(decimalFormat(hoFinal) !==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if (v_model_i.getValue(igrow_i, 'Eliminada') !== 'Y')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v_model_i.setValue(igrow_i,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marcarError(".highlight td.css-h_d_f", "Ho_D_Final no cumple o esta vacio",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 else if (hoFinal.includes(','))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let partes = hoFinal.split(',');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if (partes[1].length === 1)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 Si solo tiene un decimal, agregar un 0 al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hoFinal = hoFinal + '0';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(hoFinal !== 'NaN')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v_model_i.setValue(igrow_i, 'HO_D_FINAL', hoFinal);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let numero = parseFloat(hoFinal);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let numeroFormateado = numero.toFixed(2).replace('.', ',');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if (numeroFormateado !== 'NaN')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v_model_i.setValue(igrow_i, 'HO_D_FINAL', numeroFormateado);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//Se realiza la validacion de las , en varchar   hoEInicial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(decimalFormat(hoEInicial) !==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if (v_model_i.getValue(igrow_i, 'Eliminada') !== 'Y')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v_model_i.setValue(igrow_i,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marcarError(".highlight td.css-h_e_i", "Ho_E_Inicial no cumple o esta vacio",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 else if (hoEInicial.includes(','))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let partes = hoEInicial.split(',');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if (partes[1].length === 1)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 Si solo tiene un decimal, agregar un 0 al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hoEInicial = hoEInicial + '0';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(hoEInicial !== 'NaN')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v_model_i.setValue(igrow_i, 'HO_E_INICIAL', hoEInicial);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let numero = parseFloat(hoEInicial);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let numeroFormateado = numero.toFixed(2).replace('.', ',');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if (numeroFormateado !== 'NaN')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v_model_i.setValue(igrow_i, 'HO_E_INICIAL', numeroFormateado);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//Se realiza la validacion de las , en varchar   hoEFinal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(decimalFormat(hoEFinal) !==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if (v_model_i.getValue(igrow_i, 'Eliminada') !== 'Y')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v_model_i.setValue(igrow_i,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marcarError(".highlight td.css-h_e_f", "Ho_E_Final no cumple o esta vacio",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 else if (hoEFinal.includes(','))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let partes = hoEFinal.split(',');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if (partes[1].length === 1)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 Si solo tiene un decimal, agregar un 0 al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hoEFinal = hoEFinal + '0';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(hoEFinal !== 'NaN')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v_model_i.setValue(igrow_i, 'HO_E_FINAL', hoEFinal);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let numero = parseFloat(hoEFinal);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let numeroFormateado = numero.toFixed(2).replace('.', ',');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if (numeroFormateado !== 'NaN')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v_model_i.setValue(igrow_i, 'HO_E_FINAL', numeroFormateado);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(v_codItem_i === "834" || v_codItem_i === "836" || v_codItem_i === "838")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v_horometro_inicial = v_model_i.getValue(igrow_i, 'HORA_INICIAL');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v_horometro_i = v_model_i.getValue(igrow_i, 'HOROMETRO');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if (v_horometro_i === "")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if (v_model_i.getValue(igrow_i, 'Eliminada') !== 'Y')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v_model_i.setValue(igrow_i,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marcarError(".highlight td.css-horometro", "Error Horómetro Inicial, No debe estar vacío",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 else if (v_codItem_i === "835" || v_codItem_i === "837" || v_codItem_i === "839")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v_horometro_final = v_model_i.getValue(igrow_i, 'HORA_FINAL');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v_horometro_f = v_model_i.getValue(igrow_i, 'HOROMETRO');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if (v_horometro_f === "")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if (v_model_i.getValue(igrow_i, 'Eliminada') !== 'Y')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v_model_i.setValue(igrow_i,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marcarError(".highlight td.css-horometro", "Error Horómetro Final, No debe estar vacío",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v_horometro_inicial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(v_model_i.getValue(igrow_i, 'SUM_FLAG') ===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v_suma_horas = Number(time_difference(v_model_i.getValue(igrow_i, 'HORA_INICIAL'), v_model_i.getValue(igrow_i, 'HORA_FINAL')));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Validar que la hora inicial no sea mayor a la hora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(v_model_i.getValue(igrow_i, 'HORA_INICIAL') &amp;&amp; v_model_i.getValue(igrow_i, 'HORA_FINAL'))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horaInicial = v_model_i.getValue(igrow_i, 'HORA_INICIAL');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horaFinal = v_model_i.getValue(igrow_i, 'HORA_FINAL');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turno = v_model_i.getValue(igrow_i, 'TURNO'); // Campo del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Validación para turno SERENA (permitir 23:59 - 08:00 sin importar orden)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(turno === 'SERENA')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Si está dentro del rango nocturno (23:59-08:00), siempre permitir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if ((horaInicial &gt;= '17:00' &amp;&amp; horaFinal &lt;= '08:00') ||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  (horaInicial &lt;= '08:00' &amp;&amp; horaFinal &lt;= '08:00') ||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  (horaInicial &gt;= '17:00' &amp;&amp; horaFinal &gt;= '17:00'))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  // No hacer nada (es válido)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}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const esValido =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(horaInicial &gt;= '17:00' &amp;&amp; horaFinal &lt;= '08:00') ||  // Caso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(horaInicial &lt;= '08:00' &amp;&amp; horaFinal &lt;= '08:00' &amp;&amp; horaInicial &lt;= horaFinal) ||  // Caso 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(horaInicial &gt;= '17:00' &amp;&amp; horaFinal &gt;= '17:00' &amp;&amp; horaInicial &lt;= horaFinal);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Fuera del rango nocturno, aplicar validación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 !esValido &amp;&amp; horaInicial &gt; horaFinal &amp;&amp; v_d_eliminado !== 'Y')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if (v_model_i.getValue(igrow_i, 'Eliminada') !== 'Y')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v_model_i.setValue(igrow_i,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marcarError(".highlight td.css-hour_i", "La hora inicial debe ser menor o igual a la hora final",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 marcarError(".highlight td.css-hour_i", "Para turno SERENA fuera de 23:59-08:00: la hora inicial debe ser &lt;= hora final",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 marcarError(".highlight td.css-hour_f", "Para turno SERENA fuera de 23:59-08:00: la hora final debe ser &gt;= hora inicial",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Validación para otros turnos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else if (horaInicial &gt; horaFinal &amp;&amp; v_d_eliminado !== 'Y')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if (v_model_i.getValue(igrow_i, 'Eliminada') !== 'Y')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v_model_i.setValue(igrow_i,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marcarError(".highlight td.css-hour_i", "La hora inicial debe ser menor o igual a la hora final",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marcarError(".highlight td.css-hour_f", "La hora final debe ser mayor o igual a la hora inicial",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//Validación Horas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(v_operativo_paro !== "Continuacion" &amp;&amp;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((v_model_i.getValue(igrow_i, 'HORA_FLAG') === "Y" &amp;&amp; v_model_i.getValue(igrow_i, 'HORA_INICIAL').length === 0 &amp;&amp; v_model_i.getValue(igrow_i, 'HORA_FINAL').length === 0 &amp;&amp; (v_tipo_paro === "P" || v_tipo_paro === "O")) ||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((v_tipo_paro === "P" || v_tipo_paro === "O") &amp;&amp; v_model_i.getValue(igrow_i, 'HORA_INICIAL').length === 0 &amp;&amp; v_model_i.getValue(igrow_i, 'HORA_FINAL').length === 0)) &amp;&amp;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v_d_eliminado !== 'Y')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(v_model_i.getValue(igrow_i, 'Eliminada') !== 'Y')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v_model_i.setValue(igrow_i,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marcarError(".highlight td.css-hour_i", "Registro de hora obligatorio",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marcarError(".highlight td.css-hour_f", "Registro de hora obligatorio",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//Validación Formato Hora 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(v_model_i.getValue(igrow_i, 'HORA_INICIAL').length &gt; 0 &amp;&amp; timeFormat(v_model_i.getValue(igrow_i, 'HORA_INICIAL')) === "N")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if (v_model_i.getValue(igrow_i, 'Eliminada') !== 'Y')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v_model_i.setValue(igrow_i,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marcarError(".highlight td.css-hour_i", "Formato de Hora Inválido",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//Validación Formato Hora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(v_model_i.getValue(igrow_i, 'HORA_FINAL').length &gt; 0 &amp;&amp; timeFormat(v_model_i.getValue(igrow_i, 'HORA_FINAL')) === "N")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if (v_model_i.getValue(igrow_i, 'Eliminada') !== 'Y')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v_model_i.setValue(igrow_i,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marcarError(".highlight td.css-hour_f", "Formato de Hora Inválido",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//Validacion de PAROS_TIPO N &amp;&amp; v_tipo_paro === "P"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(v_operativo_paro === "" &amp;&amp; (v_nueva === "C" || v_nueva === "N"))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if (v_model_i.getValue(igrow_i, 'Eliminada') !== 'Y')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v_model_i.setValue(igrow_i,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marcarError(".highlight td.css-paros", "Falta Indicar la parada",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//validacion PARO INICIAL &amp;&amp; v_tipo_paro === "P"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(v_operativo_paro === "Paro Inicial" &amp;&amp; v_tipo_paro === "P" &amp;&amp; (v_nueva === "C" || v_nueva === "N") &amp;&amp; v_model_i.getValue(igrow_i, 'HORA_INICIAL').length ===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if (v_model_i.getValue(igrow_i, 'Eliminada') !== 'Y')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v_model_i.setValue(igrow_i,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marcarError(".highlight td.css-hour_i", "Falta Indicar la hora inicial",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//validacion PARO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(v_operativo_paro === "Paro Final" &amp;&amp; v_tipo_paro === "P" &amp;&amp; (v_nueva === "C" || v_nueva === "N") &amp;&amp; v_model_i.getValue(igrow_i, 'HORA_FINAL').length ===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if (v_model_i.getValue(igrow_i, 'Eliminada') !== 'Y')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v_model_i.setValue(igrow_i,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marcarError(".highlight td.css-hour_f", "Falta Indicar la hora final",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//validar sólo registros sin procesar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(v_fecha_i != v_fecha_f &amp;&amp; v_mina_i != v_mina_f &amp;&amp; v_turno_i != v_turno_f &amp;&amp; v_codEquipo_i != v_codEquipo_f)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let v_count2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v_model_f.forEach(function(igrow_f)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v_count2 = v_count2 + 1;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(v_model_f.getValue(igrow_f, 'REPORT_JUMBO_ID_TABLE')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v_mina_f = v_model_f.getValue(igrow_f, 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v_turno_f = v_model_f.getValue(igrow_f, 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v_codEquipo_f = v_model_f.getValue(igrow_f, 'CODIGO_EQUIPO').v;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v_mina_i = v_model_i.getValue(igrow_i, 'MINA');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if (typeof v_mina_i === "object")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v_mina_i = v_model_i.getValue(igrow_i, 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v_turno_i = v_model_i.getValue(igrow_i, 'TURNO');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if (typeof v_turno_i === "object")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v_turno_i = v_model_i.getValue(igrow_i, 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v_codEquipo_i = v_model_i.getValue(igrow_i, 'CODIGO_EQUIPO');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if (typeof v_codEquipo_i === "object")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v_codEquipo_i = v_model_i.getValue(igrow_i, 'CODIGO_EQUIPO').v;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v_codItem_f = v_model_f.getValue(igrow_f, 'ITEMS').v;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(v_codItem_f === undefined)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v_codItem_f = v_model_f.getValue(igrow_f, 'ITEMS');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if (v_codItem_f === undefined || v_codItem_f === " 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v_codItem_f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v_fecha_f = v_model_f.getValue(igrow_f, 'FECHA');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v_error_Record = v_model_f.getValue(igrow_f, 'ColumnError');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(v_count2 &gt; v_count1 &amp;&amp; v_fecha_i === v_fecha_f &amp;&amp; v_mina_i === v_mina_f &amp;&amp; v_turno_i === v_turno_f &amp;&amp; v_codEquipo_i === v_codEquipo_f)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if (v_model_f.getValue(igrow_f, 'SUM_FLAG') ===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v_suma_horas = v_suma_horas + Number(time_difference(v_model_f.getValue(igrow_f, 'HORA_INICIAL'), v_model_f.getValue(igrow_f, 'HORA_FINAL')));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//Validación registro único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if (v_multiple_rows === "N" &amp;&amp; v_codItem_i === v_codItem_f &amp;&amp; v_error_Record !=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if (v_model_f.getValue(igrow_f, 'Eliminada') !== 'Y')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v_model_f.setValue(igrow_f,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marcarError(".highlight td.css-items", "Item debe ser único", v_count2);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//Validación suma horas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if (v_suma_horas &gt; 700 &amp;&amp; v_error_Record != "Y" &amp;&amp; v_model_f.getValue(igrow_f, 'SUM_FLAG') ===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if (v_model_f.getValue(igrow_f, 'Eliminada') !== 'Y')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v_model_f.setValue(igrow_f,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marcarError(".highlight td.css-hour_f", "La suma de los registros es mayor a 12", v_count2);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//Validación horas horómetro x tiempo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if (v_horometro_final != "N" &amp;&amp; (v_codItem_i === "835" &amp;&amp; v_codItem_f === "834" || v_codItem_i === "837" &amp;&amp; v_codItem_f === "836" || v_codItem_i === "839" &amp;&amp; v_codItem_f === "838"))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v_horometro_inicial = v_model_f.getValue(igrow_f, 'HORA_INICIAL');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v_horometro_i = v_model_f.getValue(igrow_f, 'HOROMETRO');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} else if (v_horometro_inicial != "N" &amp;&amp; (v_codItem_i === "834" &amp;&amp; v_codItem_f === "835" || v_codItem_i === "836" &amp;&amp; v_codItem_f === "837" || v_codItem_i === "838" &amp;&amp; v_codItem_f === "839"))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v_horometro_final = v_model_f.getValue(igrow_f, 'HORA_FINAL');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v_horometro_f = v_model_f.getValue(igrow_f, 'HOROMETRO');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if (Number(time_difference(v_horometro_inicial, v_horometro_final)) &gt; 12 &amp;&amp; v_horometro_final != "N" &amp;&amp; v_horometro_inicial != "N")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v_horometro_inicial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v_horometro_final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if (v_model_f.getValue(igrow_f, 'Eliminada') !== 'Y')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v_model_f.setValue(igrow_f,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marcarError(".highlight td.css-hour_f", "La suma de los horometros es mayor a 12", v_count2);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//Validación horas horómetro x 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if (itemHoro(v_codItem_i, v_codItem_f))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v_horometro_i = v_horometro_i.replaceAll('.', 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v_horometro_f = v_horometro_f.replaceAll('.', 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v_horometro_i = v_horometro_i.replace(',', '.');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v_horometro_f = v_horometro_f.replace(',', '.');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if (Number(Math.abs(v_horometro_f - v_horometro_i)) &gt; 12 &amp;&amp; v_horometro_final != "N" &amp;&amp; v_horometro_inicial != "N" &amp;&amp; itemHoro(v_codItem_i, v_codItem_f))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v_horometro_inicial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v_horometro_final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if (v_model_f.getValue(igrow_f, 'Eliminada') !== 'Y')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v_model_f.setValue(igrow_f,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marcarError(".highlight td.css-horometro", "La suma de los horometros es mayor a 12", v_count2);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 //llave de cierre else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v_fecha_f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v_mina_f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v_turno_f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v_codEquipo_f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v_horometro_inicial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v_horometro_final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v_count1 = v_count1 + 1;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(v_count_paro != 1 &amp;&amp; v_count_paro != 0 &amp;&amp; v_count_paro != -1)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apex.message.showErrors([{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type: "error",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location: ["page", "inline"],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message: "Hay un paro sin finalizar (" + pData + ")  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unsafe: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v_saveButton = validacionParos(v_saveButton);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Al final, actualizar filas temporales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if(typeof window.actualizarColoresGrid === 'function'){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window.actualizarColoresGrid();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(v_saveButton ===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apex.region("jum-table").call("getActions").show("save");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//Diferencia Horas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time_difference(p_hora_inicial, p_hora_final)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v_diferencia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(p_hora_inicial &lt;= p_hora_final)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v_diferencia = Number(p_hora_final.substring(0, 2)) + (Number(p_hora_final.substring(3) / 60)) - (Number(p_hora_inicial.substring(0, 2)) + (Number(p_hora_inicial.substring(3) / 60)));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v_diferencia = (24 - (Number(p_hora_inicial.substring(0, 2)) + (Number(p_hora_inicial.substring(3) / 60)))) + Number(p_hora_final.substring(0, 2)) + (Number(p_hora_final.substring(3) / 60));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v_diferencia = v_diferencia.toFixed(2);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v_diferencia;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//Formato Hora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timeFormat(p_time)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v_validation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re = /^(([0-1])([0-9]):([0-5])([0-9]))|(([2])([0-3]):([0-5])([0-9]))$/;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ok = re.exec(p_time);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(ok === null)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v_validation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else if (ok[0] === p_time)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v_validation = "Y";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v_validation;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decimalFormat(p_value1)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v_validation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Eliminar espacios en blanco al inicio y al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texto = p_value1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(texto.trim() === '' || texto.trim() === 'NaN')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v_validation = "Y";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(/^\d+(,\d+)?$/.test(texto))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v_validation = "Y";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(texto.includes('.'))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v_validation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if (/^\d+$/.test(texto))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Si contiene solo números enteros, es válido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v_validation = "Y";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v_validation;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//Validación Item horometros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itemHoro(p_itemI, p_itemF)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((p_itemI === "834" &amp;&amp; p_itemF === "835" || p_itemI === "836" &amp;&amp; p_itemF === "837" || p_itemI === "838" &amp;&amp; p_itemF === "839") ||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(p_itemI === "835" &amp;&amp; p_itemF === "834" || p_itemI === "837" &amp;&amp; p_itemF === "836" || p_itemI === "839" &amp;&amp; p_itemF === "838"))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//Marcar columna en error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marcarError(p_nombreColumna, p_mensaje, p_count)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v_count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apex.message.showErrors({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"error",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location: ["page", "inline"],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message: p_mensaje,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unsafe: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$(p_nombreColumna).each(function()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v_count = v_count + 1;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(p_count === v_count)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this.style.backgroundColor = '#E62525';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Validacion de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validacionParos(p_save_button)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v_model_i = apex.region("jum-table").widget().interactiveGrid("getViews", "grid").model;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v_model_f = v_model_i;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v_controlador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v_totalRec = v_model_i.getTotalRecords();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v_count1 =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v_save_button = p_save_button;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v_tipo_paro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v_nueva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v_operativo_paro_i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v_fecha_i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v_mina_i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v_turno_i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v_codEquipo_i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v_codItem_i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v_summary_stops_i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v_report_jumbo_id_table_i = ""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v_operativo_paro_f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v_fecha_f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v_mina_f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v_turno_f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v_codEquipo_f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v_codItem_f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v_summary_stops_f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v_report_jumbo_id_table_f = ""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while (v_count1 &lt;= v_totalRec)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v_model_i.forEach(function(igrow_i)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v_report_jumbo_id_table_i = v_model_i.getValue(igrow_i, 'REPORT_JUMBO_ID_TABLE');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v_fecha_i = v_model_i.getValue(igrow_i, 'FECHA');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v_tipo_paro = v_model_i.getValue(igrow_i, 'OPERATIVO_PARO');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v_nueva = v_model_i.getValue(igrow_i, 'TIPO_PARO');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(v_report_jumbo_id_table_i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v_mina_i = v_model_i.getValue(igrow_i, 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v_turno_i = v_model_i.getValue(igrow_i, 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v_codEquipo_i = v_model_i.getValue(igrow_i, 'CODIGO_EQUIPO').v;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v_mina_i = v_model_i.getValue(igrow_i, 'MINA');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v_turno_i = v_model_i.getValue(igrow_i, 'TURNO');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v_codEquipo_i = v_model_i.getValue(igrow_i, 'CODIGO_EQUIPO');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v_codItem_i = v_model_i.getValue(igrow_i, 'ITEMS').v;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(v_codItem_i === undefined)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v_codItem_i = v_model_i.getValue(igrow_i, 'ITEMS');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(v_codItem_i === undefined || v_codItem_i === " 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v_codItem_i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v_operativo_paro_i = v_model_i.getValue(igrow_i, 'PARO_I_F').v;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v_summary_stops_i = v_model_i.getValue(igrow_i, 'SUMMARY_STOPS_ID_TABLE');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v_controlador = v_model_i.getValue(igrow_i, 'CONTROL');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v_eliminado = v_model_i.getValue(igrow_i, 'Eliminada');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(v_report_jumbo_id_table_i &gt; 0 &amp;&amp; v_eliminado === "N")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v_controlador = v_model_i.setValue(igrow_i, 'CONTROL', 'OK');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(v_report_jumbo_id_table_i === undefined &amp;&amp; v_operativo_paro_i === "Paro Inicial" &amp;&amp; v_eliminado === "N")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v_controlador = v_model_i.setValue(igrow_i, 'CONTROL', 'OK');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(v_report_jumbo_id_table_i === v_model_i.getValue(igrow_i, 'REPORT_JUMBO_ID_TABLE') &amp;&amp; v_operativo_paro_i === "Paro Inicial" &amp;&amp; v_eliminado === "N")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v_controlador = v_model_i.setValue(igrow_i, 'CONTROL', 'OK');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(v_controlador != "OK" &amp;&amp; v_eliminado === "N")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v_count2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v_model_f.forEach(function(igrow_f)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v_count2 = v_count2 + 1;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v_eliminado = v_model_f.getValue(igrow_f, 'Eliminada');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v_report_jumbo_id_table_f = v_model_f.getValue(igrow_f, 'REPORT_JUMBO_ID_TABLE');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if (v_report_jumbo_id_table_f &gt; 0 &amp;&amp; v_eliminado ===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 else if (v_report_jumbo_id_table_f &gt; 0 &amp;&amp; v_eliminado === 'N')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v_model_f.setValue(igrow_f, 'CONTROL', 'OK');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v_fecha_f = v_model_f.getValue(igrow_f, 'FECHA');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if (v_report_jumbo_id_table_f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v_mina_f = v_model_f.getValue(igrow_f, 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v_turno_f = v_model_f.getValue(igrow_f, 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v_codEquipo_f = v_model_f.getValue(igrow_f, 'CODIGO_EQUIPO').v;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v_mina_f = v_model_f.getValue(igrow_f, 'MINA');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v_turno_f = v_model_f.getValue(igrow_f, 'TURNO');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v_codEquipo_f = v_model_f.getValue(igrow_f, 'CODIGO_EQUIPO');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v_codItem_f = v_model_f.getValue(igrow_f, 'ITEMS').v;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if (v_codItem_f === undefined)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v_codItem_f = v_model_f.getValue(igrow_f, 'ITEMS');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(v_codItem_f === undefined || v_codItem_f === " 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v_codItem_f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v_operativo_paro_f = v_model_f.getValue(igrow_f, 'PARO_I_F').v;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v_summary_stops_f = v_model_f.getValue(igrow_f, 'SUMMARY_STOPS_ID_TABLE');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v_controlador = v_model_f.getValue(igrow_f, 'CONTROL');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if (v_count2 &gt; v_count1 &amp;&amp; v_codItem_i === v_codItem_f &amp;&amp; v_controlador != "OK")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(v_summary_stops_i === v_summary_stops_f &amp;&amp; v_tipo_paro === "P" &amp;&amp; v_eliminado === 'N')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v_controlador = v_model_f.setValue(igrow_f, 'CONTROL', 'OK');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if (v_eliminado !== 'Y')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v_controlador = v_model_f.setValue(igrow_f, 'CONTROL', ' 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//INCREMENTAR CONTADOR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v_count1 = v_count1 + 1;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v_model_i.forEach(function(igrow_i)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v_controlador = v_model_i.getValue(igrow_i, 'CONTROL');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v_tipo_paro = v_model_i.getValue(igrow_i, 'OPERATIVO_PARO');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v_nueva = v_model_i.getValue(igrow_i, 'TIPO_PARO');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v_eliminado = v_model_i.getValue(igrow_i, 'Eliminada');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v_tipo_paro === 'P'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((v_nueva === 'C' || v_nueva === 'N') &amp;&amp; v_controlador != "OK" &amp;&amp; v_eliminado !==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v_save_button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return v_save_button;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css: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file-urls: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.cell-temp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'    background-color: #ffeb3b !important;'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'    font-weight: bold !important;'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'}'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inline: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.a-GV-table td, .a-GV-table th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overflow: visible;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text-overflow: unset;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white-space: normal;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/* Estilo para filas temporales (FLAG_TEMP = 'Y')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.row-temp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background-color: #FFE4E1 !important; /* Rojo suave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.row-temp td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background-color: #FFE4E1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authentication: Page Requires Authentication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deep-linking: Application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page-access-protection: Arguments Must Have Checksum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form-auto-complete: Off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browser-cache: Application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session-management: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rejoin-sessions: Application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enable-duplicate-page-submissions: Yes - Enable page to be re-posted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reload-on-submit: Only for Success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server-cache: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caching: Disabled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comments: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comments: AMS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regions: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Region: Reporte Jumbo 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2503942873430279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Reporte Jumbo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Breadcrumb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breadcrumb: Breadcrumb # 9098880207940956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parent-region: No Parent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Standard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t-Region--scrollBody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render-components: Above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region-display-selector: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exclude-title-from-translation: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server-side-condition: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 Rows returned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 * FROM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AU.USER_ID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AMS_USERS           AU,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AMS_ROLES           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AR.ROL_ID           = AU.ROL_ID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AR.ACCESS_TYPE      = 'R'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UPPER(AU.EMAIL)     = UPPER(:APP_USER)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get_ams_auth        = 'Y'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UNION ALL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SU.USER_ID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SYW_USERS            SU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SU.USER_ROL_CODE    = 'C'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UPPER(SU.USER_EMAIL) = trim(coalesce(sys_context('APEX$SESSION','APP_USER'),user))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get_ams_auth        = 'N'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customization: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customizable: Not Customizable By End Users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attributes: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breadcrumb-template: Breadcrumb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Region: Turno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63033436229754340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Static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parent-region: No Parent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Standard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t-Region--scrollBody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render-components: Above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region-display-selector: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exclude-title-from-translation: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customization: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customizable: Not Customizable By End Users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attributes: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output-as: 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expand-shortcuts: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Region: JumboEdit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74355142962588477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JumboEdit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Interactive Grid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location: Local Database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 REPORT_JUMBO_ID_TABLE,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FECHA,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MINA,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TURNO,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CODIGO_EQUIPO,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PERFORISTA,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ITEMS,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OPERATIVO_PARO,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HORA_INICIAL,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UNO_AM_PM,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HORA_FINAL,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DOS_AM_PM,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NUMERO_BARRENOS,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LONGITUD_M,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LABOR,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LABOR_NP,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PARO_I_F,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HOROMETRO,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COMBUSTIBLE_GL,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DATA_ID,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CREATED,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CREATED_BY,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UPDATED,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UPDATED_BY,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DESCRIPCION_EQUIPO,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DESCRIPCION_ITEM,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SECUENCIA_USUARIO,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COM_FLAG,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HOR_FLAG,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HORA_FLAG,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SUM_FLAG,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MUL_FLAG,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SUMMARY_STOPS_ID_TABLE,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FECHA_CONVERT,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VOLADURA,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TIPO_VOLADURA,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METROS_PERFORADOS,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BARRENOS_QUEMADOS,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KG_EXPLOSIVOS,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TIPO_PARO,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HO_D_INICIAL,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HO_D_FINAL,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HO_E_INICIAL,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HO_E_FINAL,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OBSERVACIONES,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FLAG_TEMP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SYW_REPORT_JUMBO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where FECHA = :P11_FECHA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AND MINA = :P11_MINA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AND TURNO = :P11_TURNO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AND CODIGO_EQUIPO = :P11_CODIGO_EQUIPO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 AND OPERATIVO_PARO != 'P'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page-items-to-submit: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P11_FECHA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P11_MINA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P11_TURNO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P11_CODIGO_EQUIPO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parent-region: Reporte Jumbo # 2503942873430279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SUB_REGIONS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Interactive Report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highlight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render-components: Above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static-id: jum-table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region-display-selector: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exclude-title-from-translation: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customization: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customizable: Not Customizable By End Users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attributes: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74355684760588477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edit: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allowed-operations: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Add Row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Update Row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Delete Row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lost-update-type: Row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add-row-if-empty: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performance: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lazy-loading: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select-first-row: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fixed-row-height: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pagination: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Scroll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show-total-count: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toolbar: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Search Column Selection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Search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Actions Menu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Reset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Save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save-public-report: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flashback: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define-chart-view: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download: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download: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PDF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Excel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send-as-email: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fixed-to: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icon-view: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detail-view: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saved-reports: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Saved Report: Primary Report 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74356048669588478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name: Primary Report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alias: 128707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Saved Report: Aris Mining Marmato 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193248906283657894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name: Aris Mining Marmato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alias: 1188929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Saved Report: Aris Mining Segovia 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312142293150724456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name: Aris Mining Segovia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alias: 1188934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columns: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FLAG_TEMP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4695235444802284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FLAG_TEMP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Flag Temp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520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FLAG_TEMP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SUMMARY_STOPS_ID_TABLE 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41451270814613386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FECHA_CONVERT 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44175233852497062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FECHA_CONVERT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FECHA_CONVERT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DATE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CONTADOR_PAROS 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49058403989992865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CONTADOR_PAROS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VOLADURA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58438623211419142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VOLADURA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Voladura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sql-query: SELECT OPTION_VALUE    ,OPTION_DESCRIPTION FROM SYW_OPTIONS  WHERE  SELECT_ID = 481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VOLADURA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TIPO_VOLADURA 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58438652172419143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TIPO_VOLADURA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Tipo Voladura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sql-query: SELECT OPTION_VALUE    ,OPTION_DESCRIPTION FROM SYW_OPTIONS  WHERE  SELECT_ID = 482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TIPO_VOLADURA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METROS_PERFORADOS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58439103591419147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METROS_PERFORADOS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Metros Perforados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METROS_PERFORADOS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CONTROL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60069630330495882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CONTROL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Control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BARRENOS_QUEMADOS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60069978726495885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BARRENOS_QUEMADOS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Barrenos Quemados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Numeric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999999999999999999990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BARRENOS_QUEMADOS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KG_EXPLOSIVOS 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60070076939495886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KG_EXPLOSIVOS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Kg Explosivos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999G999G999G999G990D00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KG_EXPLOSIVOS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TIPO_PARO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67799582930472062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TIPO_PARO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Tipo 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TIPO_PARO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APEX$ROW_SELECTOR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74356446687588478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APEX$ROW_SELECTOR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Row Selector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enable-multi-select: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hide-control: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APEX$ROW_ACTION 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74356942305588479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APEX$ROW_ACTION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Actions Menu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REPORT_JUMBO_ID_TABLE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74357942161588479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REPORT_JUMBO_ID_TABLE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REPORT_JUMBO_ID_TABLE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FECHA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74358957981588480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Date Picker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show-time: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minimum-date: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maximum-date: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multiple-months: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use-defaults: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dd/mm/yyyy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MINA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74359957195588481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TURNO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74360935121588481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CODIGO_EQUIPO 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74361911656588482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Codigo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link: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target: 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link-text: '&amp;CODIGO_EQUIPO.'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PERFORISTA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74362943261588482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PERFORISTA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Perforista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PERFORISTA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ITEMS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74363918369588483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SYW_ITEMS.ITEMS || '-' || SYW_ITEMS.DESCRIPCION as DESCRIPCION,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SYW_ITEMS.ITEMS as ITEMS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from SYW_OPTIONS SYW_OPTIONS ,SYW_ITEMS SYW_ITEMS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where OPTION_VALUE =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-- and OP_MTTO != 'P'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and select_id = 261 order by SYW_ITEMS.ITEMS asc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link: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target: 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link-text: '&amp;ITEMS.'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OPERATIVO_PARO 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74364976132588483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OPERATIVO_PARO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Tipo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OPERATIVO_PARO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HORA_INICIAL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74365916446588484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Hora 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css-hour_i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'HH:MM'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jum-hora1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UNO_AM_PM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74366998656588484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UNO_AM_PM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UNO_AM_PM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jum-hora2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HORA_FINAL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74367912242588485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Hora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css-hour_f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'HH:MM'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jum-hora3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DOS_AM_PM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74368982335588485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DOS_AM_PM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DOS_AM_PM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jum-hora4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NUMERO_BARRENOS 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74369974838588486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NUMERO_BARRENOS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Barrenos Perforados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minimum-value: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Numeric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999999999999999999990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NUMERO_BARRENOS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LONGITUD_M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74370984185588486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LONGITUD_M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Longitud Pies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minimum-value: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Numeric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999999999999999999990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LONGITUD_M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LABOR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74371994827588487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LABOR as d,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LABOR as r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SYW_WORK_ERP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ORGANIZACION = :P11_MINA AND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CASE WHEN FECHA = ' ' THEN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TO_CHAR(TO_DATE(:P11_FECHA), 'MM')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ELSE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(TO_CHAR(TO_DATE(FECHA, 'YYYY-MM-DD'), 'MM'))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END                     = TO_CHAR(TO_DATE(:P11_FECHA), 'MM')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cascading-list-of-values: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parent-column(s):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parent-required: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LABOR_NP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74372916292588488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Labor No Programada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PARO_I_F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74373968034588488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PARO_I_F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Continuación de 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SYW_OPTIONS.OPTION_VALUE as OPTION_VALUE,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SYW_OPTIONS.OPTION_DESCRIPTION as OPTION_DESCRIPTION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from SYW_OPTIONS SYW_OPTIONS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where select_id = 286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PARO_I_F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HOROMETRO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74374912450588489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minimum-value: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Numeric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999G999G999G999G990D00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COMBUSTIBLE_GL 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74375917360588489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COMBUSTIBLE_GL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Consumo Combustible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minimum-value: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Numeric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999999999999999999990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COMBUSTIBLE_GL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jum-combustible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DATA_ID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74376918845588490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DATA_ID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DATA_ID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CREATED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74377926411588491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CREATED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CREATED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DATE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CREATED_BY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74378939159588491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CREATED_BY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CREATED_BY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UPDATED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74379992117588492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UPDATED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UPDATED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DATE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UPDATED_BY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74380985428588492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UPDATED_BY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UPDATED_BY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HOR_FLAG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76014399605129359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HOR_FLAG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HOR_FLAG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HOR_FLAG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jum-hor-flag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COM_FLAG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76014701040129362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COM_FLAG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COM_FLAG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jum-com-flag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ColumnError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77154726405673163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ColumnError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ColumnError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link: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target: 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link-text: '&amp;"hola".'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OBSERVACIONES 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78501461692808960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OBSERVACIONES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Textarea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Observaciones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resizable: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auto-height: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character-counter: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510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td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width: 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height: 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299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OBSERVACIONES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DESCRIPCION_ITEM 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91669607117451660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DESCRIPCION_ITEM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Actividad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DESCRIPCION_ITEM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jum-desc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SECUENCIA_USUARIO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91669611144451661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SECUENCIA_USUARIO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Secuencia Usuario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minimum-value: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Numeric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999G999G999G999G999G999G990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SECUENCIA_USUARIO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DESCRIPCION_EQUIPO 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91669952456451664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DESCRIPCION_EQUIPO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DESCRIPCION_EQUIPO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jum-desc_equipo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HORA_FLAG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91671681637451681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HORA_FLAG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HOR_FLAG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HORA_FLAG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jum-hora-flag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SUM_FLAG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91671803235451682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SUM_FLAG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HOR_FLAG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SUM_FLAG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jum-sum-flag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MUL_FLAG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91671858794451683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MUL_FLAG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MUL_FLAG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MUL_FLAG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jum-mul-flag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HO_D_INICIAL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141559385901076647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HO_D_INICIAL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 D 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999G999G999G999G990D00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HO_D_INICIAL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HO_D_FINAL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141559457473076648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HO_D_FINAL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 D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999G999G999G999G990D00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HO_D_FINAL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HO_E_INICIAL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141559542695076649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HO_E_INICIAL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 E 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999G999G999G999G990D00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HO_E_INICIAL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HO_E_FINAL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141559674669076650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HO_E_FINAL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 E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999G999G999G999G990D00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HO_E_FINAL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Eliminada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141561687289076670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Eliminada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Eliminada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500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size: Letter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orientation: Landscape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units: Inches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width: 11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height: 8.5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border-width: 0.5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border-color: '#666666'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page-header: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page-header-text: JumboEdit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column-headings: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Bold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background-color: '#EEEEEE'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background-color: '#FFFFFF'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page-footer: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page-items: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P11_FECHA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63057686303754290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P11_FECHA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Date Picker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show-time: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display-as: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minimum-date: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maximum-date: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multiple-months: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use-defaults: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63033436229754340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label-column-span: Page Template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Optional - Floating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format-mask: dd/mm/yyyy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quick-picks: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show-quick-picks: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P11_MINA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63057853803754291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P11_MINA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63033436229754340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label-column-span: Page Template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Optional - Floating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AOU.ORG_NAME 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AOU.ORG_NAME 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AMS_USERS       AU,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AMS_ORG_USERS   AOU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AOU.USER_ID     = AU.USER_ID AND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UPPER(AU.EMAIL) = UPPER(:APP_USER)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display-extra-values: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display-null-value: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quick-picks: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show-quick-picks: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P11_TURNO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63057882406754292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P11_TURNO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63033436229754340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label-column-span: Page Template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Optional - Floating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Shared Component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OPERATIONS_TURN # 15035746949777668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quick-picks: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show-quick-picks: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P11_CODIGO_EQUIPO 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63058048218754293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P11_CODIGO_EQUIPO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Código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63033436229754340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label-column-span: Page Template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Optional - Floating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ASSETNUMBER || '    -    ' ||  DESCRIPTION AS DESCRIPTION,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ASSETNUMBER                                AS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SYW_EQUIPMENT_LOCATION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DATAFORM = 'JUMBO'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OPERATINGORGANIZATIONNAME = :P11_MINA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ORDER 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ASSETNUMBER ASC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cascading-list-of-values: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P11_MINA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P11_MINA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parent-required: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quick-picks: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show-quick-picks: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P11_DESCRIPCION 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63058084543754294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P11_DESCRIPCION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63033436229754340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buttons: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Button: BT_consultar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2729405068167857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button-name: BT_consultar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'Consultar Reporte 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63033436229754340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CLOSE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button-template: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hot: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behavior: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action: Redirect to Page in this Application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target: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url: 'f?p=&amp;APP_ID.:64:&amp;SESSION.::&amp;DEBUG.:::'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page: 64 # Consulta Reporte Jumbo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Do Not Check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Button: Agregar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2729802262167856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button-name: Agregar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Agregar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63033436229754340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CREATE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button-template: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hot: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behavior: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action: Defined by Dynamic Action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execute-validations: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server-side-condition: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 Rows returned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 * FROM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AU.USER_ID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AMS_USERS           AU,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AMS_ROLES           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AR.ROL_ID           = AU.ROL_ID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AR.ACCESS_TYPE      = 'R'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UPPER(AU.EMAIL)     = UPPER(:APP_USER)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get_ams_auth        = 'Y'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UNION ALL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SU.USER_ID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SYW_USERS            SU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SU.USER_ROL_CODE    = 'C'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UPPER(SU.USER_EMAIL) = trim(coalesce(sys_context('APEX$SESSION','APP_USER'),user))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get_ams_auth        = 'N'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dynamic-actions: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HideParadas 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2733260297167845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HideParadas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P11_FECHA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P11_MINA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P11_TURNO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P11_CODIGO_EQUIPO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JavaScript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javascript-expression: $v('P11_FECHA') !== '' &amp;&amp; $v('P11_MINA') !== '' &amp;&amp; $v('P11_TURNO') !== '' &amp;&amp; $v('P11_CODIGO_EQUIPO') !== ''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Show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11533936170566562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Show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button: Agregar # 2729802262167856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HideParadas # 2733260297167845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Hide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11534034000566563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button: Agregar # 2729802262167856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HideParadas # 2733260297167845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Recupera Desc Equipo 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2734650841167842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Recupera Desc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JumboEdit # 74355142962588477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is not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2735147690167842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DESCRIPCION_EQUIPO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Equipo # 2734650841167842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2735688139167841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DESCRIPTION AS DESCRIPTION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SYW_EQUIPMENT_LOCATION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ASSETNUMBER     = :CODIGO_EQUIPO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DATAFORM        = 'JUMBO'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DESCRIPCION_EQUIPO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Equipo # 2734650841167842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Recupera Desc Items 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2736076486167841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Recupera Desc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JumboEdit # 74355142962588477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is not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2736602298167841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DESCRIPCION_ITEM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Items # 2736076486167841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2737059494167841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DESCRIPCION,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TIPO_PARO,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OP_MTTO,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HOROMETRO,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COMBUSTIBLE,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HORAS,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SUMA_HRS,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MULTIPLES_REGISTROS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SYW_ITEMS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ITEMS = :ITEMS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DESCRIPCION_ITEM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TIPO_PARO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OPERATIVO_PARO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SUM_FLAG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MUL_FLAG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Items # 2736076486167841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2737552125167840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get column values for current row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hor = apex.item("jum-hor-flag").getValue();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com = apex.item("jum-com-flag").getValue();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hora = apex.item("jum-hora-flag").getValue();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(hor ===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enable "horometro"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apex.item("jum-horometro").enable();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 // disable "horometro" field and clear its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apex.item("jum-horometro").setValue("");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apex.item("jum-horometro").disable();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//combustible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(com ===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enable "combustible"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apex.item("jum-combustible").enable();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 // disable "combustible" field and clear its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apex.item("jum-combustible").setValue("");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apex.item("jum-combustible").disable();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//Horas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(hora ===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enable "combustible"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apex.item("jum-hora1").enable();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apex.item("jum-hora2").enable();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apex.item("jum-hora3").enable();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apex.item("jum-hora4").enable();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 // disable "combustible" field and clear its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apex.item("jum-hora1").setValue("");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apex.item("jum-hora1").disable();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apex.item("jum-hora2").setValue("");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apex.item("jum-hora2").disable();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apex.item("jum-hora3").setValue("");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apex.item("jum-hora3").disable();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apex.item("jum-hora4").setValue("");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apex.item("jum-hora4").disable();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Items # 2736076486167841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Validación Select 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2737949184167840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Validación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JumboEdit # 74355142962588477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Enable 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2738445333167840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Enable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Validación Select # 2737949184167840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2738968403167839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Validación Select # 2737949184167840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2739478058167839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Validación Select # 2737949184167840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Save 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2739868270167839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Save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2740363769167838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$x("P11_CONSULTAR").checked =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apex.region("jum-table").widget().interactiveGrid("getActions").hide("selection-add-row");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apex.region("jum-table").widget().interactiveGrid("getActions").remove("row-add-row");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apex.region("jum-table").widget().interactiveGrid("getActions").remove("row-delete");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apex.region("jum-table").widget().interactiveGrid("getActions").hide("row-duplicate");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apex.region("jum-table").widget().interactiveGrid("getActions").hide("selection-duplicate");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apex.region("jum-table").widget().interactiveGrid("getActions").hide("selection-delete");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$(document).ready(function()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Ocultar el botón utilizando el atributo `data-action`.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$("button[data-action='fos-ig-button-325']").hide();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Alternativamente, ocultar el botón por su texto.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$("button:contains('Eliminar')").hide();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Save # 2739868270167839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Eliminar 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2740749117167838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Eliminar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2741290731167838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Reset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Eliminar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ig$ = apex.region('jum-table').widget(); // Reemplaza 'static_id_of_your_ig' con el Static ID de tu Interactive Grid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model = ig$.interactiveGrid('getViews', 'grid').model;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selectedRecords = ig$.interactiveGrid('getSelectedRecords'); // Obtener los registros seleccionados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apex.message.confirm("¿Estás seguro de que deseas eliminar los registros seleccionados?", function(confirmed)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(confirmed)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selectedRecords.forEach(function(record)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model.setValue(record,'Eliminada','Y');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model.deleteRecords( [record]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});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JumboEdit # 74355142962588477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Eliminar # 2740749117167838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Disable_Final_D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2741648006167837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Disable_Final_D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JumboEdit # 74355142962588477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835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2742166180167837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Disable_Final_D # 2741648006167837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2742630632167837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Disable_Final_D # 2741648006167837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Disable_Final_E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2743026791167837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Disable_Final_E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JumboEdit # 74355142962588477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837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2743558301167836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Disable_Final_E # 2743026791167837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2744039904167836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Disable_Final_E # 2743026791167837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Disable_Final_P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2744436038167836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Disable_Final_P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JumboEdit # 74355142962588477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839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2744982828167835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Disable_Final_P # 2744436038167836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2745492964167835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Disable_Final_P # 2744436038167836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Disable_Inicial_D 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2745884476167835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Disable_Inicial_D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JumboEdit # 74355142962588477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834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2746351671167834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Disable_Inicial_D # 2745884476167835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2746817006167834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Disable_Inicial_D # 2745884476167835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Disable_Inicial_E 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2747300026167834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Disable_Inicial_E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JumboEdit # 74355142962588477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836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2747752077167833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Disable_Inicial_E # 2747300026167834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2748307593167833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Disable_Inicial_E # 2747300026167834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Disable_Inicial_P 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2748678574167833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Disable_Inicial_P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JumboEdit # 74355142962588477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838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2749148638167832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Disable_Inicial_P # 2748678574167833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2749645321167832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Disable_Inicial_P # 2748678574167833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ValidaParos 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2750071607167832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ValidaParos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button: Agregar # 2729802262167856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RecuperaParosAbiertos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2750612906167832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name: RecuperaParosAbiertos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 = $v('P11_FECHA');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 = $v('P11_MINA');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 = $v('P11_TURNO');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v_codigo_equipo =  $v('P11_CODIGO_EQUIPO');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v_descripcion  =  $v('P11_DESCRIPCION');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apex.server.process(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"ENCABEZADO",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{  x01: v_fecha,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x02: v_mina,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x03: v_turno,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x04: v_codigo_equipo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{dataType: "text"}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).done((pData)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console.log(pData + "Hola"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.fail((jqXHR, textStatus, errorThrown)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console.log(jqXHR, textStatus, errorThrown)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ValidaParos # 2750071607167832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Refresh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2751112110167831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Refresh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maintain-pagination: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JumboEdit # 74355142962588477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ValidaParos # 2750071607167832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Refrescar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2751444648167831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Refrescar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Debounce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time: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immediate: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P11_FECHA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P11_MINA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P11_CODIGO_EQUIPO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P11_TURNO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Refresh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2751918191167831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Refresh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maintain-pagination: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JumboEdit # 74355142962588477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Refrescar # 2751444648167831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Set Value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2752356091167830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P11_CODIGO_EQUIPO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2752860397167830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select  OPTION_DESCRIPTION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from SYW_OPTIONS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where OPTION_VALUE = :P11_CODIGO_EQUIPO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P11_CODIGO_EQUIPO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P11_DESCRIPCION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Set Value # 2752356091167830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AgregarHIDE 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2753294424167830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AgregarHIDE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P11_CONSULTAR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Hide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2753767297167829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JumboEdit # 74355142962588477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AgregarHIDE # 2753294424167830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2754233497167829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P11_AGREGAR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AgregarHIDE # 2753294424167830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Hide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2754765837167829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button: Agregar # 2729802262167856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AgregarHIDE # 2753294424167830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ConsultarHIDE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2755211729167828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ConsultarHIDE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P11_AGREGAR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Show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2755705847167828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Show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JumboEdit # 74355142962588477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ConsultarHIDE # 2755211729167828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2756159820167828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P11_CONSULTAR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ConsultarHIDE # 2755211729167828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Show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2756711751167827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Show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button: Agregar # 2729802262167856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ConsultarHIDE # 2755211729167828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Boton de Validar 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2757072156167827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Boton de Validar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2757594377167827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Reset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Validar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validacionesJumbo();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JumboEdit # 74355142962588477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Boton de Validar # 2757072156167827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2758024032167826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Reset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Cerrar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'apex.navigation.redirect ( "f?p=&amp;APP_ID.:6:&amp;SESSION.::&amp;DEBUG.::::" );'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JumboEdit # 74355142962588477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Boton de Validar # 2757072156167827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Inicial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2758445066167826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JumboEdit # 74355142962588477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PARO_I_F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PARO_I_F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Paro 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2758980133167826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Inicial # 2758445066167826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2759429830167826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Inicial # 2758445066167826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Enable 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2759970785167825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Enable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Inicial # 2758445066167826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Continuacion 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2760403274167825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Continuacion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JumboEdit # 74355142962588477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PARO_I_F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PARO_I_F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Continuacion 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2760904062167825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Continuacion # 2760403274167825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2761357315167824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Continuacion # 2760403274167825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Final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2761755609167824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JumboEdit # 74355142962588477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PARO_I_F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PARO_I_F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Paro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2762236187167824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Final # 2761755609167824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2762805790167824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Final # 2761755609167824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Enable 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2763302778167823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Enable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Final # 2761755609167824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SUMA_PAROS 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2763623427167823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SUMA_PAROS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JumboEdit # 74355142962588477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PARO_I_F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2764204590167823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COUNT(*) AS CONTADOR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SYW_REPORT_JUMBO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SUMMARY_STOPS_ID_TABLE = :SUMMARY_STOPS_ID_TABLE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AND PARO_I_F  = CASE WHEN :PARO_I_F = 'Paro Inicial' THEN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'Paro Inicial'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WHEN :PARO_I_F = 'Paro Final' THEN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'Paro Final'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PARO_I_F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CONTADOR_PAROS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SUMA_PAROS # 2763623427167823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SUMMARY_STOPS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2764540156167822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SUMMARY_STOPS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300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JumboEdit # 74355142962588477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2765043958167822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WITH ITEMS_FILTRADOS AS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SELECT ITEMS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FROM SYW_ITEMS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WHERE OP_MTTO = 'P'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ITEMS = :ITEMS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PARO_FINAL AS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SELECT SUMMARY_STOPS_ID_TABLE,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FROM SYW_REPORT_JUMBO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WHERE PARO_I_F = 'Paro Final'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TO_DATE(FECHA,'DD/MM/YYYY') &lt;= TO_DATE(:P11_FECHA,'DD/MM/YYYY')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MINA = :P11_MINA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CODIGO_EQUIPO = :P11_CODIGO_EQUIPO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EXISTS (SELECT 1 FROM ITEMS_FILTRADOS)  -- Si no hay ITEMS válidos, no se ejecuta esto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CONSULTA_PAROS_CERRADOS AS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SELECT FECHA,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FROM SYW_REPORT_JUMBO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WHERE PARO_I_F = 'Paro Final'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MINA = :P11_MINA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ITEMS IN (SELECT ITEMS FROM ITEMS_FILTRADOS)  -- Solo si ITEMS tiene TIPO_PARO = 'P'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SUB_CONSULTA AS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SELECT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'X' AS DUMMY,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SYW_REPORT_JUMBO.SUMMARY_STOPS_ID_TABLE -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NVL(PARO_FINAL.SUMMARY_STOPS_ID_TABLE, NVL(CONSULTA_PAROS_CERRADOS.SUMMARY_STOPS_ID_TABLE, 0)) AS SUMMARY_STOPS_ID_TABLE,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SYW_REPORT_JUMBO.FECHA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FROM SYW_REPORT_JUMBO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LEFT JOIN PARO_FINAL ON SYW_REPORT_JUMBO.SUMMARY_STOPS_ID_TABLE = PARO_FINAL.SUMMARY_STOPS_ID_TABLE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LEFT JOIN CONSULTA_PAROS_CERRADOS ON SYW_REPORT_JUMBO.SUMMARY_STOPS_ID_TABLE = CONSULTA_PAROS_CERRADOS.SUMMARY_STOPS_ID_TABLE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WHERE SYW_REPORT_JUMBO.PARO_I_F = 'Paro Inicial'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TO_DATE(SYW_REPORT_JUMBO.FECHA,'DD/MM/YYYY') &lt;= TO_DATE(:P11_FECHA,'DD/MM/YYYY')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SYW_REPORT_JUMBO.MINA = :P11_MINA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SYW_REPORT_JUMBO.CODIGO_EQUIPO = :P11_CODIGO_EQUIPO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EXISTS (SELECT 1 FROM ITEMS_FILTRADOS)  -- Si no hay ITEMS válidos, no se ejecuta esto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NVL(SUMMARY_STOPS_ID_TABLE, 0) AS ID_GOLD, DUAL.DUMMY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SUB_CONSULTA, DUAL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SUB_CONSULTA.DUMMY (+) = DUAL.DUMMY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AND EXISTS (SELECT 1 FROM ITEMS_FILTRADOS)  -- Se asegura de que si no hay ITEMS válidos, no devuelva nada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ORDER BY ID_GOLD DESC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FETCH FIRST 1 ROWS ONLY;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SUMMARY_STOPS # 2764540156167822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New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2765424437167822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New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310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JumboEdit # 74355142962588477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NUMERO_BARRENOS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LONGITUD_M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2765955645167820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PL/SQL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pl/sql-expression: 'NVL(to_number(:NUMERO_BARRENOS),0) * NVL(to_number(:LONGITUD_M),0) * 0.3048 * 0.9'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NUMERO_BARRENOS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LONGITUD_M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METROS_PERFORADOS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New # 2765424437167822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Duplicar 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2766412955167820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Duplicar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320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2766900800167819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Reset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Duplicar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/* --GPINEDA 05/06/2026 INICIO FUNCION APOYO DUPLICAR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function valorPlanoIG(model, record, columna)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valor = model.getValue(record, columna);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(valor &amp;&amp; typeof valor === "object" &amp;&amp; Object.prototype.hasOwnProperty.call(valor, "v"))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return valor.v ||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valor ||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/* --GPINEDA 05/06/2026 FIN FUNCION APOYO DUPLICAR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apex.region("jum-table").widget().interactiveGrid("getActions").show("row-duplicate");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v_widget  = apex.region("jum-table").widget();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v_grid    = v_widget.interactiveGrid("getViews", "grid");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v_model   = v_grid.model;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selectedRecords   = v_grid.getSelectedRecords();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v_registroOrigen  = selectedRecords[0];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v_total      = v_model.getTotalRecords();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v_lastRecord = v_total &gt; 0 ? v_model.recordAt(v_total - 1) : null;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v_nuevoId    = v_model.insertNewRecord(null, v_lastRecord);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v_registroActual = v_model.getRecord(v_nuevoId);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apex.region("jum-table").widget().interactiveGrid("getActions").hide("row-duplicate");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columFecha        = valorPlanoIG(v_model, v_registroOrigen, "FECHA");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columMina         = valorPlanoIG(v_model, v_registroOrigen, "MINA");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columTurno        = valorPlanoIG(v_model, v_registroOrigen, "TURNO");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columCodigoEquipo = valorPlanoIG(v_model, v_registroOrigen, "CODIGO_EQUIPO");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columPerforista   = valorPlanoIG(v_model, v_registroOrigen, "PERFORISTA");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columDescripcionE = valorPlanoIG(v_model, v_registroOrigen, "DESCRIPCION_EQUIPO");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"SECUENCIA_USUARIO",      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"FECHA",                  columFecha);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"MINA",                   columMina);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"TURNO",                  columTurno);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"CODIGO_EQUIPO",          columCodigoEquipo);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"PERFORISTA",             columPerforista);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"DESCRIPCION_EQUIPO",     columDescripcionE);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"ITEMS",                  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"DESCRIPCION_ITEM",       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"OPERATIVO_PARO",         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"SUMMARY_STOPS_ID_TABLE", 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"HORA_INICIAL",           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"HORA_FINAL",             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"VOLADURA",               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"TIPO_VOLADURA",          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"NUMERO_BARRENOS",        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"BARRENOS_QUEMADOS",      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"LONGITUD_M",             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"LABOR",                  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"LABOR_NP",               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"PARO_I_F",               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"METROS_PERFORADOS",      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"HOROMETRO",              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"COMBUSTIBLE_GL",         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"KG_EXPLOSIVOS",          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"COM_FLAG",               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"HOR_FLAG",               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"HORA_FLAG",              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"SUM_FLAG",               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"MUL_FLAG",               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JumboEdit # 74355142962588477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Duplicar # 2766412955167820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InsertaRegistro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2767244329167819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InsertaRegistro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330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Debounce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time: 1000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immediate: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button: Agregar # 2729802262167856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2767747256167819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apex.region("jum-table").widget().interactiveGrid("getActions").show("selection-add-row");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v_widget = apex.region('jum-table').widget();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v_grid = v_widget.interactiveGrid('getViews','grid');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v_model = v_grid.model;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v_record;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v_nuevoNumeroId;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v_borrar =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v_totalRecords;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v_lastRecord;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   v_mina_i;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v_codEquipo_i;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 = $v('P11_FECHA');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 = $v('P11_MINA');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 = $v('P11_TURNO');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v_codigo_equipo =  $v('P11_CODIGO_EQUIPO');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v_descripcion  =  $v('P11_DESCRIPCION');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$(document).ready(function()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Ocultar el botón utilizando el atributo data-action.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$("button[data-action='fos-ig-button-325']").hide();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Alternativamente, ocultar el botón por su texto.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$("button:contains('Eliminar')").hide();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//Almacenar registro seleccionado para validar si se debe eliminar, sólo cuando la línea está completamente sin datos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v_record = v_model.getSelectedRecords()[0];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if(v_model.getValue(v_record, "FECHA") !== ""){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v_borrar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//Obtener el último registro del grid para insertar el nuevo al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v_totalRecords = v_model.getTotalRecords();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v_lastRecord = v_model.recordAt(v_totalRecords  - 1);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//insert new record on a model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v_nuevoNumeroId = v_model.insertNewRecord(null,v_lastRecord);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//si el registro original está en blanco se borra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if(v_borrar){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apex.region("jum-table").widget().interactiveGrid("setSelectedRecords", v_record);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apex.region("jum-table").widget().interactiveGrid("getActions").invoke("selection-delete");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apex.region("jum-table").widget().interactiveGrid("getActions").hide("selection-add-row");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//get the new record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v_registroActual = v_model.getRecord(v_nuevoNumeroId);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Validación directa de campos requeridos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(!v_fecha || !v_mina || !v_turno || !v_codigo_equipo)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mensajesError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(!v_fecha) mensajesError.push("El campo FECHA es obligatorio");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(!v_mina) mensajesError.push("El campo MINA es obligatorio");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(!v_turno) mensajesError.push("El campo TURNO es obligatorio");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(!v_codigo_equipo) mensajesError.push("El campo CODIGO_EQUIPO es obligatorio");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apex.message.showErrors({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type: 'error',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location: ['page'],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pageItem: null,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message: 'Por favor, complete todos los campos requeridos:\n' + mensajesError.join('\n')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//update record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v_model.setValue(v_registroActual, "FLAG_TEMP", "Y");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'FECHA', v_fecha);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'MINA', v_mina);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'TURNO', v_turno);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'CODIGO_EQUIPO', v_codigo_equipo);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'DESCRIPCION_EQUIPO', v_descripcion);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InsertaRegistro # 2767244329167819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Server-side Code 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2768279838167818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Server-side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language: PE.PROPERTY.SOURCE_SNIPPET_LANG.LOV.PLSQL.D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pl/sql-code: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BEGIN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if(:P11_FECHA is not null and :P11_MINA is not null) then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--  PROC_LABOR_BI( to_char(to_date(:P11_FECHA,'DD/MM/YYYY'),'DD/MM/YYYY') ,:P11_MINA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PROC_LABOR_BI_V2( to_char(to_date(:P11_FECHA,'DD/MM/YYYY'),'DD/MM/YYYY') ,:P11_MINA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end if;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-- BEGIN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--   IF :P11_FECHA IS NOT NULL AND :P11_MINA IS NOT NULL THEN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--     PROC_LABOR_BI_V2(:P11_FECHA, :P11_MINA);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--   END IF;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--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P11_FECHA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P11_MINA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InsertaRegistro # 2767244329167819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Lose Focus 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2768647648167818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Lose Focus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340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Selection Change [Region]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JumboEdit # 74355142962588477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Refresh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2769201797167818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Refresh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maintain-pagination: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JumboEdit # 74355142962588477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Lose Focus # 2768647648167818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New_1 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2769612913167817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New_1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350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P11_FECHA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P11_MINA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P11_TURNO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P11_CODIGO_EQUIPO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2770051195167817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ig = apex.region("jum-table").widget().interactiveGrid("getViews", "grid");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(ig)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ig.gotoCell(0, 0); // Lleva el foco a la primera celda (fila 0, columna 0)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New_1 # 2769612913167817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New_2 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2770445055167817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New_2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360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Get Focus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JumboEdit # 74355142962588477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2770940185167816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//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New_2 # 2770445055167817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Color Temporal/Definitiva 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10056264957532485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Color Temporal/Definitiva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370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10056396140532486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============================================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COLORES PARA FLAG_TEMP - CON ACTUALIZACIÓN AUTOMÁTICA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============================================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Agregar CSS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$('&lt;style&gt;.cell-temp { background-color: #ffeb3b !important; font-weight: bold !important; }&lt;/style&gt;').appendTo('head');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window.aplicarColoresTemporales =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let grid = apex.region("jum-table").widget().interactiveGrid("getViews", "grid");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if (!grid)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let model = grid.model;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let view$ = grid.view$;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model.forEach(function(record)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let flagTemp = model.getValue(record, 'FLAG_TEMP');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let rowId = model.getRecordId(record);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let rowElement = view$.find('tr[data-id="' + rowId + '"]');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if (flagTemp === 'Y')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rowElement.find('td:eq(2)').addClass('cell-temp');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rowElement.find('td:eq(3)').addClass('cell-temp');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rowElement.find('td:eq(4)').addClass('cell-temp');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rowElement.find('td:eq(5)').addClass('cell-temp');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rowElement.find('td:eq(2)').removeClass('cell-temp');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rowElement.find('td:eq(3)').removeClass('cell-temp');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rowElement.find('td:eq(4)').removeClass('cell-temp');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rowElement.find('td:eq(5)').removeClass('cell-temp');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console.log("✅ Colores aplicados");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} catch(error)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console.error("Error:",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Ejecutar cuando el grid esté listo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function esperarGrid()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let grid = apex.region("jum-table").widget().interactiveGrid("getViews", "grid");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if (grid &amp;&amp; grid.model)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window.aplicarColoresTemporales();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// 👇 NUEVO: Escuchar cambios en el modelo (insertar, actualizar, eliminar)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if (grid.model.collection)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grid.model.collection.on('change add remove',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    console.log("Cambio detectado en el 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    setTimeout(window.aplicarColoresTemporales, 200);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setTimeout(esperarGrid,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} catch(e)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setTimeout(esperarGrid,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Iniciar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$(document).ready(function()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setTimeout(esperarGrid, 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Ejecutar después de refrescar el grid (por botones de refresh)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$(document).on('apexafterrefresh',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setTimeout(window.aplicarColoresTemporales,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👇 NUEVO: Ejecutar después de guardar (save)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$(document).on('apexafterpagesave',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setTimeout(window.aplicarColoresTemporales,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👇 NUEVO: Ejecutar después de cualquier acción de guardado del Interactive Grid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$(document).on('interactivegridsave',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setTimeout(window.aplicarColoresTemporales,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Color Temporal/Definitiva # 10056264957532485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Fecha/Mina/Turno/Equipo 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11531859256566541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Fecha/Mina/Turno/Equipo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380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NATIVE_IG|REGION TYPE|interactivegridselectionchange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JumboEdit # 74355142962588477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11532012349566542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Fecha/Mina/Turno/Equipo # 11531859256566541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Paradas 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11534210669566564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Paradas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390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11534279195566565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Edit &amp; Save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Abirir Paradas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icon: fa-ban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Validar campos P11_FECHA, P11_MINA, P11_TURNO, P11_CODIGO_EQUIPO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fecha = apex.item("P11_FECHA").getValue();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mina = apex.item("P11_MINA").getValue();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turno = apex.item("P11_TURNO").getValue();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equipo = apex.item("P11_CODIGO_EQUIPO").getValue();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(!fecha || !mina || !turno || !equipo)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apex.message.alert("⚠️ COMPLETE LOS SIGUIENTES CAMPOS:\n\n• FECHA\n• MINA\n• TURNO\n• CÓDIGO EQUIPO");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Abrir página 74 como modal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apex.navigation.dialog(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"f?p=&amp;APP_ID.:74:&amp;SESSION.",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title: 'Registro de Paradas',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height: '1000',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width: '1400',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modal: true,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resizable: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apex.navigation.dialog(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"f?p=&amp;APP_ID.:74:&amp;SESSION.",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title: "Registro de Paradas",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height: window.innerHeight - 40,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width: window.innerWidth - 40,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modal: true,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resizable: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JumboEdit # 74355142962588477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Paradas # 11534210669566564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Ocualtar Con clic save Nuevo 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12351462340788541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Ocualtar Con clic save Nuevo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400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JavaScript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javascript-expression: document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12351537196788542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Código para la Acción Dinámica con evento "Click"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Configuración de la Acción Dinámica: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- Evento: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- Tipo de Selección: jQuery Selector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- Selector jQuery: #jum-table .a-GV-cell (esto selecciona todas las celdas del grid)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if (apex.region("jum-table").widget().interactiveGrid("getViews", "grid").getSelectedRecords().length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// Si hay fila(s) seleccionada(s), oculta el botón Guardar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console.log("Click detectado. Hay selección. Botón Guardar oculto.");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// Si no hay filas seleccionadas, muestra el botón Guardar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// Nota: Como no hay .show(), recreamos el toolbar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var grid = apex.region("jum-table").widget().interactiveGrid("getViews", "grid");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grid.getActions().show("save");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console.log("Click detectado. Sin selección. Botón Guardar visible.");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Obtener el evento del clic de la variable global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evento = window.event || arguments[0];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elementoClickeado = evento.target || evento.srcElement;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Verificar si el clic fue en una celda del grid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celda = $(elementoClickeado).closest('.a-GV-cell');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(celda.length === 0)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Pequeño retraso para asegurar que el grid actualizó su estado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setTimeout(function()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grid = apex.region("jum-table").widget().interactiveGrid("getViews", "grid");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registrosSeleccionados = grid.getSelectedRecords();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(registrosSeleccionados &amp;&amp; registrosSeleccionados.length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console.log("Click en celda - Guardar oculto. Seleccionados: " + registrosSeleccionados.length);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 Intentar mostrar el botón Guardar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apex.region("jum-table").call("getActions").show("save");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console.log("Click en celda - Guardar visible");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 catch(e)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console.log("Método show no disponible");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}, 50);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Ocualtar Con clic save Nuevo # 12351462340788541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Funcionalidad para Los campos Vacios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14270431083014956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Funcionalidad para Los campos Vacios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89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14270598460014957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/* --GPINEDA 05/06/2026 INICIO NORMALIZACION CABECERA JUMBO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function valorVacio(valor)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if (valor === null || valor === undefined) return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if (typeof valor === "object" &amp;&amp; Object.prototype.hasOwnProperty.call(valor, "v"))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return String(valor.v || "").trim() ===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return String(valor).trim() ===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function normalizarGridJumbo()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var cabecera =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FECHA:              $v("P11_FECHA")         || "",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MINA:               $v("P11_MINA")           || "",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TURNO:              $v("P11_TURNO")          || "",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CODIGO_EQUIPO:      $v("P11_CODIGO_EQUIPO")  || "",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DESCRIPCION_EQUIPO: $v("P11_DESCRIPCION")    || ""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var v_model = apex.region("jum-table")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      .widget()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      .interactiveGrid("getViews", "grid")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      .model;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v_model.forEach(function(rec, index, id)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// Solo filas nuevas (id empieza con "t") o con cambios pendientes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if (String(id).indexOf("t") !== 0)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// Forzar setValue siempre para que APEX incluya el valor en el payload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v_model.setValue(rec, "FECHA",         valorVacio(v_model.getValue(rec,"FECHA"))         ? cabecera.FECHA         : v_model.getValue(rec,"FECHA"));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v_model.setValue(rec, "MINA",          valorVacio(v_model.getValue(rec,"MINA"))          ? cabecera.MINA          : v_model.getValue(rec,"MINA"));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v_model.setValue(rec, "TURNO",         valorVacio(v_model.getValue(rec,"TURNO"))         ? cabecera.TURNO         : v_model.getValue(rec,"TURNO"));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v_model.setValue(rec, "CODIGO_EQUIPO", valorVacio(v_model.getValue(rec,"CODIGO_EQUIPO")) ? cabecera.CODIGO_EQUIPO : v_model.getValue(rec,"CODIGO_EQUIPO"));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/* --GPINEDA 05/06/2026 FIN NORMALIZACION CABECERA JUMBO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/* --GPINEDA 05/06/2026 INICIO INTERCEPTOR BOTON SAVE JUMBO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$(document).on(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"click",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"#jum-table .a-IG-toolbar button[data-action='save'], " +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"#jum-table .a-IG-toolbar [data-action='save']",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normalizarGridJumbo();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/* --GPINEDA 05/06/2026 FIN INTERCEPTOR BOTON SAVE JUMBO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Funcionalidad para Los campos Vacios # 14270431083014956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DA_NormalizarJumboAntesGuardar 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14270636323014958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DA_NormalizarJumboAntesGuardar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420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Custom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custom-event: apexigsave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JumboEdit # 74355142962588477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14270800045014959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normalizarGridJumbo();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DA_NormalizarJumboAntesGuardar # 14270636323014958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processes: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Process: Reporte Jumbo - Save Interactive Grid Data 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2728261236167859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Reporte Jumbo - Save Interactive Grid Data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Interactive Grid - Automatic Row Processing (DML)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execution-chain: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editable-region: JumboEdit # 74355142962588477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target-type: Region Source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prevent-lost-updates: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lock-row: Yes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return-primary-key(s)-after-insert: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point: Processing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run-process: Once Per Page Visit (default)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error: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display-location: Inline in Notification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server-side-condition: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execution-scope: For Created and Modified Rows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Process: ORIGEN_PARO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2732426134167846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ORIGEN_PARO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Execute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execution-chain: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location: Local Database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language: PL/SQL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pl/sql-code: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declare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l_summary_stops_id number;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l_origin varchar(100);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begin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l_summary_stops_id := apex_application.g_x01;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SELECT 'Fecha: '||FECHA||' Mina: '|| MINA ||' Turno: ' ||TURNO || ' CodigoE: ' || CODIGO_EQUIPO  AS ORIGIN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INTO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l_origin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FROM SYW_REPORT_JUMBO WHERE PARO_I_F = 'Paro Inicial'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AND SUMMARY_STOPS_ID_TABLE     = CASE WHEN l_summary_stops_id = 0 THEN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-1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ELSE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TO_NUMBER(l_summary_stops_id)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 htp.p(l_rol_id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htp.p(l_origin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 return l_rol_id;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point: Ajax Callback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run-process: Once Per Page Visit (default)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Process: ENCABEZADO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2732906275167845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ENCABEZADO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Execute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execution-chain: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location: Local Database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language: PL/SQL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pl/sql-code: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DECLARE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l_result VARCHAR(10000);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l_funcion VARCHAR(10000);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l_x01 varchar2(1000);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l_x02 varchar2(1000);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l_x03 varchar2(1000);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l_x04 varchar2(1000);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BEGIN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l_x01 := apex_application.g_x01;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l_x02 := apex_application.g_x02;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l_x03 := apex_application.g_x03;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l_x04 := apex_application.g_x04;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--SELECT ENCABEZADO_REPORT_JUMBO(l_x01, l_x02 , l_x03 , l_x04)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 CARGA_PARO_JUMBO(l_x01, l_x02 , l_x03 , l_x04)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INTO l_result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from dual;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htp.p( l_result || 'holis12');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point: Ajax Callback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run-process: Once Per Page Visit (default)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r>
        <w:br w:type="page"/>
      </w:r>
    </w:p>
    <w:p>
      <w:pPr>
        <w:pStyle w:val="Heading1"/>
        <w:spacing w:after="100" w:before="300"/>
        <w:pBdr>
          <w:bottom w:val="single" w:sz="6" w:space="2" w:color="CCCCCC"/>
        </w:pBdr>
      </w:pPr>
      <w:r>
        <w:rPr>
          <w:rFonts w:ascii="Calibri" w:hAnsi="Calibri"/>
          <w:b/>
          <w:caps/>
          <w:color w:val="E3242B"/>
        </w:rPr>
        <w:t xml:space="preserve">Página 26 — Reporte Utilitarios</w:t>
      </w:r>
    </w:p>
    <w:p>
      <w:pPr>
        <w:spacing w:after="150"/>
      </w:pPr>
      <w:r>
        <w:rPr>
          <w:i/>
          <w:iCs/>
          <w:color w:val="888888"/>
          <w:sz w:val="18"/>
          <w:szCs w:val="18"/>
        </w:rPr>
        <w:t xml:space="preserve">p00026.yaml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---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 ====== Page: Reporte Utilitarios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id: 26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name: Reporte Utilitarios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alias: REPORTE-UTILITARIOS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title: Reporte Utilitarios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page-mode: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page-template: Theme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navigation-menu: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override-user-interface-level: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navigation: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cursor-focus: Do not focus cursor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warn-on-unsaved-changes: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javascript: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function-and-global-variable-declaration: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validacionesJumbo()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//Se limpian campos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v_model_i = apex.region("jum-table").widget().interactiveGrid("getViews", "grid").model;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apex.message.clearErrors();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$('.highlight td.css-items').each(function()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this.style.backgroundColor = '#FFFFFF';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$('.highlight td.css-hour_f').each(function()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this.style.backgroundColor = '#FFFFFF';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$('.highlight td.css-horometro').each(function()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this.style.backgroundColor = '#FFFFFF';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$('.highlight td.css-hour_i').each(function()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this.style.backgroundColor = '#FFFFFF';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$('.highlight td.css-paros').each(function()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this.style.backgroundColor = '#FFFFFF';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v_model_i.forEach(function(igrow)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let v_eliminado = v_model_i.getValue(igrow, 'Eliminada');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(v_eliminado !==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v_model_i.setValue(igrow, 'ColumnError', ' 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v_model_i.setValue(igrow, 'FLAG_TEMP', 'N');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v_model_i.setValue(igrow, 'Eliminada', 'N');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console.error("Error al establecer valores en el modelo: ",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$(document).ready(function()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Ocultar el botón utilizando el atributo data-action.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$("button[data-action='fos-ig-button-325']").show();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Alternativamente, ocultar el botón por su texto.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$("button:contains('Eliminar')").show();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//Inicialización Variables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v_model_f = v_model_i;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v_totalRec = v_model_i.getTotalRecords();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v_count1 =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v_codEquipo_i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v_codItem_i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v_codEquipo_f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v_codItem_f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v_multiple_rows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v_suma_horas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v_saveButton = "Y";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v_error_Record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v_horometro_inicial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v_horometro_final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v_horometro_i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v_horometro_f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v_count_paro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v_cantidad_paro;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v_operativo_paro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v_tipo_paro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v_nueva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pData;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v_d_eliminado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//Proceso validación grid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while (v_count1 &lt;= v_totalRec)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v_model_i.forEach(function(igrow_i)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//se almacena el registro para comparar con los siguientes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v_suma_horas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(v_model_i.getValue(igrow_i, 'REPORT_MINICARGADOR_ID_TABLE')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v_mina_i = v_model_i.getValue(igrow_i, 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v_turno_i = v_model_i.getValue(igrow_i, 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v_codEquipo_i = v_model_i.getValue(igrow_i, 'CODIGO_EQUIPO').v;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v_mina_i = v_model_i.getValue(igrow_i, 'MINA');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 (typeof v_mina_i === "object")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v_mina_i = v_model_i.getValue(igrow_i, 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v_turno_i = v_model_i.getValue(igrow_i, 'TURNO');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 (typeof v_turno_i === "object")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v_turno_i = v_model_i.getValue(igrow_i, 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v_codEquipo_i = v_model_i.getValue(igrow_i, 'CODIGO_EQUIPO');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 (typeof v_codEquipo_i === "object")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v_codEquipo_i = v_model_i.getValue(igrow_i, 'CODIGO_EQUIPO').v;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v_operativo_paro = v_model_i.getValue(igrow_i, 'CONTINUACION_DE_FALLA').v;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v_tipo_paro = v_model_i.getValue(igrow_i, 'OPERATIVO_PARO');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v_d_eliminado = v_model_i.getValue(igrow_i, 'Eliminada');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console.log(v_d_eliminado + 'v_d_eliminado');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v_nueva = v_model_i.getValue(igrow_i, 'TIPO_PARO');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v_codItem_i = v_model_i.getValue(igrow_i, 'ITEMS').v;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(v_codItem_i === undefined)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v_codItem_i = v_model_i.getValue(igrow_i, 'ITEMS');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 (v_codItem_i === undefined || v_codItem_i === " 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v_codItem_i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v_multiple_rows = v_model_i.getValue(igrow_i, 'MUL_FLAG');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v_fecha_i = v_model_i.getValue(igrow_i, 'FECHA');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v_cantidad_paro = v_model_i.getValue(igrow_i, 'CONTADOR_PAROS');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v_summary_stops_i = v_model_i.getValue(igrow_i, 'SUMMARY_STOPS_ID_TABLE');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console.log(v_cantidad_paro);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apex.server.process(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"ORIGEN_PARO",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x01: v_summary_stops_i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},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dataType: "text",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async: false, // Hacer la solicitud sincrónica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success: function(data)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pData = data;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error: function(jqXHR, textStatus, errorThrown)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console.log(jqXHR, textStatus, errorThrown)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console.log('Porque' + pData);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(v_cantidad_paro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apex.message.showErrors([{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type: "error",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location: ["page", "inline"],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message: "Hay un paro sin finalizar (" + pData + ")  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unsafe: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 else if (v_cantidad_paro ===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apex.message.showErrors([{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type: "error",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location: ["page", "inline"],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message: "No hay un paro inicial registrado",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unsafe: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(v_operativo_paro === "Paro Inicial")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v_count_paro = v_count_paro + 1;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(v_operativo_paro === "Paro Final")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v_count_paro = v_count_paro - 1;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//solución bug campos bloqueados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(v_codItem_i === "" || v_codItem_i === undefined)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v_model_i.setValue(igrow_i,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marcarError(".highlight td.css-items", "Item Vacio",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 (v_codItem_i === "834" || v_codItem_i === "836" || v_codItem_i === "838")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v_horometro_inicial = v_model_i.getValue(igrow_i, 'HORA_INICIAL');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v_horometro_i = v_model_i.getValue(igrow_i, 'HOROMETRO');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 (v_horometro_i === "")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v_model_i.setValue(igrow_i,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marcarError(".highlight td.css-horometro", "Error Horómetro Inicial, No debe estar vacío",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 else if (v_codItem_i === "835" || v_codItem_i === "837" || v_codItem_i === "839")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v_horometro_final = v_model_i.getValue(igrow_i, 'HORA_FINAL');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v_horometro_f = v_model_i.getValue(igrow_i, 'HOROMETRO');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 (v_horometro_f === "")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v_model_i.setValue(igrow_i,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marcarError(".highlight td.css-horometro", "Error Horómetro Final, No debe estar vacío",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 v_horometro_inicial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 (v_model_i.getValue(igrow_i, 'SUM_FLAG') ===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v_suma_horas = Number(time_difference(v_model_i.getValue(igrow_i, 'HORA_INICIAL'), v_model_i.getValue(igrow_i, 'HORA_FINAL')));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 Validar que la hora inicial no sea mayor a la hora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 (v_model_i.getValue(igrow_i, 'HORA_INICIAL') &amp;&amp; v_model_i.getValue(igrow_i, 'HORA_FINAL'))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let horaInicial = v_model_i.getValue(igrow_i, 'HORA_INICIAL');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let horaFinal = v_model_i.getValue(igrow_i, 'HORA_FINAL');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// Solo marcar error si la hora inicial es MAYOR a la hora final (pero permitir si son iguales)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if (horaInicial &gt; horaFinal &amp;&amp; v_d_eliminado !== 'Y')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v_model_i.setValue(igrow_i,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// Verificar cuál campo debe marcarse en error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marcarError(".highlight td.css-hour_i", "La hora inicial debe ser menor o igual a la hora final",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marcarError(".highlight td.css-hour_f", "La hora final debe ser mayor o igual a la hora inicial",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//Validación Horas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 ((v_model_i.getValue(igrow_i, 'HORA_FLAG') === "Y" &amp;&amp; v_model_i.getValue(igrow_i, 'HORA_INICIAL').length === 0 &amp;&amp; v_model_i.getValue(igrow_i, 'HORA_FINAL').length === 0 &amp;&amp; (v_tipo_paro === "P" || v_tipo_paro === "O")) ||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((v_tipo_paro === "P" || v_tipo_paro === "O") &amp;&amp; v_model_i.getValue(igrow_i, 'HORA_INICIAL').length === 0 &amp;&amp; v_model_i.getValue(igrow_i, 'HORA_FINAL').length === 0) &amp;&amp; v_d_eliminado !== 'Y')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td.css-hour_i", "Registro de hora obligatorio",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td.css-hour_f", "Registro de hora obligatorio",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//Validación Formato Hora 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 (v_model_i.getValue(igrow_i, 'HORA_INICIAL').length &gt; 0 &amp;&amp; timeFormat(v_model_i.getValue(igrow_i, 'HORA_INICIAL')) === "N")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td.css-hour_i", "Formato de Hora Inválido",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//Validación Formato Hora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 (v_model_i.getValue(igrow_i, 'HORA_FINAL').length &gt; 0 &amp;&amp; timeFormat(v_model_i.getValue(igrow_i, 'HORA_FINAL')) === "N")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td.css-hour_f", "Formato de Hora Inválido",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//Validacion de PAROS_TIPO 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 (v_operativo_paro === "" &amp;&amp; (v_nueva === "C" || v_nueva === "N"))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td.css-paros", "Falta Indicar la parada",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//validacion PARO INICIAL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 (v_operativo_paro === "Paro Inicial" &amp;&amp; v_tipo_paro === "P" &amp;&amp; (v_nueva === "C" || v_nueva === "N") &amp;&amp; v_model_i.getValue(igrow_i, 'HORA_INICIAL').length ===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td.css-hour_i", "Falta Indicar la hora inicial",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//validacion PARO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 (v_operativo_paro === "Paro Final" &amp;&amp; v_tipo_paro === "P" &amp;&amp; (v_nueva === "C" || v_nueva === "N") &amp;&amp; v_model_i.getValue(igrow_i, 'HORA_FINAL').length ===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td.css-hour_f", "Falta Indicar la hora final",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//validar sólo registros sin procesar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 (v_fecha_i != v_fecha_f &amp;&amp; v_mina_i != v_mina_f &amp;&amp; v_turno_i != v_turno_f &amp;&amp; v_codEquipo_i != v_codEquipo_f)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let v_count2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v_model_f.forEach(function(igrow_f)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v_count2 = v_count2 + 1;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if (v_model_f.getValue(igrow_f, 'REPORT_MINICARGADOR_ID_TABLE')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v_mina_f = v_model_f.getValue(igrow_f, 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v_turno_f = v_model_f.getValue(igrow_f, 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v_codEquipo_f = v_model_f.getValue(igrow_f, 'CODIGO_EQUIPO').v;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v_mina_i = v_model_i.getValue(igrow_i, 'MINA');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 (typeof v_mina_i === "object")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v_mina_i = v_model_i.getValue(igrow_i, 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v_turno_i = v_model_i.getValue(igrow_i, 'TURNO');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 (typeof v_turno_i === "object")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v_turno_i = v_model_i.getValue(igrow_i, 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v_codEquipo_i = v_model_i.getValue(igrow_i, 'CODIGO_EQUIPO');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 (typeof v_codEquipo_i === "object")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v_codEquipo_i = v_model_i.getValue(igrow_i, 'CODIGO_EQUIPO').v;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v_codItem_f = v_model_f.getValue(igrow_f, 'ITEMS').v;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if (v_codItem_f === undefined)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v_codItem_f = v_model_f.getValue(igrow_f, 'ITEMS');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 (v_codItem_f === undefined || v_codItem_f === " 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v_codItem_f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v_fecha_f = v_model_f.getValue(igrow_f, 'FECHA');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v_error_Record = v_model_f.getValue(igrow_f, 'ColumnError');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if (v_count2 &gt; v_count1 &amp;&amp; v_fecha_i === v_fecha_f &amp;&amp; v_mina_i === v_mina_f &amp;&amp; v_turno_i === v_turno_f &amp;&amp; v_codEquipo_i === v_codEquipo_f)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 (v_model_f.getValue(igrow_f, 'SUM_FLAG') ===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v_suma_horas = v_suma_horas + Number(time_difference(v_model_f.getValue(igrow_f, 'HORA_INICIAL'), v_model_f.getValue(igrow_f, 'HORA_FINAL')));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//Validación registro único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 (v_multiple_rows === "N" &amp;&amp; v_codItem_i === v_codItem_f &amp;&amp; v_error_Record !=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v_model_f.setValue(igrow_f,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// v_model_i.setValue(igrow_f,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marcarError(".highlight td.css-items", "Item debe ser único", v_count2);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//Validación suma horas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 (v_suma_horas &gt; 700 &amp;&amp; v_error_Record != "Y" &amp;&amp; v_model_f.getValue(igrow_f, 'SUM_FLAG') ===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v_model_f.setValue(igrow_f,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// v_model_i.setValue(igrow_f,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marcarError(".highlight td.css-hour_f", "La suma de los registros es mayor a 12", v_count2);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//Validación horas horómetro x tiempo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 (v_horometro_final != "N" &amp;&amp; (v_codItem_i === "835" &amp;&amp; v_codItem_f === "834" || v_codItem_i === "837" &amp;&amp; v_codItem_f === "836" || v_codItem_i === "839" &amp;&amp; v_codItem_f === "838"))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v_horometro_inicial = v_model_f.getValue(igrow_f, 'HORA_INICIAL');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v_horometro_i = v_model_f.getValue(igrow_f, 'HOROMETRO');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 else if (v_horometro_inicial != "N" &amp;&amp; (v_codItem_i === "834" &amp;&amp; v_codItem_f === "835" || v_codItem_i === "836" &amp;&amp; v_codItem_f === "837" || v_codItem_i === "838" &amp;&amp; v_codItem_f === "839"))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v_horometro_final = v_model_f.getValue(igrow_f, 'HORA_FINAL');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v_horometro_f = v_model_f.getValue(igrow_f, 'HOROMETRO');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 (Number(time_difference(v_horometro_inicial, v_horometro_final)) &gt; 12 &amp;&amp; v_horometro_final != "N" &amp;&amp; v_horometro_inicial != "N")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v_horometro_inicial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v_horometro_final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v_model_f.setValue(igrow_f,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// v_model_i.setValue(igrow_f,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marcarError(".highlight td.css-hour_f", "La suma de los horometros es mayor a 12", v_count2);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//Validación horas horómetro x 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 (itemHoro(v_codItem_i, v_codItem_f))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v_horometro_i = v_horometro_i.replaceAll('.', 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v_horometro_f = v_horometro_f.replaceAll('.', 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v_horometro_i = v_horometro_i.replace(',', '.');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v_horometro_f = v_horometro_f.replace(',', '.');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 (Number(Math.abs(v_horometro_f - v_horometro_i)) &gt; 12 &amp;&amp; v_horometro_final != "N" &amp;&amp; v_horometro_inicial != "N" &amp;&amp; itemHoro(v_codItem_i, v_codItem_f))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v_horometro_inicial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v_horometro_final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v_model_f.setValue(igrow_f,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// v_model_i.setValue(igrow_f,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marcarError(".highlight td.css-horometro", "La suma de los horometros es mayor a 12", v_count2);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 //llave de cierre else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//Reinicio variables para siguiente llave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v_fecha_f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v_mina_f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v_turno_f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v_codEquipo_f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v_horometro_inicial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v_horometro_final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v_count1 = v_count1 + 1;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(v_count_paro != 1 &amp;&amp; v_count_paro != 0 &amp;&amp; v_count_paro != -1)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apex.message.showErrors([{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type: "error",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location: ["page", "inline"],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message: "Hay un paro sin finalizar (" + pData + ")  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unsafe: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v_saveButton = validacionParos(v_saveButton);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(v_saveButton ===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apex.region("jum-table").call("getActions").show("save");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//Diferencia Horas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time_difference(p_hora_inicial, p_hora_final)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v_diferencia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(p_hora_inicial &lt;= p_hora_final)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v_diferencia = Number(p_hora_final.substring(0, 2)) + (Number(p_hora_final.substring(3) / 60)) - (Number(p_hora_inicial.substring(0, 2)) + (Number(p_hora_inicial.substring(3) / 60)));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v_diferencia = (24 - (Number(p_hora_inicial.substring(0, 2)) + (Number(p_hora_inicial.substring(3) / 60)))) + Number(p_hora_final.substring(0, 2)) + (Number(p_hora_final.substring(3) / 60));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v_diferencia = v_diferencia.toFixed(2);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v_diferencia;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//Formato Hora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timeFormat(p_time)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v_validation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re = /^(([0-1])([0-9]):([0-5])([0-9]))|(([2])([0-3]):([0-5])([0-9]))$/;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ok = re.exec(p_time);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(ok === null)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v_validation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if (ok[0] === p_time)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v_validation = "Y";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v_validation;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//Validación Item horometros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itemHoro(p_itemI, p_itemF)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((p_itemI === "834" &amp;&amp; p_itemF === "835" || p_itemI === "836" &amp;&amp; p_itemF === "837" || p_itemI === "838" &amp;&amp; p_itemF === "839") ||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(p_itemI === "835" &amp;&amp; p_itemF === "834" || p_itemI === "837" &amp;&amp; p_itemF === "836" || p_itemI === "839" &amp;&amp; p_itemF === "838"))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//Marcar columna en error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marcarError(p_nombreColumna, p_mensaje, p_count)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v_count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apex.message.showErrors({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type: "error",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location: ["page", "inline"],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message: p_mensaje,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unsafe: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$(p_nombreColumna).each(function()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v_count = v_count + 1;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(p_count === v_count)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this.style.backgroundColor = '#E62525';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Validacion de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validacionParos(p_save_button)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v_model_i = apex.region("jum-table").widget().interactiveGrid("getViews", "grid").model;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v_model_f = v_model_i;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v_controlador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v_totalRec = v_model_i.getTotalRecords();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v_count1 =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v_save_button = p_save_button;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v_tipo_paro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v_nueva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//INICIAL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v_operativo_paro_i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v_codEquipo_i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v_codItem_i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v_summary_stops_i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v_report_minicargador_id_table_i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v_operativo_paro_f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v_codEquipo_f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v_codItem_f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v_summary_stops_f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v_report_minicargador_id_table_f = ""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//apex.message.clearErrors();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while (v_count1 &lt;= v_totalRec)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v_model_i.forEach(function(igrow_i)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v_report_minicargador_id_table_i = v_model_i.getValue(igrow_i, 'REPORT_MINICARGADOR_ID_TABLE');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v_fecha_i = v_model_i.getValue(igrow_i, 'FECHA');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v_tipo_paro = v_model_i.getValue(igrow_i, 'OPERATIVO_PARO');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(v_report_minicargador_id_table_i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v_mina_i = v_model_i.getValue(igrow_i, 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v_turno_i = v_model_i.getValue(igrow_i, 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v_codEquipo_i = v_model_i.getValue(igrow_i, 'CODIGO_EQUIPO').v;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v_mina_i = v_model_i.getValue(igrow_i, 'MINA');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v_turno_i = v_model_i.getValue(igrow_i, 'TURNO');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v_codEquipo_i = v_model_i.getValue(igrow_i, 'CODIGO_EQUIPO');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v_codItem_i = v_model_i.getValue(igrow_i, 'ITEMS').v;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(v_codItem_i === undefined)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v_codItem_i = v_model_i.getValue(igrow_i, 'ITEMS');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 (v_codItem_i === undefined || v_codItem_i === " 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v_codItem_i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v_operativo_paro_i = v_model_i.getValue(igrow_i, 'CONTINUACION_DE_FALLA').v;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v_summary_stops_i = v_model_i.getValue(igrow_i, 'SUMMARY_STOPS_ID_TABLE');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v_controlador = v_model_i.getValue(igrow_i, 'CONTROL');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v_eliminado = v_model_i.getValue(igrow_i, 'Eliminada');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(v_report_minicargador_id_table_i &gt; 0 &amp;&amp; v_eliminado === "N")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v_controlador = v_model_i.setValue(igrow_i, 'CONTROL', 'OK');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(v_report_minicargador_id_table_i === undefined &amp;&amp; v_operativo_paro_i === "Paro Inicial" &amp;&amp; v_eliminado === "N")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v_controlador = v_model_i.setValue(igrow_i, 'CONTROL', 'OK');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(v_report_minicargador_id_table_i === v_model_i.getValue(igrow_i, 'REPORT_MINICARGADOR_ID_TABLE') &amp;&amp; v_operativo_paro_i === "Paro Inicial" &amp;&amp; v_eliminado === "N")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v_controlador = v_model_i.setValue(igrow_i, 'CONTROL', 'OK');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(v_controlador != "OK" &amp;&amp; v_eliminado === "N")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let v_count2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v_model_f.forEach(function(igrow_f)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v_count2 = v_count2 + 1;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v_eliminado = v_model_f.getValue(igrow_f, 'Eliminada');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v_report_minicargador_id_table_f = v_model_f.getValue(igrow_f, 'REPORT_MINICARGADOR_ID_TABLE');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 (v_report_minicargador_id_table_f &gt; 0 &amp;&amp; v_eliminado ===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console.log(v_eliminado + 'Error y')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 else if (v_report_minicargador_id_table_f &gt; 0 &amp;&amp; v_eliminado === 'N')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v_model_f.setValue(igrow_f, 'CONTROL', 'OK');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v_fecha_f = v_model_f.getValue(igrow_f, 'FECHA');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 (v_report_minicargador_id_table_f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v_mina_f = v_model_f.getValue(igrow_f, 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v_turno_f = v_model_f.getValue(igrow_f, 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v_codEquipo_f = v_model_f.getValue(igrow_f, 'CODIGO_EQUIPO').v;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v_operativo_paro_f = v_model_f.getValue(igrow_f, 'CONTINUACION_DE_FALLA').v;                      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v_mina_f = v_model_f.getValue(igrow_f, 'MINA');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v_turno_f = v_model_f.getValue(igrow_f, 'TURNO');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v_codEquipo_f = v_model_f.getValue(igrow_f, 'CODIGO_EQUIPO');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v_operativo_paro_f = v_model_f.getValue(igrow_f, 'CONTINUACION_DE_FALLA');                    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v_codItem_f = v_model_f.getValue(igrow_f, 'ITEMS').v;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 (v_codItem_f === undefined)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v_codItem_f = v_model_f.getValue(igrow_f, 'ITEMS');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if (v_codItem_f === undefined || v_codItem_f === " 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v_codItem_f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v_summary_stops_f = v_model_f.getValue(igrow_f, 'SUMMARY_STOPS_ID_TABLE');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v_controlador = v_model_f.getValue(igrow_f, 'CONTROL');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v_nueva = v_model_i.getValue(igrow_i, 'TIPO_PARO');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 (v_count2 &gt; v_count1 &amp;&amp; v_codItem_i === v_codItem_f &amp;&amp; v_controlador !== "OK")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if (v_summary_stops_i === v_summary_stops_f &amp;&amp; v_tipo_paro === "P" &amp;&amp; v_eliminado === "N")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v_controlador = v_model_f.setValue(igrow_f, 'CONTROL', 'OK');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 (v_eliminado !== 'Y')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v_controlador = v_model_f.setValue(igrow_f, 'CONTROL', ' 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//INCREMENTAR CONTADOR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v_count1 = v_count1 + 1;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v_model_i.forEach(function(igrow_i)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v_controlador = v_model_i.getValue(igrow_i, 'CONTROL');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v_tipo_paro = v_model_i.getValue(igrow_i, 'OPERATIVO_PARO');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v_eliminado = v_model_i.getValue(igrow_i, 'Eliminada');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((v_nueva === 'C' || v_nueva === 'N') &amp;&amp; v_controlador !== "OK" &amp;&amp; v_eliminado !==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v_save_button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v_save_button;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css: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inline: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.a-GV-table td, .a-GV-table th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overflow: visible;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text-overflow: unset;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white-space: normal;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authentication: Page Requires Authentication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deep-linking: Application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page-access-protection: Arguments Must Have Checksum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form-auto-complete: Off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browser-cache: Application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session-management: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rejoin-sessions: Application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enable-duplicate-page-submissions: Yes - Enable page to be re-posted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reload-on-submit: Only for Success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server-cache: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caching: Disabled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comments: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comments: AMS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regions: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Region: MinicargadorEdit 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11981188491093610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MinicargadorEdit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Interactive Grid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location: Local Database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Table / View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table-owner: Parsing Schema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table-name: SYW_REPORT_MINICARGADOR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include-rowid-column: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where-clause: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FECHA = :P26_FECHA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AND MINA = :P26_MINA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AND TURNO = :P26_TURNO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AND CODIGO_EQUIPO = :P26_CODIGO_EQUIPO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 AND OPERATIVO_PARO != 'P'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order-by-clause: FECHA,MINA,TURNO,CODIGO_EQUIPO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page-items-to-submit: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P26_FECHA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P26_MINA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P26_TURNO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P26_CODIGO_EQUIPO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parent-region: Reporte Utilitarios # 20803535668316163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SUB_REGIONS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Interactive Report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highlight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render-components: Above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static-id: jum-table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region-display-selector: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exclude-title-from-translation: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customization: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customizable: Not Customizable By End Users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attributes: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5080795743651322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edit: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allowed-operations: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Add Row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Update Row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Delete Row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lost-update-type: Row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add-row-if-empty: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performance: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lazy-loading: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select-first-row: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fixed-row-height: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pagination: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Scroll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show-total-count: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toolbar: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Search Column Selection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Search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Actions Menu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Reset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Save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save-public-report: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flashback: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define-chart-view: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download: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download: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Excel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PDF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send-as-email: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fixed-to: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icon-view: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detail-view: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saved-reports: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Saved Report: Primary Report 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11926968576067000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name: Primary Report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alias: 88261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columns: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NO_CUCHARAS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11933172891067460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NO_CUCHARAS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No Cucharas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minimum-value: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Numeric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999G999G999G999G999G999G990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NO_CUCHARAS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LABOR_NP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11933010456067459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Labor No Programada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LABOR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11932945571067458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LABOR as d,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LABOR as r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SYW_WORK_ERP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ORGANIZACION = :P26_MINA AND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CASE WHEN FECHA = ' ' THEN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TO_CHAR(TO_DATE(:P26_FECHA), 'MM')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ELSE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(TO_CHAR(TO_DATE(FECHA, 'YYYY-MM-DD'), 'MM'))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END                     = TO_CHAR(TO_DATE(:P26_FECHA), 'MM')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cascading-list-of-values: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parent-column(s):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P26_MINA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parent-required: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DESTINO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11932861148067457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DESTINO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Destino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DESTINO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CONTINUACION_DE_FALLA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11932743360067456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Continuacion De 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SYW_OPTIONS.OPTION_VALUE as OPTION_VALUE,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SYW_OPTIONS.OPTION_DESCRIPTION as OPTION_DESCRIPTION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from SYW_OPTIONS SYW_OPTIONS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where select_id = 286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HOROMETRO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11932654554067455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minimum-value: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999G999G999G999G990D00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HORÓMETRO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CONSUMO_COMBUSTIBLE 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11932490313067454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CONSUMO_COMBUSTIBLE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Consumo Combustible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minimum-value: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Numeric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999G999G999G999G999G999G990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CONSUMO_COMBUSTIBLE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jum-combustible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DATA_ID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11932337248067452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DATA_ID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DATA_ID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CREATED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11932206462067451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CREATED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CREATED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DATE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CREATED_BY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11932146881067450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CREATED_BY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CREATED_BY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UPDATED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11932055607067449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UPDATED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UPDATED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DATE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UPDATED_BY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11931962112067448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UPDATED_BY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UPDATED_BY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APEX$ROW_ACTION 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11931832067067447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APEX$ROW_ACTION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Actions Menu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APEX$ROW_SELECTOR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11931778029067446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APEX$ROW_SELECTOR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Row Selector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enable-multi-select: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hide-control: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COM_FLAG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9190507734464254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combustible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COM_FLAG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jum-com-flag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HOR_FLAG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9190402251464253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HOR_FLAG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HOR_FLAG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jum-hor-flag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HORA_FLAG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9190337126464252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HORA_FLAG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HORA_FLAG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jum-hora-flag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SUM_FLAG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9190209430464251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SUM_FLAG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sunm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SUM_FLAG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jum-sum-flag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MUL_FLAG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9190150794464250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MUL_FLAG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mul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MUL_FLAG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jum-mul-flag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ColumnError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9190067491464249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ColumnError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link: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target: 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link-text: '&amp;"hola".'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UNO_AM_PM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5795509076625619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UNO_AM_PM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UNO_AM_PM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DOS_AM_PM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5795481204625618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DOS_AM_PM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DOS_AM_PM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OPERATIVO_PARO 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5795330629625617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OPERATIVO_PARO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Tipo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OPERATIVO_PARO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DESCRIPCION_EQUIPO 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5795239611625616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DESCRIPCION_EQUIPO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DESCRIPCION_EQUIPO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jum-desc-equipo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DESCRIPCION_ITEM 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5795158017625615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DESCRIPCION_ITEM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Actividad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DESCRIPCION_ITEM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jum-desc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SECUENCIA_USUARIO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5795012329625614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SECUENCIA_USUARIO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Secuencia Usuario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minimum-value: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Numeric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999G999G999G999G999G999G990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SECUENCIA_USUARIO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REPORT_MINICARGADOR_ID_TABLE 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5080729779651321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REPORT_MINICARGADOR_ID_TABLE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REPORT_MINICARGADOR_ID_TABLE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FECHA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5080661689651320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Date Picker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show-time: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minimum-date: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maximum-date: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multiple-months: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use-defaults: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dd/mm/yyyy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MINA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5080580611651319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Shared Component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list-of-values: SCOOPS_MINAS # 15045258836795496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TURNO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5080454851651318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Shared Component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list-of-values: OPERATIONS_TURN # 15035746949777668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CODIGO_EQUIPO 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5080366236651317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Codigo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ASSETNUMBER || '    -    ' ||  DESCRIPTION AS DESCRIPTION,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ASSETNUMBER                                AS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SYW_EQUIPMENT_LOCATION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DATAFORM = 'UTILITARIOS'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ORDER 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ASSETNUMBER ASC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link: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target: 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link-text: '&amp;CODIGO_EQUIPO.'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OPERADOR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5080247432651316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OPERADOR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Operador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OPERADOR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ITEMS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5080175921651315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SYW_ITEMS.ITEMS || '-' || SYW_ITEMS.DESCRIPCION as DESCRIPCION,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SYW_ITEMS.ITEMS as ITEMS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from SYW_OPTIONS SYW_OPTIONS ,SYW_ITEMS SYW_ITEMS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where OPTION_VALUE =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-- and OP_MTTO != 'P'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and select_id = 182 order by SYW_ITEMS.ITEMS asc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link: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target: 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link-text: '&amp;ITEMS.'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HORA_INICIAL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5080024430651314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Hora 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css-hour_i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'HH:MM'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jum-hora1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HORA_FINAL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5079793394651312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Hora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css-hour_f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'HH:MM'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jum-hora3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SUMMARY_STOPS_ID_TABLE 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2677051107699931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Summary Stops Id 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FECHA_CONVERT 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2676891565699930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FECHA_CONVERT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FECHA_CONVERT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DATE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TIPO_PARO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1426067264078644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TIPO_PARO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Tipo 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TIPO_PARO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CONTADOR_PAROS 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2206635640795878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CONTADOR_PAROS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FLAG_TEMP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4695497863802286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FLAG_TEMP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FLAG_TEMP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CONTROL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19032582975646982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CONTROL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OBSERVACIONES 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31649065069611966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OBSERVACIONES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Textarea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Observaciones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resizable: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auto-height: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character-counter: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299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OBSERVACIONES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CAPACIDAD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64811675055446085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TONELADAS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64811725678446086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TONELADAS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Toneladas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TONELADAS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Eliminada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94708731751879671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Eliminada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MINE_AVAILABILITY_ID_TABLE 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114828085922741780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MINE_AVAILABILITY_ID_TABLE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Mine Availability Id 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MINE_AVAILABILITY_ID_TABLE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size: A4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orientation: Landscape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units: Millimeters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width: 297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height: 210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border-width: 0.5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border-color: '#666666'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page-header: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page-header-text: MinicargadorEdit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column-headings: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Bold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background-color: '#EEEEEE'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background-color: '#FFFFFF'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page-footer: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Region: Reporte Utilitarios 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20803535668316163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Reporte Utilitarios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Breadcrumb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breadcrumb: Breadcrumb # 9098880207940956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parent-region: No Parent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Standard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t-Region--scrollBody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render-components: Above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region-display-selector: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exclude-title-from-translation: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server-side-condition: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 Rows returned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 * FROM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AU.USER_ID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AMS_USERS           AU,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AMS_ROLES           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AR.ROL_ID           = AU.ROL_ID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AR.ACCESS_TYPE      = 'R'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UPPER(AU.EMAIL)     = UPPER(:APP_USER)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get_ams_auth        = 'Y'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UNION ALL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SU.USER_ID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SYW_USERS            SU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SU.USER_ROL_CODE    = 'C'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UPPER(SU.USER_EMAIL) = trim(coalesce(sys_context('APEX$SESSION','APP_USER'),user))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get_ams_auth        = 'N'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customization: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customizable: Not Customizable By End Users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attributes: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breadcrumb-template: Breadcrumb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Region: Turno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28723691544748485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Static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parent-region: No Parent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Standard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t-Region--scrollBody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render-components: Above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region-display-selector: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exclude-title-from-translation: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customization: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customizable: Not Customizable By End Users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attributes: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output-as: 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expand-shortcuts: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page-items: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P26_FECHA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8209051919213715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P26_FECHA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Date Picker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show-time: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display-as: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minimum-date: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maximum-date: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multiple-months: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use-defaults: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28723691544748485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label-column-span: Page Template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Optional - Floating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format-mask: dd/mm/yyyy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quick-picks: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show-quick-picks: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P26_MINA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8208640488213715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P26_MINA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28723691544748485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label-column-span: Page Template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Optional - Floating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AOU.ORG_NAME 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AOU.ORG_NAME 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AMS_USERS       AU,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AMS_ORG_USERS   AOU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AOU.USER_ID     = AU.USER_ID AND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UPPER(AU.EMAIL) = UPPER(:APP_USER)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display-extra-values: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display-null-value: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quick-picks: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show-quick-picks: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P26_TURNO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8208198953213715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P26_TURNO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28723691544748485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label-column-span: Page Template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Optional - Floating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Shared Component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OPERATIONS_TURN # 15035746949777668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quick-picks: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show-quick-picks: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P26_CODIGO_EQUIPO 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8207797101213714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P26_CODIGO_EQUIPO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Código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28723691544748485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label-column-span: Page Template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Optional - Floating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ASSETNUMBER || '    -    ' ||  DESCRIPTION AS DESCRIPTION,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ASSETNUMBER                                AS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SYW_EQUIPMENT_LOCATION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DATAFORM = 'UTILITARIOS'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OPERATINGORGANIZATIONNAME = :P26_MINA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ORDER 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ASSETNUMBER ASC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cascading-list-of-values: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P26_MINA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P26_MINA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parent-required: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quick-picks: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show-quick-picks: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P26_DESCRIPCION 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8207404883213714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P26_DESCRIPCION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28723691544748485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P26_CAPACIDAD 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94705778448879641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P26_CAPACIDAD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28723691544748485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buttons: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Button: Agregar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8209432338213715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button-name: Agregar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Agregar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28723691544748485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CREATE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button-template: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hot: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behavior: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action: Defined by Dynamic Action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execute-validations: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server-side-condition: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 Rows returned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 * FROM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AU.USER_ID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AMS_USERS           AU,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AMS_ROLES           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AR.ROL_ID           = AU.ROL_ID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AR.ACCESS_TYPE      = 'R'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UPPER(AU.EMAIL)     = UPPER(:APP_USER)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get_ams_auth        = 'Y'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UNION ALL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SU.USER_ID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SYW_USERS            SU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SU.USER_ROL_CODE    = 'C'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UPPER(SU.USER_EMAIL) = trim(coalesce(sys_context('APEX$SESSION','APP_USER'),user))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get_ams_auth        = 'N'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Button: BT_consultar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7069207657407653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button-name: BT_consultar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Consultar Reporte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28723691544748485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CLOSE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button-template: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hot: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behavior: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action: Redirect to Page in this Application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target: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url: 'f?p=&amp;APP_ID.:65:&amp;SESSION.::&amp;DEBUG.:::'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page: 65 # Consulta reporte Utilitarios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Do Not Check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dynamic-actions: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Eliminar 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8939686166271147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Eliminar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8939521431271146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Reset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Eliminar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ig$ = apex.region('jum-table').widget(); // Reemplaza 'static_id_of_your_ig' con el Static ID de tu Interactive Grid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model = ig$.interactiveGrid('getViews', 'grid').model;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selectedRecords = ig$.interactiveGrid('getSelectedRecords'); // Obtener los registros seleccionados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apex.message.confirm("¿Estás seguro de que deseas eliminar los registros seleccionados?", function(confirmed)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(confirmed)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selectedRecords.forEach(function(record)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model.setValue(record,'Eliminada','Y');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model.deleteRecords( [record]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});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MinicargadorEdit # 11981188491093610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Eliminar # 8939686166271147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Botón de Validar 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8939451779271145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Botón de Validar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8939237786271143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Reset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Cerrar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'apex.navigation.redirect ( "f?p=&amp;APP_ID.:6:&amp;SESSION.::&amp;DEBUG.::::" );'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MinicargadorEdit # 11981188491093610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Botón de Validar # 8939451779271145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8939159653271142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Reset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Validar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validacionesJumbo();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MinicargadorEdit # 11981188491093610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Botón de Validar # 8939451779271145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Save 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5368630856548382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Save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39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5368280384548371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$x("P26_CONSULTAR").checked =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apex.region("jum-table").widget().interactiveGrid("getActions").hide("selection-add-row");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apex.region("jum-table").widget().interactiveGrid("getActions").remove("row-add-row");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apex.region("jum-table").widget().interactiveGrid("getActions").remove("row-delete");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apex.region("jum-table").widget().interactiveGrid("getActions").remove("row-duplicate");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$(document).ready(function()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Ocultar el botón utilizando el atributo data-action.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$("button[data-action='fos-ig-button-325']").hide();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Alternativamente, ocultar el botón por su texto.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$("button:contains('Eliminar')").hide();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Save # 5368630856548382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Recupera Desc Equipo 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5367533931527175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Recupera Desc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MinicargadorEdit # 11981188491093610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is not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5367141427527174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DESCRIPCION_EQUIPO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Equipo # 5367533931527175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5366629535527173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DESCRIPTION AS DESCRIPTION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SYW_EQUIPMENT_LOCATION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ASSETNUMBER     = :CODIGO_EQUIPO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DATAFORM        = 'UTILITARIOS'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DESCRIPCION_EQUIPO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Equipo # 5367533931527175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Recupera Desc Items 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5366282329525947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Recupera Desc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MinicargadorEdit # 11981188491093610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is not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5365786663525946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DESCRIPCION_ITEM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Items # 5366282329525947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5365296497525946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DESCRIPCION,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TIPO_PARO,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OP_MTTO,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HOROMETRO,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COMBUSTIBLE,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HORAS,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SUMA_HRS,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MULTIPLES_REGISTROS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SYW_ITEMS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ITEMS = :ITEMS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DESCRIPCION_ITEM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TIPO_PARO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OPERATIVO_PARO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SUM_FLAG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MUL_FLAG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Items # 5366282329525947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5364833256525945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get column values for current row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hor = apex.item("jum-hor-flag").getValue();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com = apex.item("jum-com-flag").getValue();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hora = apex.item("jum-hora-flag").getValue();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(hor ===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enable "horometro"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apex.item("jum-horometro").enable();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 // disable "horometro" field and clear its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apex.item("jum-horometro").setValue("");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apex.item("jum-horometro").disable();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//combustible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(com ===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enable "combustible"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apex.item("jum-combustible").enable();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 // disable "combustible" field and clear its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apex.item("jum-combustible").setValue("");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apex.item("jum-combustible").disable();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//Horas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(hora ===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enable "combustible"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apex.item("jum-hora1").enable();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apex.item("jum-hora2").enable();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apex.item("jum-hora3").enable();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apex.item("jum-hora4").enable();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 // disable "combustible" field and clear its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apex.item("jum-hora1").setValue("");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apex.item("jum-hora1").disable();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apex.item("jum-hora2").setValue("");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apex.item("jum-hora2").disable();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apex.item("jum-hora3").setValue("");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apex.item("jum-hora3").disable();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apex.item("jum-hora4").setValue("");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apex.item("jum-hora4").disable();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Items # 5366282329525947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Refrescar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5364463895524186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Refrescar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P26_FECHA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P26_MINA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P26_TURNO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P26_CODIGO_EQUIPO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Refresh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5364079514524185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Refresh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maintain-pagination: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MinicargadorEdit # 11981188491093610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Refrescar # 5364463895524186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Set Value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5363473672519480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P26_CODIGO_EQUIPO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5363083387519480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select  OPTION_DESCRIPTION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from SYW_OPTIONS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where OPTION_VALUE = :P26_CODIGO_EQUIPO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P26_CODIGO_EQUIPO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P26_DESCRIPCION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Set Value # 5363473672519480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ValidaParos 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5362684873516755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ValidaParos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button: Agregar # 8209432338213715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Refresh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5362265412516754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Refresh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maintain-pagination: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MinicargadorEdit # 11981188491093610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ValidaParos # 5362684873516755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5361248720516754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 = $v('P26_FECHA');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 = $v('P26_MINA');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 = $v('P26_TURNO');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v_codigo_equipo =  $v('P26_CODIGO_EQUIPO');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v_descripcion  =  $v('P26_DESCRIPCION');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apex.server.process(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"ENCABEZADO",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{  x01: v_fecha,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x02: v_mina,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x03: v_turno,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x04: v_codigo_equipo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{dataType: "text"}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).done((pData)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console.log(pData + "Hola"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.fail((jqXHR, textStatus, errorThrown)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console.log(jqXHR, textStatus, errorThrown)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ValidaParos # 5362684873516755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AgregarHIDE 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5360830002515398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AgregarHIDE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P26_CONSULTAR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Hide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5360485133515398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MinicargadorEdit # 11981188491093610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AgregarHIDE # 5360830002515398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5359470331515397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P26_AGREGAR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AgregarHIDE # 5360830002515398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Hide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5358966175515396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button: Agregar # 8209432338213715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AgregarHIDE # 5360830002515398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ConsultarHIDE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5358536525514119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ConsultarHIDE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P26_AGREGAR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Show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5358095275514118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Show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button: Agregar # 8209432338213715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ConsultarHIDE # 5358536525514119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5357677114514118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P26_CONSULTAR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ConsultarHIDE # 5358536525514119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Show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5357115359514117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Show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MinicargadorEdit # 11981188491093610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ConsultarHIDE # 5358536525514119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InsertaRegistro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1426204453078645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InsertaRegistro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Debounce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time: 1000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immediate: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button: Agregar # 8209432338213715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5361728962516754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apex.region("jum-table").widget().interactiveGrid("getActions").show("selection-add-row");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v_widget = apex.region('jum-table').widget();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v_grid = v_widget.interactiveGrid('getViews','grid');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v_model = v_grid.model;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v_record;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v_nuevoNumeroId;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v_borrar =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v_totalRecords;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v_lastRecord;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   v_mina_i;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v_codEquipo_i;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 = $v('P26_FECHA');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 = $v('P26_MINA');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 = $v('P26_TURNO');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v_codigo_equipo =  $v('P26_CODIGO_EQUIPO');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v_descripcion  =  $v('P26_DESCRIPCION');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v_capacidad = $v('P26_CAPACIDAD');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$(document).ready(function()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Ocultar el botón utilizando el atributo data-action.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$("button[data-action='fos-ig-button-325']").hide();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Alternativamente, ocultar el botón por su texto.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$("button:contains('Eliminar')").hide();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//Almacenar registro seleccionado para validar si se debe eliminar, sólo cuando la línea está completamente sin datos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v_record = v_model.getSelectedRecords()[0];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if(v_model.getValue(v_record, "FECHA") !== ""){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v_borrar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//Obtener el último registro del grid para insertar el nuevo al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v_totalRecords = v_model.getTotalRecords();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v_lastRecord = v_model.recordAt(v_totalRecords  - 1);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//insert new record on a model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v_nuevoNumeroId = v_model.insertNewRecord(null,v_lastRecord);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//si el registro original está en blanco se borra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if(v_borrar){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apex.region("jum-table").widget().interactiveGrid("setSelectedRecords", v_record);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apex.region("jum-table").widget().interactiveGrid("getActions").invoke("selection-delete");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apex.region("jum-table").widget().interactiveGrid("getActions").hide("selection-add-row");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//get the new record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v_registroActual = v_model.getRecord(v_nuevoNumeroId);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Validación directa de campos requeridos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(!v_fecha || !v_mina || !v_turno || !v_codigo_equipo)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mensajesError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(!v_fecha) mensajesError.push("El campo FECHA es obligatorio");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(!v_mina) mensajesError.push("El campo MINA es obligatorio");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(!v_turno) mensajesError.push("El campo TURNO es obligatorio");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(!v_codigo_equipo) mensajesError.push("El campo CODIGO_EQUIPO es obligatorio");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apex.message.showErrors({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type: 'error',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location: ['page'],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pageItem: null,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message: 'Por favor, complete todos los campos requeridos:\n' + mensajesError.join('\n')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//update record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'FECHA', v_fecha);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'MINA', v_mina);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'TURNO', v_turno);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'CODIGO_EQUIPO', v_codigo_equipo);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'DESCRIPCION_EQUIPO', v_descripcion);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'CAPACIDAD', v_capacidad);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InsertaRegistro # 1426204453078645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Server-side Code 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17233079214424945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Server-side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language: PE.PROPERTY.SOURCE_SNIPPET_LANG.LOV.PLSQL.D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pl/sql-code: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BEGIN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if(:P26_FECHA is not null and :P26_MINA is not null) then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--  PROC_LABOR_BI( to_char(to_date(:P26_FECHA,'DD/MM/YYYY'),'DD/MM/YYYY') ,:P26_MINA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PROC_LABOR_BI_V2( to_char(to_date(:P26_FECHA,'DD/MM/YYYY'),'DD/MM/YYYY') ,:P26_MINA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end if 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P26_FECHA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P26_MINA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InsertaRegistro # 1426204453078645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HideParadas 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4053463136688460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HideParadas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P26_FECHA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P26_MINA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P26_TURNO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P26_CODIGO_EQUIPO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JavaScript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javascript-expression: $v('P26_FECHA') !== '' &amp;&amp; $v('P26_MINA') !== '' &amp;&amp; $v('P26_TURNO') !== '' &amp;&amp; $v('P26_CODIGO_EQUIPO') !== ''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Show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4053528005688461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Show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button: Agregar # 8209432338213715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HideParadas # 4053463136688460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Hide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4053656587688462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button: Agregar # 8209432338213715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HideParadas # 4053463136688460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SUMMARY_STOPS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8024229320302233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SUMMARY_STOPS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MinicargadorEdit # 11981188491093610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8024659908302233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WITH ITEMS_FILTRADOS AS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SELECT ITEMS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FROM SYW_ITEMS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WHERE OP_MTTO = 'P'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ITEMS = :ITEMS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PARO_FINAL AS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SELECT SUMMARY_STOPS_ID_TABLE,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FROM SYW_REPORT_MINICARGADOR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WHERE CONTINUACION_DE_FALLA = 'Paro Final'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TO_DATE(FECHA,'DD/MM/YYYY') &lt;= TO_DATE(:P26_FECHA,'DD/MM/YYYY')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MINA = :P26_MINA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CODIGO_EQUIPO = :P26_CODIGO_EQUIPO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EXISTS (SELECT 1 FROM ITEMS_FILTRADOS)  -- Si no hay ITEMS válidos, no se ejecuta esto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CONSULTA_PAROS_CERRADOS AS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SELECT FECHA,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FROM SYW_REPORT_MINICARGADOR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WHERE CONTINUACION_DE_FALLA = 'Paro Final'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MINA = :P26_MINA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ITEMS IN (SELECT ITEMS FROM ITEMS_FILTRADOS)  -- Solo si ITEMS tiene TIPO_PARO = 'P'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SUB_CONSULTA AS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SELECT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'X' AS DUMMY,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SYW_REPORT_MINICARGADOR.SUMMARY_STOPS_ID_TABLE -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NVL(PARO_FINAL.SUMMARY_STOPS_ID_TABLE, NVL(CONSULTA_PAROS_CERRADOS.SUMMARY_STOPS_ID_TABLE, 0)) AS SUMMARY_STOPS_ID_TABLE,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SYW_REPORT_MINICARGADOR.FECHA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FROM SYW_REPORT_MINICARGADOR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LEFT JOIN PARO_FINAL ON SYW_REPORT_MINICARGADOR.SUMMARY_STOPS_ID_TABLE = PARO_FINAL.SUMMARY_STOPS_ID_TABLE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LEFT JOIN CONSULTA_PAROS_CERRADOS ON SYW_REPORT_MINICARGADOR.SUMMARY_STOPS_ID_TABLE = CONSULTA_PAROS_CERRADOS.SUMMARY_STOPS_ID_TABLE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WHERE SYW_REPORT_MINICARGADOR.CONTINUACION_DE_FALLA = 'Paro Inicial'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TO_DATE(SYW_REPORT_MINICARGADOR.FECHA,'DD/MM/YYYY') &lt;= TO_DATE(:P26_FECHA,'DD/MM/YYYY')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SYW_REPORT_MINICARGADOR.MINA = :P26_MINA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SYW_REPORT_MINICARGADOR.CODIGO_EQUIPO = :P26_CODIGO_EQUIPO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EXISTS (SELECT 1 FROM ITEMS_FILTRADOS)  -- Si no hay ITEMS válidos, no se ejecuta esto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NVL(SUMMARY_STOPS_ID_TABLE, 0) AS ID_GOLD, DUAL.DUMMY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SUB_CONSULTA, DUAL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SUB_CONSULTA.DUMMY (+) = DUAL.DUMMY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AND EXISTS (SELECT 1 FROM ITEMS_FILTRADOS)  -- Se asegura de que si no hay ITEMS válidos, no devuelva nada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ORDER BY ID_GOLD DESC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FETCH FIRST 1 ROWS ONLY;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SUMMARY_STOPS # 8024229320302233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Inicial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8025636548320347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MinicargadorEdit # 11981188491093610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Paro 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8026111317320348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Inicial # 8025636548320347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8026540647320348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Inicial # 8025636548320347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Enable 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8027096564320349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Enable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Inicial # 8025636548320347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Continuacion 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8034523492342641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Continuacion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MinicargadorEdit # 11981188491093610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Continuacion 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8034972778342641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Continuacion # 8034523492342641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8035509019342642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Continuacion # 8034523492342641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Final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8035908733343743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MinicargadorEdit # 11981188491093610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Paro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8036231876343743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Final # 8035908733343743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Enable 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8036810841343744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Enable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Final # 8035908733343743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8037259029343744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Final # 8035908733343743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SUMA_PAROS 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8037666458344869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SUMA_PAROS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MinicargadorEdit # 11981188491093610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8038087943344869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COUNT(*) AS CONTADOR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SYW_REPORT_MINICARGADOR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SUMMARY_STOPS_ID_TABLE = :SUMMARY_STOPS_ID_TABLE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AND CONTINUACION_DE_FALLA = CASE WHEN :CONTINUACION_DE_FALLA = 'Paro Inicial' THEN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'Paro Inicial'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WHEN :CONTINUACION_DE_FALLA = 'Paro Final' THEN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'Paro Final'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'CONTINUACION_DE_FALLA 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CONTADOR_PAROS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SUMA_PAROS # 8037666458344869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Fecha/Mina/Turno/Equipo 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11532037466566543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Fecha/Mina/Turno/Equipo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NATIVE_IG|REGION TYPE|interactivegridselectionchange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MinicargadorEdit # 11981188491093610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11532154976566544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Fecha/Mina/Turno/Equipo # 11532037466566543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Color Temporal/Definitiva 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12968514170391356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Color Temporal/Definitiva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12968701953391357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============================================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COLORES PARA FLAG_TEMP - CON ACTUALIZACIÓN AUTOMÁTICA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============================================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Agregar CSS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$('&lt;style&gt;.cell-temp { background-color: #ffeb3b !important; font-weight: bold !important; }&lt;/style&gt;').appendTo('head');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window.aplicarColoresTemporales =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let grid = apex.region("jum-table").widget().interactiveGrid("getViews", "grid");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if (!grid)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let model = grid.model;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let view$ = grid.view$;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model.forEach(function(record)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let flagTemp = model.getValue(record, 'FLAG_TEMP');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let rowId = model.getRecordId(record);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let rowElement = view$.find('tr[data-id="' + rowId + '"]');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if (flagTemp === 'Y')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rowElement.find('td:eq(2)').addClass('cell-temp');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rowElement.find('td:eq(3)').addClass('cell-temp');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rowElement.find('td:eq(4)').addClass('cell-temp');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rowElement.find('td:eq(5)').addClass('cell-temp');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rowElement.find('td:eq(2)').removeClass('cell-temp');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rowElement.find('td:eq(3)').removeClass('cell-temp');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rowElement.find('td:eq(4)').removeClass('cell-temp');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rowElement.find('td:eq(5)').removeClass('cell-temp');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console.log("✅ Colores aplicados");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} catch(error)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console.error("Error:",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Ejecutar cuando el grid esté listo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function esperarGrid()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let grid = apex.region("jum-table").widget().interactiveGrid("getViews", "grid");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if (grid &amp;&amp; grid.model)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window.aplicarColoresTemporales();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// 👇 NUEVO: Escuchar cambios en el modelo (insertar, actualizar, eliminar)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if (grid.model.collection)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grid.model.collection.on('change add remove',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    console.log("Cambio detectado en el 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    setTimeout(window.aplicarColoresTemporales, 200);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setTimeout(esperarGrid,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} catch(e)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setTimeout(esperarGrid,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Iniciar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$(document).ready(function()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setTimeout(esperarGrid, 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Ejecutar después de refrescar el grid (por botones de refresh)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$(document).on('apexafterrefresh',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setTimeout(window.aplicarColoresTemporales,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👇 NUEVO: Ejecutar después de guardar (save)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$(document).on('apexafterpagesave',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setTimeout(window.aplicarColoresTemporales,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👇 NUEVO: Ejecutar después de cualquier acción de guardado del Interactive Grid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$(document).on('interactivegridsave',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setTimeout(window.aplicarColoresTemporales,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Color Temporal/Definitiva # 12968514170391356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Paradas 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12968724228391358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Paradas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12968885367391359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Edit &amp; Save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Abirir Paradas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icon: fa-ban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Validar campos P11_FECHA, P11_MINA, P11_TURNO, P11_CODIGO_EQUIPO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fecha = apex.item("P26_FECHA").getValue();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mina = apex.item("P26_MINA").getValue();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turno = apex.item("P26_TURNO").getValue();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equipo = apex.item("P26_CODIGO_EQUIPO").getValue();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(!fecha || !mina || !turno || !equipo)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apex.message.alert("⚠️ COMPLETE LOS SIGUIENTES CAMPOS:\n\n• FECHA\n• MINA\n• TURNO\n• CÓDIGO EQUIPO");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Abrir página 74 como modal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apex.navigation.dialog(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"f?p=&amp;APP_ID.:83:&amp;SESSION.",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title: 'Registro de Paradas',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height: '700',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width: '1200',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modal: true,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resizable: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extra-options: Disable On No Selection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MinicargadorEdit # 11981188491093610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Paradas # 12968724228391358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Ocualtar Con clic save Nuevo 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12968926406391360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Ocualtar Con clic save Nuevo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JavaScript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javascript-expression: document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12969023190391361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Código para la Acción Dinámica con evento "Click"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Configuración de la Acción Dinámica: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- Evento: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- Tipo de Selección: jQuery Selector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- Selector jQuery: #jum-table .a-GV-cell (esto selecciona todas las celdas del grid)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if (apex.region("jum-table").widget().interactiveGrid("getViews", "grid").getSelectedRecords().length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// Si hay fila(s) seleccionada(s), oculta el botón Guardar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console.log("Click detectado. Hay selección. Botón Guardar oculto.");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// Si no hay filas seleccionadas, muestra el botón Guardar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// Nota: Como no hay .show(), recreamos el toolbar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var grid = apex.region("jum-table").widget().interactiveGrid("getViews", "grid");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grid.getActions().show("save");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console.log("Click detectado. Sin selección. Botón Guardar visible.");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Obtener el evento del clic de la variable global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evento = window.event || arguments[0];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elementoClickeado = evento.target || evento.srcElement;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Verificar si el clic fue en una celda del grid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celda = $(elementoClickeado).closest('.a-GV-cell');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(celda.length === 0)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Pequeño retraso para asegurar que el grid actualizó su estado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setTimeout(function()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grid = apex.region("jum-table").widget().interactiveGrid("getViews", "grid");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registrosSeleccionados = grid.getSelectedRecords();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(registrosSeleccionados &amp;&amp; registrosSeleccionados.length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console.log("Click en celda - Guardar oculto. Seleccionados: " + registrosSeleccionados.length);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 Intentar mostrar el botón Guardar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apex.region("jum-table").call("getActions").show("save");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console.log("Click en celda - Guardar visible");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 catch(e)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console.log("Método show no disponible");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}, 50);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Ocualtar Con clic save Nuevo # 12968926406391360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Disable_Final_D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20804636108316174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Disable_Final_D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MinicargadorEdit # 11981188491093610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835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20804749142316175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Disable_Final_D # 20804636108316174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20804839215316176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Disable_Final_D # 20804636108316174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Disable_Inicial_D 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20805543465316183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Disable_Inicial_D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MinicargadorEdit # 11981188491093610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834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20805628533316184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Disable_Inicial_D # 20805543465316183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20805776635316185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Disable_Inicial_D # 20805543465316183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Validacion Select 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20805906297316186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Validacion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MinicargadorEdit # 11981188491093610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Enable 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20805966192316187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Enable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Validacion Select # 20805906297316186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20806169644316189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Validacion Select # 20805906297316186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22580034612895257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Validacion Select # 20805906297316186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Lose Focus 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37926509457470358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Lose Focus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Lose Focus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MinicargadorEdit # 11981188491093610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Refresh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37926553627470359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Refresh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maintain-pagination: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Lose Focus # 37926509457470358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SetVCapacidad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94705865553879642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SetVCapacidad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P26_CODIGO_EQUIPO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94705930594879643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select  OPTION_DESCRIPTION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from SYW_OPTIONS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where SELECT_ID =     713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AND OPTION_VALUE = :P26_CODIGO_EQUIPO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P26_CODIGO_EQUIPO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P26_CAPACIDAD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SetVCapacidad # 94705865553879642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New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94706017044879644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New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MinicargadorEdit # 11981188491093610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NO_CUCHARAS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94706132753879645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PL/SQL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pl/sql-expression: 'NVL(:NO_CUCHARAS,0) * NVL(:CAPACIDAD,0)'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NO_CUCHARAS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TONELADAS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New # 94706017044879644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Duplicar 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114827900204741778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Duplicar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114827979870741779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Reset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Duplicar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|2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apex.region("jum-table").widget().interactiveGrid("getActions").show("row-duplicate");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v_widget      = apex.region('jum-table').widget();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v_grid        = v_widget.interactiveGrid('getViews','grid');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v_model       = v_grid.model;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console.log('Duplicar');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selectedRecords = v_model.getSelectedRecords();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v_nuevoNumeroId = v_model.copyRecords(selectedRecords, null, selectedRecords[ selectedRecords.length - 1 ]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apex.region("jum-table").widget().interactiveGrid("getActions").hide("row-duplicate");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v_registroActual = v_model.getRecord(v_nuevoNumeroId);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columFecha = v_model.getValue(v_registroActual, 'FECHA').v;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columMina = v_model.getValue(v_registroActual, 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columTurno = v_model.getValue(v_registroActual, 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columCodigoEquipo = v_model.getValue(v_registroActual, 'CODIGO_EQUIPO').v;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columOperador = v_model.getValue(v_registroActual, 'OPERADOR');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columDescripcionE = v_model.getValue(v_registroActual, 'DESCRIPCION_EQUIPO');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columCapacidad = v_model.getValue(v_registroActual, 'CAPACIDAD');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var tipo_paro = v_model.getValue(v_registroActual,'OPERATIVO_PARO');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var tipo_paro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var continuacion_falla = v_model.getValue(v_registroActual,'CONTINUACION_DE_FALLA').d;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var continuacion_falla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'FECHA',columFecha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'MINA',columMina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'TURNO',columTurno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'CODIGO_EQUIPO',columCodigoEquipo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'OPERADOR',columOperador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'ITEMS'," "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'HORA_INICIAL' 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'HORA_FINAL' 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'NO_CUCHARAS',0 );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'HOROMETRO',0 );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'LABOR','');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'LABOR_NP',''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'DESTINO','');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'CONTINUACION_DE_FALLA','');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'DESCRIPCION_EQUIPO',columDescripcionE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'DESCRIPCION_ITEM',''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'SECUENCIA_USUARIO',''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'COM_FLAG',''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'HOR_FLAG',''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'HORA_FLAG',''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'SUM_FLAG',''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'MUL_FLAG',''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'OPERATIVO_PARO','');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'TIPO_PARO','');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'SUMMARY_STOPS_ID_TABLE',''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'TONELADAS',0 );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'CAPACIDAD',columCapacidad 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'CONSUMO_COMBUSTIBLE',0 );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MinicargadorEdit # 11981188491093610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Duplicar # 114827900204741778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processes: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Process: Reporte Minicargador - Save Interactive Grid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11931637622067445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Reporte Minicargador - Save Interactive Grid Data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Interactive Grid - Automatic Row Processing (DML)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execution-chain: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editable-region: MinicargadorEdit # 11981188491093610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target-type: Region Source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prevent-lost-updates: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lock-row: Yes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return-primary-key(s)-after-insert: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point: Processing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run-process: Once Per Page Visit (default)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error: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display-location: Inline in Notification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server-side-condition: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execution-scope: For Created and Modified Rows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Process: ORIGEN_PARO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11517562218399718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ORIGEN_PARO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Execute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execution-chain: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location: Local Database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language: PL/SQL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pl/sql-code: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declare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l_summary_stops_id number;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l_origin varchar(100);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begin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l_summary_stops_id := apex_application.g_x01;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SELECT 'Fecha: '||FECHA||' Mina: '|| MINA ||' Turno: ' ||TURNO || ' CodigoE: ' || CODIGO_EQUIPO  AS ORIGIN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INTO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l_origin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FROM SYW_REPORT_MINICARGADOR WHERE CONTINUACION_DE_FALLA = 'Paro Inicial'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AND SUMMARY_STOPS_ID_TABLE     = CASE WHEN l_summary_stops_id = 0 THEN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-1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ELSE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TO_NUMBER(l_summary_stops_id)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 htp.p(l_rol_id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htp.p(l_origin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 return l_rol_id;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point: Ajax Callback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run-process: Once Per Page Visit (default)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Process: ENCABEZADO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6405026644731349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ENCABEZADO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Execute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execution-chain: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location: Local Database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language: PL/SQL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pl/sql-code: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DECLARE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l_result VARCHAR(10000);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l_x01 varchar2(1000);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l_x02 varchar2(1000);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l_x03 varchar2(1000);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l_x04 varchar2(1000);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BEGIN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l_x01 := apex_application.g_x01;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l_x02 := apex_application.g_x02;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l_x03 := apex_application.g_x03;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l_x04 := apex_application.g_x04;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--SELECT ENCABEZADO_REPORT_JUMBO(l_x01, l_x02 , l_x03 , l_x04)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 CARGA_PARO_MINICARGADOR(l_x01, l_x02 , l_x03 , l_x04)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INTO l_result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from dual;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htp.p( l_result || 'holis12');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point: Ajax Callback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run-process: Once Per Page Visit (default)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r>
        <w:br w:type="page"/>
      </w:r>
    </w:p>
    <w:p>
      <w:pPr>
        <w:pStyle w:val="Heading1"/>
        <w:spacing w:after="100" w:before="300"/>
        <w:pBdr>
          <w:bottom w:val="single" w:sz="6" w:space="2" w:color="CCCCCC"/>
        </w:pBdr>
      </w:pPr>
      <w:r>
        <w:rPr>
          <w:rFonts w:ascii="Calibri" w:hAnsi="Calibri"/>
          <w:b/>
          <w:caps/>
          <w:color w:val="E3242B"/>
        </w:rPr>
        <w:t xml:space="preserve">Página 22 — Reporte Azadon</w:t>
      </w:r>
    </w:p>
    <w:p>
      <w:pPr>
        <w:spacing w:after="150"/>
      </w:pPr>
      <w:r>
        <w:rPr>
          <w:i/>
          <w:iCs/>
          <w:color w:val="888888"/>
          <w:sz w:val="18"/>
          <w:szCs w:val="18"/>
        </w:rPr>
        <w:t xml:space="preserve">p00022.yaml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---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 ====== Page: Reporte Azadon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id: 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name: Reporte Azadon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alias: REPORTE-AZADON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title: Reporte Azadon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page-mode: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page-template: Theme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navigation-menu: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override-user-interface-level: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navigation: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cursor-focus: Do not focus cursor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warn-on-unsaved-changes: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javascript: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function-and-global-variable-declaration: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validacionesJumbo(){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//Se limpian campos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v_model_i = apex.region("jum-table").widget().interactiveGrid("getViews", "grid").model;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apex.message.clearErrors();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$('.highlight td.css-items').each(function()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this.style.backgroundColor = '#FFFFFF';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$('.highlight td.css-hour_f').each(function()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this.style.backgroundColor = '#FFFFFF';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$('.highlight td.css-horometro').each(function()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this.style.backgroundColor = '#FFFFFF';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$('.highlight td.css-hour_i').each(function()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this.style.backgroundColor = '#FFFFFF';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$('.highlight td.css-paros').each(function()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this.style.backgroundColor = '#FFFFFF';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v_model_i.forEach(function(igrow)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let v_eliminado = v_model_i.getValue(igrow, 'Eliminada');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(v_eliminado !==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v_model_i.setValue(igrow, 'ColumnError', ' 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v_model_i.setValue(igrow, 'FLAG_TEMP', 'N');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v_model_i.setValue(igrow, 'Eliminada', 'N');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console.error("Error al establecer valores en el modelo: ",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$(document).ready(function()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Ocultar el botón utilizando el atributo data-action.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$("button[data-action='fos-ig-button-325']").show();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Alternativamente, ocultar el botón por su texto.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$("button:contains('Eliminar')").show();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//Inicialización Variables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v_model_f = v_model_i;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v_totalRec = v_model_i.getTotalRecords();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v_count1 =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v_codEquipo_i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v_codItem_i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v_codEquipo_f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v_codItem_f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v_multiple_rows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v_suma_horas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v_saveButton = "Y";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v_error_Record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v_horometro_inicial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v_horometro_final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v_horometro_i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v_horometro_f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v_count_paro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v_cantidad_paro;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v_operativo_paro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v_tipo_paro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v_nueva = "";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pData;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v_d_eliminado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//Proceso validación grid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while(v_count1 &lt;= v_totalRec){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v_model_i.forEach(function(igrow_i)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//se almacena el registro para comparar con los siguientes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v_suma_horas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if(v_model_i.getValue(igrow_i,'REPORT_AZADON_ID_TABLE') &gt; 0){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v_mina_i = v_model_i.getValue(igrow_i,'MINA').v;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v_turno_i = v_model_i.getValue(igrow_i,'TURNO').v;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v_codEquipo_i = v_model_i.getValue(igrow_i,'CODIGO_EQUIPO').v;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v_mina_i = v_model_i.getValue(igrow_i,'MINA');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if(typeof v_mina_i === "object"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v_mina_i = v_model_i.getValue(igrow_i,'MINA').v;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v_turno_i = v_model_i.getValue(igrow_i,'TURNO');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if(typeof v_turno_i === "object"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v_turno_i = v_model_i.getValue(igrow_i,'TURNO').v;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v_codEquipo_i = v_model_i.getValue(igrow_i,'CODIGO_EQUIPO');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if(typeof v_codEquipo_i === "object"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v_codEquipo_i = v_model_i.getValue(igrow_i,'CODIGO_EQUIPO').v;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v_operativo_paro = v_model_i.getValue(igrow_i,'CONTINUACION_DE_FALLA').v;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v_tipo_paro = v_model_i.getValue(igrow_i,'OPERATIVO_PARO');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v_nueva = v_model_i.getValue(igrow_i,'TIPO_PARO');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v_d_eliminado = v_model_i.getValue(igrow_i, 'Eliminada');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console.log(v_d_eliminado + 'v_d_eliminado');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       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v_codItem_i = v_model_i.getValue(igrow_i,'ITEMS').v;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if( v_codItem_i === undefined){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v_codItem_i = v_model_i.getValue(igrow_i,'ITEMS');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 v_codItem_i === undefined || v_codItem_i === " 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v_codItem_i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v_multiple_rows = v_model_i.getValue(igrow_i,'MUL_FLAG');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v_fecha_i = v_model_i.getValue(igrow_i,'FECHA');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v_cantidad_paro = v_model_i.getValue(igrow_i,'CONTADOR_PAROS');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v_summary_stops_i = v_model_i.getValue(igrow_i,'SUMMARY_STOPS_ID_TABLE');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apex.server.process(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"ORIGEN_PARO",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{x01: v_summary_stops_i},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dataType: "text",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async: false,  // Hacer la solicitud sincrónica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success: function(data)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pData = data;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error: function(jqXHR, textStatus, errorThrown)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console.log(jqXHR, textStatus, errorThrown)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console.log('Porque' + pData);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if(v_cantidad_paro &gt; 0 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apex.message.showErrors([ { type: "error", location: [ "page", "inline" ], message: "Hay un paro sin finalizar ("+ pData +")  ", unsafe: false } 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}else if (v_cantidad_paro === 0){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apex.message.showErrors([ { type: "error", location: [ "page", "inline" ], message: "No hay un paro inicial registrado", unsafe: false } 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(v_operativo_paro === "Paro Inicial")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v_count_paro =  v_count_paro +1;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(v_operativo_paro === "Paro Final")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v_count_paro = v_count_paro -1;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//solución bug campos bloqueados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(v_codItem_i ===  "" || v_codItem_i === undefined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v_saveButton = "N";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 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marcarError(".highlight td.css-items", "Item Vacio", v_count1);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 v_codItem_i === "834" || v_codItem_i === "836" || v_codItem_i === "838"){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v_horometro_inicial = v_model_i.getValue(igrow_i,'HORA_INICIAL');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v_horometro_i = v_model_i.getValue(igrow_i,'HOROMETRO');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if(v_horometro_i === ""){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v_saveButton = "N";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// 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marcarError(".highlight td.css-horometro", "Error Horómetro Inicial, No debe estar vacío",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else if(v_codItem_i === "835" || v_codItem_i === "837" || v_codItem_i === "839"){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v_horometro_final = v_model_i.getValue(igrow_i,'HORA_FINAL');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v_horometro_f = v_model_i.getValue(igrow_i,'HOROMETRO');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if(v_horometro_f === ""){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v_saveButton = "N";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// 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marcarError(".highlight td.css-horometro", "Error Horómetro Final, No debe estar vacío",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// v_horometro_inicial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if(v_model_i.getValue(igrow_i,'SUM_FLAG') === "Y"){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v_suma_horas = Number(time_difference(v_model_i.getValue(igrow_i,'HORA_INICIAL'), v_model_i.getValue(igrow_i,'HORA_FINAL')));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 Validar que la hora inicial no sea mayor a la hora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 (v_model_i.getValue(igrow_i, 'HORA_INICIAL') &amp;&amp; v_model_i.getValue(igrow_i, 'HORA_FINAL'))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let horaInicial = v_model_i.getValue(igrow_i, 'HORA_INICIAL');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let horaFinal = v_model_i.getValue(igrow_i, 'HORA_FINAL');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// Solo marcar error si la hora inicial es MAYOR a la hora final (pero permitir si son iguales)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if (horaInicial &gt; horaFinal &amp;&amp; v_d_eliminado !== 'Y')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v_model_i.setValue(igrow_i,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// 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// Verificar cuál campo debe marcarse en error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marcarError(".highlight td.css-hour_i", "La hora inicial debe ser menor o igual a la hora final",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marcarError(".highlight td.css-hour_f", "La hora final debe ser mayor o igual a la hora inicial",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}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//Validación Horas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if((v_model_i.getValue(igrow_i,'HORA_FLAG') === "Y" &amp;&amp; v_model_i.getValue(igrow_i,'HORA_INICIAL').length === 0 &amp;&amp; v_model_i.getValue(igrow_i,'HORA_FINAL').length === 0 &amp;&amp; (v_tipo_paro === "P" || v_tipo_paro === "O" )) ||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((v_tipo_paro === "P" || v_tipo_paro === "O") &amp;&amp; v_model_i.getValue(igrow_i,'HORA_INICIAL').length === 0 &amp;&amp; v_model_i.getValue(igrow_i,'HORA_FINAL').length === 0 ) &amp;&amp; v_d_eliminado !== 'Y'){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 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td.css-hour_i", "Registro de hora obligatorio",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td.css-hour_f", "Registro de hora obligatorio",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//Validación Formato Hora 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if(v_model_i.getValue(igrow_i,'HORA_INICIAL').length &gt; 0 &amp;&amp; timeFormat(v_model_i.getValue(igrow_i,'HORA_INICIAL')) === "N"){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 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td.css-hour_i", "Formato de Hora Inválido", v_count1);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//Validación Formato Hora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if(v_model_i.getValue(igrow_i,'HORA_FINAL').length &gt; 0 &amp;&amp; timeFormat(v_model_i.getValue(igrow_i,'HORA_FINAL')) === "N"){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 v_model_i.setValue(igrow_i, 'FLAG_TEMP', 'Y');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td.css-hour_f", "Formato de Hora Inválido",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//Validacion de PAROS_TIPO 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if(v_operativo_paro === "" &amp;&amp; (v_nueva === "C" || v_nueva === "N")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 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td.css-paros", "Falta Indicar la parada", v_count1);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//validacion PARO INICIAL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if(v_operativo_paro === "Paro Inicial" &amp;&amp; v_tipo_paro === "P" &amp;&amp; (v_nueva === "C" || v_nueva === "N") &amp;&amp; v_model_i.getValue(igrow_i,'HORA_INICIAL').length === 0 ){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 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td.css-hour_i", "Falta Indicar la hora inicial", v_count1);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//validacion PARO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if(v_operativo_paro === "Paro Final" &amp;&amp; v_tipo_paro === "P" &amp;&amp; (v_nueva === "C" || v_nueva ==="N") &amp;&amp; v_model_i.getValue(igrow_i,'HORA_FINAL').length === 0 ){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 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td.css-hour_f", "Falta Indicar la hora final", v_count1);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//validar sólo registros sin procesar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if(v_fecha_i != v_fecha_f &amp;&amp; v_mina_i != v_mina_f &amp;&amp; v_turno_i != v_turno_f &amp;&amp; v_codEquipo_i != v_codEquipo_f){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let v_count2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v_model_f.forEach(function(igrow_f)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v_count2 = v_count2 + 1;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if(v_model_f.getValue(igrow_f,'REPORT_AZADON_ID_TABLE') &gt; 0){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v_mina_f = v_model_f.getValue(igrow_f,'MINA').v;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v_turno_f = v_model_f.getValue(igrow_f,'TURNO').v;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v_codEquipo_f = v_model_f.getValue(igrow_f,'CODIGO_EQUIPO').v;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v_mina_i = v_model_i.getValue(igrow_i,'MINA');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if(typeof v_mina_i === "object"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v_mina_i = v_model_i.getValue(igrow_i,'MINA').v;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v_turno_i = v_model_i.getValue(igrow_i,'TURNO');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if(typeof v_turno_i === "object"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v_turno_i = v_model_i.getValue(igrow_i,'TURNO').v;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v_codEquipo_i = v_model_i.getValue(igrow_i,'CODIGO_EQUIPO');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if(typeof v_codEquipo_i === "object"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v_codEquipo_i = v_model_i.getValue(igrow_i,'CODIGO_EQUIPO').v;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v_codItem_f = v_model_f.getValue(igrow_f,'ITEMS').v;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if( v_codItem_f === undefined){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v_codItem_f = v_model_f.getValue(igrow_f,'ITEMS');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 v_codItem_f === undefined || v_codItem_f === " 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v_codItem_f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v_fecha_f = v_model_f.getValue(igrow_f,'FECHA');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v_error_Record = v_model_f.getValue(igrow_f,'ColumnError');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if(v_count2 &gt; v_count1 &amp;&amp; v_fecha_i === v_fecha_f &amp;&amp; v_mina_i === v_mina_f &amp;&amp; v_turno_i === v_turno_f &amp;&amp; v_codEquipo_i === v_codEquipo_f){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if(v_model_f.getValue(igrow_f,'SUM_FLAG') === "Y"){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v_suma_horas = v_suma_horas + Number(time_difference(v_model_f.getValue(igrow_f,'HORA_INICIAL'), v_model_f.getValue(igrow_f,'HORA_FINAL')));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//Validación registro único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if(v_multiple_rows === "N" &amp;&amp; v_codItem_i === v_codItem_f &amp;&amp; v_error_Record != "Y"){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v_saveButton = "N";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v_model_f.setValue(igrow_f,'ColumnError','Y');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// v_model_i.setValue(igrow_f,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marcarError(".highlight td.css-items", "Item debe ser único", v_count2);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//Validación suma horas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if(v_suma_horas &gt; 700 &amp;&amp; v_error_Record != "Y" &amp;&amp; v_model_f.getValue(igrow_f,'SUM_FLAG') === "Y"){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v_model_f.setValue(igrow_f,'ColumnError','Y');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// v_model_i.setValue(igrow_f,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marcarError(".highlight td.css-hour_f", "La suma de los registros es mayor a 12", v_count2);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//Validación horas horómetro x tiempo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 v_horometro_final != "N" &amp;&amp; ( v_codItem_i === "835" &amp;&amp; v_codItem_f === "834" || v_codItem_i === "837" &amp;&amp; v_codItem_f === "836" || v_codItem_i === "839" &amp;&amp; v_codItem_f === "838" )){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v_horometro_inicial = v_model_f.getValue(igrow_f,'HORA_INICIAL');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v_horometro_i = v_model_f.getValue(igrow_f,'HOROMETRO');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}else if(v_horometro_inicial != "N" &amp;&amp; ( v_codItem_i === "834" &amp;&amp; v_codItem_f === "835" || v_codItem_i === "836" &amp;&amp; v_codItem_f === "837" || v_codItem_i === "838" &amp;&amp; v_codItem_f === "839" )){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v_horometro_final = v_model_f.getValue(igrow_f,'HORA_FINAL');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v_horometro_f = v_model_f.getValue(igrow_f,'HOROMETRO');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if(Number(time_difference(v_horometro_inicial , v_horometro_final )) &gt; 12 &amp;&amp; v_horometro_final != "N" &amp;&amp; v_horometro_inicial != "N"){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v_horometro_inicial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v_horometro_final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v_model_f.setValue(igrow_f,'ColumnError','Y');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// v_model_i.setValue(igrow_f,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marcarError(".highlight td.css-hour_f", "La suma de los horometros es mayor a 12", v_count2);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//Validación horas horómetro x 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if(itemHoro(v_codItem_i, v_codItem_f)){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v_horometro_i = v_horometro_i.replaceAll('.','');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v_horometro_f = v_horometro_f.replaceAll('.','');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v_horometro_i = v_horometro_i.replace(',','.');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v_horometro_f = v_horometro_f.replace(',','.');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if(Number(Math.abs(v_horometro_f - v_horometro_i)) &gt; 12 &amp;&amp; v_horometro_final != "N" &amp;&amp; v_horometro_inicial != "N" &amp;&amp; itemHoro(v_codItem_i, v_codItem_f)){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v_horometro_inicial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v_horometro_final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v_model_f.setValue(igrow_f,'ColumnError','Y');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// v_model_i.setValue(igrow_f,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marcarError(".highlight td.css-horometro", "La suma de los horometros es mayor a 12", v_count2);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});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}//llave de cierre else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//Reinicio variables para siguiente llave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v_fecha_f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v_mina_f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v_turno_f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v_codEquipo_f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v_horometro_inicial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v_horometro_final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v_count1 = v_count1 + 1;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});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if(v_count_paro != 1 &amp;&amp; v_count_paro != 0 &amp;&amp; v_count_paro != -1){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apex.message.showErrors([ { type: "error", location: [ "page", "inline" ], message: "Hay un paro sin finalizar ("+ pData +")  ", unsafe: false } ]);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v_saveButton = validacionParos(v_saveButton);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// Al final, actualizar filas temporales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if(typeof window.actualizarColoresGrid === 'function'){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window.actualizarColoresGrid();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(v_saveButton === "Y"){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apex.region("jum-table").call("getActions").show("save");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//Diferencia Horas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time_difference(p_hora_inicial, p_hora_final){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v_diferencia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if(p_hora_inicial &lt;= p_hora_final){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v_diferencia = Number(p_hora_final.substring(0,2))   +  (Number(p_hora_final.substring(3)/60))  - (Number(p_hora_inicial.substring(0,2))  +  (Number(p_hora_inicial.substring(3)/60)));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v_diferencia = (24 - (Number(p_hora_inicial.substring(0,2))  +  (Number(p_hora_inicial.substring(3)/60)))) + Number(p_hora_final.substring(0,2))   +  (Number(p_hora_final.substring(3)/60));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v_diferencia = v_diferencia.toFixed(2);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v_diferencia;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//Formato Hora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timeFormat(p_time)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v_validation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re = /^(([0-1])([0-9]):([0-5])([0-9]))|(([2])([0-3]):([0-5])([0-9]))$/;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ok = re.exec(p_time);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if(ok === null){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v_validation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}else if(ok[0] === p_time){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v_validation = "Y";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v_validation;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//Validación Item horometros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itemHoro(p_itemI, p_itemF){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  ( p_itemI === "834" &amp;&amp; p_itemF === "835" || p_itemI === "836" &amp;&amp; p_itemF === "837" || p_itemI === "838" &amp;&amp; p_itemF === "839" )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|| (p_itemI === "835" &amp;&amp; p_itemF === "834" || p_itemI === "837" &amp;&amp; p_itemF === "836" || p_itemI === "839" &amp;&amp; p_itemF === "838")){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return true;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//Marcar columna en error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marcarError(p_nombreColumna, p_mensaje, p_count){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v_count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apex.message.showErrors({ type: "error", location: [ "page", "inline" ], message: p_mensaje, unsafe: false } 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$(p_nombreColumna).each(function()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v_count = v_count + 1;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if(p_count === v_count){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this.style.backgroundColor = '#E62525';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Validacion de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validacionParos(p_save_button){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v_model_i = apex.region("jum-table").widget().interactiveGrid("getViews", "grid").model;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v_model_f = v_model_i;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v_controlador = "";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v_totalRec = v_model_i.getTotalRecords();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v_count1 =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v_save_button = p_save_button;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v_tipo_paro = 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v_nueva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//INICIAL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v_operativo_paro_i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v_codEquipo_i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v_codItem_i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v_summary_stops_i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v_report_azadon_id_table_i = "";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v_operativo_paro_f=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v_codEquipo_f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v_codItem_f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v_summary_stops_f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v_report_azadon_id_table_f = ""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//apex.message.clearErrors();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while(v_count1 &lt;= v_totalRec){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v_model_i.forEach(function(igrow_i)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v_report_azadon_id_table_i = v_model_i.getValue(igrow_i,'REPORT_AZADON_ID_TABLE');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v_fecha_i = v_model_i.getValue(igrow_i,'FECHA');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v_tipo_paro = v_model_i.getValue(igrow_i,'OPERATIVO_PARO');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v_nueva = v_model_i.getValue(igrow_i,'TIPO_PARO');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if( v_report_azadon_id_table_i &gt; 0 ){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v_mina_i = v_model_i.getValue(igrow_i,'MINA').v;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v_turno_i = v_model_i.getValue(igrow_i,'TURNO').v;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v_codEquipo_i = v_model_i.getValue(igrow_i,'CODIGO_EQUIPO').v;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v_mina_i = v_model_i.getValue(igrow_i,'MINA');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v_turno_i = v_model_i.getValue(igrow_i,'TURNO');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v_codEquipo_i = v_model_i.getValue(igrow_i,'CODIGO_EQUIPO');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v_codItem_i = v_model_i.getValue(igrow_i,'ITEMS').v;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v_operativo_paro_i = v_model_i.getValue(igrow_i,'CONTINUACION_DE_FALLA').v;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v_summary_stops_i = v_model_i.getValue(igrow_i,'SUMMARY_STOPS_ID_TABLE');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v_controlador = v_model_i.getValue(igrow_i,'CONTROL');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v_eliminado = v_model_i.getValue(igrow_i, 'Eliminada');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if(v_report_azadon_id_table_i &gt; 0 &amp;&amp; v_eliminado === "N"){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v_controlador =  v_model_i.setValue(igrow_i,'CONTROL','OK');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if(v_report_azadon_id_table_i === undefined &amp;&amp; v_operativo_paro_i === "Paro Inicial" &amp;&amp; v_eliminado === "N"){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v_controlador =  v_model_i.setValue(igrow_i,'CONTROL','OK');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 v_report_azadon_id_table_i ===  v_model_i.getValue(igrow_i,'REPORT_AZADON_ID_TABLE') &amp;&amp; v_operativo_paro_i === "Paro Inicial" &amp;&amp; v_eliminado === "N")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v_controlador =  v_model_i.setValue(igrow_i,'CONTROL','OK');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if(v_controlador != "OK" &amp;&amp; v_eliminado === "N"){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let v_count2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v_model_f.forEach(function(igrow_f)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v_count2 = v_count2 + 1;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v_eliminado = v_model_f.getValue(igrow_f, 'Eliminada');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v_report_azadon_id_table_f = v_model_f.getValue(igrow_f,'REPORT_AZADON_ID_TABLE');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if(v_report_azadon_id_table_f &gt; 0 &amp;&amp; v_eliminado === "Y"){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console.log( v_eliminado + 'Error y')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}else if( v_report_azadon_id_table_f &gt; 0 &amp;&amp; v_eliminado === 'N')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v_model_f.setValue(igrow_f, 'CONTROL', 'OK');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v_fecha_f = v_model_f.getValue(igrow_f,'FECHA');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if(v_report_azadon_id_table_f &gt; 0){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v_mina_f = v_model_f.getValue(igrow_f,'MINA').v;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v_turno_f = v_model_f.getValue(igrow_f,'TURNO').v;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v_codEquipo_f = v_model_f.getValue(igrow_f,'CODIGO_EQUIPO').v;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v_mina_f = v_model_f.getValue(igrow_f,'MINA');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v_turno_f = v_model_f.getValue(igrow_f,'TURNO');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v_codEquipo_f = v_model_f.getValue(igrow_f,'CODIGO_EQUIPO');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v_codItem_f = v_model_f.getValue(igrow_f,'ITEMS').v;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v_operativo_paro_f = v_model_f.getValue(igrow_f,'CONTINUACION_DE_FALLA').v;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v_summary_stops_f = v_model_f.getValue(igrow_f,'SUMMARY_STOPS_ID_TABLE');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v_controlador = v_model_f.getValue(igrow_f,'CONTROL');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if(  v_count2 &gt; v_count1 &amp;&amp; v_codItem_i === v_codItem_f &amp;&amp; v_controlador != "OK" &amp;&amp; v_eliminado === 'N'){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if(v_summary_stops_i === v_summary_stops_f &amp;&amp; v_tipo_paro === "P"){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v_controlador = v_model_f.setValue(igrow_f,'CONTROL','OK');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if(v_eliminado !== 'Y'){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v_controlador = v_model_f.setValue(igrow_f, 'CONTROL', ' 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//INCREMENTAR CONTADOR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v_count1 = v_count1 + 1;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v_model_i.forEach(function(igrow_i) {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v_controlador = v_model_i.getValue(igrow_i,'CONTROL');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v_tipo_paro = v_model_i.getValue(igrow_i,'OPERATIVO_PARO');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v_eliminado = v_model_i.getValue(igrow_i, 'Eliminada');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v_nueva = v_model_i.getValue(igrow_i,'TIPO_PARO');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if((v_nueva === 'C' || v_nueva === 'N') &amp;&amp; v_controlador != "OK"  &amp;&amp; v_eliminado !== "Y"){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v_save_button = "N";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v_save_button;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css: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inline: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.a-GV-table td, .a-GV-table th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overflow: visible;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text-overflow: unset;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white-space: normal;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authentication: Page Requires Authentication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deep-linking: Application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page-access-protection: Arguments Must Have Checksum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form-auto-complete: Off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browser-cache: Application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session-management: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rejoin-sessions: Application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enable-duplicate-page-submissions: Yes - Enable page to be re-posted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reload-on-submit: Only for Success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server-cache: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caching: Disabled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comments: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comments: AMS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regions: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Region: AzadonEdit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11967960950081298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AzadonEdit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Interactive Grid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location: Local Database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Table / View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table-owner: Parsing Schema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table-name: SYW_REPORT_AZADON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include-rowid-column: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where-clause: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FECHA = :P22_FECHA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AND MINA = :P22_MINA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AND TURNO = :P22_TURNO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AND CODIGO_EQUIPO = :P22_CODIGO_EQUIPO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 AND OPERATIVO_PARO != 'P'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order-by-clause: FECHA,MINA,TURNO,CODIGO_EQUIPO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page-items-to-submit: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P22_FECHA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P22_MINA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P22_TURNO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P22_CODIGO_EQUIPO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parent-region: Reporte Azadon # 20803658113316164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Interactive Report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highlight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render-components: Above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static-id: jum-table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region-display-selector: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exclude-title-from-translation: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customization: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customizable: Not Customizable By End Users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attributes: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21530183995188744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edit: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allowed-operations: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Add Row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Update Row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Delete Row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lost-update-type: Row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add-row-if-empty: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performance: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lazy-loading: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select-first-row: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fixed-row-height: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pagination: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Scroll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show-total-count: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toolbar: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Search Column Selection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Search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Actions Menu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Reset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Save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save-public-report: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flashback: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define-chart-view: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download: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download: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Excel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PDF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send-as-email: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fixed-to: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icon-view: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detail-view: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saved-reports: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Saved Report: Primary Report 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11958013571068165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name: Primary Report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alias: 87950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columns: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DESCRIPCION_EQUIPO 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8059473295986717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DESCRIPCION_EQUIPO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DESCRIPCION_EQUIPO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jum-desc_equipo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DESCRIPCION_ITEM 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8059301700986716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DESCRIPCION_ITEM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Actividad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DESCRIPCION_ITEM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jum-desc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SECUENCIA_USUARIO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8059248338986715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SECUENCIA_USUARIO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Secuencia Usuario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minimum-value: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Numeric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999G999G999G999G999G999G990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SECUENCIA_USUARIO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COM_FLAG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8058872040986711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Com 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COM_FLAG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HOR_FLAG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7936636032325560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HOR_FLAG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Hor 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HOR_FLAG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HORA_FLAG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7936489736325559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HORA_FLAG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Hora 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HORA_FLAG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SUM_FLAG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7936432380325558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SUM_FLAG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Sum 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SUM_FLAG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MUL_FLAG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7936353512325557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MUL_FLAG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Mul 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MUL_FLAG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ColumnError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7936231449325556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ColumnError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ColumnError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link: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target: 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link-text: '&amp;"hola".'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OPERATIVO_PARO 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7577759351381312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OPERATIVO_PARO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Tipo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OPERATIVO_PARO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SUMMARY_STOPS_ID_TABLE 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2677625081699937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Summary Stops Id 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FECHA_CONVERT 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2677492114699936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FECHA_CONVERT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FECHA_CONVERT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DATE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CONTADOR_PAROS 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2205873523795870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CONTADOR_PAROS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FLAG_TEMP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4695346944802285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FLAG_TEMP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FLAG_TEMP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TIPO_PARO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4920072449068742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TIPO_PARO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Tipo 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TIPO_PARO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CANTIDAD_OPERARIOS 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13213166571298847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CANTIDAD_OPERARIOS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Cantidad Operarios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minimum-value: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Numeric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CANTIDAD_OPERARIOS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CONTROL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19032485897646981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CONTROL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REPORT_AZADON_ID_TABLE 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21530219486188745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REPORT_AZADON_ID_TABLE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REPORT_AZADON_ID_TABLE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FECHA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21530404078188746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Date Picker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show-time: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minimum-date: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maximum-date: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multiple-months: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use-defaults: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MINA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21530478735188747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Select List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Shared Component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list-of-values: SCOOPS_MINAS # 15045258836795496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TURNO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21530582834188748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Select List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Shared Component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list-of-values: OPERATIONS_TURN # 15035746949777668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CODIGO_EQUIPO 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21530616165188749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Codigo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ASSETNUMBER || '    -    ' ||  DESCRIPTION AS DESCRIPTION,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ASSETNUMBER                                AS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SYW_EQUIPMENT_LOCATION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DATAFORM = 'AZADON'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ORDER 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ASSETNUMBER ASC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link: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target: '-'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link-text: '&amp;CODIGO_EQUIPO.'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OPERADOR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21530765508188750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OPERADOR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Operador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OPERADOR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ITEMS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21530881904188751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SYW_ITEMS.ITEMS || '-' || SYW_ITEMS.DESCRIPCION as DESCRIPCION,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SYW_ITEMS.ITEMS as ITEMS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from SYW_OPTIONS SYW_OPTIONS ,SYW_ITEMS SYW_ITEMS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where OPTION_VALUE =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--  and OP_MTTO != 'P'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and select_id = 265 order by SYW_ITEMS.ITEMS asc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link: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target: '-'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link-text: '&amp;ITEMS.'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HORA_INICIAL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21530964426188752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Hora 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css-hour_i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'HH:MM'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HORA_FINAL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21531095569188753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Hora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css-hour_f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'HH:MM'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NO_TONELADAS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21531175613188754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NO_TONELADAS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Ton_Limpieza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minimum-value: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Numeric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999G999G999G999G999G999G990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NO_TONELADAS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LABOR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21531247639188755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LABOR as d,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LABOR as r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SYW_WORK_ERP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ORGANIZACION = :P22_MINA AND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CASE WHEN FECHA = ' ' THEN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TO_CHAR(TO_DATE(:P22_FECHA), 'MM')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ELSE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(TO_CHAR(TO_DATE(FECHA, 'YYYY-MM-DD'), 'MM'))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END                     = TO_CHAR(TO_DATE(:P22_FECHA), 'MM')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cascading-list-of-values: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parent-column(s):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P22_MINA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parent-required: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LABOR_NP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21531337132188756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Labor No Programada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DESTINO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21531501988188757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DESTINO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Destino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DESTINO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CONTINUACION_DE_FALLA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21531566060188758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Select List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Continuacion De 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SYW_OPTIONS.OPTION_VALUE as OPTION_VALUE,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SYW_OPTIONS.OPTION_DESCRIPTION as OPTION_DESCRIPTION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from SYW_OPTIONS SYW_OPTIONS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where select_id = 286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DATA_ID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21531650692188759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DATA_ID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DATA_ID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CREATED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21531749495188760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CREATED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CREATED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DATE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CREATED_BY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21531841399188761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CREATED_BY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CREATED_BY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UPDATED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21531951484188762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UPDATED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UPDATED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DATE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UPDATED_BY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21532075566188763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UPDATED_BY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UPDATED_BY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APEX$ROW_ACTION 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21532122968188764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APEX$ROW_ACTION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Actions Menu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APEX$ROW_SELECTOR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21532258265188765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APEX$ROW_SELECTOR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Row Selector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enable-multi-select: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hide-control: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OBSERVACIONES 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31648679257611962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OBSERVACIONES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Textarea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Observaciones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resizable: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auto-height: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character-counter: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299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OBSERVACIONES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Eliminada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94709296364879676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Eliminada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size: A4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orientation: Landscape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units: Millimeters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width: 297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height: 210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border-width: 0.5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border-color: '#666666'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page-header: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page-header-text: AzadonEdit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column-headings: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Bold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background-color: '#EEEEEE'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background-color: '#FFFFFF'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page-footer: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Region: Reporte Azadon 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20803658113316164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Reporte Azadon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Breadcrumb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breadcrumb: Breadcrumb # 9098880207940956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parent-region: No Parent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Standard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t-Region--scrollBody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render-components: Above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region-display-selector: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exclude-title-from-translation: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server-side-condition: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 Rows returned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 * FROM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AU.USER_ID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AMS_USERS           AU,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AMS_ROLES           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AR.ROL_ID           = AU.ROL_ID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AR.ACCESS_TYPE      = 'R'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UPPER(AU.EMAIL)     = UPPER(:APP_USER)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get_ams_auth        = 'Y'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UNION ALL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SU.USER_ID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SYW_USERS            SU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SU.USER_ROL_CODE    = 'C'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UPPER(SU.USER_EMAIL) = trim(coalesce(sys_context('APEX$SESSION','APP_USER'),user))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get_ams_auth        = 'N'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customization: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customizable: Not Customizable By End Users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attributes: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breadcrumb-template: Breadcrumb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Region: Turno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28727187609748620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Static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parent-region: No Parent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Standard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t-Region--scrollBody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render-components: Above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region-display-selector: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exclude-title-from-translation: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customization: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customizable: Not Customizable By End Users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attributes: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output-as: 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expand-shortcuts: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page-items: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P22_FECHA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8205532619213579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P22_FECHA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Date Picker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show-time: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display-as: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minimum-date: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maximum-date: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multiple-months: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use-defaults: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28727187609748620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label-column-span: Page Template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Optional - Floating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format-mask: dd/mm/yyyy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quick-picks: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show-quick-picks: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P22_MINA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8205121964213579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P22_MINA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28727187609748620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label-column-span: Page Template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Optional - Floating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AOU.ORG_NAME 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AOU.ORG_NAME 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AMS_USERS       AU,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AMS_ORG_USERS   AOU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AOU.USER_ID     = AU.USER_ID AND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UPPER(AU.EMAIL) = UPPER(:APP_USER)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display-extra-values: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display-null-value: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quick-picks: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show-quick-picks: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P22_TURNO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8204713878213579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P22_TURNO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28727187609748620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label-column-span: Page Template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Optional - Floating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Shared Component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OPERATIONS_TURN # 15035746949777668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quick-picks: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show-quick-picks: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P22_CODIGO_EQUIPO 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8204371382213578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P22_CODIGO_EQUIPO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Código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28727187609748620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label-column-span: Page Template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Optional - Floating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ASSETNUMBER || '    -    ' ||  DESCRIPTION AS DESCRIPTION,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ASSETNUMBER                                AS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SYW_EQUIPMENT_LOCATION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DATAFORM = 'AZADON'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OPERATINGORGANIZATIONNAME = :P22_MINA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ORDER 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ASSETNUMBER ASC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cascading-list-of-values: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P22_MINA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P22_MINA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parent-required: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quick-picks: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show-quick-picks: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P22_DESCRIPCION 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8203961939213578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P22_DESCRIPCION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28727187609748620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buttons: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Button: Agregar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8205897112213580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button-name: Agregar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Agregar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28727187609748620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CREATE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button-template: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hot: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behavior: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action: Defined by Dynamic Action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execute-validations: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server-side-condition: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 Rows returned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 * FROM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AU.USER_ID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AMS_USERS           AU,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AMS_ROLES           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AR.ROL_ID           = AU.ROL_ID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AR.ACCESS_TYPE      = 'R'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UPPER(AU.EMAIL)     = UPPER(:APP_USER)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get_ams_auth        = 'Y'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UNION ALL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SU.USER_ID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SYW_USERS            SU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SU.USER_ROL_CODE    = 'C'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UPPER(SU.USER_EMAIL) = trim(coalesce(sys_context('APEX$SESSION','APP_USER'),user))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get_ams_auth        = 'N'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Button: BT_CONSULTAR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7069004340407651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button-name: BT_CONSULTAR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Consultar Reporte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28727187609748620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CLOSE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button-template: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hot: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behavior: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action: Redirect to Page in this Application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target: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url: 'f?p=&amp;APP_ID.:66:&amp;SESSION.::&amp;DEBUG.:::'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page: 66 # Consulta Reporte Azadon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Do Not Check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dynamic-actions: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ValidaParos 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8166945403118754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ValidaParos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button: Agregar # 8205897112213580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8166790445118753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 = $v('P22_FECHA');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 = $v('P22_MINA');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 = $v('P22_TURNO');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v_codigo_equipo =  $v('P22_CODIGO_EQUIPO');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v_descripcion  =  $v('P22_DESCRIPCION');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apex.server.process(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"ENCABEZADO",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{  x01: v_fecha,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x02: v_mina,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x03: v_turno,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x04: v_codigo_equipo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{dataType: "text"}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).done((pData)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console.log(pData + "Hola"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.fail((jqXHR, textStatus, errorThrown)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console.log(jqXHR, textStatus, errorThrown)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ValidaParos # 8166945403118754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Refresh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8166695295118752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Refresh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maintain-pagination: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AzadonEdit # 11967960950081298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ValidaParos # 8166945403118754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Refrescar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8162628286118711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Refrescar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P22_FECHA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P22_MINA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P22_TURNO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P22_CODIGO_EQUIPO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Refresh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8125272101252460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Refresh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maintain-pagination: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AzadonEdit # 11967960950081298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Refrescar # 8162628286118711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Set Value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8121783924252425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P22_CODIGO_EQUIPO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8121624326252424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 OPTION_DESCRIPTION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from SYW_OPTIONS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where OPTION_VALUE = :P22_CODIGO_EQUIPO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P22_CODIGO_EQUIPO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P22_DESCRIPCION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Set Value # 8121783924252425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AgregarHIDE 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8121572815252423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AgregarHIDE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P22_CONSULTAR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Hide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8121456757252422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AzadonEdit # 11967960950081298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AgregarHIDE # 8121572815252423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8121245871252420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P22_AGREGAR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AgregarHIDE # 8121572815252423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Hide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8121109014252419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button: Agregar # 8205897112213580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AgregarHIDE # 8121572815252423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ConsultarHIDE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8121046622252418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ConsultarHIDE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P22_AGREGAR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Show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8120839213252416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Show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AzadonEdit # 11967960950081298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ConsultarHIDE # 8121046622252418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8120760296252415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P22_CONSULTAR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ConsultarHIDE # 8121046622252418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Show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8120627812252414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Show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button: Agregar # 8205897112213580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ConsultarHIDE # 8121046622252418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Recupera Desc Equipo 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7943579552383463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Recupera Desc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AzadonEdit # 11967960950081298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is not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7943178006383463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DESCRIPCION_EQUIPO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Equipo # 7943579552383463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7942678341383462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DESCRIPTION AS DESCRIPTION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SYW_EQUIPMENT_LOCATION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ASSETNUMBER     = :CODIGO_EQUIPO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DATAFORM        = 'AZADON'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DESCRIPCION_EQUIPO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Equipo # 7943579552383463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Recupera Desc Items 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7941258974368245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Recupera Desc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AzadonEdit # 11967960950081298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is not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7940870584368244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DESCRIPCION_ITEM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Items # 7941258974368245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7940355362368244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DESCRIPCION,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TIPO_PARO,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OP_MTTO,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HOROMETRO,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COMBUSTIBLE,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HORAS,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SUMA_HRS,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MULTIPLES_REGISTROS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SYW_ITEMS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ITEMS = :ITEMS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DESCRIPCION_ITEM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TIPO_PARO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OPERATIVO_PARO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SUM_FLAG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MUL_FLAG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Items # 7941258974368245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7939885287368243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get column values for current row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hor = apex.item("jum-hor-flag").getValue();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com = apex.item("jum-com-flag").getValue();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hora = apex.item("jum-hora-flag").getValue();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(hor ===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enable "horometro"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apex.item("jum-horometro").enable();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 // disable "horometro" field and clear its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apex.item("jum-horometro").setValue("");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apex.item("jum-horometro").disable();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//combustible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(com ===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enable "combustible"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apex.item("jum-combustible").enable();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 // disable "combustible" field and clear its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apex.item("jum-combustible").setValue("");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apex.item("jum-combustible").disable();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//Horas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(hora ===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enable "combustible"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apex.item("jum-hora1").enable();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apex.item("jum-hora2").enable();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apex.item("jum-hora3").enable();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apex.item("jum-hora4").enable();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 // disable "combustible" field and clear its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apex.item("jum-hora1").setValue("");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apex.item("jum-hora1").disable();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apex.item("jum-hora2").setValue("");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apex.item("jum-hora2").disable();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apex.item("jum-hora3").setValue("");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apex.item("jum-hora3").disable();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apex.item("jum-hora4").setValue("");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apex.item("jum-hora4").disable();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Items # 7941258974368245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Save 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7827245152926054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Save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7827169870926053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$x("P22_CONSULTAR").checked =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apex.region("jum-table").widget().interactiveGrid("getActions").hide("selection-add-row");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apex.region("jum-table").widget().interactiveGrid("getActions").remove("row-add-row");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apex.region("jum-table").widget().interactiveGrid("getActions").remove("row-delete");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apex.region("jum-table").widget().interactiveGrid("getActions").remove("row-duplicate");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$(document).ready(function()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Ocultar el botón utilizando el atributo data-action.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$("button[data-action='fos-ig-button-325']").hide();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Alternativamente, ocultar el botón por su texto.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$("button:contains('Eliminar')").hide();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Save # 7827245152926054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Eliminar 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7827000201926052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Eliminar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7826948344926051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Reset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Eliminar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ig$ = apex.region('jum-table').widget(); // Reemplaza 'static_id_of_your_ig' con el Static ID de tu Interactive Grid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model = ig$.interactiveGrid('getViews', 'grid').model;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selectedRecords = ig$.interactiveGrid('getSelectedRecords'); // Obtener los registros seleccionados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apex.message.confirm("¿Estás seguro de que deseas eliminar los registros seleccionados?", function(confirmed)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(confirmed)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selectedRecords.forEach(function(record)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model.setValue(record,'Eliminada','Y');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model.deleteRecords( [record]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});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AzadonEdit # 11967960950081298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Eliminar # 7827000201926052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Boton de Validar 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7826807855926050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Boton de Validar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7826759271926049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Reset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Validar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validacionesJumbo();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AzadonEdit # 11967960950081298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Boton de Validar # 7826807855926050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7826675014926048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Reset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Cerrar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'apex.navigation.redirect ( "f?p=&amp;APP_ID.:6:&amp;SESSION.::&amp;DEBUG.::::" );'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AzadonEdit # 11967960950081298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Boton de Validar # 7826807855926050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InsertaRegistro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1426365859078647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InsertaRegistro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320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Debounce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time: 1000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immediate: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button: Agregar # 8205897112213580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8166656001118751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apex.region("jum-table").widget().interactiveGrid("getActions").show("selection-add-row");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v_widget = apex.region('jum-table').widget();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v_grid = v_widget.interactiveGrid('getViews','grid');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v_model = v_grid.model;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v_record;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v_nuevoNumeroId;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v_borrar =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v_totalRecords;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v_lastRecord;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   v_mina_i;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v_codEquipo_i;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 = $v('P22_FECHA');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 = $v('P22_MINA');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 = $v('P22_TURNO');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v_codigo_equipo =  $v('P22_CODIGO_EQUIPO');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v_descripcion  =  $v('P22_DESCRIPCION');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$(document).ready(function()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Ocultar el botón utilizando el atributo data-action.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$("button[data-action='fos-ig-button-325']").hide();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Alternativamente, ocultar el botón por su texto.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$("button:contains('Eliminar')").hide();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//Almacenar registro seleccionado para validar si se debe eliminar, sólo cuando la línea está completamente sin datos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v_record = v_model.getSelectedRecords()[0];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if(v_model.getValue(v_record, "FECHA") !== ""){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v_borrar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//Obtener el último registro del grid para insertar el nuevo al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v_totalRecords = v_model.getTotalRecords();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v_lastRecord = v_model.recordAt(v_totalRecords  - 1);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//insert new record on a model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v_nuevoNumeroId = v_model.insertNewRecord(null,v_lastRecord);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//si el registro original está en blanco se borra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if(v_borrar){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apex.region("jum-table").widget().interactiveGrid("setSelectedRecords", v_record);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apex.region("jum-table").widget().interactiveGrid("getActions").invoke("selection-delete");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apex.region("jum-table").widget().interactiveGrid("getActions").hide("selection-add-row");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//get the new record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v_registroActual = v_model.getRecord(v_nuevoNumeroId);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Validación directa de campos requeridos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(!v_fecha || !v_mina || !v_turno || !v_codigo_equipo)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mensajesError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(!v_fecha) mensajesError.push("El campo FECHA es obligatorio");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(!v_mina) mensajesError.push("El campo MINA es obligatorio");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(!v_turno) mensajesError.push("El campo TURNO es obligatorio");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(!v_codigo_equipo) mensajesError.push("El campo CODIGO_EQUIPO es obligatorio");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apex.message.showErrors({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type: 'error',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location: ['page'],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pageItem: null,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message: 'Por favor, complete todos los campos requeridos:\n' + mensajesError.join('\n')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//update record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'FECHA', v_fecha);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'MINA', v_mina);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'TURNO', v_turno);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'CODIGO_EQUIPO', v_codigo_equipo);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'DESCRIPCION_EQUIPO', v_descripcion);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InsertaRegistro # 1426365859078647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Server-side Code 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17232928788424944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Server-side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language: PE.PROPERTY.SOURCE_SNIPPET_LANG.LOV.PLSQL.D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pl/sql-code: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BEGIN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if(:P22_FECHA is not null and :P22_MINA is not null) then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--  PROC_LABOR_BI( to_char(to_date(:P22_FECHA,'DD/MM/YYYY'),'DD/MM/YYYY') ,:P22_MINA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PROC_LABOR_BI_V2( to_char(to_date(:P22_FECHA,'DD/MM/YYYY'),'DD/MM/YYYY') ,:P22_MINA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end if 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P22_FECHA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P22_MINA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InsertaRegistro # 1426365859078647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SUMMARY_STOPS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2205694171795868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SUMMARY_STOPS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AzadonEdit # 11967960950081298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2205742317795869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WITH ITEMS_FILTRADOS AS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SELECT ITEMS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FROM SYW_ITEMS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WHERE OP_MTTO = 'P'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ITEMS = :ITEMS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PARO_FINAL AS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SELECT SUMMARY_STOPS_ID_TABLE,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FROM SYW_REPORT_AZADON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WHERE CONTINUACION_DE_FALLA = 'Paro Final'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TO_DATE(FECHA,'DD/MM/YYYY') &lt;= TO_DATE(:P22_FECHA,'DD/MM/YYYY')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MINA = :P22_MINA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CODIGO_EQUIPO = :P22_CODIGO_EQUIPO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EXISTS (SELECT 1 FROM ITEMS_FILTRADOS)  -- Si no hay ITEMS válidos, no se ejecuta esto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CONSULTA_PAROS_CERRADOS AS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SELECT FECHA,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FROM SYW_REPORT_AZADON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WHERE CONTINUACION_DE_FALLA = 'Paro Final'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MINA = :P22_MINA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ITEMS IN (SELECT ITEMS FROM ITEMS_FILTRADOS)  -- Solo si ITEMS tiene TIPO_PARO = 'P'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SUB_CONSULTA AS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SELECT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'X' AS DUMMY,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SYW_REPORT_AZADON.SUMMARY_STOPS_ID_TABLE -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NVL(PARO_FINAL.SUMMARY_STOPS_ID_TABLE, NVL(CONSULTA_PAROS_CERRADOS.SUMMARY_STOPS_ID_TABLE, 0)) AS SUMMARY_STOPS_ID_TABLE,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SYW_REPORT_AZADON.FECHA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FROM SYW_REPORT_AZADON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LEFT JOIN PARO_FINAL ON SYW_REPORT_AZADON.SUMMARY_STOPS_ID_TABLE = PARO_FINAL.SUMMARY_STOPS_ID_TABLE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LEFT JOIN CONSULTA_PAROS_CERRADOS ON SYW_REPORT_AZADON.SUMMARY_STOPS_ID_TABLE = CONSULTA_PAROS_CERRADOS.SUMMARY_STOPS_ID_TABLE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WHERE SYW_REPORT_AZADON.CONTINUACION_DE_FALLA = 'Paro Inicial'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TO_DATE(SYW_REPORT_AZADON.FECHA,'DD/MM/YYYY') &lt;= TO_DATE(:P22_FECHA,'DD/MM/YYYY')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SYW_REPORT_AZADON.MINA = :P22_MINA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SYW_REPORT_AZADON.CODIGO_EQUIPO = :P22_CODIGO_EQUIPO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EXISTS (SELECT 1 FROM ITEMS_FILTRADOS)  -- Si no hay ITEMS válidos, no se ejecuta esto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NVL(SUMMARY_STOPS_ID_TABLE, 0) AS ID_GOLD, DUAL.DUMMY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SUB_CONSULTA, DUAL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SUB_CONSULTA.DUMMY (+) = DUAL.DUMMY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AND EXISTS (SELECT 1 FROM ITEMS_FILTRADOS)  -- Se asegura de que si no hay ITEMS válidos, no devuelva nada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ORDER BY ID_GOLD DESC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FETCH FIRST 1 ROWS ONLY;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SUMMARY_STOPS # 2205694171795868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SUMA_PAROS 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2205976439795871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SUMA_PAROS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AzadonEdit # 11967960950081298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2206092851795872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COUNT(*) AS CONTADOR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SYW_REPORT_AZADON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SUMMARY_STOPS_ID_TABLE = :SUMMARY_STOPS_ID_TABLE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AND CONTINUACION_DE_FALLA = CASE WHEN :CONTINUACION_DE_FALLA = 'Paro Inicial' THEN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'Paro Inicial'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WHEN :CONTINUACION_DE_FALLA = 'Paro Final' THEN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'Paro Final'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'CONTINUACION_DE_FALLA 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CONTADOR_PAROS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SUMA_PAROS # 2205976439795871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Inicial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7995729132084905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AzadonEdit # 11967960950081298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Paro 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7996122193084925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Inicial # 7995729132084905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7996660244084925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Inicial # 7995729132084905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Enable 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7997134162084925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Enable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Inicial # 7995729132084905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Continuacion 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8015039467179885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Continuacion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AzadonEdit # 11967960950081298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Continuacion 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8015497393179885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Continuacion # 8015039467179885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8015916484179886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Continuacion # 8015039467179885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Final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8017320454193340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AzadonEdit # 11967960950081298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Paro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8017768754193341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Final # 8017320454193340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Enable 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8018304542193342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Enable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Final # 8017320454193340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8018800374193342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Final # 8017320454193340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Fecha/Mina/Turno/Equipo 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11532227723566545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Fecha/Mina/Turno/Equipo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360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NATIVE_IG|REGION TYPE|interactivegridselectionchange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AzadonEdit # 11967960950081298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11532388760566546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Fecha/Mina/Turno/Equipo # 11532227723566545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Color Temporal/Definitiva 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11534397728566566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Color Temporal/Definitiva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370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11534464072566567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============================================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COLORES PARA FLAG_TEMP - CON ACTUALIZACIÓN AUTOMÁTICA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============================================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Agregar CSS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$('&lt;style&gt;.cell-temp { background-color: #ffeb3b !important; font-weight: bold !important; }&lt;/style&gt;').appendTo('head');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window.aplicarColoresTemporales =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let grid = apex.region("jum-table").widget().interactiveGrid("getViews", "grid");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if (!grid)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let model = grid.model;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let view$ = grid.view$;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model.forEach(function(record)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let flagTemp = model.getValue(record, 'FLAG_TEMP');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let rowId = model.getRecordId(record);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let rowElement = view$.find('tr[data-id="' + rowId + '"]');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if (flagTemp === 'Y')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rowElement.find('td:eq(2)').addClass('cell-temp');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rowElement.find('td:eq(3)').addClass('cell-temp');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rowElement.find('td:eq(4)').addClass('cell-temp');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rowElement.find('td:eq(5)').addClass('cell-temp');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rowElement.find('td:eq(2)').removeClass('cell-temp');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rowElement.find('td:eq(3)').removeClass('cell-temp');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rowElement.find('td:eq(4)').removeClass('cell-temp');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rowElement.find('td:eq(5)').removeClass('cell-temp');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console.log("✅ Colores aplicados");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} catch(error)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console.error("Error:",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Ejecutar cuando el grid esté listo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function esperarGrid()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let grid = apex.region("jum-table").widget().interactiveGrid("getViews", "grid");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if (grid &amp;&amp; grid.model)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window.aplicarColoresTemporales();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// 👇 NUEVO: Escuchar cambios en el modelo (insertar, actualizar, eliminar)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if (grid.model.collection)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grid.model.collection.on('change add remove',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    console.log("Cambio detectado en el 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    setTimeout(window.aplicarColoresTemporales, 200);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setTimeout(esperarGrid,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} catch(e)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setTimeout(esperarGrid,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Iniciar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$(document).ready(function()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setTimeout(esperarGrid, 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Ejecutar después de refrescar el grid (por botones de refresh)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$(document).on('apexafterrefresh',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setTimeout(window.aplicarColoresTemporales,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👇 NUEVO: Ejecutar después de guardar (save)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$(document).on('apexafterpagesave',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setTimeout(window.aplicarColoresTemporales,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👇 NUEVO: Ejecutar después de cualquier acción de guardado del Interactive Grid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$(document).on('interactivegridsave',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setTimeout(window.aplicarColoresTemporales,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Color Temporal/Definitiva # 11534397728566566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Paradas 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11534598656566568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Paradas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380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11534623538566569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Edit &amp; Save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Abirir Paradas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icon: fa-ban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Validar campos P11_FECHA, P11_MINA, P11_TURNO, P11_CODIGO_EQUIPO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fecha = apex.item("P22_FECHA").getValue();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mina = apex.item("P22_MINA").getValue();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turno = apex.item("P22_TURNO").getValue();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equipo = apex.item("P22_CODIGO_EQUIPO").getValue();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(!fecha || !mina || !turno || !equipo)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apex.message.alert("⚠️ COMPLETE LOS SIGUIENTES CAMPOS:\n\n• FECHA\n• MINA\n• TURNO\n• CÓDIGO EQUIPO");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Abrir página 74 como modal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apex.navigation.dialog(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"f?p=&amp;APP_ID.:75:&amp;SESSION.",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title: 'Registro de Paradas',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height: '700',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width: '1200',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modal: true,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resizable: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AzadonEdit # 11967960950081298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Paradas # 11534598656566568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HideParadas 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12968055130391351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HideParadas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P22_FECHA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P22_MINA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P22_TURNO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P22_CODIGO_EQUIPO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JavaScript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javascript-expression: $v('P22_FECHA') !== '' &amp;&amp; $v('P22_MINA') !== '' &amp;&amp; $v('P22_TURNO') !== '' &amp;&amp; $v('P22_CODIGO_EQUIPO') !== ''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Show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12968162799391352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Show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button: Agregar # 8205897112213580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HideParadas # 12968055130391351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Hide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12968214815391353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button: Agregar # 8205897112213580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HideParadas # 12968055130391351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Ocualtar Con clic save Nuevo 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12968372757391354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Ocualtar Con clic save Nuevo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390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JavaScript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javascript-expression: document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12968448373391355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Código para la Acción Dinámica con evento "Click"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Configuración de la Acción Dinámica: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- Evento: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- Tipo de Selección: jQuery Selector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- Selector jQuery: #jum-table .a-GV-cell (esto selecciona todas las celdas del grid)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if (apex.region("jum-table").widget().interactiveGrid("getViews", "grid").getSelectedRecords().length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// Si hay fila(s) seleccionada(s), oculta el botón Guardar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console.log("Click detectado. Hay selección. Botón Guardar oculto.");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// Si no hay filas seleccionadas, muestra el botón Guardar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// Nota: Como no hay .show(), recreamos el toolbar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var grid = apex.region("jum-table").widget().interactiveGrid("getViews", "grid");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grid.getActions().show("save");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console.log("Click detectado. Sin selección. Botón Guardar visible.");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Obtener el evento del clic de la variable global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evento = window.event || arguments[0];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elementoClickeado = evento.target || evento.srcElement;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Verificar si el clic fue en una celda del grid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celda = $(elementoClickeado).closest('.a-GV-cell');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(celda.length === 0)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Pequeño retraso para asegurar que el grid actualizó su estado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setTimeout(function()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grid = apex.region("jum-table").widget().interactiveGrid("getViews", "grid");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registrosSeleccionados = grid.getSelectedRecords();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(registrosSeleccionados &amp;&amp; registrosSeleccionados.length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console.log("Click en celda - Guardar oculto. Seleccionados: " + registrosSeleccionados.length);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 Intentar mostrar el botón Guardar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apex.region("jum-table").call("getActions").show("save");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console.log("Click en celda - Guardar visible");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 catch(e)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console.log("Método show no disponible");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}, 50);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Ocualtar Con clic save Nuevo # 12968372757391354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New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13029606800116169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New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400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P22_FECHA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13029702047116170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ig = apex.region("jum-table").widget().interactiveGrid("getViews", "grid");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(ig)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ig.gotoCell(0, 0); // Lleva el foco a la primera celda (fila 0, columna 0)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New # 13029606800116169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Validación Select 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20385074610006608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Validación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300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AzadonEdit # 11967960950081298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20385487246006622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Validación Select # 20385074610006608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Enable 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20385988383006623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Enable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Validación Select # 20385074610006608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22579984610895256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Validación Select # 20385074610006608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Lose Focus 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37926256993470356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Lose Focus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340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Lose Focus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AzadonEdit # 11967960950081298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Refresh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37926393509470357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Refresh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maintain-pagination: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Lose Focus # 37926256993470356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Duplicar 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114827622143741776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Duplicar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330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114827748566741777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Reset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Duplicar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|2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apex.region("jum-table").widget().interactiveGrid("getActions").show("row-duplicate");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v_widget      = apex.region('jum-table').widget();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v_grid        = v_widget.interactiveGrid('getViews','grid');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v_model       = v_grid.model;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console.log('Duplicar');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selectedRecords = v_model.getSelectedRecords();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v_nuevoNumeroId = v_model.copyRecords(selectedRecords, null, selectedRecords[ selectedRecords.length - 1 ]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apex.region("jum-table").widget().interactiveGrid("getActions").hide("row-duplicate");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v_registroActual = v_model.getRecord(v_nuevoNumeroId);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columFecha = v_model.getValue(v_registroActual, 'FECHA').v;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columMina = v_model.getValue(v_registroActual, 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columTurno = v_model.getValue(v_registroActual, 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columCodigoEquipo = v_model.getValue(v_registroActual, 'CODIGO_EQUIPO').v;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columOperador = v_model.getValue(v_registroActual, 'OPERADOR');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columDescripcionE = v_model.getValue(v_registroActual, 'DESCRIPCION_EQUIPO');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var tipo_paro = v_model.getValue(v_registroActual,'OPERATIVO_PARO');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var tipo_paro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var continuacion_falla = v_model.getValue(v_registroActual,'CONTINUACION_DE_FALLA').d;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var continuacion_falla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'FECHA',columFecha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'MINA',columMina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'TURNO',columTurno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'CODIGO_EQUIPO',columCodigoEquipo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'OPERADOR',columOperador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'ITEMS'," "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'CANTIDAD_OPERARIOS',''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'HORA_INICIAL' 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'HORA_FINAL' 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'LABOR','');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'LABOR_NP',''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'DESTINO','');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'CONTINUACION_DE_FALLA','');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'DESCRIPCION_EQUIPO',columDescripcionE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'DESCRIPCION_ITEM',''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'SECUENCIA_USUARIO',''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'COM_FLAG',''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'HOR_FLAG',''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'HORA_FLAG',''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'SUM_FLAG',''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'MUL_FLAG',''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'OPERATIVO_PARO','');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'TIPO_PARO','');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'SUMMARY_STOPS_ID_TABLE',''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'NO_TONELADAS',0 );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AzadonEdit # 11967960950081298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Duplicar # 114827622143741776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processes: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Process: ORIGEN_PARO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11517620400399719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ORIGEN_PARO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Execute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execution-chain: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location: Local Database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language: PL/SQL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pl/sql-code: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declare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l_summary_stops_id number;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l_origin varchar(100);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begin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l_summary_stops_id := apex_application.g_x01;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SELECT 'Fecha: '||FECHA||' Mina: '|| MINA ||' Turno: ' ||TURNO || ' CodigoE: ' || CODIGO_EQUIPO  AS ORIGIN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INTO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l_origin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FROM SYW_REPORT_AZADON WHERE CONTINUACION_DE_FALLA = 'Paro Inicial'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AND SUMMARY_STOPS_ID_TABLE     = CASE WHEN l_summary_stops_id = 0 THEN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-1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ELSE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TO_NUMBER(l_summary_stops_id)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 htp.p(l_rol_id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htp.p(l_origin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 return l_rol_id;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point: Ajax Callback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run-process: Once Per Page Visit (default)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Process: ENCABEZADO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8115299038236624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ENCABEZADO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Execute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execution-chain: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location: Local Database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language: PL/SQL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pl/sql-code: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DECLARE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l_result VARCHAR(10000);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l_x01 varchar2(1000);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l_x02 varchar2(1000);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l_x03 varchar2(1000);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l_x04 varchar2(1000);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BEGIN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l_x01 := apex_application.g_x01;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l_x02 := apex_application.g_x02;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l_x03 := apex_application.g_x03;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l_x04 := apex_application.g_x04;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--SELECT ENCABEZADO_REPORT_JUMBO(l_x01, l_x02 , l_x03 , l_x04)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 CARGA_PARO_AZADON(l_x01, l_x02 , l_x03 , l_x04)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INTO l_result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from dual;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htp.p( l_result || 'holis12');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point: Ajax Callback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run-process: Once Per Page Visit (default)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Process: Reporte Azadon - Save Interactive Grid Data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21532360932188766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Reporte Azadon - Save Interactive Grid Data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Interactive Grid - Automatic Row Processing (DML)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execution-chain: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editable-region: AzadonEdit # 11967960950081298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target-type: Region Source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prevent-lost-updates: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lock-row: Yes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return-primary-key(s)-after-insert: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point: Processing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run-process: Once Per Page Visit (default)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error: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display-location: Inline in Notification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server-side-condition: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execution-scope: For Created and Modified Rows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r>
        <w:br w:type="page"/>
      </w:r>
    </w:p>
    <w:p>
      <w:pPr>
        <w:pStyle w:val="Heading1"/>
        <w:spacing w:after="100" w:before="300"/>
        <w:pBdr>
          <w:bottom w:val="single" w:sz="6" w:space="2" w:color="CCCCCC"/>
        </w:pBdr>
      </w:pPr>
      <w:r>
        <w:rPr>
          <w:rFonts w:ascii="Calibri" w:hAnsi="Calibri"/>
          <w:b/>
          <w:caps/>
          <w:color w:val="E3242B"/>
        </w:rPr>
        <w:t xml:space="preserve">Página 27 — Reporte Scoop</w:t>
      </w:r>
    </w:p>
    <w:p>
      <w:pPr>
        <w:spacing w:after="150"/>
      </w:pPr>
      <w:r>
        <w:rPr>
          <w:i/>
          <w:iCs/>
          <w:color w:val="888888"/>
          <w:sz w:val="18"/>
          <w:szCs w:val="18"/>
        </w:rPr>
        <w:t xml:space="preserve">p00027.yaml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---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 ====== Page: Reporte Scoop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id: 27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name: Reporte Scoop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alias: REPORTE-SCOOP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title: Reporte Scoop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page-mode: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page-template: Theme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navigation-menu: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override-user-interface-level: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navigation: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cursor-focus: Do not focus cursor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warn-on-unsaved-changes: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javascript: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function-and-global-variable-declaration: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validacionesJumbo(){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//Se limpian campos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v_model_i = apex.region("jum-table").widget().interactiveGrid("getViews", "grid").model;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apex.message.clearErrors();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$('.highlight td.css-items').each(function()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this.style.backgroundColor = '#FFFFFF';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$('.highlight td.css-hour_f').each(function()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this.style.backgroundColor = '#FFFFFF';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$('.highlight td.css-horometro').each(function()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this.style.backgroundColor = '#FFFFFF';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$('.highlight td.css-hour_i').each(function()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this.style.backgroundColor = '#FFFFFF';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$('.highlight td.css-paros').each(function()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this.style.backgroundColor = '#FFFFFF';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$('.highlight td.css-h_d_i').each(function 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this.style.backgroundColor = '#FFFFFF';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$('.highlight td.css-h_d_f').each(function 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this.style.backgroundColor = '#FFFFFF';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v_model_i.forEach(function(igrow)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let v_eliminado = v_model_i.getValue(igrow, 'Eliminada');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(v_eliminado !==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v_model_i.setValue(igrow, 'ColumnError', ' 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v_model_i.setValue(igrow, 'FLAG_TEMP', 'N');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v_model_i.setValue(igrow, 'Eliminada', 'N');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console.error("Error al establecer valores en el modelo: ",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$(document).ready(function()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Ocultar el botón utilizando el atributo data-action.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$("button[data-action='fos-ig-button-325']").show();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Alternativamente, ocultar el botón por su texto.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$("button:contains('Eliminar')").show();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$(document).ready(function()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Ocultar el botón utilizando el atributo `data-action`.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$("button[data-action='fos-ig-button-325']").show();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Alternativamente, ocultar el botón por su texto.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$("button:contains('Eliminar')").show();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//Inicialización Variables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v_model_f = v_model_i;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v_totalRec = v_model_i.getTotalRecords();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v_count1 =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v_codEquipo_i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v_codItem_i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v_codEquipo_f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v_codItem_f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v_multiple_rows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v_suma_horas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v_saveButton = "Y";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v_error_Record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v_horometro_inicial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v_horometro_final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v_horometro_i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v_horometro_f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v_count_paro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v_cantidad_paro;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v_operativo_paro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v_tipo_paro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v_nueva = "";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pData;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v_d_eliminado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//Proceso validación grid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while(v_count1 &lt;= v_totalRec){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v_model_i.forEach(function(igrow_i)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//se almacena el registro para comparar con los siguientes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v_suma_horas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if(v_model_i.getValue(igrow_i,'REPORT_SCOOP_ID_TABLE') &gt; 0){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v_mina_i = v_model_i.getValue(igrow_i,'MINA').v;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v_turno_i = v_model_i.getValue(igrow_i,'TURNO').v;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v_codEquipo_i = v_model_i.getValue(igrow_i,'CODIGO_EQUIPO').v;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v_mina_i = v_model_i.getValue(igrow_i,'MINA');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if(typeof v_mina_i === "object"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v_mina_i = v_model_i.getValue(igrow_i,'MINA').v;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v_turno_i = v_model_i.getValue(igrow_i,'TURNO');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if(typeof v_turno_i === "object"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v_turno_i = v_model_i.getValue(igrow_i,'TURNO').v;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v_codEquipo_i = v_model_i.getValue(igrow_i,'CODIGO_EQUIPO');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if(typeof v_codEquipo_i === "object"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v_codEquipo_i = v_model_i.getValue(igrow_i,'CODIGO_EQUIPO').v;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v_operativo_paro = v_model_i.getValue(igrow_i,'CONTINUACION_DE_FALLA').v;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v_tipo_paro = v_model_i.getValue(igrow_i,'OPERATIVO_PARO');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v_nueva = v_model_i.getValue(igrow_i,'TIPO_PARO');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v_d_eliminado = v_model_i.getValue(igrow_i, 'Eliminada');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console.log(v_d_eliminado + 'v_d_eliminado');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v_codItem_i = v_model_i.getValue(igrow_i,'ITEMS').v;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 v_codItem_i === undefined){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v_codItem_i = v_model_i.getValue(igrow_i,'ITEMS');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 v_codItem_i === undefined || v_codItem_i === " 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v_codItem_i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              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v_multiple_rows = v_model_i.getValue(igrow_i,'MUL_FLAG');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v_fecha_i = v_model_i.getValue(igrow_i,'FECHA');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v_cantidad_paro = v_model_i.getValue(igrow_i,'CONTADOR_PAROS');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v_summary_stops_i = v_model_i.getValue(igrow_i,'SUMMARY_STOPS_ID_TABLE');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apex.server.process(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"ORIGEN_PARO",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{x01: v_summary_stops_i},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dataType: "text",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async: false,  // Hacer la solicitud sincrónica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success: function(data)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pData = data;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error: function(jqXHR, textStatus, errorThrown)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console.log(jqXHR, textStatus, errorThrown)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console.log('Porque' + pData);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if(v_cantidad_paro &gt; 0 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apex.message.showErrors([ { type: "error", location: [ "page", "inline" ], message: "Hay un paro sin finalizar ("+ pData +")  ", unsafe: false } 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}else if (v_cantidad_paro === 0){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apex.message.showErrors([ { type: "error", location: [ "page", "inline" ], message: "No hay un paro inicial registrado", unsafe: false } 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(v_operativo_paro === "Paro Inicial")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v_count_paro =  v_count_paro +1;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(v_operativo_paro === "Paro Final")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v_count_paro = v_count_paro -1;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//solución bug campos bloqueados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(v_codItem_i ===  "" || v_codItem_i === undefined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v_saveButton = "N";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marcarError(".highlight td.css-items", "Item Vacio", v_count1);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hoInicial = v_model_i.getValue(igrow_i, 'HO_INICIAL');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hoFinal = v_model_i.getValue(igrow_i, 'HO_FINAL');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if (decimalFormat(hoInicial) !== "Y" 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td.css-h_d_i", "Ho_Inicial no cumple o esta vacio",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}else if (hoInicial.includes(',')){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let partes = hoInicial.split(',');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 (partes[1].length === 1)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// Si solo tiene un decimal, agregar un 0 al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hoInicial = hoInicial + '0';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if(hoInicial !== 'NaN'){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v_model_i.setValue(igrow_i, 'HO_INICIAL', hoInicial);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let numero = parseFloat(hoInicial);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let numeroFormateado = numero.toFixed(2).replace('.',',');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console.log(numeroFormateado); // Salida: "58,00"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if(numeroFormateado !== 'NaN'){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v_model_i.setValue(igrow_i, 'HO_INICIAL', numeroFormateado);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//Se realiza la validacion de las , en varchar   hoDFinal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 (decimalFormat(hoFinal) !== "Y" 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td.css-h_d_f", "Ho_Final no cumple o esta vacio",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}else if (hoFinal.includes(',')){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let partes = hoFinal.split(',');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 (partes[1].length === 1)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// Si solo tiene un decimal, agregar un 0 al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hoFinal = hoFinal + '0';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if(hoFinal !== 'NaN'){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v_model_i.setValue(igrow_i, 'HO_FINAL', hoFinal);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let numero = parseFloat(hoFinal);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let numeroFormateado = numero.toFixed(2).replace('.',',');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console.log(numeroFormateado); // Salida: "58,00"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if(numeroFormateado !== 'NaN'){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v_model_i.setValue(igrow_i, 'HO_FINAL', numeroFormateado);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 v_codItem_i === "834" || v_codItem_i === "836" || v_codItem_i === "838"){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v_horometro_inicial = v_model_i.getValue(igrow_i,'HORA_INICIAL');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v_horometro_i = v_model_i.getValue(igrow_i,'HOROMETRO');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if(v_horometro_i === ""){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v_saveButton = "N";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marcarError(".highlight td.css-horometro", "Error Horómetro Inicial, No debe estar vacío",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else if(v_codItem_i === "835" || v_codItem_i === "837" || v_codItem_i === "839"){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v_horometro_final = v_model_i.getValue(igrow_i,'HORA_FINAL');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v_horometro_f = v_model_i.getValue(igrow_i,'HOROMETRO');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if(v_horometro_f === ""){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v_saveButton = "N";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marcarError(".highlight td.css-horometro", "Error Horómetro Final, No debe estar vacío",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// v_horometro_inicial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if(v_model_i.getValue(igrow_i,'SUM_FLAG') === "Y"){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v_suma_horas = Number(time_difference(v_model_i.getValue(igrow_i,'HORA_INICIAL'), v_model_i.getValue(igrow_i,'HORA_FINAL')));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 Validar que la hora inicial no sea mayor a la hora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 (v_model_i.getValue(igrow_i, 'HORA_INICIAL') &amp;&amp; v_model_i.getValue(igrow_i, 'HORA_FINAL'))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let horaInicial = v_model_i.getValue(igrow_i, 'HORA_INICIAL');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let horaFinal = v_model_i.getValue(igrow_i, 'HORA_FINAL');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// Solo marcar error si la hora inicial es MAYOR a la hora final (pero permitir si son iguales)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if (horaInicial &gt; horaFinal &amp;&amp; v_d_eliminado !== 'Y')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v_model_i.setValue(igrow_i,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// Verificar cuál campo debe marcarse en error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marcarError(".highlight td.css-hour_i", "La hora inicial debe ser menor o igual a la hora final",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marcarError(".highlight td.css-hour_f", "La hora final debe ser mayor o igual a la hora inicial",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//Validación Horas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if((v_model_i.getValue(igrow_i,'HORA_FLAG') === "Y" &amp;&amp; v_model_i.getValue(igrow_i,'HORA_INICIAL').length === 0 &amp;&amp; v_model_i.getValue(igrow_i,'HORA_FINAL').length === 0 &amp;&amp; (v_tipo_paro === "P" || v_tipo_paro === "O" )) ||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((v_tipo_paro === "P" || v_tipo_paro === "O") &amp;&amp; v_model_i.getValue(igrow_i,'HORA_INICIAL').length === 0 &amp;&amp; v_model_i.getValue(igrow_i,'HORA_FINAL').length === 0 ) &amp;&amp; v_d_eliminado !== 'Y'){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td.css-hour_i", "Registro de hora obligatorio",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td.css-hour_f", "Registro de hora obligatorio",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//Validación Formato Hora 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if(v_model_i.getValue(igrow_i,'HORA_INICIAL').length &gt; 0 &amp;&amp; timeFormat(v_model_i.getValue(igrow_i,'HORA_INICIAL')) === "N"){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td.css-hour_i", "Formato de Hora Inválido", v_count1);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//Validación Formato Hora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if(v_model_i.getValue(igrow_i,'HORA_FINAL').length &gt; 0 &amp;&amp; timeFormat(v_model_i.getValue(igrow_i,'HORA_FINAL')) === "N"){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//v_model_i.setValue(igrow_i, 'FLAG_TEMP', 'Y');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td.css-hour_f", "Formato de Hora Inválido",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//Validacion de PAROS_TIPO 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if(v_operativo_paro === ""  &amp;&amp; (v_nueva === "C" || v_nueva === "N")){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td.css-paros", "Falta Indicar la parada", v_count1);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//validacion PARO INICIAL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if(v_operativo_paro === "Paro Inicial" &amp;&amp; v_tipo_paro === "P" &amp;&amp; (v_nueva === "C" || v_nueva === "N") &amp;&amp; v_model_i.getValue(igrow_i,'HORA_INICIAL').length === 0 ){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td.css-hour_i", "Falta Indicar la hora inicial", v_count1);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//validacion PARO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if(v_operativo_paro === "Paro Final" &amp;&amp; v_tipo_paro === "P" &amp;&amp; (v_nueva === "C" || v_nueva === "N") &amp;&amp; v_model_i.getValue(igrow_i,'HORA_FINAL').length === 0 ){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td.css-hour_f", "Falta Indicar la hora final", v_count1);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//validar sólo registros sin procesar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if(v_fecha_i != v_fecha_f &amp;&amp; v_mina_i != v_mina_f &amp;&amp; v_turno_i != v_turno_f &amp;&amp; v_codEquipo_i != v_codEquipo_f){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let v_count2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v_model_f.forEach(function(igrow_f)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v_count2 = v_count2 + 1;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if(v_model_f.getValue(igrow_f,'REPORT_SCOOP_ID_TABLE') &gt; 0){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v_mina_f = v_model_f.getValue(igrow_f,'MINA').v;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v_turno_f = v_model_f.getValue(igrow_f,'TURNO').v;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v_codEquipo_f = v_model_f.getValue(igrow_f,'CODIGO_EQUIPO').v;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v_mina_i = v_model_i.getValue(igrow_i,'MINA');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if(typeof v_mina_i === "object"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v_mina_i = v_model_i.getValue(igrow_i,'MINA').v;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v_turno_i = v_model_i.getValue(igrow_i,'TURNO');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if(typeof v_turno_i === "object"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v_turno_i = v_model_i.getValue(igrow_i,'TURNO').v;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v_codEquipo_i = v_model_i.getValue(igrow_i,'CODIGO_EQUIPO');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if(typeof v_codEquipo_i === "object"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v_codEquipo_i = v_model_i.getValue(igrow_i,'CODIGO_EQUIPO').v;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v_codItem_f = v_model_f.getValue(igrow_f,'ITEMS').v;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if( v_codItem_f === undefined){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v_codItem_f = v_model_f.getValue(igrow_f,'ITEMS');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 v_codItem_f === undefined || v_codItem_f === " 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v_codItem_f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v_fecha_f = v_model_f.getValue(igrow_f,'FECHA');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v_error_Record = v_model_f.getValue(igrow_f,'ColumnError');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if(v_count2 &gt; v_count1 &amp;&amp; v_fecha_i === v_fecha_f &amp;&amp; v_mina_i === v_mina_f &amp;&amp; v_turno_i === v_turno_f &amp;&amp; v_codEquipo_i === v_codEquipo_f){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if(v_model_f.getValue(igrow_f,'SUM_FLAG') === "Y"){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v_suma_horas = v_suma_horas + Number(time_difference(v_model_f.getValue(igrow_f,'HORA_INICIAL'), v_model_f.getValue(igrow_f,'HORA_FINAL')));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//Validación registro único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if(v_multiple_rows === "N" &amp;&amp; v_codItem_i === v_codItem_f &amp;&amp; v_error_Record != "Y"){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v_saveButton = "N";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v_model_f.setValue(igrow_f,'ColumnError','Y');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// v_model_i.setValue(igrow_f,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marcarError(".highlight td.css-items", "Item debe ser único", v_count2);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//Validación suma horas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if(v_suma_horas &gt; 700 &amp;&amp; v_error_Record != "Y" &amp;&amp; v_model_f.getValue(igrow_f,'SUM_FLAG') === "Y"){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v_model_f.setValue(igrow_f,'ColumnError','Y');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// v_model_i.setValue(igrow_f,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marcarError(".highlight td.css-hour_f", "La suma de los registros es mayor a 12", v_count2);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//Validación horas horómetro x tiempo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 v_horometro_final != "N" &amp;&amp; ( v_codItem_i === "835" &amp;&amp; v_codItem_f === "834" || v_codItem_i === "837" &amp;&amp; v_codItem_f === "836" || v_codItem_i === "839" &amp;&amp; v_codItem_f === "838" )){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v_horometro_inicial = v_model_f.getValue(igrow_f,'HORA_INICIAL');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v_horometro_i = v_model_f.getValue(igrow_f,'HOROMETRO');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}else if(v_horometro_inicial != "N" &amp;&amp; ( v_codItem_i === "834" &amp;&amp; v_codItem_f === "835" || v_codItem_i === "836" &amp;&amp; v_codItem_f === "837" || v_codItem_i === "838" &amp;&amp; v_codItem_f === "839" )){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v_horometro_final = v_model_f.getValue(igrow_f,'HORA_FINAL');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v_horometro_f = v_model_f.getValue(igrow_f,'HOROMETRO');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if(Number(time_difference(v_horometro_inicial , v_horometro_final )) &gt; 12 &amp;&amp; v_horometro_final != "N" &amp;&amp; v_horometro_inicial != "N"){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v_horometro_inicial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v_horometro_final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v_model_f.setValue(igrow_f,'ColumnError','Y');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// v_model_i.setValue(igrow_f,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marcarError(".highlight td.css-hour_f", "La suma de los horometros es mayor a 12", v_count2);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//Validación horas horómetro x 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if(itemHoro(v_codItem_i, v_codItem_f)){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v_horometro_i = v_horometro_i.replaceAll('.','');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v_horometro_f = v_horometro_f.replaceAll('.','');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v_horometro_i = v_horometro_i.replace(',','.');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v_horometro_f = v_horometro_f.replace(',','.');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if(Number(Math.abs(v_horometro_f - v_horometro_i)) &gt; 12 &amp;&amp; v_horometro_final != "N" &amp;&amp; v_horometro_inicial != "N" &amp;&amp; itemHoro(v_codItem_i, v_codItem_f)){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v_horometro_inicial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v_horometro_final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v_model_f.setValue(igrow_f,'ColumnError','Y');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// v_model_i.setValue(igrow_f,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marcarError(".highlight td.css-horometro", "La suma de los horometros es mayor a 12", v_count2);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});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}//llave de cierre else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//Reinicio variables para siguiente llave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v_fecha_f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v_mina_f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v_turno_f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v_codEquipo_f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v_horometro_inicial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v_horometro_final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v_count1 = v_count1 + 1;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});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if(v_count_paro != 1 &amp;&amp; v_count_paro != 0 &amp;&amp; v_count_paro != -1){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apex.message.showErrors([ { type: "error", location: [ "page", "inline" ], message: "Hay un paro sin finalizar ("+ pData +")  ", unsafe: false } ]);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v_saveButton = validacionParos(v_saveButton);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(v_saveButton === "Y"){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apex.region("jum-table").call("getActions").show("save");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//Diferencia Horas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time_difference(p_hora_inicial, p_hora_final){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v_diferencia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if(p_hora_inicial &lt;= p_hora_final){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v_diferencia = Number(p_hora_final.substring(0,2))   +  (Number(p_hora_final.substring(3)/60))  - (Number(p_hora_inicial.substring(0,2))  +  (Number(p_hora_inicial.substring(3)/60)));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v_diferencia = (24 - (Number(p_hora_inicial.substring(0,2))  +  (Number(p_hora_inicial.substring(3)/60)))) + Number(p_hora_final.substring(0,2))   +  (Number(p_hora_final.substring(3)/60));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v_diferencia = v_diferencia.toFixed(2);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v_diferencia;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//Formato Hora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timeFormat(p_time)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v_validation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re = /^(([0-1])([0-9]):([0-5])([0-9]))|(([2])([0-3]):([0-5])([0-9]))$/;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ok = re.exec(p_time);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if(ok === null){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v_validation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}else if(ok[0] === p_time){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v_validation = "Y";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v_validation;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decimalFormat(p_value1)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v_validation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Eliminar espacios en blanco al inicio y al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texto = p_value1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(texto.trim() === '' || texto.trim() === 'NaN')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v_validation = "Y";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Segundo, validar si p_value1 contiene solo números y opcionalmente una coma como separador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(/^\d+(,\d+)?$/.test(texto))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 Si contiene solo números y opcionalmente una coma como separador decimal, es válido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v_validation = "Y";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 Pero si contiene un punto como separador decimal, marcar como inválido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(texto.includes('.'))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v_validation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 else if (/^\d+$/.test(texto))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 Si contiene solo números enteros, es válido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v_validation = "Y";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v_validation;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//Validación Item horometros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itemHoro(p_itemI, p_itemF){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  ( p_itemI === "834" &amp;&amp; p_itemF === "835" || p_itemI === "836" &amp;&amp; p_itemF === "837" || p_itemI === "838" &amp;&amp; p_itemF === "839" )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|| (p_itemI === "835" &amp;&amp; p_itemF === "834" || p_itemI === "837" &amp;&amp; p_itemF === "836" || p_itemI === "839" &amp;&amp; p_itemF === "838")){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return true;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//Marcar columna en error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marcarError(p_nombreColumna, p_mensaje, p_count){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v_count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apex.message.showErrors({ type: "error", location: [ "page", "inline" ], message: p_mensaje, unsafe: false } 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$(p_nombreColumna).each(function()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v_count = v_count + 1;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if(p_count === v_count){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this.style.backgroundColor = '#E62525';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Validacion de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validacionParos(p_save_button){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v_model_i = apex.region("jum-table").widget().interactiveGrid("getViews", "grid").model;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v_model_f = v_model_i;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v_controlador = "";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v_totalRec = v_model_i.getTotalRecords();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v_count1 =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v_save_button = p_save_button;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v_tipo_paro = 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v_nueva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//INICIAL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v_operativo_paro_i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v_codEquipo_i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v_codItem_i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v_summary_stops_i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v_report_scoop_id_table_i = "";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v_operativo_paro_f=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v_codEquipo_f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v_codItem_f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v_summary_stops_f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v_report_scoop_id_table_f = ""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//apex.message.clearErrors();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while(v_count1 &lt;= v_totalRec){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v_model_i.forEach(function(igrow_i)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v_report_scoop_id_table_i = v_model_i.getValue(igrow_i,'REPORT_SCOOP_ID_TABLE');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v_fecha_i = v_model_i.getValue(igrow_i,'FECHA');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v_tipo_paro = v_model_i.getValue(igrow_i,'OPERATIVO_PARO');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v_nueva = v_model_i.getValue(igrow_i,'TIPO_PARO');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if( v_report_scoop_id_table_i &gt; 0 ){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v_mina_i = v_model_i.getValue(igrow_i,'MINA').v;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v_turno_i = v_model_i.getValue(igrow_i,'TURNO').v;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v_codEquipo_i = v_model_i.getValue(igrow_i,'CODIGO_EQUIPO').v;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v_mina_i = v_model_i.getValue(igrow_i,'MINA');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v_turno_i = v_model_i.getValue(igrow_i,'TURNO');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v_codEquipo_i = v_model_i.getValue(igrow_i,'CODIGO_EQUIPO');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v_codItem_i = v_model_i.getValue(igrow_i,'ITEMS').v;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v_operativo_paro_i = v_model_i.getValue(igrow_i,'CONTINUACION_DE_FALLA').v;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v_summary_stops_i = v_model_i.getValue(igrow_i,'SUMMARY_STOPS_ID_TABLE');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v_controlador = v_model_i.getValue(igrow_i,'CONTROL');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v_eliminado = v_model_i.getValue(igrow_i, 'Eliminada');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if(v_report_scoop_id_table_i &gt; 0 &amp;&amp; v_eliminado === "N"){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v_controlador =  v_model_i.setValue(igrow_i,'CONTROL','OK');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if(v_report_scoop_id_table_i === undefined &amp;&amp; v_operativo_paro_i === "Paro Inicial" &amp;&amp; v_eliminado === "N"){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v_controlador =  v_model_i.setValue(igrow_i,'CONTROL','OK');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 v_report_scoop_id_table_i ===  v_model_i.getValue(igrow_i,'REPORT_SCOOP_ID_TABLE') &amp;&amp; v_operativo_paro_i === "Paro Inicial" &amp;&amp; v_eliminado === "N")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v_controlador =  v_model_i.setValue(igrow_i,'CONTROL','OK');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if(v_controlador != "OK" &amp;&amp; v_eliminado === "N"){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let v_count2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v_model_f.forEach(function(igrow_f)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v_count2 = v_count2 + 1;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v_eliminado = v_model_f.getValue(igrow_f, 'Eliminada');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v_report_scoop_id_table_f = v_model_f.getValue(igrow_f,'REPORT_SCOOP_ID_TABLE');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if(v_report_scoop_id_table_f &gt; 0 &amp;&amp; v_eliminado === "Y"){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console.log( v_eliminado + 'Error y')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}else if( v_report_scoop_id_table_f &gt; 0 &amp;&amp; v_eliminado === 'N')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v_model_f.setValue(igrow_f, 'CONTROL', 'OK');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v_fecha_f = v_model_f.getValue(igrow_f,'FECHA');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if(v_report_scoop_id_table_f &gt; 0){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v_mina_f = v_model_f.getValue(igrow_f,'MINA').v;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v_turno_f = v_model_f.getValue(igrow_f,'TURNO').v;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v_codEquipo_f = v_model_f.getValue(igrow_f,'CODIGO_EQUIPO').v;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v_mina_f = v_model_f.getValue(igrow_f,'MINA');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v_turno_f = v_model_f.getValue(igrow_f,'TURNO');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v_codEquipo_f = v_model_f.getValue(igrow_f,'CODIGO_EQUIPO');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v_codItem_f = v_model_f.getValue(igrow_f,'ITEMS').v;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v_operativo_paro_f = v_model_f.getValue(igrow_f,'CONTINUACION_DE_FALLA').v;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v_summary_stops_f = v_model_f.getValue(igrow_f,'SUMMARY_STOPS_ID_TABLE');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v_controlador = v_model_f.getValue(igrow_f,'CONTROL');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if(  v_count2 &gt; v_count1 &amp;&amp; v_codItem_i === v_codItem_f &amp;&amp; v_controlador != "OK"){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if(v_summary_stops_i === v_summary_stops_f &amp;&amp; v_tipo_paro === "P" &amp;&amp; v_eliminado === 'N'){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v_controlador = v_model_f.setValue(igrow_f,'CONTROL','OK');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if(v_eliminado !== 'Y'){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v_controlador = v_model_f.setValue(igrow_f, 'CONTROL', ' 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//INCREMENTAR CONTADOR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v_count1 = v_count1 + 1;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v_model_i.forEach(function(igrow_i) {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v_controlador = v_model_i.getValue(igrow_i,'CONTROL');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v_tipo_paro = v_model_i.getValue(igrow_i,'OPERATIVO_PARO');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v_nueva = v_model_i.getValue(igrow_i,'TIPO_PARO');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v_eliminado = v_model_i.getValue(igrow_i, 'Eliminada');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if((v_nueva === 'C' || v_nueva === 'N')&amp;&amp; v_controlador != "OK" &amp;&amp; v_eliminado !== "Y"){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v_save_button = "N";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v_save_button;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css: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inline: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.a-GV-table td, .a-GV-table th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overflow: visible;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text-overflow: unset;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white-space: normal;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authentication: Page Requires Authentication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deep-linking: Application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page-access-protection: Arguments Must Have Checksum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form-auto-complete: Off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browser-cache: Application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session-management: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rejoin-sessions: Application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enable-duplicate-page-submissions: Yes - Enable page to be re-posted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reload-on-submit: Only for Success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server-cache: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caching: Disabled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comments: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comments: AMS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regions: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Region: ScoopEdit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11879664627979379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ScoopEdit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Interactive Grid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location: Local Database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Table / View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table-owner: Parsing Schema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table-name: SYW_REPORT_SCOOP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include-rowid-column: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where-clause: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FECHA = :P27_FECHA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AND MINA = :P27_MINA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AND TURNO = :P27_TURNO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AND CODIGO_EQUIPO = :P27_CODIGO_EQUIPO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 AND OPERATIVO_PARO != 'P'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order-by-clause: FECHA,MINA,TURNO,CODIGO_EQUIPO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page-items-to-submit: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P27_FECHA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P27_MINA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P27_TURNO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P27_CODIGO_EQUIPO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parent-region: Reporte Scoop # 20803770636316165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Interactive Report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highlight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render-components: Above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static-id: jum-table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region-display-selector: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exclude-title-from-translation: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customization: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customizable: Not Customizable By End Users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attributes: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11879178365979378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edit: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allowed-operations: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Add Row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Update Row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Delete Row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lost-update-type: Row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add-row-if-empty: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performance: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lazy-loading: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select-first-row: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fixed-row-height: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pagination: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Scroll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show-total-count: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toolbar: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Search Column Selection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Search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Actions Menu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Reset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Save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save-public-report: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flashback: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define-chart-view: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download: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download: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PDF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Excel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send-as-email: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fixed-to: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icon-view: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detail-view: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saved-reports: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Saved Report: Primary Report 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11878744785979378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name: Primary Report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alias: 88743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Saved Report: Aris Mining Marmato 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107012090506116721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name: Aris Mining Marmato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alias: 1188909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Saved Report: Aris Mining Segovia 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225903459204211051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name: Aris Mining Segovia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alias: 1188914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columns: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APEX$ROW_ACTION 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11931509259067444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APEX$ROW_ACTION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Actions Menu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APEX$ROW_SELECTOR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11931389316067443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APEX$ROW_SELECTOR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Row Selector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enable-multi-select: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hide-control: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REPORT_SCOOP_ID_TABLE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11878372576979375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REPORT_SCOOP_ID_TABLE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REPORT_SCOOP_ID_TABLE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FECHA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11877385276979373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Date Picker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show-time: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minimum-date: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maximum-date: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multiple-months: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use-defaults: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dd/mm/yyyy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MINA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11876384215979373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Shared Component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list-of-values: SCOOPS_MINAS # 15045258836795496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TURNO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11875383260979372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Shared Component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list-of-values: OPERATIONS_TURN # 15035746949777668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CODIGO_EQUIPO 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11874371296979371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Codigo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ASSETNUMBER || '    -    ' ||  DESCRIPTION AS DESCRIPTION,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ASSETNUMBER                                AS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SYW_EQUIPMENT_LOCATION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DATAFORM = 'SCOOP'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ORDER 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ASSETNUMBER ASC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link: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target: 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link-text: '&amp;CODIGO_EQUIPO.'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OPERADOR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11873337912979371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OPERADOR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Operador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OPERADOR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ITEMS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11872336131979370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SYW_ITEMS.ITEMS || '-' || SYW_ITEMS.DESCRIPCION as DESCRIPCION,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SYW_ITEMS.ITEMS as ITEMS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from SYW_OPTIONS SYW_OPTIONS ,SYW_ITEMS SYW_ITEMS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where OPTION_VALUE =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-- and OP_MTTO != 'P'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and select_id = 162 order by SYW_ITEMS.ITEMS asc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link: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target: 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link-text: '&amp;ITEMS.'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HORA_INICIAL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11871300167979370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Hora 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css-hour_i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'HH:MM'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jum-hora1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HORA_FINAL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11869347648979369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Hora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css-hour_f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'HH:MM'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jum-hora3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NO_CUCHARAS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11867299870979367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NO_CUCHARAS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No Cucharas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minimum-value: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Numeric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NO_CUCHARAS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LABOR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11866310061979367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LABOR as d,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LABOR as r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SYW_WORK_ERP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ORGANIZACION = :P27_MINA AND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CASE WHEN FECHA = ' ' THEN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TO_CHAR(TO_DATE(:P27_FECHA), 'MM')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ELSE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(TO_CHAR(TO_DATE(FECHA, 'YYYY-MM-DD'), 'MM'))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END                     = TO_CHAR(TO_DATE(:P27_FECHA), 'MM')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cascading-list-of-values: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parent-column(s):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P27_MINA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parent-required: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LABOR_NP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11865362764979366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Labor No Programada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DESTINO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11864314711979365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DESTINO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Destino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DESTINO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CONTINUACION_DE_FALLA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11863321576979365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Continuacion De 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SYW_OPTIONS.OPTION_VALUE as OPTION_VALUE,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SYW_OPTIONS.OPTION_DESCRIPTION as OPTION_DESCRIPTION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from SYW_OPTIONS SYW_OPTIONS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where select_id = 286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HOROMETRO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11862375564979364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minimum-value: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999G999G999G999G990D00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CONSUMO_COMBUSTIBLE 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11861348284979364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CONSUMO_COMBUSTIBLE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Consumo Combustible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minimum-value: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Numeric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999G999G999G999G999G999G990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CONSUMO_COMBUSTIBLE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jum-combustible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DATA_ID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11859348124979362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DATA_ID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DATA_ID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CREATED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11858356138979362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CREATED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CREATED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DATE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CREATED_BY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11857306715979361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CREATED_BY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CREATED_BY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UPDATED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11856367862979361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UPDATED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UPDATED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DATE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UPDATED_BY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11855297244979360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UPDATED_BY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UPDATED_BY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OPERATIVO_PARO 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9189762158464246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OPERATIVO_PARO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Tipo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OPERATIVO_PARO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COM_FLAG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9189623121464245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Com 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COM_FLAG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jum-com-flag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HOR_FLAG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9189553968464244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HOR_FLAG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Hor 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HOR_FLAG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jum-hor-flag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HORA_FLAG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9189386849464243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HORA_FLAG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Hora 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HORA_FLAG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jum-hora-flag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SUM_FLAG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9189371898464242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SUM_FLAG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Sum 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SUM_FLAG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jum-sum-flag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MUL_FLAG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9189253365464241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MUL_FLAG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Mul 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MUL_FLAG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jum-mul-flag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ColumnError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9187600469464225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ColumnError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link: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target: 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link-text: '&amp;"hola".'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UNO_AM_PM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8116337478236634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UNO_AM_PM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UNO_AM_PM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DOS_AM_PM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8116199687236633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DOS_AM_PM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DOS_AM_PM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DESCRIPCION_EQUIPO 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8116132608236632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DESCRIPCION_EQUIPO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DESCRIPCION_EQUIPO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jum-desc_equipo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DESCRIPCION_ITEM 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8115996797236631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DESCRIPCION_ITEM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Actividad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DESCRIPCION_ITEM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SECUENCIA_USUARIO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8115929462236630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SECUENCIA_USUARIO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Secuencia Usuario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minimum-value: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Numeric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999G999G999G999G999G999G990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SECUENCIA_USUARIO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SUMMARY_STOPS_ID_TABLE 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2676869962699929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Summary Stops Id 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FECHA_CONVERT 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2676700271699928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FECHA_CONVERT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FECHA_CONVERT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DATE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CONTADOR_PAROS 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2206728048795879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CONTADOR_PAROS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FLAG_TEMP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4695523467802287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FLAG_TEMP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510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FLAG_TEMP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TIPO_PARO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4920397204068745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TIPO_PARO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Tipo 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TIPO_PARO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TON_LIMPIEZA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13213986462298855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TON_LIMPIEZA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Ton Limpieza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TON_LIMPIEZA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TONELADAS_TRANSPORTADAS_M3 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13214027229298856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TONELADAS_TRANSPORTADAS_M3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TONELADAS_TRANSPORTADAS_M3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CAPACIDAD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13215138581298867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CONTROL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19032666585646983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CONTROL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OBSERVACIONES 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31649535814611971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OBSERVACIONES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Textarea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Observaciones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resizable: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auto-height: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character-counter: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500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299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OBSERVACIONES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HO_INICIAL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94707247418879656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 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css-h_d_i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999G999G999G999G990D00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HO_FINAL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94707323869879657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css-h_d_f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999G999G999G999G990D00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Eliminada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94708862207879672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Eliminada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size: Letter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orientation: Landscape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units: Inches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width: 11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height: 8.5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border-width: 0.5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border-color: '#666666'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page-header: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page-header-text: ScoopEdit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column-headings: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Bold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background-color: '#EEEEEE'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background-color: '#FFFFFF'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page-footer: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Region: Reporte Scoop 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20803770636316165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Reporte Scoop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Breadcrumb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breadcrumb: Breadcrumb # 9098880207940956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parent-region: No Parent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Standard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t-Region--scrollBody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render-components: Above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region-display-selector: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exclude-title-from-translation: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server-side-condition: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 Rows returned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 * FROM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AU.USER_ID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AMS_USERS           AU,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AMS_ROLES           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AR.ROL_ID           = AU.ROL_ID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AR.ACCESS_TYPE      = 'R'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UPPER(AU.EMAIL)     = UPPER(:APP_USER)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get_ams_auth        = 'Y'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UNION ALL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SU.USER_ID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SYW_USERS            SU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SU.USER_ROL_CODE    = 'C'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UPPER(SU.USER_EMAIL) = trim(coalesce(sys_context('APEX$SESSION','APP_USER'),user))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get_ams_auth        = 'N'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customization: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customizable: Not Customizable By End Users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attributes: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breadcrumb-template: Breadcrumb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Region: Turno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28739640557767458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Static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parent-region: No Parent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Standard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t-Region--scrollBody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render-components: Above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region-display-selector: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exclude-title-from-translation: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customization: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customizable: Not Customizable By End Users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attributes: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output-as: 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expand-shortcuts: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page-items: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P27_FECHA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8193044299194742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P27_FECHA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Date Picker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show-time: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display-as: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minimum-date: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maximum-date: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multiple-months: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use-defaults: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28739640557767458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label-column-span: Page Template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Optional - Floating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format-mask: dd/mm/yyyy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quick-picks: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show-quick-picks: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P27_MINA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8192681768194742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P27_MINA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28739640557767458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label-column-span: Page Template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Optional - Floating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AOU.ORG_NAME 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AOU.ORG_NAME 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AMS_USERS       AU,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AMS_ORG_USERS   AOU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AOU.USER_ID     = AU.USER_ID AND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UPPER(AU.EMAIL) = UPPER(:APP_USER)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display-extra-values: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display-null-value: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quick-picks: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show-quick-picks: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P27_TURNO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8192226942194741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P27_TURNO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28739640557767458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label-column-span: Page Template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Optional - Floating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Shared Component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OPERATIONS_TURN # 15035746949777668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quick-picks: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show-quick-picks: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P27_CODIGO_EQUIPO 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8191827490194741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P27_CODIGO_EQUIPO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Código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28739640557767458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label-column-span: Page Template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Optional - Floating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ASSETNUMBER || '    -    ' ||  DESCRIPTION AS DESCRIPTION,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ASSETNUMBER                                AS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SYW_EQUIPMENT_LOCATION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DATAFORM = 'SCOOP'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OPERATINGORGANIZATIONNAME = :P27_MINA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ORDER 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ASSETNUMBER ASC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cascading-list-of-values: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P27_MINA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P27_MINA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parent-required: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quick-picks: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show-quick-picks: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P27_DESCRIPCION 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8191406029194741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P27_DESCRIPCION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28739640557767458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P27_CAPACIDAD 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13215374546298869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P27_CAPACIDAD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28739640557767458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buttons: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Button: Agregar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8193399556194742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button-name: Agregar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Agregar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28739640557767458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CREATE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button-template: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hot: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behavior: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action: Defined by Dynamic Action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execute-validations: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server-side-condition: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 Rows returned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 * FROM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AU.USER_ID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AMS_USERS           AU,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AMS_ROLES           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AR.ROL_ID           = AU.ROL_ID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AR.ACCESS_TYPE      = 'R'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UPPER(AU.EMAIL)     = UPPER(:APP_USER)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get_ams_auth        = 'Y'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UNION ALL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SU.USER_ID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SYW_USERS            SU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SU.USER_ROL_CODE    = 'C'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UPPER(SU.USER_EMAIL) = trim(coalesce(sys_context('APEX$SESSION','APP_USER'),user))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get_ams_auth        = 'N'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Button: BT_CONSULTA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7068941211407650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button-name: BT_CONSULTA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Consultar Reporte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28739640557767458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CLOSE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button-template: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hot: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behavior: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action: Redirect to Page in this Application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target: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url: 'f?p=&amp;APP_ID.:67:&amp;SESSION.::&amp;DEBUG.:::'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page: 67 # Consulta Reporte Scoop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Do Not Check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dynamic-actions: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Disable_Final_D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9189147841464240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Disable_Final_D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ScoopEdit # 11879664627979379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835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9189067155464239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Disable_Final_D # 9189147841464240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9188302174464232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Disable_Final_D # 9189147841464240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Disable_Inicial_E 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9188935499464238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Disable_Inicial_E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ScoopEdit # 11879664627979379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836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9188856249464237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Disable_Inicial_E # 9188935499464238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9187998208464229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Disable_Inicial_E # 9188935499464238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Disable_Inicial_D 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9188727932464236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Disable_Inicial_D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ScoopEdit # 11879664627979379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834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9188679769464235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Disable_Inicial_D # 9188727932464236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9188103917464230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Disable_Inicial_D # 9188727932464236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Disable_Final_E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9188584820464234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Disable_Final_E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ScoopEdit # 11879664627979379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837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9188435643464233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Disable_Final_E # 9188584820464234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9188229794464231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Disable_Final_E # 9188584820464234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Validación Select 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9187986128464228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Validación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ScoopEdit # 11879664627979379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Enable 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9187799134464227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Enable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Validación Select # 9187986128464228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9187702434464226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Validación Select # 9187986128464228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22580201211895258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Validación Select # 9187986128464228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Eliminar 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8940172502271152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Eliminar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Eliminar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8940009619271151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name: Eliminar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Reset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Eliminar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action-name: row-delete-data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ig$ = apex.region('jum-table').widget(); // Reemplaza 'static_id_of_your_ig' con el Static ID de tu Interactive Grid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model = ig$.interactiveGrid('getViews', 'grid').model;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selectedRecords = ig$.interactiveGrid('getSelectedRecords'); // Obtener los registros seleccionados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apex.message.confirm("¿Estás seguro de que deseas eliminar los registros seleccionados?", function(confirmed)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(confirmed)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selectedRecords.forEach(function(record)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model.setValue(record,'Eliminada','Y');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model.deleteRecords( [record]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});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ScoopEdit # 11879664627979379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Eliminar # 8940172502271152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Botón de Validar 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8939939990271150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Botón de Validar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8939808932271149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Reset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Validar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validacionesJumbo();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ScoopEdit # 11879664627979379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Botón de Validar # 8939939990271150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8939708432271148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Reset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Cerrar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'apex.navigation.redirect ( "f?p=&amp;APP_ID.:6:&amp;SESSION.::&amp;DEBUG.::::" );'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ScoopEdit # 11879664627979379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Botón de Validar # 8939939990271150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Save 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8937938599271130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Save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59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8937842400271129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$x("P27_CONSULTAR").checked =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Oculta el botón de eliminación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$(".a-Button a-Toolbar-item:contains('Eliminar')").hide();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apex.actions.hide( "row-delete-data"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apex.region("jum-table").call("getActions").hide("row-delete-data");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apex.region("jum-table").widget().interactiveGrid("getActions").hide("selection-add-row");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apex.region("jum-table").widget().interactiveGrid("getActions").remove("row-add-row");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apex.region("jum-table").widget().interactiveGrid("getActions").remove("row-delete");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apex.region("jum-table").widget().interactiveGrid("getActions").remove("row-duplicate");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$(document).ready(function()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Ocultar el botón utilizando el atributo `data-action`.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$("button[data-action='fos-ig-button-325']").hide();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Alternativamente, ocultar el botón por su texto.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$("button:contains('Eliminar')").hide();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Save # 8937938599271130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ValidaParos 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8937710204271128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ValidaParos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button: Agregar # 8193399556194742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8937623786271127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 = $v('P27_FECHA');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 = $v('P27_MINA');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 = $v('P27_TURNO');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v_codigo_equipo =  $v('P27_CODIGO_EQUIPO');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v_descripcion  =  $v('P27_DESCRIPCION');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apex.server.process(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"ENCABEZADO",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{  x01: v_fecha,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x02: v_mina,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x03: v_turno,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x04: v_codigo_equipo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{dataType: "text"}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).done((pData)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console.log(pData + "Hola"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.fail((jqXHR, textStatus, errorThrown)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console.log(jqXHR, textStatus, errorThrown)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ValidaParos # 8937710204271128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Refresh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8937572551271126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Refresh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maintain-pagination: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ScoopEdit # 11879664627979379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ValidaParos # 8937710204271128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Refrescar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8937329003271124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Refrescar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P27_FECHA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P27_MINA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P27_TURNO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P27_CODIGO_EQUIPO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Refresh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8937256120271123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Refresh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maintain-pagination: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ScoopEdit # 11879664627979379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Refrescar # 8937329003271124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Set Value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8937178396271122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P27_CODIGO_EQUIPO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8937077482271121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 OPTION_DESCRIPTION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from SYW_OPTIONS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where OPTION_VALUE = :P27_CODIGO_EQUIPO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AND SELECT_ID = 161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P27_CODIGO_EQUIPO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P27_DESCRIPCION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Set Value # 8937178396271122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AgregarHIDE 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8131120720275309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AgregarHIDE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P27_CONSULTAR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Hide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8130686638275300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ScoopEdit # 11879664627979379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AgregarHIDE # 8131120720275309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8129717462275300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P27_AGREGAR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AgregarHIDE # 8131120720275309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Hide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8129196426275299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button: Agregar # 8193399556194742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AgregarHIDE # 8131120720275309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ConsultarHIDE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8128803721271011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ConsultarHIDE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P27_AGREGAR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Show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8128475449271010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Show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button: Agregar # 8193399556194742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ConsultarHIDE # 8128803721271011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8127908766271010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P27_CONSULTAR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ConsultarHIDE # 8128803721271011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Show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8127441725271010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Show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ScoopEdit # 11879664627979379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ConsultarHIDE # 8128803721271011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Recupera Desc Equipo 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7963326096572110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Recupera Desc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51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ScoopEdit # 11879664627979379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is not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7962945694572098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DESCRIPCION_EQUIPO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Equipo # 7963326096572110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7962452187572097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DESCRIPTION AS DESCRIPTION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SYW_EQUIPMENT_LOCATION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ASSETNUMBER     = :CODIGO_EQUIPO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DATAFORM        = 'SCOOP'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DESCRIPCION_EQUIPO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Equipo # 7963326096572110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Recupera Desc Items 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7952626758466330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Recupera Desc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52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ScoopEdit # 11879664627979379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is not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7952245946466328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DESCRIPCION_ITEM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Items # 7952626758466330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7951726982466328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DESCRIPCION,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TIPO_PARO,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OP_MTTO,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HOROMETRO,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COMBUSTIBLE,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HORAS,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SUMA_HRS,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MULTIPLES_REGISTROS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SYW_ITEMS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ITEMS = :ITEMS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DESCRIPCION_ITEM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TIPO_PARO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OPERATIVO_PARO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SUM_FLAG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MUL_FLAG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Items # 7952626758466330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7951253338466327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get column values for current row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hor = apex.item("jum-hor-flag").getValue();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com = apex.item("jum-com-flag").getValue();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hora = apex.item("jum-hora-flag").getValue();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(hor ===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enable "horometro"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apex.item("jum-horometro").enable();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 // disable "horometro" field and clear its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apex.item("jum-horometro").setValue("");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apex.item("jum-horometro").disable();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//combustible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(com ===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enable "combustible"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apex.item("jum-combustible").enable();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 // disable "combustible" field and clear its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apex.item("jum-combustible").setValue("");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apex.item("jum-combustible").disable();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//Horas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(hora ===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enable "combustible"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apex.item("jum-hora1").enable();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apex.item("jum-hora2").enable();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apex.item("jum-hora3").enable();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apex.item("jum-hora4").enable();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 // disable "combustible" field and clear its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apex.item("jum-hora1").setValue("");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apex.item("jum-hora1").disable();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apex.item("jum-hora2").setValue("");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apex.item("jum-hora2").disable();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apex.item("jum-hora3").setValue("");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apex.item("jum-hora3").disable();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apex.item("jum-hora4").setValue("");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apex.item("jum-hora4").disable();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Items # 7952626758466330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InsertaRegistro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1426537726078649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InsertaRegistro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Debounce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time: 1000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immediate: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button: Agregar # 8193399556194742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8937464191271125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apex.region("jum-table").widget().interactiveGrid("getActions").show("selection-add-row");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v_widget = apex.region('jum-table').widget();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v_grid = v_widget.interactiveGrid('getViews','grid');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v_model = v_grid.model;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v_record;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v_nuevoNumeroId;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v_borrar =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v_totalRecords;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v_lastRecord;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   v_mina_i;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v_codEquipo_i;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 = $v('P27_FECHA');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 = $v('P27_MINA');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 = $v('P27_TURNO');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v_codigo_equipo =  $v('P27_CODIGO_EQUIPO');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v_descripcion  =  $v('P27_DESCRIPCION');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v_capacidad  =  $v('P27_CAPACIDAD');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$(document).ready(function()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Ocultar el botón utilizando el atributo data-action.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$("button[data-action='fos-ig-button-325']").hide();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Alternativamente, ocultar el botón por su texto.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$("button:contains('Eliminar')").hide();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//Almacenar registro seleccionado para validar si se debe eliminar, sólo cuando la línea está completamente sin datos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v_record = v_model.getSelectedRecords()[0];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if(v_model.getValue(v_record, "FECHA") !== ""){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v_borrar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//Obtener el último registro del grid para insertar el nuevo al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v_totalRecords = v_model.getTotalRecords();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v_lastRecord = v_model.recordAt(v_totalRecords  - 1);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//insert new record on a model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v_nuevoNumeroId = v_model.insertNewRecord(null,v_lastRecord);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//si el registro original está en blanco se borra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if(v_borrar){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apex.region("jum-table").widget().interactiveGrid("setSelectedRecords", v_record);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apex.region("jum-table").widget().interactiveGrid("getActions").invoke("selection-delete");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apex.region("jum-table").widget().interactiveGrid("getActions").hide("selection-add-row");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//get the new record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v_registroActual = v_model.getRecord(v_nuevoNumeroId);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Validación directa de campos requeridos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(!v_fecha || !v_mina || !v_turno || !v_codigo_equipo)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mensajesError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(!v_fecha) mensajesError.push("El campo FECHA es obligatorio");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(!v_mina) mensajesError.push("El campo MINA es obligatorio");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(!v_turno) mensajesError.push("El campo TURNO es obligatorio");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(!v_codigo_equipo) mensajesError.push("El campo CODIGO_EQUIPO es obligatorio");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apex.message.showErrors({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type: 'error',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location: ['page'],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pageItem: null,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message: 'Por favor, complete todos los campos requeridos:\n' + mensajesError.join('\n')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//update record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'FECHA', v_fecha);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'MINA', v_mina);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'TURNO', v_turno);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'CODIGO_EQUIPO', v_codigo_equipo);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'DESCRIPCION_EQUIPO', v_descripcion);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'CAPACIDAD', v_capacidad);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InsertaRegistro # 1426537726078649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Server-side Code 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17233182220424946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Server-side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language: PE.PROPERTY.SOURCE_SNIPPET_LANG.LOV.PLSQL.D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pl/sql-code: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BEGIN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if(:P27_FECHA is not null and :P27_MINA is not null) then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--  PROC_LABOR_BI( to_char(to_date(:P27_FECHA,'DD/MM/YYYY'),'DD/MM/YYYY') ,:P27_MINA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PROC_LABOR_BI_V2( to_char(to_date(:P27_FECHA,'DD/MM/YYYY'),'DD/MM/YYYY') ,:P27_MINA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end if;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P27_FECHA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P27_MINA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InsertaRegistro # 1426537726078649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HideParadas 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4024651023829349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HideParadas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P27_FECHA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P27_MINA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P27_TURNO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P27_CODIGO_EQUIPO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JavaScript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javascript-expression: $v('P27_FECHA') !== '' &amp;&amp; $v('P27_MINA') !== '' &amp;&amp; $v('P27_TURNO') !== '' &amp;&amp; $v('P27_CODIGO_EQUIPO') !== ''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Show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13029804015116171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Show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button: Agregar # 8193399556194742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HideParadas # 4024651023829349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Hide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13029888906116172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button: Agregar # 8193399556194742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HideParadas # 4024651023829349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SUMMARY_STOPS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8050678430419875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SUMMARY_STOPS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ScoopEdit # 11879664627979379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8051028944419875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WITH ITEMS_FILTRADOS AS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SELECT ITEMS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FROM SYW_ITEMS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WHERE OP_MTTO = 'P'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ITEMS = :ITEMS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PARO_FINAL AS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SELECT SUMMARY_STOPS_ID_TABLE,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FROM SYW_REPORT_SCOOP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WHERE CONTINUACION_DE_FALLA = 'Paro Final'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TO_DATE(FECHA,'DD/MM/YYYY') &lt;= TO_DATE(:P27_FECHA,'DD/MM/YYYY')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MINA = :P27_MINA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CODIGO_EQUIPO = :P27_CODIGO_EQUIPO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EXISTS (SELECT 1 FROM ITEMS_FILTRADOS)  -- Si no hay ITEMS válidos, no se ejecuta esto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CONSULTA_PAROS_CERRADOS AS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SELECT FECHA,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FROM SYW_REPORT_SCOOP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WHERE CONTINUACION_DE_FALLA = 'Paro Final'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MINA = :P27_MINA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ITEMS IN (SELECT ITEMS FROM ITEMS_FILTRADOS)  -- Solo si ITEMS tiene TIPO_PARO = 'P'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SUB_CONSULTA AS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SELECT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'X' AS DUMMY,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SYW_REPORT_SCOOP.SUMMARY_STOPS_ID_TABLE -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NVL(PARO_FINAL.SUMMARY_STOPS_ID_TABLE, NVL(CONSULTA_PAROS_CERRADOS.SUMMARY_STOPS_ID_TABLE, 0)) AS SUMMARY_STOPS_ID_TABLE,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SYW_REPORT_SCOOP.FECHA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FROM SYW_REPORT_SCOOP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LEFT JOIN PARO_FINAL ON SYW_REPORT_SCOOP.SUMMARY_STOPS_ID_TABLE = PARO_FINAL.SUMMARY_STOPS_ID_TABLE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LEFT JOIN CONSULTA_PAROS_CERRADOS ON SYW_REPORT_SCOOP.SUMMARY_STOPS_ID_TABLE = CONSULTA_PAROS_CERRADOS.SUMMARY_STOPS_ID_TABLE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WHERE SYW_REPORT_SCOOP.CONTINUACION_DE_FALLA = 'Paro Inicial'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TO_DATE(SYW_REPORT_SCOOP.FECHA,'DD/MM/YYYY') &lt;= TO_DATE(:P27_FECHA,'DD/MM/YYYY')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SYW_REPORT_SCOOP.MINA = :P27_MINA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SYW_REPORT_SCOOP.CODIGO_EQUIPO = :P27_CODIGO_EQUIPO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EXISTS (SELECT 1 FROM ITEMS_FILTRADOS)  -- Si no hay ITEMS válidos, no se ejecuta esto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NVL(SUMMARY_STOPS_ID_TABLE, 0) AS ID_GOLD, DUAL.DUMMY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SUB_CONSULTA, DUAL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SUB_CONSULTA.DUMMY (+) = DUAL.DUMMY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AND EXISTS (SELECT 1 FROM ITEMS_FILTRADOS)  -- Se asegura de que si no hay ITEMS válidos, no devuelva nada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ORDER BY ID_GOLD DESC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FETCH FIRST 1 ROWS ONLY;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SUMMARY_STOPS # 8050678430419875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Inicial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8051457365420897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ScoopEdit # 11879664627979379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Paro 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8051822593420897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Inicial # 8051457365420897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8052328791420898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Inicial # 8051457365420897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Enable 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8052817989420898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Enable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Inicial # 8051457365420897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Continuacion 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8053251625421886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Continuacion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ScoopEdit # 11879664627979379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Continuacion 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8053632661421887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Continuacion # 8053251625421886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8054190762421887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Continuacion # 8053251625421886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Final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8054520631422874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ScoopEdit # 11879664627979379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Paro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8054946934422874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Final # 8054520631422874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Enable 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8055430307422875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Enable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Final # 8054520631422874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8055922211422875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Final # 8054520631422874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SUMA_PAROS 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8056386726424110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SUMA_PAROS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ScoopEdit # 11879664627979379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8056762124424110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COUNT(*) AS CONTADOR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SYW_REPORT_SCOOP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SUMMARY_STOPS_ID_TABLE = :SUMMARY_STOPS_ID_TABLE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AND CONTINUACION_DE_FALLA = CASE WHEN :CONTINUACION_DE_FALLA = 'Paro Inicial' THEN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'Paro Inicial'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WHEN :CONTINUACION_DE_FALLA = 'Paro Final' THEN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'Paro Final'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'CONTINUACION_DE_FALLA 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CONTADOR_PAROS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SUMA_PAROS # 8056386726424110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Fecha/Mina/Turno/Equipo 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11532466505566547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Fecha/Mina/Turno/Equipo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NATIVE_IG|REGION TYPE|interactivegridselectionchange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ScoopEdit # 11879664627979379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11532571357566548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Fecha/Mina/Turno/Equipo # 11532466505566547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Color Temporal/Definitiva 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12969164900391362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Color Temporal/Definitiva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12969278681391363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============================================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COLORES PARA FLAG_TEMP - CON ACTUALIZACIÓN AUTOMÁTICA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============================================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Agregar CSS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$('&lt;style&gt;.cell-temp { background-color: #ffeb3b !important; font-weight: bold !important; }&lt;/style&gt;').appendTo('head');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window.aplicarColoresTemporales =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let grid = apex.region("jum-table").widget().interactiveGrid("getViews", "grid");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if (!grid)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let model = grid.model;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let view$ = grid.view$;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model.forEach(function(record)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let flagTemp = model.getValue(record, 'FLAG_TEMP');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let rowId = model.getRecordId(record);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let rowElement = view$.find('tr[data-id="' + rowId + '"]');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if (flagTemp === 'Y')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rowElement.find('td:eq(2)').addClass('cell-temp');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rowElement.find('td:eq(3)').addClass('cell-temp');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rowElement.find('td:eq(4)').addClass('cell-temp');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rowElement.find('td:eq(5)').addClass('cell-temp');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rowElement.find('td:eq(2)').removeClass('cell-temp');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rowElement.find('td:eq(3)').removeClass('cell-temp');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rowElement.find('td:eq(4)').removeClass('cell-temp');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rowElement.find('td:eq(5)').removeClass('cell-temp');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console.log("✅ Colores aplicados");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} catch(error)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console.error("Error:",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Ejecutar cuando el grid esté listo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function esperarGrid()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let grid = apex.region("jum-table").widget().interactiveGrid("getViews", "grid");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if (grid &amp;&amp; grid.model)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window.aplicarColoresTemporales();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// 👇 NUEVO: Escuchar cambios en el modelo (insertar, actualizar, eliminar)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if (grid.model.collection)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grid.model.collection.on('change add remove',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    console.log("Cambio detectado en el 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    setTimeout(window.aplicarColoresTemporales, 200);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setTimeout(esperarGrid,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} catch(e)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setTimeout(esperarGrid,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Iniciar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$(document).ready(function()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setTimeout(esperarGrid, 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Ejecutar después de refrescar el grid (por botones de refresh)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$(document).on('apexafterrefresh',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setTimeout(window.aplicarColoresTemporales,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👇 NUEVO: Ejecutar después de guardar (save)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$(document).on('apexafterpagesave',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setTimeout(window.aplicarColoresTemporales,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👇 NUEVO: Ejecutar después de cualquier acción de guardado del Interactive Grid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$(document).on('interactivegridsave',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setTimeout(window.aplicarColoresTemporales,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Color Temporal/Definitiva # 12969164900391362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Paradas 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12969348243391364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Paradas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12969462386391365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Edit &amp; Save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Abirir Paradas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icon: fa-ban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Validar campos P11_FECHA, P11_MINA, P11_TURNO, P11_CODIGO_EQUIPO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fecha = apex.item("P27_FECHA").getValue();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mina = apex.item("P27_MINA").getValue();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turno = apex.item("P27_TURNO").getValue();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equipo = apex.item("P27_CODIGO_EQUIPO").getValue();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(!fecha || !mina || !turno || !equipo)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apex.message.alert("⚠️ COMPLETE LOS SIGUIENTES CAMPOS:\n\n• FECHA\n• MINA\n• TURNO\n• CÓDIGO EQUIPO");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Abrir página 74 como modal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apex.navigation.dialog(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"f?p=&amp;APP_ID.:76:&amp;SESSION.",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title: 'Registro de Paradas',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height: '700',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width: '1200',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modal: true,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resizable: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ScoopEdit # 11879664627979379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Paradas # 12969348243391364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Ocualtar Con clic save Nuevo 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12969606749391366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Ocualtar Con clic save Nuevo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300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JavaScript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javascript-expression: document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12969649371391367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Código para la Acción Dinámica con evento "Click"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Configuración de la Acción Dinámica: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- Evento: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- Tipo de Selección: jQuery Selector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- Selector jQuery: #jum-table .a-GV-cell (esto selecciona todas las celdas del grid)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if (apex.region("jum-table").widget().interactiveGrid("getViews", "grid").getSelectedRecords().length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// Si hay fila(s) seleccionada(s), oculta el botón Guardar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console.log("Click detectado. Hay selección. Botón Guardar oculto.");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// Si no hay filas seleccionadas, muestra el botón Guardar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// Nota: Como no hay .show(), recreamos el toolbar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var grid = apex.region("jum-table").widget().interactiveGrid("getViews", "grid");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grid.getActions().show("save");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console.log("Click detectado. Sin selección. Botón Guardar visible.");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Obtener el evento del clic de la variable global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evento = window.event || arguments[0];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elementoClickeado = evento.target || evento.srcElement;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Verificar si el clic fue en una celda del grid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celda = $(elementoClickeado).closest('.a-GV-cell');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(celda.length === 0)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Pequeño retraso para asegurar que el grid actualizó su estado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setTimeout(function()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grid = apex.region("jum-table").widget().interactiveGrid("getViews", "grid");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registrosSeleccionados = grid.getSelectedRecords();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(registrosSeleccionados &amp;&amp; registrosSeleccionados.length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console.log("Click en celda - Guardar oculto. Seleccionados: " + registrosSeleccionados.length);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 Intentar mostrar el botón Guardar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apex.region("jum-table").call("getActions").show("save");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console.log("Click en celda - Guardar visible");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 catch(e)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console.log("Método show no disponible");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}, 50);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Ocualtar Con clic save Nuevo # 12969606749391366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Set Value Ton_limpieza 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13214344403298859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Set Value Ton_limpieza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ScoopEdit # 11879664627979379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NO_CUCHARAS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13214487630298860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PL/SQL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pl/sql-expression: 'NVL(:NO_CUCHARAS,0) * NVL(:CAPACIDAD,0)'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NO_CUCHARAS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TON_LIMPIEZA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Set Value Ton_limpieza # 13214344403298859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Refrescar Capacidad 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22581730806895274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Refrescar 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209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P27_CODIGO_EQUIPO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Refresh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22581834393895275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Refresh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maintain-pagination: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P27_CAPACIDAD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Refrescar Capacidad # 22581730806895274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Lose Focus 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37926630289470360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Lose Focus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Lose Focus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ScoopEdit # 11879664627979379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Refresh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37926784159470361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Refresh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maintain-pagination: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Lose Focus # 37926630289470360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SetValue Capacidad 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42952966439035047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SetValue 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P27_CODIGO_EQUIPO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42953036737035048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    OPTION_DESCRIPTION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SYW_OPTIONS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SELECT_ID = 521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AND OPTION_VALUE = :P27_CODIGO_EQUIPO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P27_CODIGO_EQUIPO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P27_CAPACIDAD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SetValue Capacidad # 42952966439035047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Duplicar 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114828183924741781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Duplicar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114828278741741782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Reset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Duplicar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|2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apex.region("jum-table").widget().interactiveGrid("getActions").show("row-duplicate");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v_widget      = apex.region('jum-table').widget();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v_grid        = v_widget.interactiveGrid('getViews','grid');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v_model       = v_grid.model;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console.log('Duplicar');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selectedRecords = v_model.getSelectedRecords();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v_nuevoNumeroId = v_model.copyRecords(selectedRecords, null, selectedRecords[ selectedRecords.length - 1 ]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apex.region("jum-table").widget().interactiveGrid("getActions").hide("row-duplicate");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v_registroActual = v_model.getRecord(v_nuevoNumeroId);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columFecha = v_model.getValue(v_registroActual, 'FECHA').v;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columMina = v_model.getValue(v_registroActual, 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columTurno = v_model.getValue(v_registroActual, 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columCodigoEquipo = v_model.getValue(v_registroActual, 'CODIGO_EQUIPO').v;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columOperador = v_model.getValue(v_registroActual, 'OPERADOR');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columDescripcionE = v_model.getValue(v_registroActual, 'DESCRIPCION_EQUIPO');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columCapacidad = v_model.getValue(v_registroActual, 'CAPACIDAD');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var tipo_paro = v_model.getValue(v_registroActual,'OPERATIVO_PARO');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var tipo_paro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var continuacion_falla = v_model.getValue(v_registroActual,'CONTINUACION_DE_FALLA').d;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var continuacion_falla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'FECHA',columFecha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'MINA',columMina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'TURNO',columTurno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'CODIGO_EQUIPO',columCodigoEquipo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'OPERADOR',columOperador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'ITEMS'," "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'HORA_INICIAL' 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'HORA_FINAL' 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'NO_CUCHARAS',0 );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'HOROMETRO',0 );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'LABOR','');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'LABOR_NP',''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'DESTINO','');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'CONTINUACION_DE_FALLA','');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'DESCRIPCION_EQUIPO',columDescripcionE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'DESCRIPCION_ITEM',''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'SECUENCIA_USUARIO',''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'COM_FLAG',''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'HOR_FLAG',''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'HORA_FLAG',''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'SUM_FLAG',''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'MUL_FLAG',''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'OPERATIVO_PARO','');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'TIPO_PARO','');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'SUMMARY_STOPS_ID_TABLE',''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'CAPACIDAD',columCapacidad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'CONSUMO_COMBUSTIBLE',0 );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'TON_LIMPIEZA',0 );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v_model.setValue(v_registroActual, 'TONELADAS_TRANSPORTADAS_M3',0 );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'HO_INICIAL',''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'HO_FINAL','' 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ScoopEdit # 11879664627979379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Duplicar # 114828183924741781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processes: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Process: Repore Scoop - Save Interactive Grid Data 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11931359521067442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Repore Scoop - Save Interactive Grid Data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Interactive Grid - Automatic Row Processing (DML)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execution-chain: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editable-region: ScoopEdit # 11879664627979379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target-type: Region Source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prevent-lost-updates: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lock-row: Yes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return-primary-key(s)-after-insert: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point: Processing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run-process: Once Per Page Visit (default)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error: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display-location: Inline in Notification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server-side-condition: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execution-scope: For Created and Modified Rows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Process: ORIGEN_PARO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11517446401399717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ORIGEN_PARO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Execute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execution-chain: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location: Local Database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language: PL/SQL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pl/sql-code: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declare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l_summary_stops_id number;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l_origin varchar(100);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begin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l_summary_stops_id := apex_application.g_x01;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SELECT 'Fecha: '||FECHA||' Mina: '|| MINA ||' Turno: ' ||TURNO || ' CodigoE: ' || CODIGO_EQUIPO  AS ORIGIN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INTO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l_origin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FROM SYW_REPORT_SCOOP WHERE CONTINUACION_DE_FALLA = 'Paro Inicial'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AND SUMMARY_STOPS_ID_TABLE     = CASE WHEN l_summary_stops_id = 0 THEN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-1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ELSE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TO_NUMBER(l_summary_stops_id)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 htp.p(l_rol_id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htp.p(l_origin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 return l_rol_id;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point: Ajax Callback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run-process: Once Per Page Visit (default)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Process: ENCABEZADO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8116483073236635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ENCABEZADO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Execute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execution-chain: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location: Local Database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language: PL/SQL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pl/sql-code: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DECLARE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l_result VARCHAR(10000);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l_x01 varchar2(1000);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l_x02 varchar2(1000);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l_x03 varchar2(1000);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l_x04 varchar2(1000);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BEGIN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l_x01 := apex_application.g_x01;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l_x02 := apex_application.g_x02;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l_x03 := apex_application.g_x03;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l_x04 := apex_application.g_x04;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--SELECT ENCABEZADO_REPORT_JUMBO(l_x01, l_x02 , l_x03 , l_x04)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 CARGA_PARO_SCOOP(l_x01, l_x02 , l_x03 , l_x04)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INTO l_result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from dual;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htp.p( l_result || 'holis12');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point: Ajax Callback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run-process: Once Per Page Visit (default)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r>
        <w:br w:type="page"/>
      </w:r>
    </w:p>
    <w:p>
      <w:pPr>
        <w:pStyle w:val="Heading1"/>
        <w:spacing w:after="100" w:before="300"/>
        <w:pBdr>
          <w:bottom w:val="single" w:sz="6" w:space="2" w:color="CCCCCC"/>
        </w:pBdr>
      </w:pPr>
      <w:r>
        <w:rPr>
          <w:rFonts w:ascii="Calibri" w:hAnsi="Calibri"/>
          <w:b/>
          <w:caps/>
          <w:color w:val="E3242B"/>
        </w:rPr>
        <w:t xml:space="preserve">Página 28 — Reporte Elevadora</w:t>
      </w:r>
    </w:p>
    <w:p>
      <w:pPr>
        <w:spacing w:after="150"/>
      </w:pPr>
      <w:r>
        <w:rPr>
          <w:i/>
          <w:iCs/>
          <w:color w:val="888888"/>
          <w:sz w:val="18"/>
          <w:szCs w:val="18"/>
        </w:rPr>
        <w:t xml:space="preserve">p00028.yaml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---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 ====== Page: Reporte Elevadora 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id: 28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name: Reporte Elevadora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alias: REPORTE-ELEVADORA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title: Reporte Elevadora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page-mode: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page-template: Theme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navigation-menu: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override-user-interface-level: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navigation: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cursor-focus: Do not focus cursor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warn-on-unsaved-changes: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javascript: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function-and-global-variable-declaration: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validacionesJumbo(){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//Se limpian campos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v_model_i = apex.region("jum-table").widget().interactiveGrid("getViews", "grid").model;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apex.message.clearErrors();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$('.highlight td.css-items').each(function()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this.style.backgroundColor = '#FFFFFF';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$('.highlight td.css-hour_f').each(function()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this.style.backgroundColor = '#FFFFFF';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$('.highlight td.css-horometro').each(function()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this.style.backgroundColor = '#FFFFFF';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$('.highlight td.css-hour_i').each(function()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this.style.backgroundColor = '#FFFFFF';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$('.highlight td.css-paros').each(function()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this.style.backgroundColor = '#FFFFFF';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v_model_i.forEach(function(igrow)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let v_eliminado = v_model_i.getValue(igrow, 'Eliminada');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(v_eliminado !==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v_model_i.setValue(igrow, 'ColumnError', ' 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v_model_i.setValue(igrow, 'FLAG_TEMP', 'N');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v_model_i.setValue(igrow, 'Eliminada', 'N');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console.error("Error al establecer valores en el modelo: ",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$(document).ready(function()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Ocultar el botón utilizando el atributo data-action.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$("button[data-action='fos-ig-button-325']").show();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Alternativamente, ocultar el botón por su texto.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$("button:contains('Eliminar')").show();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//Inicialización Variables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v_model_f = v_model_i;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v_totalRec = v_model_i.getTotalRecords();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v_count1 =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v_codEquipo_i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v_codItem_i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v_codEquipo_f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v_codItem_f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v_multiple_rows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v_suma_horas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v_saveButton = "Y";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v_error_Record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v_horometro_inicial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v_horometro_final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v_horometro_i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v_horometro_f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v_count_paro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v_cantidad_paro;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v_operativo_paro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v_tipo_paro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v_nueva = "";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pData;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v_d_eliminado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//Proceso validación grid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while(v_count1 &lt;= v_totalRec){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v_model_i.forEach(function(igrow_i)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//se almacena el registro para comparar con los siguientes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v_suma_horas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if(v_model_i.getValue(igrow_i,'REPORT_ELEVADORA_ID_TABLE') &gt; 0){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v_mina_i = v_model_i.getValue(igrow_i,'MINA').v;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v_turno_i = v_model_i.getValue(igrow_i,'TURNO').v;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v_codEquipo_i = v_model_i.getValue(igrow_i,'CODIGO_EQUIPO').v;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v_mina_i = v_model_i.getValue(igrow_i,'MINA');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if(typeof v_mina_i === "object"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v_mina_i = v_model_i.getValue(igrow_i,'MINA').v;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v_turno_i = v_model_i.getValue(igrow_i,'TURNO');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if(typeof v_turno_i === "object"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v_turno_i = v_model_i.getValue(igrow_i,'TURNO').v;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v_codEquipo_i = v_model_i.getValue(igrow_i,'CODIGO_EQUIPO');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if(typeof v_codEquipo_i === "object"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v_codEquipo_i = v_model_i.getValue(igrow_i,'CODIGO_EQUIPO').v;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 if(v_model_i.getValue(igrow_i,'REPORT_ELEVADORA_ID_TABLE') &gt; 0){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v_operativo_paro = v_model_i.getValue(igrow_i,'CONTINUACION_DE_FALLA').v;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  v_operativo_paro = v_model_i.getValue(igrow_i,'CONTINUACION_DE_FALLA');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v_tipo_paro = v_model_i.getValue(igrow_i,'OPERATIVO_PARO');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v_d_eliminado = v_model_i.getValue(igrow_i, 'Eliminada');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console.log(v_d_eliminado + 'v_d_eliminado');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v_nueva = v_model_i.getValue(igrow_i,'TIPO_PARO');              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v_codItem_i = v_model_i.getValue(igrow_i,'ITEMS').v;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if( v_codItem_i === undefined){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v_codItem_i = v_model_i.getValue(igrow_i,'ITEMS');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 v_codItem_i === undefined || v_codItem_i === " 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v_codItem_i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v_multiple_rows = v_model_i.getValue(igrow_i,'MUL_FLAG');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v_fecha_i = v_model_i.getValue(igrow_i,'FECHA');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v_cantidad_paro = v_model_i.getValue(igrow_i,'CONTADOR_PAROS');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v_summary_stops_i = v_model_i.getValue(igrow_i,'SUMMARY_STOPS_ID_TABLE');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apex.server.process(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"ORIGEN_PARO",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{x01: v_summary_stops_i},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dataType: "text",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async: false,  // Hacer la solicitud sincrónica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success: function(data)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pData = data;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error: function(jqXHR, textStatus, errorThrown)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console.log(jqXHR, textStatus, errorThrown)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console.log('Porque' + pData);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if(v_cantidad_paro &gt; 0 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apex.message.showErrors([ { type: "error", location: [ "page", "inline" ], message: "Hay un paro sin finalizar ("+ pData +")  ", unsafe: false } 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}else if (v_cantidad_paro === 0){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apex.message.showErrors([ { type: "error", location: [ "page", "inline" ], message: "No hay un paro inicial registrado", unsafe: false } 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(v_operativo_paro === "Paro Inicial")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v_count_paro =  v_count_paro +1;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(v_operativo_paro === "Paro Final")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v_count_paro = v_count_paro -1;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//solución bug campos bloqueados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if (v_codItem_i ===  "" || v_codItem_i === undefined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v_saveButton = "N";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marcarError(".highlight td.css-items", "Item Vacio", v_count1);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 v_codItem_i === "834" || v_codItem_i === "836" || v_codItem_i === "838"){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v_horometro_inicial = v_model_i.getValue(igrow_i,'HORA_INICIAL');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v_horometro_i = v_model_i.getValue(igrow_i,'HOROMETRO');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if(v_horometro_i === ""){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v_saveButton = "N";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marcarError(".highlight td.css-horometro", "Error Horómetro Inicial, No debe estar vacío",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else if(v_codItem_i === "835" || v_codItem_i === "837" || v_codItem_i === "839"){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v_horometro_final = v_model_i.getValue(igrow_i,'HORA_FINAL');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v_horometro_f = v_model_i.getValue(igrow_i,'HOROMETRO');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if(v_horometro_f === ""){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v_saveButton = "N";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//v_model_i.setValue(igrow_i, 'FLAG_TEMP', 'Y');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marcarError(".highlight td.css-horometro", "Error Horómetro Final, No debe estar vacío",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// v_horometro_inicial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if(v_model_i.getValue(igrow_i,'SUM_FLAG') === "Y"){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v_suma_horas = Number(time_difference(v_model_i.getValue(igrow_i,'HORA_INICIAL'), v_model_i.getValue(igrow_i,'HORA_FINAL')));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 Validar que la hora inicial no sea mayor a la hora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 (v_model_i.getValue(igrow_i, 'HORA_INICIAL') &amp;&amp; v_model_i.getValue(igrow_i, 'HORA_FINAL'))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let horaInicial = v_model_i.getValue(igrow_i, 'HORA_INICIAL');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let horaFinal = v_model_i.getValue(igrow_i, 'HORA_FINAL');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// Solo marcar error si la hora inicial es MAYOR a la hora final (pero permitir si son iguales)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if (horaInicial &gt; horaFinal &amp;&amp; v_d_eliminado !== 'Y')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v_model_i.setValue(igrow_i,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// Verificar cuál campo debe marcarse en error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marcarError(".highlight td.css-hour_i", "La hora inicial debe ser menor o igual a la hora final",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marcarError(".highlight td.css-hour_f", "La hora final debe ser mayor o igual a la hora inicial",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//Validación Horas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if((v_model_i.getValue(igrow_i,'HORA_FLAG') === "Y" &amp;&amp; v_model_i.getValue(igrow_i,'HORA_INICIAL').length === 0 &amp;&amp; v_model_i.getValue(igrow_i,'HORA_FINAL').length === 0 &amp;&amp; (v_tipo_paro === "P" || v_tipo_paro === "O" )) ||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((v_tipo_paro === "P" || v_tipo_paro === "O") &amp;&amp; v_model_i.getValue(igrow_i,'HORA_INICIAL').length === 0 &amp;&amp; v_model_i.getValue(igrow_i,'HORA_FINAL').length === 0 ) &amp;&amp; v_d_eliminado !== 'Y'){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td.css-hour_i", "Registro de hora obligatorio",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td.css-hour_f", "Registro de hora obligatorio",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//Validación Formato Hora 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if(v_model_i.getValue(igrow_i,'HORA_INICIAL').length &gt; 0 &amp;&amp; timeFormat(v_model_i.getValue(igrow_i,'HORA_INICIAL')) === "N"){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td.css-hour_i", "Formato de Hora Inválido", v_count1);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//Validación Formato Hora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if(v_model_i.getValue(igrow_i,'HORA_FINAL').length &gt; 0 &amp;&amp; timeFormat(v_model_i.getValue(igrow_i,'HORA_FINAL')) === "N"){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//v_model_i.setValue(igrow_i, 'FLAG_TEMP', 'Y');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td.css-hour_f", "Formato de Hora Inválido",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//Validacion de PAROS_TIPO 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if((v_operativo_paro === "" || v_operativo_paro === " ")  &amp;&amp; (v_nueva === "C" || v_nueva === "N")){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td.css-paros", "Falta Indicar la parada", v_count1);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//validacion PARO INICIAL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if(v_operativo_paro === "Paro Inicial" &amp;&amp; v_tipo_paro === "P" &amp;&amp; (v_nueva === "C" || v_nueva === "N") &amp;&amp; v_model_i.getValue(igrow_i,'HORA_INICIAL').length === 0 ){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td.css-hour_i", "Falta Indicar la hora inicial", v_count1);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//validacion PARO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if(v_operativo_paro === "Paro Final" &amp;&amp; v_tipo_paro === "P" &amp;&amp; (v_nueva === "C" || v_nueva === "N") &amp;&amp; v_model_i.getValue(igrow_i,'HORA_FINAL').length === 0 ){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td.css-hour_f", "Falta Indicar la hora final", v_count1);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//validar sólo registros sin procesar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if(v_fecha_i != v_fecha_f &amp;&amp; v_mina_i != v_mina_f &amp;&amp; v_turno_i != v_turno_f &amp;&amp; v_codEquipo_i != v_codEquipo_f){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let v_count2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v_model_f.forEach(function(igrow_f)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v_count2 = v_count2 + 1;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if(v_model_f.getValue(igrow_f,'REPORT_ELEVADORA_ID_TABLE') &gt; 0){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v_mina_f = v_model_f.getValue(igrow_f,'MINA').v;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v_turno_f = v_model_f.getValue(igrow_f,'TURNO').v;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v_codEquipo_f = v_model_f.getValue(igrow_f,'CODIGO_EQUIPO').v;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v_operativo_paro = v_model_i.getValue(igrow_i,'CONTINUACION_DE_FALLA').v;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v_mina_i = v_model_i.getValue(igrow_i,'MINA');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if(typeof v_mina_i === "object"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v_mina_i = v_model_i.getValue(igrow_i,'MINA').v;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v_turno_i = v_model_i.getValue(igrow_i,'TURNO');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if(typeof v_turno_i === "object"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v_turno_i = v_model_i.getValue(igrow_i,'TURNO').v;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v_codEquipo_i = v_model_i.getValue(igrow_i,'CODIGO_EQUIPO');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if(typeof v_codEquipo_i === "object"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v_codEquipo_i = v_model_i.getValue(igrow_i,'CODIGO_EQUIPO').v;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v_operativo_paro = v_model_i.getValue(igrow_i,'CONTINUACION_DE_FALLA');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if(typeof v_codEquipo_i === "object"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v_operativo_paro = v_model_i.getValue(igrow_i,'CONTINUACION_DE_FALLA').v;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v_codItem_f = v_model_f.getValue(igrow_f,'ITEMS').v;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if( v_codItem_f === undefined){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v_codItem_f = v_model_f.getValue(igrow_f,'ITEMS');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 v_codItem_f === undefined || v_codItem_f === " 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v_codItem_f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v_fecha_f = v_model_f.getValue(igrow_f,'FECHA');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v_error_Record = v_model_f.getValue(igrow_f,'ColumnError');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if(v_count2 &gt; v_count1 &amp;&amp; v_fecha_i === v_fecha_f &amp;&amp; v_mina_i === v_mina_f &amp;&amp; v_turno_i === v_turno_f &amp;&amp; v_codEquipo_i === v_codEquipo_f){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if(v_model_f.getValue(igrow_f,'SUM_FLAG') === "Y"){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v_suma_horas = v_suma_horas + Number(time_difference(v_model_f.getValue(igrow_f,'HORA_INICIAL'), v_model_f.getValue(igrow_f,'HORA_FINAL')));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//Validación registro único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if(v_multiple_rows === "N" &amp;&amp; v_codItem_i === v_codItem_f &amp;&amp; v_error_Record != "Y"){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v_saveButton = "N";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v_model_f.setValue(igrow_f,'ColumnError','Y');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// v_model_i.setValue(igrow_f,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marcarError(".highlight td.css-items", "Item debe ser único", v_count2);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//Validación suma horas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if(v_suma_horas &gt; 700 &amp;&amp; v_error_Record != "Y" &amp;&amp; v_model_f.getValue(igrow_f,'SUM_FLAG') === "Y"){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v_model_f.setValue(igrow_f,'ColumnError','Y');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// v_model_i.setValue(igrow_f,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marcarError(".highlight td.css-hour_f", "La suma de los registros es mayor a 12", v_count2);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//Validación horas horómetro x tiempo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 v_horometro_final != "N" &amp;&amp; ( v_codItem_i === "835" &amp;&amp; v_codItem_f === "834" || v_codItem_i === "837" &amp;&amp; v_codItem_f === "836" || v_codItem_i === "839" &amp;&amp; v_codItem_f === "838" )){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v_horometro_inicial = v_model_f.getValue(igrow_f,'HORA_INICIAL');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v_horometro_i = v_model_f.getValue(igrow_f,'HOROMETRO');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}else if(v_horometro_inicial != "N" &amp;&amp; ( v_codItem_i === "834" &amp;&amp; v_codItem_f === "835" || v_codItem_i === "836" &amp;&amp; v_codItem_f === "837" || v_codItem_i === "838" &amp;&amp; v_codItem_f === "839" )){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v_horometro_final = v_model_f.getValue(igrow_f,'HORA_FINAL');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v_horometro_f = v_model_f.getValue(igrow_f,'HOROMETRO');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if(Number(time_difference(v_horometro_inicial , v_horometro_final )) &gt; 12 &amp;&amp; v_horometro_final != "N" &amp;&amp; v_horometro_inicial != "N"){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v_horometro_inicial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v_horometro_final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v_model_f.setValue(igrow_f,'ColumnError','Y');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// v_model_i.setValue(igrow_f,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marcarError(".highlight td.css-hour_f", "La suma de los horometros es mayor a 12", v_count2);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//Validación horas horómetro x 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if(itemHoro(v_codItem_i, v_codItem_f)){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v_horometro_i = v_horometro_i.replaceAll('.','');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v_horometro_f = v_horometro_f.replaceAll('.','');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v_horometro_i = v_horometro_i.replace(',','.');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v_horometro_f = v_horometro_f.replace(',','.');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if(Number(Math.abs(v_horometro_f - v_horometro_i)) &gt; 12 &amp;&amp; v_horometro_final != "N" &amp;&amp; v_horometro_inicial != "N" &amp;&amp; itemHoro(v_codItem_i, v_codItem_f)){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v_horometro_inicial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v_horometro_final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v_model_f.setValue(igrow_f,'ColumnError','Y');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// v_model_i.setValue(igrow_f,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marcarError(".highlight td.css-horometro", "La suma de los horometros es mayor a 12", v_count2);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});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}//llave de cierre else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//Reinicio variables para siguiente llave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v_fecha_f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v_mina_f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v_turno_f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v_codEquipo_f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v_horometro_inicial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v_horometro_final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v_count1 = v_count1 + 1;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});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if(v_count_paro != 1 &amp;&amp; v_count_paro != 0 &amp;&amp; v_count_paro != -1){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apex.message.showErrors([ { type: "error", location: [ "page", "inline" ], message: "Hay un paro sin finalizar ("+ pData +")  ", unsafe: false } ]);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v_saveButton = validacionParos(v_saveButton);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(v_saveButton === "Y"){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apex.region("jum-table").call("getActions").show("save");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//Diferencia Horas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time_difference(p_hora_inicial, p_hora_final){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v_diferencia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if(p_hora_inicial &lt;= p_hora_final){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v_diferencia = Number(p_hora_final.substring(0,2))   +  (Number(p_hora_final.substring(3)/60))  - (Number(p_hora_inicial.substring(0,2))  +  (Number(p_hora_inicial.substring(3)/60)));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v_diferencia = (24 - (Number(p_hora_inicial.substring(0,2))  +  (Number(p_hora_inicial.substring(3)/60)))) + Number(p_hora_final.substring(0,2))   +  (Number(p_hora_final.substring(3)/60));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v_diferencia = v_diferencia.toFixed(2);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v_diferencia;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//Formato Hora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timeFormat(p_time)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v_validation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re = /^(([0-1])([0-9]):([0-5])([0-9]))|(([2])([0-3]):([0-5])([0-9]))$/;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ok = re.exec(p_time);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if(ok === null){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v_validation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}else if(ok[0] === p_time){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v_validation = "Y";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v_validation;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//Validación Item horometros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itemHoro(p_itemI, p_itemF){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  ( p_itemI === "834" &amp;&amp; p_itemF === "835" || p_itemI === "836" &amp;&amp; p_itemF === "837" || p_itemI === "838" &amp;&amp; p_itemF === "839" )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|| (p_itemI === "835" &amp;&amp; p_itemF === "834" || p_itemI === "837" &amp;&amp; p_itemF === "836" || p_itemI === "839" &amp;&amp; p_itemF === "838")){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return true;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//Marcar columna en error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marcarError(p_nombreColumna, p_mensaje, p_count){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v_count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apex.message.showErrors({ type: "error", location: [ "page", "inline" ], message: p_mensaje, unsafe: false } 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$(p_nombreColumna).each(function()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v_count = v_count + 1;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if(p_count === v_count){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this.style.backgroundColor = '#E62525';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Validacion de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validacionParos(p_save_button){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v_model_i = apex.region("jum-table").widget().interactiveGrid("getViews", "grid").model;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v_model_f = v_model_i;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v_controlador = "";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v_totalRec = v_model_i.getTotalRecords();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v_count1 =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v_save_button = p_save_button;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v_tipo_paro = 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v_nueva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//INICIAL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v_operativo_paro_i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v_codEquipo_i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v_codItem_i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v_summary_stops_i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v_report_elevadora_id_table_i = "";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v_operativo_paro_f=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v_codEquipo_f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v_codItem_f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v_summary_stops_f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v_report_elevadora_id_table_f = ""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//apex.message.clearErrors();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while(v_count1 &lt;= v_totalRec){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v_model_i.forEach(function(igrow_i)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v_report_elevadora_id_table_i = v_model_i.getValue(igrow_i,'REPORT_ELEVADORA_ID_TABLE');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v_fecha_i = v_model_i.getValue(igrow_i,'FECHA');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v_tipo_paro = v_model_i.getValue(igrow_i,'OPERATIVO_PARO');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v_nueva = v_model_i.getValue(igrow_i,'TIPO_PARO');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if( v_report_elevadora_id_table_i &gt; 0 ){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v_mina_i = v_model_i.getValue(igrow_i,'MINA').v;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v_turno_i = v_model_i.getValue(igrow_i,'TURNO').v;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v_codEquipo_i = v_model_i.getValue(igrow_i,'CODIGO_EQUIPO').v;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v_mina_i = v_model_i.getValue(igrow_i,'MINA');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v_turno_i = v_model_i.getValue(igrow_i,'TURNO');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v_codEquipo_i = v_model_i.getValue(igrow_i,'CODIGO_EQUIPO');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v_codItem_i = v_model_i.getValue(igrow_i,'ITEMS').v;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(v_codItem_i === undefined)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v_codItem_i = v_model_i.getValue(igrow_i, 'ITEMS');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if (v_codItem_i === undefined || v_codItem_i === " 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v_codItem_i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v_operativo_paro_i = v_model_i.getValue(igrow_i,'CONTINUACION_DE_FALLA').v;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v_summary_stops_i = v_model_i.getValue(igrow_i,'SUMMARY_STOPS_ID_TABLE');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v_controlador = v_model_i.getValue(igrow_i,'CONTROL');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v_eliminado = v_model_i.getValue(igrow_i, 'Eliminada');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if(v_report_elevadora_id_table_i &gt; 0  &amp;&amp; v_eliminado === "N"){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v_controlador =  v_model_i.setValue(igrow_i,'CONTROL','OK');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if(v_report_elevadora_id_table_i === undefined &amp;&amp; v_operativo_paro_i === "Paro Inicial"  &amp;&amp; v_eliminado === "N"){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v_controlador =  v_model_i.setValue(igrow_i,'CONTROL','OK');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 v_report_elevadora_id_table_i ===  v_model_i.getValue(igrow_i,'REPORT_ELEVADORA_ID_TABLE') &amp;&amp; v_operativo_paro_i === "Paro Inicial"  &amp;&amp; v_eliminado === "N")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v_controlador =  v_model_i.setValue(igrow_i,'CONTROL','OK');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if(v_controlador != "OK"  &amp;&amp; v_eliminado === "N"){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let v_count2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v_model_f.forEach(function(igrow_f)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v_count2 = v_count2 + 1;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v_eliminado = v_model_f.getValue(igrow_f, 'Eliminada');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v_report_elevadora_id_table_f = v_model_f.getValue(igrow_f,'REPORT_ELEVADORA_ID_TABLE');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if(v_report_elevadora_id_table_f &gt; 0 &amp;&amp; v_eliminado === "Y"){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console.log( v_eliminado + 'Error y')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}else if( v_report_elevadora_id_table_f &gt; 0 &amp;&amp; v_eliminado === 'N')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v_model_f.setValue(igrow_f, 'CONTROL', 'OK');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v_fecha_f = v_model_f.getValue(igrow_f,'FECHA');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if(v_report_elevadora_id_table_f &gt; 0){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v_mina_f = v_model_f.getValue(igrow_f,'MINA').v;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v_turno_f = v_model_f.getValue(igrow_f,'TURNO').v;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v_codEquipo_f = v_model_f.getValue(igrow_f,'CODIGO_EQUIPO').v;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v_mina_f = v_model_f.getValue(igrow_f,'MINA');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v_turno_f = v_model_f.getValue(igrow_f,'TURNO');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v_codEquipo_f = v_model_f.getValue(igrow_f,'CODIGO_EQUIPO');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v_codItem_f = v_model_f.getValue(igrow_f,'ITEMS').v;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if( v_codItem_f === undefined){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v_codItem_f = v_model_f.getValue(igrow_f,'ITEMS');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 v_codItem_f === undefined || v_codItem_f === " 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v_codItem_f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v_operativo_paro_f = v_model_f.getValue(igrow_f,'CONTINUACION_DE_FALLA').v;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v_summary_stops_f = v_model_f.getValue(igrow_f,'SUMMARY_STOPS_ID_TABLE');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v_controlador = v_model_f.getValue(igrow_f,'CONTROL');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if(  v_count2 &gt; v_count1 &amp;&amp; v_codItem_i === v_codItem_f &amp;&amp; v_controlador != "OK"){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if(v_summary_stops_i === v_summary_stops_f &amp;&amp; v_tipo_paro === "P"  &amp;&amp; v_eliminado === 'N'){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v_controlador = v_model_f.setValue(igrow_f,'CONTROL','OK');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if(v_eliminado !== 'Y'){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v_controlador = v_model_f.setValue(igrow_f, 'CONTROL', ' 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//INCREMENTAR CONTADOR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v_count1 = v_count1 + 1;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v_model_i.forEach(function(igrow_i) {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v_controlador = v_model_i.getValue(igrow_i,'CONTROL');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v_tipo_paro = v_model_i.getValue(igrow_i,'OPERATIVO_PARO');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v_nueva = v_model_i.getValue(igrow_i,'TIPO_PARO');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v_eliminado = v_model_i.getValue(igrow_i, 'Eliminada');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if((v_nueva === 'C' || v_nueva === 'N')&amp;&amp; v_controlador != "OK" &amp;&amp; v_eliminado !== "Y"){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v_save_button = "N";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v_save_button;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css: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inline: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.a-GV-table td, .a-GV-table th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overflow: visible;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text-overflow: unset;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white-space: normal;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authentication: Page Requires Authentication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deep-linking: Application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page-access-protection: Arguments Must Have Checksum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form-auto-complete: Off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browser-cache: Application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session-management: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rejoin-sessions: Application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enable-duplicate-page-submissions: Yes - Enable page to be re-posted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reload-on-submit: Only for Success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server-cache: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caching: Disabled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comments: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comments: AMS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regions: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Region: ElevadoraEdit 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11812640674898348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ElevadoraEdit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Interactive Grid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location: Local Database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Table / View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table-owner: Parsing Schema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table-name: SYW_REPORT_ELEVADORA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include-rowid-column: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where-clause: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FECHA = :P28_FECHA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AND MINA = :P28_MINA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AND TURNO = :P28_TURNO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AND CODIGO_EQUIPO = :P28_CODIGO_EQUIPO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 AND OPERATIVO_PARO != 'P'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order-by-clause: FECHA,MINA,TURNO,CODIGO_EQUIPO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page-items-to-submit: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P28_FECHA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P28_MINA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P28_TURNO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P28_CODIGO_EQUIPO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parent-region: Reporte Elevadora # 20803912788316166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Interactive Report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highlight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render-components: Above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static-id: jum-table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region-display-selector: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exclude-title-from-translation: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customization: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customizable: Not Customizable By End Users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attributes: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11812105130898347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edit: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allowed-operations: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Add Row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Update Row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Delete Row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lost-update-type: Row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add-row-if-empty: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performance: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lazy-loading: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select-first-row: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fixed-row-height: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pagination: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Scroll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show-total-count: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toolbar: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Search Column Selection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Search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Actions Menu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Reset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Save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save-public-report: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flashback: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define-chart-view: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download: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download: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PDF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Excel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send-as-email: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fixed-to: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icon-view: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detail-view: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saved-reports: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Saved Report: Primary Report 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11811736066898347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name: Primary Report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alias: 89413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columns: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REPORT_ELEVADORA_ID_TABLE 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11811339661898346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REPORT_ELEVADORA_ID_TABLE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REPORT_ELEVADORA_ID_TABLE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FECHA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11810344859898346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Date Picker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show-time: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minimum-date: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maximum-date: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multiple-months: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use-defaults: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dd/mm/yyyy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MINA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11809325658898345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Select List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Shared Component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list-of-values: SCOOPS_MINAS # 15045258836795496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TURNO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11808292628898344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Select List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Shared Component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list-of-values: OPERATIONS_TURN # 15035746949777668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CODIGO_EQUIPO 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11807316085898344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Codigo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ASSETNUMBER || '    -    ' ||  DESCRIPTION AS DESCRIPTION,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ASSETNUMBER                                AS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SYW_EQUIPMENT_LOCATION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DATAFORM = 'ELEVADORA'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ORDER 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ASSETNUMBER ASC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link: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target: '-'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link-text: '&amp;CODIGO_EQUIPO.'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OPERADOR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11806288189898343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OPERADOR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Operador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OPERADOR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PLOMERO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11805298711898343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PLOMERO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Plomero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PLOMERO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RIPIERO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11804351905898342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RIPIERO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Ripiero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RIPIERO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ITEMS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11803384683898342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SYW_ITEMS.ITEMS || '-' || SYW_ITEMS.DESCRIPCION as DESCRIPCION,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SYW_ITEMS.ITEMS as ITEMS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from SYW_OPTIONS SYW_OPTIONS ,SYW_ITEMS SYW_ITEMS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where OPTION_VALUE =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--  and OP_MTTO != 'P'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and select_id = 344 order by SYW_ITEMS.ITEMS asc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link: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target: '-'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link-text: '&amp;ITEMS.'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HORA_INICIAL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11802356308898340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Hora 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css-hour_i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'HH:MM'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jum-hora1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HORA_FINAL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11801290698898340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Hora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css-hour_f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'HH:MM'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jum-hora3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NO_BARRILES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11800372125898339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NO_BARRILES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No Barriles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minimum-value: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Numeric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999G999G999G999G999G999G990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NO_BARRILES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jum-barriles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LABOR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11799357599898339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LABOR as d,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LABOR as r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SYW_WORK_ERP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ORGANIZACION = :P28_MINA AND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CASE WHEN FECHA = ' ' THEN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TO_CHAR(TO_DATE(:P28_FECHA), 'MM')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ELSE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(TO_CHAR(TO_DATE(FECHA, 'YYYY-MM-DD'), 'MM'))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END                     = TO_CHAR(TO_DATE(:P28_FECHA), 'MM')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cascading-list-of-values: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parent-column(s):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P28_MINA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parent-required: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LABOR_NP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11798332526898338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Labor No Programada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DESTINO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11797299772898338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DESTINO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Destino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DESTINO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CONTINUACION_DE_FALLA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11796313340898337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Select List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Continuacion De 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SYW_OPTIONS.OPTION_VALUE as OPTION_VALUE,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SYW_OPTIONS.OPTION_DESCRIPTION as OPTION_DESCRIPTION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from SYW_OPTIONS SYW_OPTIONS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where select_id = 286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HOROMETRO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11795293247898336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minimum-value: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999G999G999G999G990D00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DATA_ID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11794379480898336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DATA_ID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DATA_ID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CREATED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11793370691898335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CREATED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CREATED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DATE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CREATED_BY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11792359688898335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CREATED_BY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CREATED_BY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UPDATED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11791383550898334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UPDATED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UPDATED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DATE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UPDATED_BY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11790330247898334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UPDATED_BY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UPDATED_BY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COM_FLAG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10203974873255529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COM_FLAG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COM_FLAG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jum-com-flag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HOR_FLAG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10203831229255528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HOR_FLAG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HOR_FLAG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HOR_FLAG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jum-hor-flag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HORA_FLAG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10203723740255527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HORA_FLAG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HORA_FLAG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HORA_FLAG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jum-hora-flag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SUM_FLAG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10203673046255526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SUM_FLAG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SUM_FLAG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SUM_FLAG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jum-sum-flag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MUL_FLAG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10203541074255525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MUL_FLAG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MUL_FLAG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jum-mul-flag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ColumnError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10203415943255524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ColumnError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ColumnError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link: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target: 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link-text: '&amp;"hola".'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DESCRIPCION_EQUIPO 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7936111239325555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DESCRIPCION_EQUIPO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Descripcion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DESCRIPCION_EQUIPO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jum-desc_equipo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DESCRIPCION_ITEM 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7936004261325554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DESCRIPCION_ITEM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Actividad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DESCRIPCION_ITEM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jum-desc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SECUENCIA_USUARIO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7935938730325553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SECUENCIA_USUARIO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Secuencia Usuario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minimum-value: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Numeric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999G999G999G999G999G999G990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SECUENCIA_USUARIO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OPERATIVO_PARO 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7577905782381314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OPERATIVO_PARO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Tipo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OPERATIVO_PARO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ORIGEN 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7484743224433523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ORIGEN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Origen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ORIGEN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SUMMARY_STOPS_ID_TABLE 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2676205048699923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Summary Stops Id 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FECHA_CONVERT 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2676161145699922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FECHA_CONVERT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FECHA_CONVERT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DATE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CONTADOR_PAROS 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2206855379795880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CONTADOR_PAROS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FLAG_TEMP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4695688251802288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FLAG_TEMP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500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FLAG_TEMP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TIPO_PARO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4920623965068748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TIPO_PARO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Tipo 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TIPO_PARO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NO_BARR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13215560676298871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NO_BARR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No Barr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NO_BARR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jum-no-flag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TONELADAS_TRANSPORTADAS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13215915738298875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TONELADAS_TRANSPORTADAS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Toneladas Transportadas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TONELADAS_TRANSPORTADAS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TON_IZAJE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13216045696298876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TON_IZAJE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Ton Izaje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TON_IZAJE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EJECUTOR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13216734021298883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EJECUTOR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Ejecutor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EJECUTOR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static-value: AMS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CONTROL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19032759333646984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CONTROL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APEX$ROW_ACTION 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21532430637188767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APEX$ROW_ACTION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Actions Menu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APEX$ROW_SELECTOR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21532605910188768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APEX$ROW_SELECTOR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Row Selector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enable-multi-select: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hide-control: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CAPACIDAD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22582135836895278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minimum-value: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maximum-value: 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999G999G999G999G990D0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OBSERVACIONES 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31650099333611976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OBSERVACIONES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Textarea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Observaciones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resizable: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auto-height: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character-counter: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299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OBSERVACIONES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Eliminada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94708994778879673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Eliminada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size: Letter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orientation: Landscape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units: Inches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width: 11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height: 8.5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border-width: 0.5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border-color: '#666666'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page-header: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page-header-text: ElevadoraEdit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column-headings: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Bold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background-color: '#EEEEEE'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background-color: '#FFFFFF'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page-footer: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Region: Reporte Elevadora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20803912788316166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Reporte Elevadora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Breadcrumb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breadcrumb: Breadcrumb # 9098880207940956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parent-region: No Parent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Standard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t-Region--scrollBody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render-components: Above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region-display-selector: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exclude-title-from-translation: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server-side-condition: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 Rows returned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 * FROM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AU.USER_ID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AMS_USERS           AU,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AMS_ROLES           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AR.ROL_ID           = AU.ROL_ID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AR.ACCESS_TYPE      = 'R'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UPPER(AU.EMAIL)     = UPPER(:APP_USER)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get_ams_auth        = 'Y'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UNION ALL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SU.USER_ID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SYW_USERS            SU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SU.USER_ROL_CODE    = 'C'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UPPER(SU.USER_EMAIL) = trim(coalesce(sys_context('APEX$SESSION','APP_USER'),user))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get_ams_auth        = 'N'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customization: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customizable: Not Customizable By End Users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attributes: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breadcrumb-template: Breadcrumb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Region: Turno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41278823102949458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Static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parent-region: No Parent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Standard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t-Region--scrollBody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render-components: Above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region-display-selector: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exclude-title-from-translation: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customization: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customizable: Not Customizable By End Users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attributes: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output-as: 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expand-shortcuts: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page-items: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P28_FECHA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8200606087204022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P28_FECHA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Date Picker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show-time: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display-as: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minimum-date: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maximum-date: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multiple-months: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use-defaults: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41278823102949458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label-column-span: Page Template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Optional - Floating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format-mask: dd/mm/yyyy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quick-picks: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show-quick-picks: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P28_MINA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8200276949204021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P28_MINA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41278823102949458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label-column-span: Page Template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Optional - Floating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AOU.ORG_NAME 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AOU.ORG_NAME 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AMS_USERS       AU,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AMS_ORG_USERS   AOU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AOU.USER_ID     = AU.USER_ID AND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UPPER(AU.EMAIL) = UPPER(:APP_USER)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display-extra-values: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display-null-value: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quick-picks: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show-quick-picks: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P28_TURNO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8199791535204021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P28_TURNO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41278823102949458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label-column-span: Page Template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Optional - Floating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Shared Component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OPERATIONS_TURN # 15035746949777668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quick-picks: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show-quick-picks: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P28_CODIGO_EQUIPO 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8199398657204020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P28_CODIGO_EQUIPO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Código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41278823102949458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label-column-span: Page Template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Optional - Floating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ASSETNUMBER || '    -    ' ||  DESCRIPTION AS DESCRIPTION,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ASSETNUMBER                                AS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SYW_EQUIPMENT_LOCATION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DATAFORM = 'ELEVADORA'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OPERATINGORGANIZATIONNAME = :P28_MINA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ORDER 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ASSETNUMBER ASC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cascading-list-of-values: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P28_MINA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P28_MINA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parent-required: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quick-picks: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show-quick-picks: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P28_DESCRIPCION 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8198994331204020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P28_DESCRIPCION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41278823102949458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P28_CAPACIDAD 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22582352905895280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P28_CAPACIDAD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41278823102949458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buttons: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Button: Agregar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8201030326204022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button-name: Agregar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Agregar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41278823102949458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CREATE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button-template: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hot: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behavior: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action: Defined by Dynamic Action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execute-validations: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server-side-condition: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 Rows returned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 * FROM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AU.USER_ID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AMS_USERS           AU,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AMS_ROLES           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AR.ROL_ID           = AU.ROL_ID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AR.ACCESS_TYPE      = 'R'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UPPER(AU.EMAIL)     = UPPER(:APP_USER)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get_ams_auth        = 'Y'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UNION ALL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SU.USER_ID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SYW_USERS            SU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SU.USER_ROL_CODE    = 'C'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UPPER(SU.USER_EMAIL) = trim(coalesce(sys_context('APEX$SESSION','APP_USER'),user))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get_ams_auth        = 'N'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Button: BT_CONSULTAR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7068810445407649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button-name: BT_CONSULTAR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Consultar Reporte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41278823102949458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CLOSE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button-template: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hot: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behavior: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action: Redirect to Page in this Application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target: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url: 'f?p=&amp;APP_ID.:68:&amp;SESSION.::&amp;DEBUG.:::'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page: 68 # Consultar Reporte Elevadora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Do Not Check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dynamic-actions: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Save 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5889003982572666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Save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5888642548572666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$x("P28_CONSULTAR").checked =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apex.region("jum-table").widget().interactiveGrid("getActions").hide("selection-add-row");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apex.region("jum-table").widget().interactiveGrid("getActions").remove("row-add-row");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apex.region("jum-table").widget().interactiveGrid("getActions").remove("row-delete");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apex.region("jum-table").widget().interactiveGrid("getActions").remove("row-duplicate");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$(document).ready(function()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Ocultar el botón utilizando el atributo data-action.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$("button[data-action='fos-ig-button-325']").hide();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Alternativamente, ocultar el botón por su texto.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$("button:contains('Eliminar')").hide();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Save # 5889003982572666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Eliminar 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5888218242566802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Eliminar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5887835426566801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Reset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Eliminar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ig$ = apex.region('jum-table').widget(); // Reemplaza 'static_id_of_your_ig' con el Static ID de tu Interactive Grid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model = ig$.interactiveGrid('getViews', 'grid').model;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selectedRecords = ig$.interactiveGrid('getSelectedRecords'); // Obtener los registros seleccionados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apex.message.confirm("¿Estás seguro de que deseas eliminar los registros seleccionados?", function(confirmed)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(confirmed)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selectedRecords.forEach(function(record)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model.setValue(record,'Eliminada','Y');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model.deleteRecords( [record]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});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ElevadoraEdit # 11812640674898348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Eliminar # 5888218242566802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Boton de Validar 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5887144617558461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Boton de Validar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5886698572558460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Reset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Validar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validacionesJumbo();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ElevadoraEdit # 11812640674898348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Boton de Validar # 5887144617558461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5886260934558460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Reset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Cerrar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'apex.navigation.redirect ( "f?p=&amp;APP_ID.:6:&amp;SESSION.::&amp;DEBUG.::::" );'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ElevadoraEdit # 11812640674898348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Boton de Validar # 5887144617558461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Recupera Desc Equipo 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5885864511485510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Recupera Desc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ElevadoraEdit # 11812640674898348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is not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5885452863485509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DESCRIPCION_EQUIPO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Equipo # 5885864511485510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5884977250485509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DESCRIPTION AS DESCRIPTION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SYW_EQUIPMENT_LOCATION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ASSETNUMBER     = :CODIGO_EQUIPO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DATAFORM        = 'ELEVADORA'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DESCRIPCION_EQUIPO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Equipo # 5885864511485510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Recupera Desc Items 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5883509065429722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Recupera Desc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ElevadoraEdit # 11812640674898348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is not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5883159166429722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DESCRIPCION_ITEM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Items # 5883509065429722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5882662782429721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DESCRIPCION,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TIPO_PARO,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OP_MTTO,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HOROMETRO,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COMBUSTIBLE,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HORAS,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SUMA_HRS,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MULTIPLES_REGISTROS,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NO_BARRILES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SYW_ITEMS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ITEMS = :ITEMS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DESCRIPCION_ITEM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TIPO_PARO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OPERATIVO_PARO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SUM_FLAG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MUL_FLAG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NO_BARR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Items # 5883509065429722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5882150993429721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get column values for current row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hor = apex.item("jum-hor-flag").getValue();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com = apex.item("jum-com-flag").getValue();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hora = apex.item("jum-hora-flag").getValue();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barr = apex.item("jum-no-flag").getValue();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(hor ===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enable "horometro"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apex.item("jum-horometro").enable();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 // disable "horometro" field and clear its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apex.item("jum-horometro").setValue("");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apex.item("jum-horometro").disable();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//combustible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(com ===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enable "combustible"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apex.item("jum-combustible").enable();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 // disable "combustible" field and clear its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apex.item("jum-combustible").setValue("");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apex.item("jum-combustible").disable();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//Horas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(hora ===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enable "combustible"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apex.item("jum-hora1").enable();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apex.item("jum-hora2").enable();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apex.item("jum-hora3").enable();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apex.item("jum-hora4").enable();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 // disable "combustible" field and clear its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apex.item("jum-hora1").setValue("");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apex.item("jum-hora1").disable();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apex.item("jum-hora2").setValue("");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apex.item("jum-hora2").disable();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apex.item("jum-hora3").setValue("");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apex.item("jum-hora3").disable();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apex.item("jum-hora4").setValue("");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apex.item("jum-hora4").disable();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(barr === 'Y'){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apex.item("jum-barriles").enable();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apex.item("jum-barriles").setValue("");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apex.item("jum-barriles").disable();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Items # 5883509065429722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Refrescar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5880298720362500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Refrescar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P28_FECHA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P28_MINA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P28_TURNO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P28_CODIGO_EQUIPO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Refresh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5879938379362499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Refresh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maintain-pagination: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ElevadoraEdit # 11812640674898348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Refrescar # 5880298720362500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Set Value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5878713279321156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P28_CODIGO_EQUIPO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5878339449321155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select  OPTION_DESCRIPTION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from SYW_OPTIONS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where OPTION_VALUE = :P28_CODIGO_EQUIPO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AND SELECT_ID = 345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P28_CODIGO_EQUIPO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P28_DESCRIPCION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Set Value # 5878713279321156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Disable_Final_E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5877675400229581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Disable_Final_E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ElevadoraEdit # 11812640674898348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837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5877278175229574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Disable_Final_E # 5877675400229581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5876748780229574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Disable_Final_E # 5877675400229581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Disable_Inicial_E 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5876286844209325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Disable_Inicial_E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ElevadoraEdit # 11812640674898348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836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5875935894209325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Disable_Inicial_E # 5876286844209325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5875481755209324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Disable_Inicial_E # 5876286844209325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ValidaParos 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5873076906192669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ValidaParos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button: Agregar # 8201030326204022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Refresh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5872636210192668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Refresh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maintain-pagination: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ElevadoraEdit # 11812640674898348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ValidaParos # 5873076906192669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5871586970192668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 = $v('P28_FECHA');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 = $v('P28_MINA');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 = $v('P28_TURNO');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v_codigo_equipo =  $v('P28_CODIGO_EQUIPO');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v_descripcion  =  $v('P28_DESCRIPCION');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apex.server.process(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"ENCABEZADO",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{  x01: v_fecha,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x02: v_mina,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x03: v_turno,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x04: v_codigo_equipo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{dataType: "text"}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).done((pData)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console.log(pData + "Hola"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.fail((jqXHR, textStatus, errorThrown)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console.log(jqXHR, textStatus, errorThrown)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ValidaParos # 5873076906192669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AgregarHIDE 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5870124448168711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AgregarHIDE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P28_CONSULTAR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Hide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5869692841168710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ElevadoraEdit # 11812640674898348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AgregarHIDE # 5870124448168711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5868765348168710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P28_AGREGAR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AgregarHIDE # 5870124448168711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Hide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5868254362168709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button: Agregar # 8201030326204022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AgregarHIDE # 5870124448168711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ConsultarHIDE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5866871713157931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ConsultarHIDE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P28_AGREGAR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Show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5866402776157930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Show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button: Agregar # 8201030326204022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ConsultarHIDE # 5866871713157931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5865898904157930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P28_CONSULTAR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ConsultarHIDE # 5866871713157931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Show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5865398626157930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Show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ElevadoraEdit # 11812640674898348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ConsultarHIDE # 5866871713157931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Validación Select 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5863413159136114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Validación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79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ElevadoraEdit # 11812640674898348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5863054333136113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Validación Select # 5863413159136114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Enable 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5862516773136113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Enable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Validación Select # 5863413159136114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22580283186895259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Validación Select # 5863413159136114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InsertaRegistro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1426806338078651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InsertaRegistro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Debounce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time: 1000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immediate: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button: Agregar # 8201030326204022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5872171035192668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apex.region("jum-table").widget().interactiveGrid("getActions").show("selection-add-row");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v_widget = apex.region('jum-table').widget();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v_grid = v_widget.interactiveGrid('getViews','grid');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v_model = v_grid.model;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v_record;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v_nuevoNumeroId;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v_borrar =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v_totalRecords;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v_lastRecord;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   v_mina_i;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v_codEquipo_i;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 = $v('P28_FECHA');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 = $v('P28_MINA');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 = $v('P28_TURNO');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v_codigo_equipo =  $v('P28_CODIGO_EQUIPO');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v_descripcion  =  $v('P28_DESCRIPCION');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v_capacidad =  $v('P28_CAPACIDAD');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$(document).ready(function()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Ocultar el botón utilizando el atributo data-action.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$("button[data-action='fos-ig-button-325']").hide();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Alternativamente, ocultar el botón por su texto.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$("button:contains('Eliminar')").hide();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//Almacenar registro seleccionado para validar si se debe eliminar, sólo cuando la línea está completamente sin datos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v_record = v_model.getSelectedRecords()[0];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if(v_model.getValue(v_record, "FECHA") !== ""){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v_borrar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//Obtener el último registro del grid para insertar el nuevo al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v_totalRecords = v_model.getTotalRecords();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v_lastRecord = v_model.recordAt(v_totalRecords  - 1);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//insert new record on a model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v_nuevoNumeroId = v_model.insertNewRecord(null,v_lastRecord);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//si el registro original está en blanco se borra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if(v_borrar){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apex.region("jum-table").widget().interactiveGrid("setSelectedRecords", v_record);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apex.region("jum-table").widget().interactiveGrid("getActions").invoke("selection-delete");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apex.region("jum-table").widget().interactiveGrid("getActions").hide("selection-add-row");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//get the new record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v_registroActual = v_model.getRecord(v_nuevoNumeroId);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Validación directa de campos requeridos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(!v_fecha || !v_mina || !v_turno || !v_codigo_equipo)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mensajesError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(!v_fecha) mensajesError.push("El campo FECHA es obligatorio");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(!v_mina) mensajesError.push("El campo MINA es obligatorio");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(!v_turno) mensajesError.push("El campo TURNO es obligatorio");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(!v_codigo_equipo) mensajesError.push("El campo CODIGO_EQUIPO es obligatorio");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apex.message.showErrors({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type: 'error',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location: ['page'],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pageItem: null,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message: 'Por favor, complete todos los campos requeridos:\n' + mensajesError.join('\n')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//update record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'FECHA', v_fecha);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'MINA', v_mina);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'TURNO', v_turno);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'CODIGO_EQUIPO', v_codigo_equipo);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'DESCRIPCION_EQUIPO', v_descripcion);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'CAPACIDAD', v_capacidad);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InsertaRegistro # 1426806338078651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Server-side Code 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17233241320424947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Server-side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language: PE.PROPERTY.SOURCE_SNIPPET_LANG.LOV.PLSQL.D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pl/sql-code: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BEGIN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if(:P28_FECHA is not null and :P28_MINA is not null) then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PROC_LABOR_BI_V2( to_char(to_date(:P28_FECHA,'DD/MM/YYYY'),'DD/MM/YYYY') ,:P28_MINA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--  PROC_LABOR_BI( to_char(to_date(:P28_FECHA,'DD/MM/YYYY'),'DD/MM/YYYY') ,:P28_MINA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end if;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P28_FECHA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P28_MINA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InsertaRegistro # 1426806338078651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HideParadas 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4024942457829352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HideParadas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P28_FECHA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P28_MINA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P28_TURNO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P28_CODIGO_EQUIPO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JavaScript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javascript-expression: $v('P28_FECHA') !== '' &amp;&amp; $v('P28_MINA') !== '' &amp;&amp; $v('P28_TURNO') !== '' &amp;&amp; $v('P28_CODIGO_EQUIPO') !== ''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Show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13029969143116173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Show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button: Agregar # 8201030326204022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HideParadas # 4024942457829352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Hide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13030019873116174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button: Agregar # 8201030326204022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HideParadas # 4024942457829352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SUMMARY_STOPS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8058074395438970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SUMMARY_STOPS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ElevadoraEdit # 11812640674898348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8058468333438970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WITH ITEMS_FILTRADOS AS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SELECT ITEMS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FROM SYW_ITEMS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WHERE OP_MTTO = 'P'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ITEMS = :ITEMS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PARO_FINAL AS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SELECT SUMMARY_STOPS_ID_TABLE,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FROM SYW_REPORT_ELEVADORA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WHERE CONTINUACION_DE_FALLA = 'Paro Final'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TO_DATE(FECHA,'DD/MM/YYYY') &lt;= TO_DATE(:P28_FECHA,'DD/MM/YYYY')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MINA = :P28_MINA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CODIGO_EQUIPO = :P28_CODIGO_EQUIPO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EXISTS (SELECT 1 FROM ITEMS_FILTRADOS)  -- Si no hay ITEMS válidos, no se ejecuta esto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CONSULTA_PAROS_CERRADOS AS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SELECT FECHA,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FROM SYW_REPORT_ELEVADORA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WHERE CONTINUACION_DE_FALLA = 'Paro Final'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MINA = :P28_MINA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ITEMS IN (SELECT ITEMS FROM ITEMS_FILTRADOS)  -- Solo si ITEMS tiene TIPO_PARO = 'P'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SUB_CONSULTA AS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SELECT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'X' AS DUMMY,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SYW_REPORT_ELEVADORA.SUMMARY_STOPS_ID_TABLE -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NVL(PARO_FINAL.SUMMARY_STOPS_ID_TABLE, NVL(CONSULTA_PAROS_CERRADOS.SUMMARY_STOPS_ID_TABLE, 0)) AS SUMMARY_STOPS_ID_TABLE,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SYW_REPORT_ELEVADORA.FECHA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FROM SYW_REPORT_ELEVADORA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LEFT JOIN PARO_FINAL ON SYW_REPORT_ELEVADORA.SUMMARY_STOPS_ID_TABLE = PARO_FINAL.SUMMARY_STOPS_ID_TABLE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LEFT JOIN CONSULTA_PAROS_CERRADOS ON SYW_REPORT_ELEVADORA.SUMMARY_STOPS_ID_TABLE = CONSULTA_PAROS_CERRADOS.SUMMARY_STOPS_ID_TABLE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WHERE SYW_REPORT_ELEVADORA.CONTINUACION_DE_FALLA = 'Paro Inicial'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TO_DATE(SYW_REPORT_ELEVADORA.FECHA,'DD/MM/YYYY') &lt;= TO_DATE(:P28_FECHA,'DD/MM/YYYY')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SYW_REPORT_ELEVADORA.MINA = :P28_MINA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SYW_REPORT_ELEVADORA.CODIGO_EQUIPO = :P28_CODIGO_EQUIPO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EXISTS (SELECT 1 FROM ITEMS_FILTRADOS)  -- Si no hay ITEMS válidos, no se ejecuta esto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NVL(SUMMARY_STOPS_ID_TABLE, 0) AS ID_GOLD, DUAL.DUMMY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SUB_CONSULTA, DUAL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SUB_CONSULTA.DUMMY (+) = DUAL.DUMMY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AND EXISTS (SELECT 1 FROM ITEMS_FILTRADOS)  -- Se asegura de que si no hay ITEMS válidos, no devuelva nada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ORDER BY ID_GOLD DESC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FETCH FIRST 1 ROWS ONLY;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SUMMARY_STOPS # 8058074395438970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Inicial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8058865895439829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ElevadoraEdit # 11812640674898348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Paro 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8059242426439830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Inicial # 8058865895439829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8059738105439830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Inicial # 8058865895439829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Enable 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8060223077439831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Enable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Inicial # 8058865895439829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Continuacion 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8060696420440822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Continuacion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ElevadoraEdit # 11812640674898348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Continuacion 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8061109421440823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Continuacion # 8060696420440822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8061580813440823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Continuacion # 8060696420440822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Final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8062003610441942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ElevadoraEdit # 11812640674898348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Paro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8062364716441943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Final # 8062003610441942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Enable 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8062885461441943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Enable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Final # 8062003610441942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8063397799441943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Final # 8062003610441942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SUMA_PAROS 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8063727406443269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SUMA_PAROS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ElevadoraEdit # 11812640674898348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8064191602443270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COUNT(*) AS CONTADOR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SYW_REPORT_ELEVADORA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SUMMARY_STOPS_ID_TABLE = :SUMMARY_STOPS_ID_TABLE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AND CONTINUACION_DE_FALLA = CASE WHEN :CONTINUACION_DE_FALLA = 'Paro Inicial' THEN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'Paro Inicial'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WHEN :CONTINUACION_DE_FALLA = 'Paro Final' THEN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'Paro Final'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'CONTINUACION_DE_FALLA 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CONTADOR_PAROS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SUMA_PAROS # 8063727406443269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Fecha/Mina/Turno/Equipo 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11532696042566549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Fecha/Mina/Turno/Equipo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NATIVE_IG|REGION TYPE|interactivegridselectionchange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ElevadoraEdit # 11812640674898348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11532744552566550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Fecha/Mina/Turno/Equipo # 11532696042566549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Color Temporal/Definitiva 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12969743199391368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Color Temporal/Definitiva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12969912288391369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============================================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COLORES PARA FLAG_TEMP - CON ACTUALIZACIÓN AUTOMÁTICA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============================================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Agregar CSS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$('&lt;style&gt;.cell-temp { background-color: #ffeb3b !important; font-weight: bold !important; }&lt;/style&gt;').appendTo('head');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window.aplicarColoresTemporales =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let grid = apex.region("jum-table").widget().interactiveGrid("getViews", "grid");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if (!grid)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let model = grid.model;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let view$ = grid.view$;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model.forEach(function(record)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let flagTemp = model.getValue(record, 'FLAG_TEMP');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let rowId = model.getRecordId(record);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let rowElement = view$.find('tr[data-id="' + rowId + '"]');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if (flagTemp === 'Y')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rowElement.find('td:eq(2)').addClass('cell-temp');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rowElement.find('td:eq(3)').addClass('cell-temp');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rowElement.find('td:eq(4)').addClass('cell-temp');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rowElement.find('td:eq(5)').addClass('cell-temp');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rowElement.find('td:eq(2)').removeClass('cell-temp');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rowElement.find('td:eq(3)').removeClass('cell-temp');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rowElement.find('td:eq(4)').removeClass('cell-temp');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rowElement.find('td:eq(5)').removeClass('cell-temp');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console.log("✅ Colores aplicados");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} catch(error)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console.error("Error:",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Ejecutar cuando el grid esté listo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function esperarGrid()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let grid = apex.region("jum-table").widget().interactiveGrid("getViews", "grid");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if (grid &amp;&amp; grid.model)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window.aplicarColoresTemporales();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// 👇 NUEVO: Escuchar cambios en el modelo (insertar, actualizar, eliminar)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if (grid.model.collection)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grid.model.collection.on('change add remove',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    console.log("Cambio detectado en el 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    setTimeout(window.aplicarColoresTemporales, 200);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setTimeout(esperarGrid,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} catch(e)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setTimeout(esperarGrid,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Iniciar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$(document).ready(function()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setTimeout(esperarGrid, 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Ejecutar después de refrescar el grid (por botones de refresh)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$(document).on('apexafterrefresh',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setTimeout(window.aplicarColoresTemporales,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👇 NUEVO: Ejecutar después de guardar (save)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$(document).on('apexafterpagesave',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setTimeout(window.aplicarColoresTemporales,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👇 NUEVO: Ejecutar después de cualquier acción de guardado del Interactive Grid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$(document).on('interactivegridsave',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setTimeout(window.aplicarColoresTemporales,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Color Temporal/Definitiva # 12969743199391368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Paradas 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12969924990391370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Paradas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12970062751391371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Reset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Validar campos P11_FECHA, P11_MINA, P11_TURNO, P11_CODIGO_EQUIPO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fecha = apex.item("P28_FECHA").getValue();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mina = apex.item("P28_MINA").getValue();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turno = apex.item("P28_TURNO").getValue();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equipo = apex.item("P28_CODIGO_EQUIPO").getValue();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(!fecha || !mina || !turno || !equipo)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apex.message.alert("⚠️ COMPLETE LOS SIGUIENTES CAMPOS:\n\n• FECHA\n• MINA\n• TURNO\n• CÓDIGO EQUIPO");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Abrir página 74 como modal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apex.navigation.dialog(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"f?p=&amp;APP_ID.:77:&amp;SESSION.",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title: 'Registro de Paradas',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height: '700',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width: '1200',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modal: true,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resizable: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ElevadoraEdit # 11812640674898348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Paradas # 12969924990391370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Ocualtar Con clic save Nuevo 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12970170994391372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Ocualtar Con clic save Nuevo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JavaScript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javascript-expression: document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12970236858391373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Código para la Acción Dinámica con evento "Click"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Configuración de la Acción Dinámica: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- Evento: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- Tipo de Selección: jQuery Selector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- Selector jQuery: #jum-table .a-GV-cell (esto selecciona todas las celdas del grid)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if (apex.region("jum-table").widget().interactiveGrid("getViews", "grid").getSelectedRecords().length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// Si hay fila(s) seleccionada(s), oculta el botón Guardar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console.log("Click detectado. Hay selección. Botón Guardar oculto.");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// Si no hay filas seleccionadas, muestra el botón Guardar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// Nota: Como no hay .show(), recreamos el toolbar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var grid = apex.region("jum-table").widget().interactiveGrid("getViews", "grid");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grid.getActions().show("save");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console.log("Click detectado. Sin selección. Botón Guardar visible.");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Obtener el evento del clic de la variable global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evento = window.event || arguments[0];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elementoClickeado = evento.target || evento.srcElement;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Verificar si el clic fue en una celda del grid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celda = $(elementoClickeado).closest('.a-GV-cell');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(celda.length === 0)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Pequeño retraso para asegurar que el grid actualizó su estado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setTimeout(function()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grid = apex.region("jum-table").widget().interactiveGrid("getViews", "grid");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registrosSeleccionados = grid.getSelectedRecords();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(registrosSeleccionados &amp;&amp; registrosSeleccionados.length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console.log("Click en celda - Guardar oculto. Seleccionados: " + registrosSeleccionados.length);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 Intentar mostrar el botón Guardar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apex.region("jum-table").call("getActions").show("save");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console.log("Click en celda - Guardar visible");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 catch(e)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console.log("Método show no disponible");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}, 50);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Ocualtar Con clic save Nuevo # 12970170994391372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New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13216487041298880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New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ElevadoraEdit # 11812640674898348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NO_BARRILES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TONELADAS_TRANSPORTADAS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13216564191298881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PL/SQL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pl/sql-expression: ' NVL(:NO_BARRILES,0) * NVL(:CAPACIDAD,0)'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NO_BARRILES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TON_IZAJE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New # 13216487041298880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Refrescar Capacidad 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22582498066895281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Refrescar 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P28_CODIGO_EQUIPO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Refresh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22582563270895282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Refresh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maintain-pagination: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P28_CAPACIDAD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Refrescar Capacidad # 22582498066895281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Set Value Capacidad 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22582689342895283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Set Value 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P28_CODIGO_EQUIPO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22582716680895284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    OPTION_DESCRIPTION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SYW_OPTIONS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SELECT_ID = 541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AND OPTION_VALUE = :P28_CODIGO_EQUIPO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P28_CODIGO_EQUIPO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P28_CAPACIDAD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Set Value Capacidad # 22582689342895283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Lose Focus 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37926878501470362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Lose Focus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Lose Focus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ElevadoraEdit # 11812640674898348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Refresh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37926937674470363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Refresh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maintain-pagination: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Lose Focus # 37926878501470362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Duplicar 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114828359736741783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Duplicar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114828499326741784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Reset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Duplicar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|2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apex.region("jum-table").widget().interactiveGrid("getActions").show("row-duplicate");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v_widget      = apex.region('jum-table').widget();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v_grid        = v_widget.interactiveGrid('getViews','grid');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v_model       = v_grid.model;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console.log('Duplicar');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selectedRecords = v_model.getSelectedRecords();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v_nuevoNumeroId = v_model.copyRecords(selectedRecords, null, selectedRecords[ selectedRecords.length - 1 ]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apex.region("jum-table").widget().interactiveGrid("getActions").hide("row-duplicate");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v_registroActual = v_model.getRecord(v_nuevoNumeroId);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columFecha = v_model.getValue(v_registroActual, 'FECHA').v;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columMina = v_model.getValue(v_registroActual, 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columTurno = v_model.getValue(v_registroActual, 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columCodigoEquipo = v_model.getValue(v_registroActual, 'CODIGO_EQUIPO').v;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columOperador = v_model.getValue(v_registroActual, 'OPERADOR');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columDescripcionE = v_model.getValue(v_registroActual, 'DESCRIPCION_EQUIPO');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columCapacidad = v_model.getValue(v_registroActual, 'CAPACIDAD');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columPlomero = v_model.getValue(v_registroActual, 'PLOMERO');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columRipiero = v_model.getValue(v_registroActual, 'RIPIERO');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columEjecutor = v_model.getValue(v_registroActual, 'EJECUTOR');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columContinuacion = v_model.getValue(v_registroActual, 'CONTINUACION_DE_FALLA');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var tipo_paro = v_model.getValue(v_registroActual,'OPERATIVO_PARO');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var tipo_paro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var continuacion_falla = v_model.getValue(v_registroActual,'CONTINUACION_DE_FALLA').d;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var continuacion_falla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'FECHA',columFecha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'MINA',columMina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'TURNO',columTurno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'CODIGO_EQUIPO',columCodigoEquipo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'OPERADOR',columOperador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'ITEMS'," "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'HORA_INICIAL' 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'HORA_FINAL' ,'' 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'HOROMETRO',0 );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'LABOR','');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'LABOR_NP',''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'DESTINO','');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'CONTINUACION_DE_FALLA'," 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'DESCRIPCION_EQUIPO',columDescripcionE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'DESCRIPCION_ITEM',''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'SECUENCIA_USUARIO',''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'COM_FLAG',''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'HOR_FLAG',''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'HORA_FLAG',''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'SUM_FLAG',''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'MUL_FLAG',''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'OPERATIVO_PARO','');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'TIPO_PARO','');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'SUMMARY_STOPS_ID_TABLE',''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'TONELADAS_TRANSPORTADAS',0 );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'CAPACIDAD',columCapacidad 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'PLOMERO',columPlomero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'RIPIERO',columRipiero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'NO_BARRILES',0 );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'ORIGEN',''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'NO_BARR',0 );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'TONELADAS_TRANSPORTADAS',0 );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'TON_IZAJE',0 );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'EJECUTOR',columEjecutor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'CONTROL',''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ElevadoraEdit # 11812640674898348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Duplicar # 114828359736741783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processes: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Process: ORIGEN_PARO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11517385230399716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ORIGEN_PARO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Execute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execution-chain: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location: Local Database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language: PL/SQL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pl/sql-code: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declare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l_summary_stops_id number;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l_origin varchar(100);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begin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l_summary_stops_id := apex_application.g_x01;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SELECT 'Fecha: '||FECHA||' Mina: '|| MINA ||' Turno: ' ||TURNO || ' CodigoE: ' || CODIGO_EQUIPO  AS ORIGIN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INTO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l_origin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FROM SYW_REPORT_ELEVADORA WHERE CONTINUACION_DE_FALLA = 'Paro Inicial'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AND SUMMARY_STOPS_ID_TABLE     = CASE WHEN l_summary_stops_id = 0 THEN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-1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ELSE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TO_NUMBER(l_summary_stops_id)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 htp.p(l_rol_id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htp.p(l_origin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 return l_rol_id;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point: Ajax Callback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run-process: Once Per Page Visit (default)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Process: ENCABEZADO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7389138546474637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ENCABEZADO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Execute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execution-chain: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location: Local Database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language: PL/SQL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pl/sql-code: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DECLARE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l_result VARCHAR(10000);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l_x01 varchar2(1000);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l_x02 varchar2(1000);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l_x03 varchar2(1000);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l_x04 varchar2(1000);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BEGIN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l_x01 := apex_application.g_x01;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l_x02 := apex_application.g_x02;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l_x03 := apex_application.g_x03;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l_x04 := apex_application.g_x04;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--SELECT ENCABEZADO_REPORT_JUMBO(l_x01, l_x02 , l_x03 , l_x04)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 CARGA_PARO_ELEVADORA(l_x01, l_x02 , l_x03 , l_x04)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INTO l_result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from dual;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htp.p( l_result || 'holis12');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point: Ajax Callback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run-process: Once Per Page Visit (default)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Process: Reporte Elevadora - Save Interactive Grid 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21532694421188769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Reporte Elevadora - Save Interactive Grid Data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Interactive Grid - Automatic Row Processing (DML)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execution-chain: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editable-region: ElevadoraEdit # 11812640674898348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target-type: Region Source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prevent-lost-updates: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lock-row: Yes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return-primary-key(s)-after-insert: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point: Processing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run-process: Once Per Page Visit (default)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error: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display-location: Inline in Notification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server-side-condition: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execution-scope: For Created and Modified Rows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r>
        <w:br w:type="page"/>
      </w:r>
    </w:p>
    <w:p>
      <w:pPr>
        <w:pStyle w:val="Heading1"/>
        <w:spacing w:after="100" w:before="300"/>
        <w:pBdr>
          <w:bottom w:val="single" w:sz="6" w:space="2" w:color="CCCCCC"/>
        </w:pBdr>
      </w:pPr>
      <w:r>
        <w:rPr>
          <w:rFonts w:ascii="Calibri" w:hAnsi="Calibri"/>
          <w:b/>
          <w:caps/>
          <w:color w:val="E3242B"/>
        </w:rPr>
        <w:t xml:space="preserve">Página 29 — Reporte Locomotora</w:t>
      </w:r>
    </w:p>
    <w:p>
      <w:pPr>
        <w:spacing w:after="150"/>
      </w:pPr>
      <w:r>
        <w:rPr>
          <w:i/>
          <w:iCs/>
          <w:color w:val="888888"/>
          <w:sz w:val="18"/>
          <w:szCs w:val="18"/>
        </w:rPr>
        <w:t xml:space="preserve">p00029.yaml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---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 ====== Page: Reporte Locomotora 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id: 29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name: Reporte Locomotora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alias: REPORTE-LOCOMOTORA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title: Reporte Locomotora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page-mode: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page-template: Theme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navigation-menu: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override-user-interface-level: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navigation: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cursor-focus: Do not focus cursor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warn-on-unsaved-changes: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javascript: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function-and-global-variable-declaration: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validacionesJumbo(){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//Se limpian campos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v_model_i = apex.region("jum-table").widget().interactiveGrid("getViews", "grid").model;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apex.message.clearErrors();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$('.highlight td.css-items').each(function()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this.style.backgroundColor = '#FFFFFF';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$('.highlight td.css-hour_f').each(function()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this.style.backgroundColor = '#FFFFFF';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$('.highlight td.css-horometro').each(function()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this.style.backgroundColor = '#FFFFFF';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$('.highlight td.css-hour_i').each(function()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this.style.backgroundColor = '#FFFFFF';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$('.highlight td.css-paros').each(function()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this.style.backgroundColor = '#FFFFFF';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v_model_i.forEach(function(igrow)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let v_eliminado = v_model_i.getValue(igrow, 'Eliminada');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(v_eliminado !==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v_model_i.setValue(igrow, 'ColumnError', ' 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v_model_i.setValue(igrow, 'FLAG_TEMP', 'N');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v_model_i.setValue(igrow, 'Eliminada', 'N');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console.error("Error al establecer valores en el modelo: ",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$(document).ready(function()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Ocultar el botón utilizando el atributo data-action.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$("button[data-action='fos-ig-button-325']").show();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Alternativamente, ocultar el botón por su texto.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$("button:contains('Eliminar')").show();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//Inicialización Variables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v_model_f = v_model_i;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v_totalRec = v_model_i.getTotalRecords();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v_count1 =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v_codEquipo_i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v_codItem_i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v_codEquipo_f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v_codItem_f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v_multiple_rows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v_suma_horas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v_saveButton = "Y";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v_error_Record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v_horometro_inicial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v_horometro_final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v_horometro_i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v_horometro_f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v_count_paro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v_cantidad_paro;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v_operativo_paro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v_tipo_paro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v_nueva = "";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pData;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v_d_eliminado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//Proceso validación grid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while(v_count1 &lt;= v_totalRec){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v_model_i.forEach(function(igrow_i)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//se almacena el registro para comparar con los siguientes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v_suma_horas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if(v_model_i.getValue(igrow_i,'REPORT_LOCOMOTORA_ID_TABLE') &gt; 0){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v_mina_i = v_model_i.getValue(igrow_i,'MINA').v;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v_turno_i = v_model_i.getValue(igrow_i,'TURNO').v;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v_codEquipo_i = v_model_i.getValue(igrow_i,'CODIGO_EQUIPO').v;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v_mina_i = v_model_i.getValue(igrow_i,'MINA');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if(typeof v_mina_i === "object"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v_mina_i = v_model_i.getValue(igrow_i,'MINA').v;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v_turno_i = v_model_i.getValue(igrow_i,'TURNO');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if(typeof v_turno_i === "object"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v_turno_i = v_model_i.getValue(igrow_i,'TURNO').v;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v_codEquipo_i = v_model_i.getValue(igrow_i,'CODIGO_EQUIPO');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if(typeof v_codEquipo_i === "object"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v_codEquipo_i = v_model_i.getValue(igrow_i,'CODIGO_EQUIPO').v;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v_operativo_paro = v_model_i.getValue(igrow_i,'CONTINUACION_DE_FALLA').v;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v_tipo_paro = v_model_i.getValue(igrow_i,'OPERATIVO_PARO');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v_d_eliminado = v_model_i.getValue(igrow_i, 'Eliminada');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console.log(v_d_eliminado + 'v_d_eliminado');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v_nueva = v_model_i.getValue(igrow_i,'TIPO_PARO');              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v_codItem_i = v_model_i.getValue(igrow_i,'ITEMS').v;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if( v_codItem_i === undefined){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v_codItem_i = v_model_i.getValue(igrow_i,'ITEMS');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 v_codItem_i === undefined || v_codItem_i === " 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v_codItem_i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v_multiple_rows = v_model_i.getValue(igrow_i,'MUL_FLAG');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v_fecha_i = v_model_i.getValue(igrow_i,'FECHA');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v_cantidad_paro = v_model_i.getValue(igrow_i,'CONTADOR_PAROS');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v_summary_stops_i = v_model_i.getValue(igrow_i,'SUMMARY_STOPS_ID_TABLE');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apex.server.process(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"ORIGEN_PARO",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{x01: v_summary_stops_i},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dataType: "text",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async: false,  // Hacer la solicitud sincrónica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success: function(data)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pData = data;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error: function(jqXHR, textStatus, errorThrown)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console.log(jqXHR, textStatus, errorThrown)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console.log('Porque' + pData);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if(v_cantidad_paro &gt; 0 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apex.message.showErrors([ { type: "error", location: [ "page", "inline" ], message: "Hay un paro sin finalizar ("+ pData +")  ", unsafe: false } 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}else if (v_cantidad_paro === 0){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apex.message.showErrors([ { type: "error", location: [ "page", "inline" ], message: "No hay un paro inicial registrado", unsafe: false } 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(v_operativo_paro === "Paro Inicial")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v_count_paro =  v_count_paro +1;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(v_operativo_paro === "Paro Final")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v_count_paro = v_count_paro -1;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//solución bug campos bloqueados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(v_codItem_i ===  "" || v_codItem_i === undefined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v_saveButton = "N";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marcarError(".highlight td.css-items", "Item Vacio", v_count1);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 v_codItem_i === "834" || v_codItem_i === "836" || v_codItem_i === "838"){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v_horometro_inicial = v_model_i.getValue(igrow_i,'HORA_INICIAL');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v_horometro_i = v_model_i.getValue(igrow_i,'HOROMETRO');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if(v_horometro_i === ""){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v_saveButton = "N";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marcarError(".highlight td.css-horometro", "Error Horómetro Inicial, No debe estar vacío",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else if(v_codItem_i === "835" || v_codItem_i === "837" || v_codItem_i === "839"){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v_horometro_final = v_model_i.getValue(igrow_i,'HORA_FINAL');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v_horometro_f = v_model_i.getValue(igrow_i,'HOROMETRO');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if(v_horometro_f === ""){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v_saveButton = "N";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marcarError(".highlight td.css-horometro", "Error Horómetro Final, No debe estar vacío",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// v_horometro_inicial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if(v_model_i.getValue(igrow_i,'SUM_FLAG') === "Y"){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v_suma_horas = Number(time_difference(v_model_i.getValue(igrow_i,'HORA_INICIAL'), v_model_i.getValue(igrow_i,'HORA_FINAL')));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 Validar que la hora inicial no sea mayor a la hora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 (v_model_i.getValue(igrow_i, 'HORA_INICIAL') &amp;&amp; v_model_i.getValue(igrow_i, 'HORA_FINAL'))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let horaInicial = v_model_i.getValue(igrow_i, 'HORA_INICIAL');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let horaFinal = v_model_i.getValue(igrow_i, 'HORA_FINAL');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// Solo marcar error si la hora inicial es MAYOR a la hora final (pero permitir si son iguales)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if (horaInicial &gt; horaFinal &amp;&amp; v_d_eliminado !== 'Y')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v_model_i.setValue(igrow_i,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// Verificar cuál campo debe marcarse en error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marcarError(".highlight td.css-hour_i", "La hora inicial debe ser menor o igual a la hora final",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marcarError(".highlight td.css-hour_f", "La hora final debe ser mayor o igual a la hora inicial",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//Validación Horas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if((v_model_i.getValue(igrow_i,'HORA_FLAG') === "Y" &amp;&amp; v_model_i.getValue(igrow_i,'HORA_INICIAL').length === 0 &amp;&amp; v_model_i.getValue(igrow_i,'HORA_FINAL').length === 0 &amp;&amp; (v_tipo_paro === "P" || v_tipo_paro === "O" )) ||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((v_tipo_paro === "P" || v_tipo_paro === "O") &amp;&amp; v_model_i.getValue(igrow_i,'HORA_INICIAL').length === 0 &amp;&amp; v_model_i.getValue(igrow_i,'HORA_FINAL').length === 0 ) &amp;&amp; v_d_eliminado !== 'Y'){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td.css-hour_i", "Registro de hora obligatorio",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td.css-hour_f", "Registro de hora obligatorio",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//Validación Formato Hora 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if(v_model_i.getValue(igrow_i,'HORA_INICIAL').length &gt; 0 &amp;&amp; timeFormat(v_model_i.getValue(igrow_i,'HORA_INICIAL')) === "N"){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td.css-hour_i", "Formato de Hora Inválido", v_count1);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//Validación Formato Hora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if(v_model_i.getValue(igrow_i,'HORA_FINAL').length &gt; 0 &amp;&amp; timeFormat(v_model_i.getValue(igrow_i,'HORA_FINAL')) === "N"){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v_model_i.setValue(igrow_i,'ColumnError','Y');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td.css-hour_f", "Formato de Hora Inválido",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//Validacion de PAROS_TIPO 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if(v_operativo_paro === ""  &amp;&amp; (v_nueva === "C" || v_nueva === "N")){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td.css-paros", "Falta Indicar la parada", v_count1);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//validacion PARO INICIAL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if(v_operativo_paro === "Paro Inicial" &amp;&amp; v_tipo_paro === "P" &amp;&amp; (v_nueva === "C" || v_nueva === "N") &amp;&amp; v_model_i.getValue(igrow_i,'HORA_INICIAL').length === 0 ){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td.css-hour_i", "Falta Indicar la hora inicial", v_count1);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//validacion PARO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if(v_operativo_paro === "Paro Final" &amp;&amp; v_tipo_paro === "P" &amp;&amp; (v_nueva === "C" || v_nueva === "N") &amp;&amp; v_model_i.getValue(igrow_i,'HORA_FINAL').length === 0 ){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td.css-hour_f", "Falta Indicar la hora final", v_count1);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//validar sólo registros sin procesar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if(v_fecha_i != v_fecha_f &amp;&amp; v_mina_i != v_mina_f &amp;&amp; v_turno_i != v_turno_f &amp;&amp; v_codEquipo_i != v_codEquipo_f){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let v_count2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v_model_f.forEach(function(igrow_f)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v_count2 = v_count2 + 1;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if(v_model_f.getValue(igrow_f,'REPORT_LOCOMOTORA_ID_TABLE') &gt; 0){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v_mina_f = v_model_f.getValue(igrow_f,'MINA').v;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v_turno_f = v_model_f.getValue(igrow_f,'TURNO').v;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v_codEquipo_f = v_model_f.getValue(igrow_f,'CODIGO_EQUIPO').v;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v_mina_i = v_model_i.getValue(igrow_i,'MINA');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if(typeof v_mina_i === "object"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v_mina_i = v_model_i.getValue(igrow_i,'MINA').v;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v_turno_i = v_model_i.getValue(igrow_i,'TURNO');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if(typeof v_turno_i === "object"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v_turno_i = v_model_i.getValue(igrow_i,'TURNO').v;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v_codEquipo_i = v_model_i.getValue(igrow_i,'CODIGO_EQUIPO');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if(typeof v_codEquipo_i === "object"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v_codEquipo_i = v_model_i.getValue(igrow_i,'CODIGO_EQUIPO').v;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v_codItem_f = v_model_f.getValue(igrow_f,'ITEMS').v;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if( v_codItem_f === undefined){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v_codItem_f = v_model_f.getValue(igrow_f,'ITEMS');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 v_codItem_f === undefined || v_codItem_f === " 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v_codItem_f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v_fecha_f = v_model_f.getValue(igrow_f,'FECHA');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v_error_Record = v_model_f.getValue(igrow_f,'ColumnError');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if(v_count2 &gt; v_count1 &amp;&amp; v_fecha_i === v_fecha_f &amp;&amp; v_mina_i === v_mina_f &amp;&amp; v_turno_i === v_turno_f &amp;&amp; v_codEquipo_i === v_codEquipo_f){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if(v_model_f.getValue(igrow_f,'SUM_FLAG') === "Y"){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v_suma_horas = v_suma_horas + Number(time_difference(v_model_f.getValue(igrow_f,'HORA_INICIAL'), v_model_f.getValue(igrow_f,'HORA_FINAL')));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//Validación registro único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if(v_multiple_rows === "N" &amp;&amp; v_codItem_i === v_codItem_f &amp;&amp; v_error_Record != "Y"){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v_saveButton = "N";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v_model_f.setValue(igrow_f,'ColumnError','Y');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// v_model_i.setValue(igrow_f,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marcarError(".highlight td.css-items", "Item debe ser único", v_count2);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//Validación suma horas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if(v_suma_horas &gt; 700 &amp;&amp; v_error_Record != "Y" &amp;&amp; v_model_f.getValue(igrow_f,'SUM_FLAG') === "Y"){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v_model_f.setValue(igrow_f,'ColumnError','Y');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// v_model_i.setValue(igrow_f,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marcarError(".highlight td.css-hour_f", "La suma de los registros es mayor a 12", v_count2);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//Validación horas horómetro x tiempo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 v_horometro_final != "N" &amp;&amp; ( v_codItem_i === "835" &amp;&amp; v_codItem_f === "834" || v_codItem_i === "837" &amp;&amp; v_codItem_f === "836" || v_codItem_i === "839" &amp;&amp; v_codItem_f === "838" )){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v_horometro_inicial = v_model_f.getValue(igrow_f,'HORA_INICIAL');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v_horometro_i = v_model_f.getValue(igrow_f,'HOROMETRO');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}else if(v_horometro_inicial != "N" &amp;&amp; ( v_codItem_i === "834" &amp;&amp; v_codItem_f === "835" || v_codItem_i === "836" &amp;&amp; v_codItem_f === "837" || v_codItem_i === "838" &amp;&amp; v_codItem_f === "839" )){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v_horometro_final = v_model_f.getValue(igrow_f,'HORA_FINAL');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v_horometro_f = v_model_f.getValue(igrow_f,'HOROMETRO');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if(Number(time_difference(v_horometro_inicial , v_horometro_final )) &gt; 12 &amp;&amp; v_horometro_final != "N" &amp;&amp; v_horometro_inicial != "N"){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v_horometro_inicial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v_horometro_final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v_model_f.setValue(igrow_f,'ColumnError','Y');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// v_model_i.setValue(igrow_f,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marcarError(".highlight td.css-hour_f", "La suma de los horometros es mayor a 12", v_count2);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//Validación horas horómetro x 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if(itemHoro(v_codItem_i, v_codItem_f)){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v_horometro_i = v_horometro_i.replaceAll('.','');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v_horometro_f = v_horometro_f.replaceAll('.','');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v_horometro_i = v_horometro_i.replace(',','.');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v_horometro_f = v_horometro_f.replace(',','.');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if(Number(Math.abs(v_horometro_f - v_horometro_i)) &gt; 12 &amp;&amp; v_horometro_final != "N" &amp;&amp; v_horometro_inicial != "N" &amp;&amp; itemHoro(v_codItem_i, v_codItem_f)){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v_horometro_inicial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v_horometro_final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v_model_f.setValue(igrow_f,'ColumnError','Y');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// v_model_i.setValue(igrow_f,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marcarError(".highlight td.css-horometro", "La suma de los horometros es mayor a 12", v_count2);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});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}//llave de cierre else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//Reinicio variables para siguiente llave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v_fecha_f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v_mina_f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v_turno_f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v_codEquipo_f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v_horometro_inicial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v_horometro_final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v_count1 = v_count1 + 1;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});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if(v_count_paro != 1 &amp;&amp; v_count_paro != 0 &amp;&amp; v_count_paro != -1){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apex.message.showErrors([ { type: "error", location: [ "page", "inline" ], message: "Hay un paro sin finalizar ("+ pData +")  ", unsafe: false } ]);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v_saveButton = validacionParos(v_saveButton);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(v_saveButton === "Y"){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apex.region("jum-table").call("getActions").show("save");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//Diferencia Horas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time_difference(p_hora_inicial, p_hora_final){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v_diferencia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if(p_hora_inicial &lt;= p_hora_final){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v_diferencia = Number(p_hora_final.substring(0,2))   +  (Number(p_hora_final.substring(3)/60))  - (Number(p_hora_inicial.substring(0,2))  +  (Number(p_hora_inicial.substring(3)/60)));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v_diferencia = (24 - (Number(p_hora_inicial.substring(0,2))  +  (Number(p_hora_inicial.substring(3)/60)))) + Number(p_hora_final.substring(0,2))   +  (Number(p_hora_final.substring(3)/60));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v_diferencia = v_diferencia.toFixed(2);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v_diferencia;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//Formato Hora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timeFormat(p_time)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v_validation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re = /^(([0-1])([0-9]):([0-5])([0-9]))|(([2])([0-3]):([0-5])([0-9]))$/;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ok = re.exec(p_time);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if(ok === null){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v_validation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}else if(ok[0] === p_time){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v_validation = "Y";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v_validation;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//Validación Item horometros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itemHoro(p_itemI, p_itemF){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  ( p_itemI === "834" &amp;&amp; p_itemF === "835" || p_itemI === "836" &amp;&amp; p_itemF === "837" || p_itemI === "838" &amp;&amp; p_itemF === "839" )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|| (p_itemI === "835" &amp;&amp; p_itemF === "834" || p_itemI === "837" &amp;&amp; p_itemF === "836" || p_itemI === "839" &amp;&amp; p_itemF === "838")){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return true;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//Marcar columna en error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marcarError(p_nombreColumna, p_mensaje, p_count){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v_count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apex.message.showErrors({ type: "error", location: [ "page", "inline" ], message: p_mensaje, unsafe: false } 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$(p_nombreColumna).each(function()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v_count = v_count + 1;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if(p_count === v_count){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this.style.backgroundColor = '#E62525';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Validacion de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validacionParos(p_save_button){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v_model_i = apex.region("jum-table").widget().interactiveGrid("getViews", "grid").model;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v_model_f = v_model_i;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v_controlador = "";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v_totalRec = v_model_i.getTotalRecords();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v_count1 =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v_save_button = p_save_button;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v_tipo_paro = 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v_nueva = "";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//INICIAL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v_operativo_paro_i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v_codEquipo_i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v_codItem_i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v_summary_stops_i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v_report_locomotora_id_table_i = "";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v_operativo_paro_f=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v_codEquipo_f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v_codItem_f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v_summary_stops_f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v_report_locomotora_id_table_f = ""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//apex.message.clearErrors();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while(v_count1 &lt;= v_totalRec){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v_model_i.forEach(function(igrow_i)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v_report_locomotora_id_table_i = v_model_i.getValue(igrow_i,'REPORT_LOCOMOTORA_ID_TABLE');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v_fecha_i = v_model_i.getValue(igrow_i,'FECHA');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v_tipo_paro = v_model_i.getValue(igrow_i,'OPERATIVO_PARO');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v_nueva = v_model_i.getValue(igrow_i,'TIPO_PARO');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if( v_report_locomotora_id_table_i &gt; 0 ){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v_mina_i = v_model_i.getValue(igrow_i,'MINA').v;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v_turno_i = v_model_i.getValue(igrow_i,'TURNO').v;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v_codEquipo_i = v_model_i.getValue(igrow_i,'CODIGO_EQUIPO').v;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v_mina_i = v_model_i.getValue(igrow_i,'MINA');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v_turno_i = v_model_i.getValue(igrow_i,'TURNO');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v_codEquipo_i = v_model_i.getValue(igrow_i,'CODIGO_EQUIPO');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v_codItem_i = v_model_i.getValue(igrow_i,'ITEMS').v;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v_operativo_paro_i = v_model_i.getValue(igrow_i,'CONTINUACION_DE_FALLA').v;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v_summary_stops_i = v_model_i.getValue(igrow_i,'SUMMARY_STOPS_ID_TABLE');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v_controlador = v_model_i.getValue(igrow_i,'CONTROL');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v_eliminado = v_model_i.getValue(igrow_i, 'Eliminada');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if(v_report_locomotora_id_table_i &gt; 0 &amp;&amp; v_eliminado === "N"){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v_controlador =  v_model_i.setValue(igrow_i,'CONTROL','OK');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if(v_report_locomotora_id_table_i === undefined &amp;&amp; v_operativo_paro_i === "Paro Inicial" &amp;&amp; v_eliminado === "N"){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v_controlador =  v_model_i.setValue(igrow_i,'CONTROL','OK');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 v_report_locomotora_id_table_i ===  v_model_i.getValue(igrow_i,'REPORT_LOCOMOTORA_ID_TABLE') &amp;&amp; v_operativo_paro_i === "Paro Inicial" &amp;&amp; v_eliminado === "N")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v_controlador =  v_model_i.setValue(igrow_i,'CONTROL','OK');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if(v_controlador != "OK" &amp;&amp; v_eliminado === "N"){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let v_count2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v_model_f.forEach(function(igrow_f)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v_count2 = v_count2 + 1;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v_eliminado = v_model_f.getValue(igrow_f, 'Eliminada');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v_report_locomotora_id_table_f = v_model_f.getValue(igrow_f,'REPORT_LOCOMOTORA_ID_TABLE');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if(v_report_locomotora_id_table_f &gt; 0 &amp;&amp; v_eliminado === "Y"){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console.log( v_eliminado + 'Error y')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}else if( v_report_locomotora_id_table_f &gt; 0 &amp;&amp; v_eliminado === 'N')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v_model_f.setValue(igrow_f, 'CONTROL', 'OK');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v_fecha_f = v_model_f.getValue(igrow_f,'FECHA');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if(v_report_locomotora_id_table_f &gt; 0){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v_mina_f = v_model_f.getValue(igrow_f,'MINA').v;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v_turno_f = v_model_f.getValue(igrow_f,'TURNO').v;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v_codEquipo_f = v_model_f.getValue(igrow_f,'CODIGO_EQUIPO').v;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v_mina_f = v_model_f.getValue(igrow_f,'MINA');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v_turno_f = v_model_f.getValue(igrow_f,'TURNO');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v_codEquipo_f = v_model_f.getValue(igrow_f,'CODIGO_EQUIPO');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v_codItem_f = v_model_f.getValue(igrow_f,'ITEMS').v;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v_operativo_paro_f = v_model_f.getValue(igrow_f,'CONTINUACION_DE_FALLA').v;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v_summary_stops_f = v_model_f.getValue(igrow_f,'SUMMARY_STOPS_ID_TABLE');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v_controlador = v_model_f.getValue(igrow_f,'CONTROL');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if(  v_count2 &gt; v_count1 &amp;&amp; v_codItem_i === v_codItem_f &amp;&amp; v_controlador != "OK"){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if(v_summary_stops_i === v_summary_stops_f &amp;&amp; v_tipo_paro === "P" &amp;&amp; v_eliminado === 'N'){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v_controlador = v_model_f.setValue(igrow_f,'CONTROL','OK');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if(v_eliminado !== 'Y'){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v_controlador = v_model_f.setValue(igrow_f, 'CONTROL', ' 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//INCREMENTAR CONTADOR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v_count1 = v_count1 + 1;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v_model_i.forEach(function(igrow_i) {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v_controlador = v_model_i.getValue(igrow_i,'CONTROL');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v_tipo_paro = v_model_i.getValue(igrow_i,'OPERATIVO_PARO');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v_nueva = v_model_i.getValue(igrow_i,'TIPO_PARO');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v_eliminado = v_model_i.getValue(igrow_i, 'Eliminada');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if((v_nueva === 'C' || v_nueva === 'N') &amp;&amp; v_controlador != "OK"  &amp;&amp; v_eliminado !== "Y"){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v_save_button = "N";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v_save_button;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css: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inline: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.a-GV-table td, .a-GV-table th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overflow: visible;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text-overflow: unset;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white-space: normal;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authentication: Page Requires Authentication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deep-linking: Application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page-access-protection: Arguments Must Have Checksum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form-auto-complete: Off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browser-cache: Application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session-management: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rejoin-sessions: Application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enable-duplicate-page-submissions: Yes - Enable page to be re-posted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reload-on-submit: Only for Success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server-cache: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caching: Disabled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comments: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comments: AMS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regions: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Region: LocomotoraEdit 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11754584556839600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LocomotoraEdit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Interactive Grid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location: Local Database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Table / View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table-owner: Parsing Schema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table-name: SYW_REPORT_LOCOMOTORA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include-rowid-column: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where-clause: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FECHA = :P29_FECHA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AND MINA = :P29_MINA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AND TURNO = :P29_TURNO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AND CODIGO_EQUIPO = :P29_CODIGO_EQUIPO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 AND OPERATIVO_PARO != 'P'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order-by-clause: FECHA,MINA,TURNO,CODIGO_EQUIPO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page-items-to-submit: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P29_FECHA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P29_MINA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P29_TURNO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P29_CODIGO_EQUIPO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parent-region: Reporte Locomotora # 20803999027316167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Interactive Report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highlight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render-components: Above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static-id: jum-table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region-display-selector: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exclude-title-from-translation: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customization: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customizable: Not Customizable By End Users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attributes: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11754047939839600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edit: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allowed-operations: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Add Row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Update Row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Delete Row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lost-update-type: Row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add-row-if-empty: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performance: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lazy-loading: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select-first-row: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fixed-row-height: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pagination: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Scroll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show-total-count: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toolbar: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Search Column Selection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Search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Actions Menu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Reset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Save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save-public-report: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flashback: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define-chart-view: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download: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download: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PDF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Excel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send-as-email: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fixed-to: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icon-view: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detail-view: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saved-reports: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Saved Report: Primary Report 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11753630973839599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name: Primary Report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alias: 89994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columns: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APEX$ROW_ACTION 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11931281004067441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APEX$ROW_ACTION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Actions Menu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APEX$ROW_SELECTOR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11931113002067440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APEX$ROW_SELECTOR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Row Selector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enable-multi-select: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hide-control: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REPORT_LOCOMOTORA_ID_TABLE 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11753206495839599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REPORT_LOCOMOTORA_ID_TABLE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REPORT_LOCOMOTORA_ID_TABLE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FECHA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11752187881839598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Date Picker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show-time: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minimum-date: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maximum-date: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multiple-months: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use-defaults: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MINA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11751214591839598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Shared Component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list-of-values: SCOOPS_MINAS # 15045258836795496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TURNO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11750276833839597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Shared Component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list-of-values: OPERATIONS_TURN # 15035746949777668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CODIGO_EQUIPO 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11749227909839596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Codigo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ASSETNUMBER || '    -    ' ||  DESCRIPTION AS DESCRIPTION,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ASSETNUMBER                                AS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SYW_EQUIPMENT_LOCATION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DATAFORM = 'LOCOMOTORA'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ORDER 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ASSETNUMBER ASC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link: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target: 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link-text: '&amp;CODIGO_EQUIPO.'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OPERADOR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11748239958839596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OPERADOR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Operador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OPERADOR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ITEMS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11747373400839595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SYW_ITEMS.ITEMS || '-' || SYW_ITEMS.DESCRIPCION as DESCRIPCION,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SYW_ITEMS.ITEMS as ITEMS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from SYW_OPTIONS SYW_OPTIONS ,SYW_ITEMS SYW_ITEMS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where OPTION_VALUE =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--  and OP_MTTO != 'P'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and select_id = 221 order by SYW_ITEMS.ITEMS asc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link: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target: 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link-text: '&amp;ITEMS.'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HORA_INICIAL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11746358839839595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Hora 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css-hour_i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'HH:MM'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HORA_FINAL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11745349396839594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Hora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css-hour_f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'HH:MM'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NO_COCHES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11744344552839594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NO_COCHES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No Coches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minimum-value: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Numeric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999G999G999G999G999G999G990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NO_COCHES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LABOR_NP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11742292970839592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Labor No Programada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DESTINO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11741303182839592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DESTINO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Destino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DESTINO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CONTINUACION_DE_FALLA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11740373758839591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Continuacion De 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SYW_OPTIONS.OPTION_VALUE as OPTION_VALUE,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SYW_OPTIONS.OPTION_DESCRIPTION as OPTION_DESCRIPTION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from SYW_OPTIONS SYW_OPTIONS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where select_id = 286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DATA_ID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11739314098839591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DATA_ID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DATA_ID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CREATED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11738382391839590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CREATED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CREATED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DATE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CREATED_BY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11737364389839589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CREATED_BY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CREATED_BY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UPDATED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11736368083839589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UPDATED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UPDATED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DATE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UPDATED_BY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11735344352839588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UPDATED_BY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UPDATED_BY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SECUENCIA_USUARIO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6017358932036012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SECUENCIA_USUARIO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Secuencia Usuario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minimum-value: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Numeric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999G999G999G999G999G999G990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SECUENCIA_USUARIO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DESCRIPCION_ITEM 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6017213990036011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DESCRIPCION_ITEM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Actividad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DESCRIPCION_ITEM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DESCRIPCION_EQUIPO 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5799657427625660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DESCRIPCION_EQUIPO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DESCRIPCION_EQUIPO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OPERATIVO_PARO 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5799494452625659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OPERATIVO_PARO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Tipo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OPERATIVO_PARO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HOR_FLAG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5799429303625658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HOR_FLAG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Hor 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HOR_FLAG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jum-hor-flag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COM_FLAG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5799351807625657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Com 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COM_FLAG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jum-com-flag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SUM_FLAG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5799220558625656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SUM_FLAG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Sum 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SUM_FLAG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jum-sum-flag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MUL_FLAG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5799182127625655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MUL_FLAG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Mul 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MUL_FLAG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jum-mul-flag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HORA_FLAG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5799013604625654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HORA_FLAG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Hora 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HORA_FLAG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jum-hora-flag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ColumnError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5795672915625620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ColumnError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link: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target: 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link-text: '&amp;"hola".'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SUMMARY_STOPS_ID_TABLE 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2678605739699947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Summary Stops Id 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NO_VIAJES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2678583002699946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NO_VIAJES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No Viajes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minimum-value: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Numeric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999G999G999G999G999G999G990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NO_VIAJES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FECHA_CONVERT 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2676028816699921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FECHA_CONVERT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FECHA_CONVERT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DATE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CAPACIDAD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2202933929795841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Capacidad Coches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static-value: 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PRODUCCION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2203038362795842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PRODUCCION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PRODUCCION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CONTADOR_PAROS 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2206956212795881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CONTADOR_PAROS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FLAG_TEMP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4695780610802289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FLAG_TEMP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FLAG_TEMP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TIPO_PARO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4920913231068750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TIPO_PARO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Tipo 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TIPO_PARO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TONELADAS_TRANSPORTADAS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11589323542222180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TONELADAS_TRANSPORTADAS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Toneladas Transportadas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TONELADAS_TRANSPORTADAS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CONTROL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19032860359646985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CONTROL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LABOR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22578689543895243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LABOR as d,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LABOR as r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SYW_WORK_ERP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ORGANIZACION = :P29_MINA AND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CASE WHEN FECHA = ' ' THEN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TO_CHAR(TO_DATE(:P29_FECHA), 'MM')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ELSE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(TO_CHAR(TO_DATE(FECHA, 'YYYY-MM-DD'), 'MM'))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END                     = TO_CHAR(TO_DATE(:P29_FECHA), 'MM')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cascading-list-of-values: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parent-column(s):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P29_MINA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parent-required: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OBSERVACIONES 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31650603555611981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OBSERVACIONES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Textarea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Observaciones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resizable: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auto-height: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character-counter: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299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OBSERVACIONES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Eliminada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94709042897879674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Eliminada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size: Letter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orientation: Landscape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units: Inches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width: 11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height: 8.5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border-width: 0.5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border-color: '#666666'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page-header: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page-header-text: LocomotoraEdit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column-headings: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Bold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background-color: '#EEEEEE'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background-color: '#FFFFFF'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page-footer: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Region: Reporte Locomotora 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20803999027316167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Reporte Locomotora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Breadcrumb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breadcrumb: Breadcrumb # 9098880207940956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parent-region: No Parent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Standard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t-Region--scrollBody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render-components: Above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region-display-selector: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exclude-title-from-translation: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server-side-condition: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 Rows returned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 * FROM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AU.USER_ID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AMS_USERS           AU,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AMS_ROLES           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AR.ROL_ID           = AU.ROL_ID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AR.ACCESS_TYPE      = 'R'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UPPER(AU.EMAIL)     = UPPER(:APP_USER)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get_ams_auth        = 'Y'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UNION ALL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SU.USER_ID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SYW_USERS            SU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SU.USER_ROL_CODE    = 'C'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UPPER(SU.USER_EMAIL) = trim(coalesce(sys_context('APEX$SESSION','APP_USER'),user))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get_ams_auth        = 'N'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customization: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customizable: Not Customizable By End Users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attributes: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breadcrumb-template: Breadcrumb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Region: Turno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28747884064772186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Static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parent-region: No Parent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Standard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t-Region--scrollBody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render-components: Above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region-display-selector: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exclude-title-from-translation: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customization: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customizable: Not Customizable By End Users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attributes: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output-as: 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expand-shortcuts: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page-items: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P29_FECHA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8184820851190014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P29_FECHA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Date Picker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show-time: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display-as: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minimum-date: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maximum-date: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multiple-months: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use-defaults: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28747884064772186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label-column-span: Page Template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Optional - Floating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format-mask: dd/mm/yyyy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quick-picks: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show-quick-picks: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P29_MINA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8184415171190014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P29_MINA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28747884064772186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label-column-span: Page Template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Optional - Floating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AOU.ORG_NAME 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AOU.ORG_NAME 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AMS_USERS       AU,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AMS_ORG_USERS   AOU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AOU.USER_ID     = AU.USER_ID AND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UPPER(AU.EMAIL) = UPPER(:APP_USER)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display-extra-values: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display-null-value: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quick-picks: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show-quick-picks: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P29_TURNO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8184083478190014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P29_TURNO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28747884064772186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label-column-span: Page Template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Optional - Floating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Shared Component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OPERATIONS_TURN # 15035746949777668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quick-picks: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show-quick-picks: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P29_CODIGO_EQUIPO 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8183676688190014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P29_CODIGO_EQUIPO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Código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28747884064772186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label-column-span: Page Template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Optional - Floating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ASSETNUMBER || '    -    ' ||  DESCRIPTION AS DESCRIPTION,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ASSETNUMBER                                AS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SYW_EQUIPMENT_LOCATION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DATAFORM = 'LOCOMOTORA'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OPERATINGORGANIZATIONNAME = :P29_MINA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ORDER 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ASSETNUMBER ASC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cascading-list-of-values: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P29_MINA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P29_MINA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parent-required: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quick-picks: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show-quick-picks: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P29_DESCRIPCION 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8183248798190013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P29_DESCRIPCION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28747884064772186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P29_CAPACIDAD 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64810768078446076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P29_CAPACIDAD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28747884064772186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buttons: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Button: Agregar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8185281743190015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button-name: Agregar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Agregar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28747884064772186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CREATE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button-template: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hot: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behavior: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action: Defined by Dynamic Action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execute-validations: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server-side-condition: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 Rows returned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 * FROM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AU.USER_ID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AMS_USERS           AU,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AMS_ROLES           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AR.ROL_ID           = AU.ROL_ID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AR.ACCESS_TYPE      = 'R'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UPPER(AU.EMAIL)     = UPPER(:APP_USER)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get_ams_auth        = 'Y'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UNION ALL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SU.USER_ID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SYW_USERS            SU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SU.USER_ROL_CODE    = 'C'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UPPER(SU.USER_EMAIL) = trim(coalesce(sys_context('APEX$SESSION','APP_USER'),user))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get_ams_auth        = 'N'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Button: Consultar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7068561360407646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button-name: Consultar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Consultar Reporte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28747884064772186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CLOSE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button-template: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hot: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behavior: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action: Redirect to Page in this Application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target: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url: 'f?p=&amp;APP_ID.:69:&amp;SESSION.::&amp;DEBUG.:::'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page: 69 # Consultar Reporte Locomotora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Do Not Check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dynamic-actions: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Save 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5714017296585415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Save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5713603384585403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$x("P29_CONSULTAR").checked =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apex.region("jum-table").widget().interactiveGrid("getActions").hide("selection-add-row");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apex.region("jum-table").widget().interactiveGrid("getActions").remove("row-add-row");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apex.region("jum-table").widget().interactiveGrid("getActions").remove("row-delete");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apex.region("jum-table").widget().interactiveGrid("getActions").remove("row-duplicate");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$(document).ready(function()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Ocultar el botón utilizando el atributo data-action.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$("button[data-action='fos-ig-button-325']").hide();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Alternativamente, ocultar el botón por su texto.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$("button:contains('Eliminar')").hide();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Save # 5714017296585415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Eliminar 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5713286051584523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Eliminar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5712871664584521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Reset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Eliminar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ig$ = apex.region('jum-table').widget(); // Reemplaza 'static_id_of_your_ig' con el Static ID de tu Interactive Grid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model = ig$.interactiveGrid('getViews', 'grid').model;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selectedRecords = ig$.interactiveGrid('getSelectedRecords'); // Obtener los registros seleccionados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apex.message.confirm("¿Estás seguro de que deseas eliminar los registros seleccionados?", function(confirmed)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(confirmed)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selectedRecords.forEach(function(record)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model.setValue(record,'Eliminada','Y');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model.deleteRecords( [record]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});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LocomotoraEdit # 11754584556839600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Eliminar # 5713286051584523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Boton de Validar 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5712429977583401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Boton de Validar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5711989079583401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Reset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Validar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validacionesJumbo();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LocomotoraEdit # 11754584556839600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Boton de Validar # 5712429977583401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5711503957583401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Reset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Cerrar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'apex.navigation.redirect ( "f?p=&amp;APP_ID.:6:&amp;SESSION.::&amp;DEBUG.::::" );'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LocomotoraEdit # 11754584556839600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Boton de Validar # 5712429977583401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Recupera Desc Equipo 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5711140919581553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Recupera Desc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LocomotoraEdit # 11754584556839600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is not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5710743540581552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DESCRIPCION_EQUIPO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Equipo # 5711140919581553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5710255666581552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DESCRIPTION AS DESCRIPTION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SYW_EQUIPMENT_LOCATION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ASSETNUMBER     = :CODIGO_EQUIPO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DATAFORM        = 'LOCOMOTORA'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DESCRIPCION_EQUIPO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Equipo # 5711140919581553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Recupera Desc Items 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5709822655580209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Recupera Desc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LocomotoraEdit # 11754584556839600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is not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5709475268580209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DESCRIPCION_ITEM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Items # 5709822655580209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5708915065580208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DESCRIPCION,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TIPO_PARO,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OP_MTTO,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HOROMETRO,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COMBUSTIBLE,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HORAS,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SUMA_HRS,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MULTIPLES_REGISTROS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SYW_ITEMS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ITEMS = :ITEMS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DESCRIPCION_ITEM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TIPO_PARO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OPERATIVO_PARO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SUM_FLAG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MUL_FLAG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Items # 5709822655580209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5708392333580208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get column values for current row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hor = apex.item("jum-hor-flag").getValue();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com = apex.item("jum-com-flag").getValue();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hora = apex.item("jum-hora-flag").getValue();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(hor ===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enable "horometro"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apex.item("jum-horometro").enable();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 // disable "horometro" field and clear its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apex.item("jum-horometro").setValue("");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apex.item("jum-horometro").disable();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//combustible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(com ===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enable "combustible"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apex.item("jum-combustible").enable();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 // disable "combustible" field and clear its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apex.item("jum-combustible").setValue("");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apex.item("jum-combustible").disable();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//Horas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(hora ===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enable "combustible"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apex.item("jum-hora1").enable();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apex.item("jum-hora2").enable();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apex.item("jum-hora3").enable();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apex.item("jum-hora4").enable();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 // disable "combustible" field and clear its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apex.item("jum-hora1").setValue("");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apex.item("jum-hora1").disable();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apex.item("jum-hora2").setValue("");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apex.item("jum-hora2").disable();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apex.item("jum-hora3").setValue("");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apex.item("jum-hora3").disable();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apex.item("jum-hora4").setValue("");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apex.item("jum-hora4").disable();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Items # 5709822655580209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Refrescar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5708022991578045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Refrescar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P29_FECHA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P29_MINA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P29_TURNO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P29_CODIGO_EQUIPO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Refresh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5707660315578044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Refresh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maintain-pagination: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LocomotoraEdit # 11754584556839600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Refrescar # 5708022991578045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Set Value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5707278175575941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P29_CODIGO_EQUIPO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5706844618575941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select  OPTION_DESCRIPTION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from SYW_OPTIONS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where OPTION_VALUE = :P29_CODIGO_EQUIPO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P29_CODIGO_EQUIPO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P29_DESCRIPCION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Set Value # 5707278175575941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ValidaParos 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5705180435569994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ValidaParos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button: Agregar # 8185281743190015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Refresh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5704734388569993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Refresh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maintain-pagination: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LocomotoraEdit # 11754584556839600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ValidaParos # 5705180435569994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5703782261569992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 = $v('P29_FECHA');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 = $v('P29_MINA');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 = $v('P29_TURNO');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v_codigo_equipo =  $v('P29_CODIGO_EQUIPO');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v_descripcion  =  $v('P29_DESCRIPCION');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apex.server.process(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"ENCABEZADO",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{  x01: v_fecha,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x02: v_mina,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x03: v_turno,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x04: v_codigo_equipo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{dataType: "text"}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).done((pData)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console.log(pData + "Hola"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.fail((jqXHR, textStatus, errorThrown)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console.log(jqXHR, textStatus, errorThrown)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ValidaParos # 5705180435569994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AgregarHIDE 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5703338658568430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AgregarHIDE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P29_CONSULTAR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Hide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5702920139568429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LocomotoraEdit # 11754584556839600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AgregarHIDE # 5703338658568430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5701951315568429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P29_AGREGAR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AgregarHIDE # 5703338658568430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Hide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5701418382568428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button: Agregar # 8185281743190015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AgregarHIDE # 5703338658568430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ConsultarHIDE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5701056380566526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ConsultarHIDE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P29_AGREGAR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Show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5700654704566525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Show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button: Agregar # 8185281743190015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ConsultarHIDE # 5701056380566526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5700121403566525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P29_CONSULTAR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ConsultarHIDE # 5701056380566526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Show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5699617725566525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Show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LocomotoraEdit # 11754584556839600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ConsultarHIDE # 5701056380566526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InsertaRegistro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1426918722078653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InsertaRegistro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Debounce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time: 1000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immediate: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button: Agregar # 8185281743190015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5704261620569993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apex.region("jum-table").widget().interactiveGrid("getActions").show("selection-add-row");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v_widget = apex.region('jum-table').widget();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v_grid = v_widget.interactiveGrid('getViews','grid');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v_model = v_grid.model;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v_record;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v_nuevoNumeroId;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v_borrar =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v_totalRecords;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v_lastRecord;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   v_mina_i;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v_codEquipo_i;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 = $v('P29_FECHA');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 = $v('P29_MINA');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 = $v('P29_TURNO');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v_codigo_equipo =  $v('P29_CODIGO_EQUIPO');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v_descripcion  =  $v('P29_DESCRIPCION');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v_capacidad = $v('P29_CAPACIDAD');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$(document).ready(function()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Ocultar el botón utilizando el atributo data-action.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$("button[data-action='fos-ig-button-325']").hide();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Alternativamente, ocultar el botón por su texto.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$("button:contains('Eliminar')").hide();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//Almacenar registro seleccionado para validar si se debe eliminar, sólo cuando la línea está completamente sin datos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v_record = v_model.getSelectedRecords()[0];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if(v_model.getValue(v_record, "FECHA") !== ""){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v_borrar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//Obtener el último registro del grid para insertar el nuevo al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v_totalRecords = v_model.getTotalRecords();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v_lastRecord = v_model.recordAt(v_totalRecords  - 1);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//insert new record on a model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v_nuevoNumeroId = v_model.insertNewRecord(null,v_lastRecord);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//si el registro original está en blanco se borra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if(v_borrar){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apex.region("jum-table").widget().interactiveGrid("setSelectedRecords", v_record);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apex.region("jum-table").widget().interactiveGrid("getActions").invoke("selection-delete");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apex.region("jum-table").widget().interactiveGrid("getActions").hide("selection-add-row");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//get the new record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v_registroActual = v_model.getRecord(v_nuevoNumeroId);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Validación directa de campos requeridos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(!v_fecha || !v_mina || !v_turno || !v_codigo_equipo)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mensajesError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(!v_fecha) mensajesError.push("El campo FECHA es obligatorio");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(!v_mina) mensajesError.push("El campo MINA es obligatorio");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(!v_turno) mensajesError.push("El campo TURNO es obligatorio");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(!v_codigo_equipo) mensajesError.push("El campo CODIGO_EQUIPO es obligatorio");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apex.message.showErrors({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type: 'error',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location: ['page'],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pageItem: null,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message: 'Por favor, complete todos los campos requeridos:\n' + mensajesError.join('\n')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//update record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'FECHA', v_fecha);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'MINA', v_mina);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'TURNO', v_turno);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'CODIGO_EQUIPO', v_codigo_equipo);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'DESCRIPCION_EQUIPO', v_descripcion);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'CAPACIDAD', v_capacidad);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InsertaRegistro # 1426918722078653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Server-side Code 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17233322969424948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Server-side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language: PE.PROPERTY.SOURCE_SNIPPET_LANG.LOV.PLSQL.D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pl/sql-code: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BEGIN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if(:P29_FECHA is not null and :P29_MINA is not null) then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PROC_LABOR_BI_V2( to_char(to_date(:P29_FECHA,'DD/MM/YYYY'),'DD/MM/YYYY') ,:P29_MINA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--  PROC_LABOR_BI( to_char(to_date(:P29_FECHA,'DD/MM/YYYY'),'DD/MM/YYYY') ,:P29_MINA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end if;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P29_FECHA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P29_MINA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InsertaRegistro # 1426918722078653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Multiplicacion 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2204538768795857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Multiplicacion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LocomotoraEdit # 11754584556839600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NO_VIAJES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NO_COCHES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2204689376795858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PL/SQL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pl/sql-expression: 'NVL(:NO_VIAJES ,0) * NVL(:NO_COCHES,0) * NVL(:CAPACIDAD,0)'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NO_VIAJES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NO_COCHES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TONELADAS_TRANSPORTADAS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Multiplicacion # 2204538768795857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HideParadas 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4025203213829354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HideParadas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P29_FECHA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P29_MINA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P29_TURNO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P29_CODIGO_EQUIPO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JavaScript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javascript-expression: $v('P29_FECHA') !== '' &amp;&amp; $v('P29_MINA') !== '' &amp;&amp; $v('P29_TURNO') !== '' &amp;&amp; $v('P29_CODIGO_EQUIPO') !== ''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Show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13030132758116175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Show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button: Agregar # 8185281743190015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HideParadas # 4025203213829354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Hide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13030280904116176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button: Agregar # 8185281743190015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HideParadas # 4025203213829354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SUMMARY_STOPS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8064565100446245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SUMMARY_STOPS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LocomotoraEdit # 11754584556839600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8064919371446245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WITH ITEMS_FILTRADOS AS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SELECT ITEMS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FROM SYW_ITEMS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WHERE OP_MTTO = 'P'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ITEMS = :ITEMS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PARO_FINAL AS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SELECT SUMMARY_STOPS_ID_TABLE,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FROM SYW_REPORT_LOCOMOTORA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WHERE CONTINUACION_DE_FALLA = 'Paro Final'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TO_DATE(FECHA,'DD/MM/YYYY') &lt;= TO_DATE(:P29_FECHA,'DD/MM/YYYY')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MINA = :P29_MINA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CODIGO_EQUIPO = :P29_CODIGO_EQUIPO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EXISTS (SELECT 1 FROM ITEMS_FILTRADOS)  -- Si no hay ITEMS válidos, no se ejecuta esto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CONSULTA_PAROS_CERRADOS AS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SELECT FECHA,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FROM SYW_REPORT_LOCOMOTORA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WHERE CONTINUACION_DE_FALLA = 'Paro Final'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MINA = :P29_MINA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ITEMS IN (SELECT ITEMS FROM ITEMS_FILTRADOS)  -- Solo si ITEMS tiene TIPO_PARO = 'P'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SUB_CONSULTA AS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SELECT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'X' AS DUMMY,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SYW_REPORT_LOCOMOTORA.SUMMARY_STOPS_ID_TABLE -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NVL(PARO_FINAL.SUMMARY_STOPS_ID_TABLE, NVL(CONSULTA_PAROS_CERRADOS.SUMMARY_STOPS_ID_TABLE, 0)) AS SUMMARY_STOPS_ID_TABLE,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SYW_REPORT_LOCOMOTORA.FECHA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FROM SYW_REPORT_LOCOMOTORA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LEFT JOIN PARO_FINAL ON SYW_REPORT_LOCOMOTORA.SUMMARY_STOPS_ID_TABLE = PARO_FINAL.SUMMARY_STOPS_ID_TABLE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LEFT JOIN CONSULTA_PAROS_CERRADOS ON SYW_REPORT_LOCOMOTORA.SUMMARY_STOPS_ID_TABLE = CONSULTA_PAROS_CERRADOS.SUMMARY_STOPS_ID_TABLE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WHERE SYW_REPORT_LOCOMOTORA.CONTINUACION_DE_FALLA = 'Paro Inicial'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TO_DATE(SYW_REPORT_LOCOMOTORA.FECHA,'DD/MM/YYYY') &lt;= TO_DATE(:P29_FECHA,'DD/MM/YYYY')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SYW_REPORT_LOCOMOTORA.MINA = :P29_MINA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SYW_REPORT_LOCOMOTORA.CODIGO_EQUIPO = :P29_CODIGO_EQUIPO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EXISTS (SELECT 1 FROM ITEMS_FILTRADOS)  -- Si no hay ITEMS válidos, no se ejecuta esto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NVL(SUMMARY_STOPS_ID_TABLE, 0) AS ID_GOLD, DUAL.DUMMY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SUB_CONSULTA, DUAL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SUB_CONSULTA.DUMMY (+) = DUAL.DUMMY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AND EXISTS (SELECT 1 FROM ITEMS_FILTRADOS)  -- Se asegura de que si no hay ITEMS válidos, no devuelva nada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ORDER BY ID_GOLD DESC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FETCH FIRST 1 ROWS ONLY;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SUMMARY_STOPS # 8064565100446245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Inicial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8065338698447378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LocomotoraEdit # 11754584556839600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Paro 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8065770245447378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Inicial # 8065338698447378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8066302167447378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Inicial # 8065338698447378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Enable 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8066807981447379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Enable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Inicial # 8065338698447378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Continuacion 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8067138595449209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Continuacion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LocomotoraEdit # 11754584556839600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Continuacion 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8067515005449210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Continuacion # 8067138595449209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8068024801449210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Continuacion # 8067138595449209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Final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8068430327450199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LocomotoraEdit # 11754584556839600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Paro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8068814804450200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Final # 8068430327450199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Enable 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8069332038450200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Enable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Final # 8068430327450199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8069909641450200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Final # 8068430327450199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SUMA_PAROS 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8070220613451313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SUMA_PAROS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LocomotoraEdit # 11754584556839600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8070637036451314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COUNT(*) AS CONTADOR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SYW_REPORT_LOCOMOTORA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SUMMARY_STOPS_ID_TABLE = :SUMMARY_STOPS_ID_TABLE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AND CONTINUACION_DE_FALLA = CASE WHEN :CONTINUACION_DE_FALLA = 'Paro Inicial' THEN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'Paro Inicial'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WHEN :CONTINUACION_DE_FALLA = 'Paro Final' THEN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'Paro Final'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'CONTINUACION_DE_FALLA 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CONTADOR_PAROS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SUMA_PAROS # 8070220613451313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Fecha/Mina/Turno/Equipo 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11532908643566551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Fecha/Mina/Turno/Equipo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NATIVE_IG|REGION TYPE|interactivegridselectionchange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LocomotoraEdit # 11754584556839600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11532947828566552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Fecha/Mina/Turno/Equipo # 11532908643566551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Color Temporal/Definitiva 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12970354466391374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Color Temporal/Definitiva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12970466248391375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============================================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COLORES PARA FLAG_TEMP - CON ACTUALIZACIÓN AUTOMÁTICA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============================================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Agregar CSS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$('&lt;style&gt;.cell-temp { background-color: #ffeb3b !important; font-weight: bold !important; }&lt;/style&gt;').appendTo('head');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window.aplicarColoresTemporales =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let grid = apex.region("jum-table").widget().interactiveGrid("getViews", "grid");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if (!grid)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let model = grid.model;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let view$ = grid.view$;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model.forEach(function(record)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let flagTemp = model.getValue(record, 'FLAG_TEMP');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let rowId = model.getRecordId(record);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let rowElement = view$.find('tr[data-id="' + rowId + '"]');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if (flagTemp === 'Y')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rowElement.find('td:eq(2)').addClass('cell-temp');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rowElement.find('td:eq(3)').addClass('cell-temp');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rowElement.find('td:eq(4)').addClass('cell-temp');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rowElement.find('td:eq(5)').addClass('cell-temp');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rowElement.find('td:eq(2)').removeClass('cell-temp');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rowElement.find('td:eq(3)').removeClass('cell-temp');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rowElement.find('td:eq(4)').removeClass('cell-temp');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rowElement.find('td:eq(5)').removeClass('cell-temp');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console.log("✅ Colores aplicados");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} catch(error)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console.error("Error:",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Ejecutar cuando el grid esté listo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function esperarGrid()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let grid = apex.region("jum-table").widget().interactiveGrid("getViews", "grid");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if (grid &amp;&amp; grid.model)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window.aplicarColoresTemporales();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// 👇 NUEVO: Escuchar cambios en el modelo (insertar, actualizar, eliminar)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if (grid.model.collection)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grid.model.collection.on('change add remove',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    console.log("Cambio detectado en el 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    setTimeout(window.aplicarColoresTemporales, 200);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setTimeout(esperarGrid,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} catch(e)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setTimeout(esperarGrid,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Iniciar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$(document).ready(function()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setTimeout(esperarGrid, 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Ejecutar después de refrescar el grid (por botones de refresh)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$(document).on('apexafterrefresh',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setTimeout(window.aplicarColoresTemporales,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👇 NUEVO: Ejecutar después de guardar (save)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$(document).on('apexafterpagesave',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setTimeout(window.aplicarColoresTemporales,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👇 NUEVO: Ejecutar después de cualquier acción de guardado del Interactive Grid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$(document).on('interactivegridsave',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setTimeout(window.aplicarColoresTemporales,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Color Temporal/Definitiva # 12970354466391374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Paradas 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12970535961391376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Paradas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12970659475391377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Edit &amp; Save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Abirir Paradas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icon: fa-ban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Validar campos P11_FECHA, P11_MINA, P11_TURNO, P11_CODIGO_EQUIPO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fecha = apex.item("P29_FECHA").getValue();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mina = apex.item("P29_MINA").getValue();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turno = apex.item("P29_TURNO").getValue();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equipo = apex.item("P29_CODIGO_EQUIPO").getValue();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(!fecha || !mina || !turno || !equipo)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apex.message.alert("⚠️ COMPLETE LOS SIGUIENTES CAMPOS:\n\n• FECHA\n• MINA\n• TURNO\n• CÓDIGO EQUIPO");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Abrir página 74 como modal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apex.navigation.dialog(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"f?p=&amp;APP_ID.:78:&amp;SESSION.",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title: 'Registro de Paradas',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height: '700',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width: '1200',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modal: true,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resizable: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LocomotoraEdit # 11754584556839600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Paradas # 12970535961391376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Ocualtar Con clic save Nuevo 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12970780686391378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Ocualtar Con clic save Nuevo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JavaScript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javascript-expression: document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12970857345391379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Código para la Acción Dinámica con evento "Click"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Configuración de la Acción Dinámica: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- Evento: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- Tipo de Selección: jQuery Selector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- Selector jQuery: #jum-table .a-GV-cell (esto selecciona todas las celdas del grid)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if (apex.region("jum-table").widget().interactiveGrid("getViews", "grid").getSelectedRecords().length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// Si hay fila(s) seleccionada(s), oculta el botón Guardar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console.log("Click detectado. Hay selección. Botón Guardar oculto.");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// Si no hay filas seleccionadas, muestra el botón Guardar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// Nota: Como no hay .show(), recreamos el toolbar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var grid = apex.region("jum-table").widget().interactiveGrid("getViews", "grid");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grid.getActions().show("save");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console.log("Click detectado. Sin selección. Botón Guardar visible.");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Obtener el evento del clic de la variable global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evento = window.event || arguments[0];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elementoClickeado = evento.target || evento.srcElement;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Verificar si el clic fue en una celda del grid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celda = $(elementoClickeado).closest('.a-GV-cell');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(celda.length === 0)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Pequeño retraso para asegurar que el grid actualizó su estado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setTimeout(function()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grid = apex.region("jum-table").widget().interactiveGrid("getViews", "grid");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registrosSeleccionados = grid.getSelectedRecords();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(registrosSeleccionados &amp;&amp; registrosSeleccionados.length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console.log("Click en celda - Guardar oculto. Seleccionados: " + registrosSeleccionados.length);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 Intentar mostrar el botón Guardar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apex.region("jum-table").call("getActions").show("save");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console.log("Click en celda - Guardar visible");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 catch(e)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console.log("Método show no disponible");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}, 50);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Ocualtar Con clic save Nuevo # 12970780686391378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Validacion_Labor 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22579040707895247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Validacion_Labor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LocomotoraEdit # 11754584556839600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Enable 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22579188169895248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Enable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Validacion_Labor # 22579040707895247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22579236288895249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Validacion_Labor # 22579040707895247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22579772671895254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Validacion_Labor # 22579040707895247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Lose Focus 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37927095478470364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Lose Focus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Lose Focus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LocomotoraEdit # 11754584556839600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Refresh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37927168733470365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Refresh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maintain-pagination: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Lose Focus # 37927095478470364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SetVCapacidad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64811101565446079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SetVCapacidad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P29_CODIGO_EQUIPO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64811208751446080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select  OPTION_DESCRIPTION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from SYW_OPTIONS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where SELECT_ID =     682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AND OPTION_VALUE = :P29_CODIGO_EQUIPO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P29_CODIGO_EQUIPO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P29_CAPACIDAD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SetVCapacidad # 64811101565446079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Duplicar 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114828578273741785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Duplicar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114828650801741786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Reset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Duplicar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|2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apex.region("jum-table").widget().interactiveGrid("getActions").show("row-duplicate");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v_widget      = apex.region('jum-table').widget();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v_grid        = v_widget.interactiveGrid('getViews','grid');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v_model       = v_grid.model;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console.log('Duplicar');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selectedRecords = v_model.getSelectedRecords();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v_nuevoNumeroId = v_model.copyRecords(selectedRecords, null, selectedRecords[ selectedRecords.length - 1 ]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apex.region("jum-table").widget().interactiveGrid("getActions").hide("row-duplicate");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v_registroActual = v_model.getRecord(v_nuevoNumeroId);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columFecha = v_model.getValue(v_registroActual, 'FECHA').v;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columMina = v_model.getValue(v_registroActual, 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columTurno = v_model.getValue(v_registroActual, 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columCodigoEquipo = v_model.getValue(v_registroActual, 'CODIGO_EQUIPO').v;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columOperador = v_model.getValue(v_registroActual, 'OPERADOR');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columDescripcionE = v_model.getValue(v_registroActual, 'DESCRIPCION_EQUIPO');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columCapacidad = v_model.getValue(v_registroActual, 'CAPACIDAD');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var tipo_paro = v_model.getValue(v_registroActual,'OPERATIVO_PARO');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var tipo_paro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var continuacion_falla = v_model.getValue(v_registroActual,'CONTINUACION_DE_FALLA').d;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var continuacion_falla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'FECHA',columFecha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'MINA',columMina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'TURNO',columTurno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'CODIGO_EQUIPO',columCodigoEquipo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'OPERADOR',columOperador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'ITEMS'," "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'HORA_INICIAL' 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'HORA_FINAL' 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'NO_COCHES',0 );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'LABOR','');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'LABOR_NP',''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'CONTINUACION_DE_FALLA','');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'DESCRIPCION_EQUIPO',columDescripcionE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'DESCRIPCION_ITEM',''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'SECUENCIA_USUARIO',''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'COM_FLAG',''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'HOR_FLAG',''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'HORA_FLAG',''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'SUM_FLAG',''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'MUL_FLAG',''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'OPERATIVO_PARO','');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'TIPO_PARO','');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'SUMMARY_STOPS_ID_TABLE',''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'TONELADAS_TRANSPORTADAS',0 );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'CAPACIDAD',columCapacidad 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'NO_VIAJES',0 );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v_model.setValue(v_registroActual, 'PRODUCCION',''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LocomotoraEdit # 11754584556839600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Duplicar # 114828578273741785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processes: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Process: Reporte Locomotora - Save Interactive Grid 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11931076659067439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Reporte Locomotora - Save Interactive Grid Data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Interactive Grid - Automatic Row Processing (DML)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execution-chain: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editable-region: LocomotoraEdit # 11754584556839600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target-type: Region Source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prevent-lost-updates: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lock-row: Yes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return-primary-key(s)-after-insert: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point: Processing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run-process: Once Per Page Visit (default)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error: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display-location: Inline in Notification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server-side-condition: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execution-scope: For Created and Modified Rows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Process: ORIGEN_PARO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11517234111399715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ORIGEN_PARO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Execute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execution-chain: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location: Local Database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language: PL/SQL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pl/sql-code: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declare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l_summary_stops_id number;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l_origin varchar(100);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begin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l_summary_stops_id := apex_application.g_x01;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SELECT 'Fecha: '||FECHA||' Mina: '|| MINA ||' Turno: ' ||TURNO || ' CodigoE: ' || CODIGO_EQUIPO  AS ORIGIN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INTO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l_origin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FROM SYW_REPORT_LOCOMOTORA WHERE CONTINUACION_DE_FALLA = 'Paro Inicial'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AND SUMMARY_STOPS_ID_TABLE     = CASE WHEN l_summary_stops_id = 0 THEN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-1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ELSE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TO_NUMBER(l_summary_stops_id)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 htp.p(l_rol_id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htp.p(l_origin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 return l_rol_id;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point: Ajax Callback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run-process: Once Per Page Visit (default)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Process: ENCABEZADO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6250979206050344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ENCABEZADO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Execute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execution-chain: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location: Local Database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language: PL/SQL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pl/sql-code: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DECLARE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l_result VARCHAR(10000);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l_x01 varchar2(1000);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l_x02 varchar2(1000);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l_x03 varchar2(1000);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l_x04 varchar2(1000);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BEGIN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l_x01 := apex_application.g_x01;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l_x02 := apex_application.g_x02;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l_x03 := apex_application.g_x03;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l_x04 := apex_application.g_x04;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--SELECT ENCABEZADO_REPORT_JUMBO(l_x01, l_x02 , l_x03 , l_x04)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 CARGA_PARO_LOCOMOTORA(l_x01, l_x02 , l_x03 , l_x04)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INTO l_result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from dual;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htp.p( l_result || 'holis12');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point: Ajax Callback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run-process: Once Per Page Visit (default)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r>
        <w:br w:type="page"/>
      </w:r>
    </w:p>
    <w:p>
      <w:pPr>
        <w:pStyle w:val="Heading1"/>
        <w:spacing w:after="100" w:before="300"/>
        <w:pBdr>
          <w:bottom w:val="single" w:sz="6" w:space="2" w:color="CCCCCC"/>
        </w:pBdr>
      </w:pPr>
      <w:r>
        <w:rPr>
          <w:rFonts w:ascii="Calibri" w:hAnsi="Calibri"/>
          <w:b/>
          <w:caps/>
          <w:color w:val="E3242B"/>
        </w:rPr>
        <w:t xml:space="preserve">Página 30 — Reporte Pala Neumatica</w:t>
      </w:r>
    </w:p>
    <w:p>
      <w:pPr>
        <w:spacing w:after="150"/>
      </w:pPr>
      <w:r>
        <w:rPr>
          <w:i/>
          <w:iCs/>
          <w:color w:val="888888"/>
          <w:sz w:val="18"/>
          <w:szCs w:val="18"/>
        </w:rPr>
        <w:t xml:space="preserve">p00030.yaml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---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 ====== Page: Reporte Pala Neumatica 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id: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name: Reporte Pala Neumatica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alias: REPORTE-PALA-NEUMATICA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title: Reporte Pala Neumatica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page-mode: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page-template: Theme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navigation-menu: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override-user-interface-level: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navigation: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cursor-focus: Do not focus cursor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warn-on-unsaved-changes: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javascript: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function-and-global-variable-declaration: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validacionesJumbo(){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//Se limpian campos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v_model_i = apex.region("jum-table").widget().interactiveGrid("getViews", "grid").model;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apex.message.clearErrors();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$('.highlight td.css-items').each(function()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this.style.backgroundColor = '#FFFFFF';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$('.highlight td.css-hour_f').each(function()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this.style.backgroundColor = '#FFFFFF';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$('.highlight td.css-horometro').each(function()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this.style.backgroundColor = '#FFFFFF';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$('.highlight td.css-hour_i').each(function()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this.style.backgroundColor = '#FFFFFF';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$('.highlight td.css-paros').each(function()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this.style.backgroundColor = '#FFFFFF';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v_model_i.forEach(function(igrow)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let v_eliminado = v_model_i.getValue(igrow, 'Eliminada');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(v_eliminado !==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v_model_i.setValue(igrow, 'ColumnError', ' 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v_model_i.setValue(igrow, 'FLAG_TEMP', 'N');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v_model_i.setValue(igrow, 'Eliminada', 'N');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console.error("Error al establecer valores en el modelo: ",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$(document).ready(function()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Ocultar el botón utilizando el atributo data-action.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$("button[data-action='fos-ig-button-325']").show();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Alternativamente, ocultar el botón por su texto.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$("button:contains('Eliminar')").show();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//Inicialización Variables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v_model_f = v_model_i;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v_totalRec = v_model_i.getTotalRecords();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v_count1 =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v_codEquipo_i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v_codItem_i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v_codEquipo_f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v_codItem_f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v_multiple_rows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v_suma_horas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v_saveButton = "Y";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v_error_Record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v_horometro_inicial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v_horometro_final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v_horometro_i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v_horometro_f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v_count_paro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v_cantidad_paro;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v_operativo_paro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v_tipo_paro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v_nueva = "";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pData;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v_d_eliminado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//Proceso validación grid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while(v_count1 &lt;= v_totalRec){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v_model_i.forEach(function(igrow_i)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//se almacena el registro para comparar con los siguientes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v_suma_horas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if(v_model_i.getValue(igrow_i,'REPORT_PALA_NEUMATICA_ID_TABLE') &gt; 0){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v_mina_i = v_model_i.getValue(igrow_i,'MINA').v;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v_turno_i = v_model_i.getValue(igrow_i,'TURNO').v;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v_codEquipo_i = v_model_i.getValue(igrow_i,'CODIGO_EQUIPO').v;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v_mina_i = v_model_i.getValue(igrow_i,'MINA');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if(typeof v_mina_i === "object"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v_mina_i = v_model_i.getValue(igrow_i,'MINA').v;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v_turno_i = v_model_i.getValue(igrow_i,'TURNO');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if(typeof v_turno_i === "object"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v_turno_i = v_model_i.getValue(igrow_i,'TURNO').v;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v_codEquipo_i = v_model_i.getValue(igrow_i,'CODIGO_EQUIPO');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if(typeof v_codEquipo_i === "object"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v_codEquipo_i = v_model_i.getValue(igrow_i,'CODIGO_EQUIPO').v;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v_operativo_paro = v_model_i.getValue(igrow_i,'CONTINUACION_DE_FALLA').v;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v_tipo_paro = v_model_i.getValue(igrow_i,'OPERATIVO_PARO');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v_d_eliminado = v_model_i.getValue(igrow_i, 'Eliminada');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console.log(v_d_eliminado + 'v_d_eliminado');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v_nueva = v_model_i.getValue(igrow_i,'TIPO_PARO');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v_codItem_i = v_model_i.getValue(igrow_i,'ITEMS').v;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if(v_codItem_i === undefined){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v_codItem_i = v_model_i.getValue(igrow_i,'ITEMS');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if(v_codItem_i === undefined || v_codItem_i === " 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v_codItem_i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                      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v_multiple_rows = v_model_i.getValue(igrow_i,'MUL_FLAG');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v_fecha_i = v_model_i.getValue(igrow_i,'FECHA');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v_cantidad_paro = v_model_i.getValue(igrow_i,'CONTADOR_PAROS');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v_summary_stops_i = v_model_i.getValue(igrow_i,'SUMMARY_STOPS_ID_TABLE');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apex.server.process(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"ORIGEN_PARO",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{x01: v_summary_stops_i},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dataType: "text",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async: false,  // Hacer la solicitud sincrónica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success: function(data)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pData = data;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error: function(jqXHR, textStatus, errorThrown)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console.log(jqXHR, textStatus, errorThrown)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console.log('Porque' + pData);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if(v_cantidad_paro &gt; 0 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apex.message.showErrors([ { type: "error", location: [ "page", "inline" ], message: "Hay un paro sin finalizar ("+ pData +")  ", unsafe: false } 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}else if (v_cantidad_paro === 0){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apex.message.showErrors([ { type: "error", location: [ "page", "inline" ], message: "No hay un paro inicial registrado", unsafe: false } 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(v_operativo_paro === "Paro Inicial")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v_count_paro =  v_count_paro +1;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(v_operativo_paro === "Paro Final")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v_count_paro = v_count_paro -1;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//solución bug campos bloqueados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(v_codItem_i ===  "" || v_codItem_i === undefined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v_saveButton = "N";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marcarError(".highlight td.css-items", "Item Vacio", v_count1);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 v_codItem_i === "834" || v_codItem_i === "836" || v_codItem_i === "838"){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v_horometro_inicial = v_model_i.getValue(igrow_i,'HORA_INICIAL');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v_horometro_i = v_model_i.getValue(igrow_i,'HOROMETRO');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if(v_horometro_i === ""){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v_saveButton = "N";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marcarError(".highlight td.css-horometro", "Error Horómetro Inicial, No debe estar vacío",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else if(v_codItem_i === "835" || v_codItem_i === "837" || v_codItem_i === "839"){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v_horometro_final = v_model_i.getValue(igrow_i,'HORA_FINAL');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v_horometro_f = v_model_i.getValue(igrow_i,'HOROMETRO');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if(v_horometro_f === ""){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v_saveButton = "N";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marcarError(".highlight td.css-horometro", "Error Horómetro Final, No debe estar vacío",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// v_horometro_inicial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if(v_model_i.getValue(igrow_i,'SUM_FLAG') === "Y"){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v_suma_horas = Number(time_difference(v_model_i.getValue(igrow_i,'HORA_INICIAL'), v_model_i.getValue(igrow_i,'HORA_FINAL')));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 Validar que la hora inicial no sea mayor a la hora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 (v_model_i.getValue(igrow_i, 'HORA_INICIAL') &amp;&amp; v_model_i.getValue(igrow_i, 'HORA_FINAL'))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let horaInicial = v_model_i.getValue(igrow_i, 'HORA_INICIAL');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let horaFinal = v_model_i.getValue(igrow_i, 'HORA_FINAL');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// Solo marcar error si la hora inicial es MAYOR a la hora final (pero permitir si son iguales)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if (horaInicial &gt; horaFinal &amp;&amp; v_d_eliminado !== 'Y')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v_model_i.setValue(igrow_i,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// Verificar cuál campo debe marcarse en error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marcarError(".highlight td.css-hour_i", "La hora inicial debe ser menor o igual a la hora final",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marcarError(".highlight td.css-hour_f", "La hora final debe ser mayor o igual a la hora inicial",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//Validación Horas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if((v_model_i.getValue(igrow_i,'HORA_FLAG') === "Y" &amp;&amp; v_model_i.getValue(igrow_i,'HORA_INICIAL').length === 0 &amp;&amp; v_model_i.getValue(igrow_i,'HORA_FINAL').length === 0 &amp;&amp; (v_tipo_paro === "P" || v_tipo_paro === "O" )) ||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((v_tipo_paro === "P" || v_tipo_paro === "O") &amp;&amp; v_model_i.getValue(igrow_i,'HORA_INICIAL').length === 0 &amp;&amp; v_model_i.getValue(igrow_i,'HORA_FINAL').length === 0 ) &amp;&amp; v_d_eliminado !== 'Y'){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td.css-hour_i", "Registro de hora obligatorio",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td.css-hour_f", "Registro de hora obligatorio",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//Validación Formato Hora 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if(v_model_i.getValue(igrow_i,'HORA_INICIAL').length &gt; 0 &amp;&amp; timeFormat(v_model_i.getValue(igrow_i,'HORA_INICIAL')) === "N"){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td.css-hour_i", "Formato de Hora Inválido", v_count1);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//Validación Formato Hora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if(v_model_i.getValue(igrow_i,'HORA_FINAL').length &gt; 0 &amp;&amp; timeFormat(v_model_i.getValue(igrow_i,'HORA_FINAL')) === "N"){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//v_model_i.setValue(igrow_i, 'FLAG_TEMP', 'Y');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td.css-hour_f", "Formato de Hora Inválido",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//Validacion de PAROS_TIPO 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if(v_operativo_paro === ""  &amp;&amp; (v_nueva === "C" || v_nueva === "N")){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td.css-paros", "Falta Indicar la parada", v_count1);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//validacion PARO INICIAL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if(v_operativo_paro === "Paro Inicial" &amp;&amp; v_tipo_paro === "P" &amp;&amp; (v_nueva === "C" || v_nueva === "N") &amp;&amp; v_model_i.getValue(igrow_i,'HORA_INICIAL').length === 0 ){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td.css-hour_i", "Falta Indicar la hora inicial", v_count1);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//validacion PARO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if(v_operativo_paro === "Paro Final" &amp;&amp; v_tipo_paro === "P" &amp;&amp; (v_nueva === "C" || v_nueva === "N") &amp;&amp; v_model_i.getValue(igrow_i,'HORA_FINAL').length === 0 ){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td.css-hour_f", "Falta Indicar la hora final", v_count1);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//validar sólo registros sin procesar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if(v_fecha_i != v_fecha_f &amp;&amp; v_mina_i != v_mina_f &amp;&amp; v_turno_i != v_turno_f &amp;&amp; v_codEquipo_i != v_codEquipo_f){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let v_count2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v_model_f.forEach(function(igrow_f)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v_count2 = v_count2 + 1;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if(v_model_f.getValue(igrow_f,'REPORT_PALA_NEUMATICA_ID_TABLE') &gt; 0){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v_mina_f = v_model_f.getValue(igrow_f,'MINA').v;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v_turno_f = v_model_f.getValue(igrow_f,'TURNO').v;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v_codEquipo_f = v_model_f.getValue(igrow_f,'CODIGO_EQUIPO').v;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v_mina_i = v_model_i.getValue(igrow_i,'MINA');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if(typeof v_mina_i === "object"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v_mina_i = v_model_i.getValue(igrow_i,'MINA').v;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v_turno_i = v_model_i.getValue(igrow_i,'TURNO');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if(typeof v_turno_i === "object"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v_turno_i = v_model_i.getValue(igrow_i,'TURNO').v;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v_codEquipo_i = v_model_i.getValue(igrow_i,'CODIGO_EQUIPO');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if(typeof v_codEquipo_i === "object"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v_codEquipo_i = v_model_i.getValue(igrow_i,'CODIGO_EQUIPO').v;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v_codItem_f = v_model_f.getValue(igrow_f,'ITEMS').v;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if( v_codItem_f === undefined){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v_codItem_f = v_model_f.getValue(igrow_f,'ITEMS');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 v_codItem_f === undefined || v_codItem_f === " 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v_codItem_f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v_fecha_f = v_model_f.getValue(igrow_f,'FECHA');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v_error_Record = v_model_f.getValue(igrow_f,'ColumnError');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if(v_count2 &gt; v_count1 &amp;&amp; v_fecha_i === v_fecha_f &amp;&amp; v_mina_i === v_mina_f &amp;&amp; v_turno_i === v_turno_f &amp;&amp; v_codEquipo_i === v_codEquipo_f){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if(v_model_f.getValue(igrow_f,'SUM_FLAG') === "Y"){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v_suma_horas = v_suma_horas + Number(time_difference(v_model_f.getValue(igrow_f,'HORA_INICIAL'), v_model_f.getValue(igrow_f,'HORA_FINAL')));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//Validación registro único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if(v_multiple_rows === "N" &amp;&amp; v_codItem_i === v_codItem_f &amp;&amp; v_error_Record != "Y"){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v_saveButton = "N";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v_model_f.setValue(igrow_f,'ColumnError','Y');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// v_model_i.setValue(igrow_f,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marcarError(".highlight td.css-items", "Item debe ser único", v_count2);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//Validación suma horas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if(v_suma_horas &gt; 700 &amp;&amp; v_error_Record != "Y" &amp;&amp; v_model_f.getValue(igrow_f,'SUM_FLAG') === "Y"){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v_model_f.setValue(igrow_f,'ColumnError','Y');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// v_model_i.setValue(igrow_f,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marcarError(".highlight td.css-hour_f", "La suma de los registros es mayor a 12", v_count2);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//Validación horas horómetro x tiempo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 v_horometro_final != "N" &amp;&amp; ( v_codItem_i === "835" &amp;&amp; v_codItem_f === "834" || v_codItem_i === "837" &amp;&amp; v_codItem_f === "836" || v_codItem_i === "839" &amp;&amp; v_codItem_f === "838" )){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v_horometro_inicial = v_model_f.getValue(igrow_f,'HORA_INICIAL');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v_horometro_i = v_model_f.getValue(igrow_f,'HOROMETRO');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}else if(v_horometro_inicial != "N" &amp;&amp; ( v_codItem_i === "834" &amp;&amp; v_codItem_f === "835" || v_codItem_i === "836" &amp;&amp; v_codItem_f === "837" || v_codItem_i === "838" &amp;&amp; v_codItem_f === "839" )){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v_horometro_final = v_model_f.getValue(igrow_f,'HORA_FINAL');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v_horometro_f = v_model_f.getValue(igrow_f,'HOROMETRO');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if(Number(time_difference(v_horometro_inicial , v_horometro_final )) &gt; 12 &amp;&amp; v_horometro_final != "N" &amp;&amp; v_horometro_inicial != "N"){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v_horometro_inicial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v_horometro_final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v_model_f.setValue(igrow_f,'ColumnError','Y');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// v_model_i.setValue(igrow_f,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marcarError(".highlight td.css-hour_f", "La suma de los horometros es mayor a 12", v_count2);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//Validación horas horómetro x 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if(itemHoro(v_codItem_i, v_codItem_f)){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v_horometro_i = v_horometro_i.replaceAll('.','');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v_horometro_f = v_horometro_f.replaceAll('.','');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v_horometro_i = v_horometro_i.replace(',','.');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v_horometro_f = v_horometro_f.replace(',','.');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if(Number(Math.abs(v_horometro_f - v_horometro_i)) &gt; 12 &amp;&amp; v_horometro_final != "N" &amp;&amp; v_horometro_inicial != "N" &amp;&amp; itemHoro(v_codItem_i, v_codItem_f)){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v_horometro_inicial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v_horometro_final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v_model_f.setValue(igrow_f,'ColumnError','Y');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// v_model_i.setValue(igrow_f,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marcarError(".highlight td.css-horometro", "La suma de los horometros es mayor a 12", v_count2);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});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}//llave de cierre else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//Reinicio variables para siguiente llave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v_fecha_f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v_mina_f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v_turno_f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v_codEquipo_f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v_horometro_inicial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v_horometro_final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v_count1 = v_count1 + 1;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});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if(v_count_paro != 1 &amp;&amp; v_count_paro != 0 &amp;&amp; v_count_paro != -1){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apex.message.showErrors([ { type: "error", location: [ "page", "inline" ], message: "Hay un paro sin finalizar ("+ pData +")  ", unsafe: false } ]);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v_saveButton = validacionParos(v_saveButton);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(v_saveButton === "Y"){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apex.region("jum-table").call("getActions").show("save");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//Diferencia Horas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time_difference(p_hora_inicial, p_hora_final){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v_diferencia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if(p_hora_inicial &lt;= p_hora_final){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v_diferencia = Number(p_hora_final.substring(0,2))   +  (Number(p_hora_final.substring(3)/60))  - (Number(p_hora_inicial.substring(0,2))  +  (Number(p_hora_inicial.substring(3)/60)));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v_diferencia = (24 - (Number(p_hora_inicial.substring(0,2))  +  (Number(p_hora_inicial.substring(3)/60)))) + Number(p_hora_final.substring(0,2))   +  (Number(p_hora_final.substring(3)/60));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v_diferencia = v_diferencia.toFixed(2);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v_diferencia;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//Formato Hora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timeFormat(p_time)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v_validation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re = /^(([0-1])([0-9]):([0-5])([0-9]))|(([2])([0-3]):([0-5])([0-9]))$/;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ok = re.exec(p_time);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if(ok === null){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v_validation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}else if(ok[0] === p_time){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v_validation = "Y";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v_validation;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//Validación Item horometros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itemHoro(p_itemI, p_itemF){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  ( p_itemI === "834" &amp;&amp; p_itemF === "835" || p_itemI === "836" &amp;&amp; p_itemF === "837" || p_itemI === "838" &amp;&amp; p_itemF === "839" )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|| (p_itemI === "835" &amp;&amp; p_itemF === "834" || p_itemI === "837" &amp;&amp; p_itemF === "836" || p_itemI === "839" &amp;&amp; p_itemF === "838")){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return true;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//Marcar columna en error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marcarError(p_nombreColumna, p_mensaje, p_count){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v_count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apex.message.showErrors({ type: "error", location: [ "page", "inline" ], message: p_mensaje, unsafe: false } 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$(p_nombreColumna).each(function()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v_count = v_count + 1;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if(p_count === v_count){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this.style.backgroundColor = '#E62525';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Validacion de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validacionParos(p_save_button){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v_model_i = apex.region("jum-table").widget().interactiveGrid("getViews", "grid").model;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v_model_f = v_model_i;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v_controlador = "";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v_totalRec = v_model_i.getTotalRecords();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v_count1 =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v_save_button = p_save_button;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v_tipo_paro = 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v_nueva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//INICIAL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v_operativo_paro_i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v_codEquipo_i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v_codItem_i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v_summary_stops_i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v_report_pala_neumatica_id_table_i = "";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v_operativo_paro_f=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v_codEquipo_f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v_codItem_f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v_summary_stops_f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v_report_pala_neumatica_id_table_f = ""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//apex.message.clearErrors();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while(v_count1 &lt;= v_totalRec){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v_model_i.forEach(function(igrow_i)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v_report_pala_neumatica_id_table_i = v_model_i.getValue(igrow_i,'REPORT_PALA_NEUMATICA_ID_TABLE');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v_fecha_i = v_model_i.getValue(igrow_i,'FECHA');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v_tipo_paro = v_model_i.getValue(igrow_i,'OPERATIVO_PARO');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v_nueva = v_model_i.getValue(igrow_i,'TIPO_PARO');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if( v_report_pala_neumatica_id_table_i &gt; 0 ){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v_mina_i = v_model_i.getValue(igrow_i,'MINA').v;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v_turno_i = v_model_i.getValue(igrow_i,'TURNO').v;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v_codEquipo_i = v_model_i.getValue(igrow_i,'CODIGO_EQUIPO').v;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v_mina_i = v_model_i.getValue(igrow_i,'MINA');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v_turno_i = v_model_i.getValue(igrow_i,'TURNO');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v_codEquipo_i = v_model_i.getValue(igrow_i,'CODIGO_EQUIPO');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v_codItem_i = v_model_i.getValue(igrow_i,'ITEMS').v;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(v_codItem_i === undefined)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v_codItem_i = v_model_i.getValue(igrow_i, 'ITEMS');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 (v_codItem_i === undefined || v_codItem_i === " 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v_codItem_i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v_operativo_paro_i = v_model_i.getValue(igrow_i,'CONTINUACION_DE_FALLA').v;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v_summary_stops_i = v_model_i.getValue(igrow_i,'SUMMARY_STOPS_ID_TABLE');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v_controlador = v_model_i.getValue(igrow_i,'CONTROL');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v_eliminado = v_model_i.getValue(igrow_i, 'Eliminada');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if(v_report_pala_neumatica_id_table_i &gt; 0 &amp;&amp; v_eliminado === "N"){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v_controlador =  v_model_i.setValue(igrow_i,'CONTROL','OK');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if(v_report_pala_neumatica_id_table_i === undefined &amp;&amp; v_operativo_paro_i === "Paro Inicial" &amp;&amp; v_eliminado === "N"){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v_controlador =  v_model_i.setValue(igrow_i,'CONTROL','OK');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 v_report_pala_neumatica_id_table_i ===  v_model_i.getValue(igrow_i,'REPORT_PALA_NEUMATICA_ID_TABLE') &amp;&amp; v_operativo_paro_i === "Paro Inicial" &amp;&amp; v_eliminado === "N")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v_controlador =  v_model_i.setValue(igrow_i,'CONTROL','OK');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if(v_controlador != "OK" &amp;&amp; v_eliminado === "N"){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let v_count2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v_model_f.forEach(function(igrow_f)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v_count2 = v_count2 + 1;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v_eliminado = v_model_f.getValue(igrow_f, 'Eliminada');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v_report_pala_neumatica_id_table_f = v_model_f.getValue(igrow_f,'REPORT_PALA_NEUMATICA_ID_TABLE');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if(v_report_pala_neumatica_id_table_f &gt; 0 &amp;&amp; v_eliminado === "Y"){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console.log( v_eliminado + 'Error y')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}else if( v_report_pala_neumatica_id_table_f &gt; 0 &amp;&amp; v_eliminado === 'N')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v_model_f.setValue(igrow_f, 'CONTROL', 'OK');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v_fecha_f = v_model_f.getValue(igrow_f,'FECHA');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if(v_report_pala_neumatica_id_table_f &gt; 0){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v_mina_f = v_model_f.getValue(igrow_f,'MINA').v;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v_turno_f = v_model_f.getValue(igrow_f,'TURNO').v;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v_codEquipo_f = v_model_f.getValue(igrow_f,'CODIGO_EQUIPO').v;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v_mina_f = v_model_f.getValue(igrow_f,'MINA');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v_turno_f = v_model_f.getValue(igrow_f,'TURNO');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v_codEquipo_f = v_model_f.getValue(igrow_f,'CODIGO_EQUIPO');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v_codItem_f = v_model_f.getValue(igrow_f,'ITEMS').v;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v_operativo_paro_f = v_model_f.getValue(igrow_f,'CONTINUACION_DE_FALLA').v;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v_summary_stops_f = v_model_f.getValue(igrow_f,'SUMMARY_STOPS_ID_TABLE');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v_controlador = v_model_f.getValue(igrow_f,'CONTROL');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if(  v_count2 &gt; v_count1 &amp;&amp; v_codItem_i === v_codItem_f &amp;&amp; v_controlador != "OK"){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if(v_summary_stops_i === v_summary_stops_f &amp;&amp; v_tipo_paro === "P" &amp;&amp; v_eliminado === 'N'){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v_controlador = v_model_f.setValue(igrow_f,'CONTROL','OK');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if(v_eliminado !== 'Y'){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v_controlador = v_model_f.setValue(igrow_f, 'CONTROL', ' 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//INCREMENTAR CONTADOR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v_count1 = v_count1 + 1;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v_model_i.forEach(function(igrow_i) {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v_controlador = v_model_i.getValue(igrow_i,'CONTROL');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v_tipo_paro = v_model_i.getValue(igrow_i,'OPERATIVO_PARO');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v_nueva = v_model_i.getValue(igrow_i,'TIPO_PARO');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v_eliminado = v_model_i.getValue(igrow_i, 'Eliminada');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if((v_nueva === 'C' || v_nueva === 'N')&amp;&amp; v_controlador != "OK" &amp;&amp; v_eliminado !== "Y"){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v_save_button = "N";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v_save_button;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css: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inline: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.a-GV-table td, .a-GV-table th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overflow: visible;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text-overflow: unset;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white-space: normal;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authentication: Page Requires Authentication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deep-linking: Application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page-access-protection: Arguments Must Have Checksum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form-auto-complete: Off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browser-cache: Application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session-management: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rejoin-sessions: Application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enable-duplicate-page-submissions: Yes - Enable page to be re-posted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reload-on-submit: Only for Success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server-cache: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caching: Disabled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comments: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comments: AMS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regions: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Region: PalaNeumaticaEdit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11720156215816222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PalaNeumaticaEdit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Interactive Grid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location: Local Database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Table / View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table-owner: Parsing Schema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table-name: SYW_REPORT_PALA_NEUMATICA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include-rowid-column: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where-clause: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FECHA = :P30_FECHA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AND MINA = :P30_MINA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AND TURNO = :P30_TURNO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AND CODIGO_EQUIPO = :P30_CODIGO_EQUIPO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 AND OPERATIVO_PARO != 'P'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order-by-clause: FECHA,MINA,TURNO,CODIGO_EQUIPO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page-items-to-submit: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P30_FECHA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P30_MINA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P30_TURNO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P30_CODIGO_EQUIPO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parent-region: Reporte Pala Neumática # 20804089916316168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Interactive Report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highlight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render-components: Above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static-id: jum-table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region-display-selector: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exclude-title-from-translation: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customization: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customizable: Not Customizable By End Users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attributes: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11719612086816221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edit: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allowed-operations: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Add Row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Update Row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Delete Row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lost-update-type: Row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add-row-if-empty: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performance: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lazy-loading: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select-first-row: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fixed-row-height: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pagination: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Scroll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show-total-count: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toolbar: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Search Column Selection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Search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Actions Menu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Reset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Save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save-public-report: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flashback: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define-chart-view: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download: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download: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PDF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Excel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send-as-email: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fixed-to: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icon-view: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detail-view: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saved-reports: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Saved Report: Primary Report 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11719255090816221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name: Primary Report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alias: 90338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columns: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REPORT_PALA_NEUMATICA_ID_TABLE 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11718853209816221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REPORT_PALA_NEUMATICA_ID_TABLE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REPORT_PALA_NEUMATICA_ID_TABLE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MINA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11717796501816220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Select List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Shared Component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list-of-values: SCOOPS_MINAS # 15045258836795496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TURNO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11716866774816219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Select List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Shared Component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list-of-values: OPERATIONS_TURN # 15035746949777668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CODIGO_EQUIPO 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11715880011816219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Codigo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ASSETNUMBER || '    -    ' ||  DESCRIPTION AS DESCRIPTION,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ASSETNUMBER                                AS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SYW_EQUIPMENT_LOCATION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DATAFORM = 'PALA NEUMATICA'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ORDER 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ASSETNUMBER ASC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link: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target: '-'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link-text: '&amp;CODIGO_EQUIPO.'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OPERADOR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11714835872816218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OPERADOR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Operador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OPERADOR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ITEMS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11713880707816217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SYW_ITEMS.ITEMS || '-' || SYW_ITEMS.DESCRIPCION as DESCRIPCION,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SYW_ITEMS.ITEMS as ITEMS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from SYW_OPTIONS SYW_OPTIONS ,SYW_ITEMS SYW_ITEMS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where OPTION_VALUE =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--  and OP_MTTO != 'P'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and select_id = 362 order by SYW_ITEMS.ITEMS asc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link: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target: '-'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link-text: '&amp;ITEMS.'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HORA_INICIAL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11712832706816217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Hora 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css-hour_i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'HH:MM'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HORA_FINAL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11711804202816216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Hora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css-hour_f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'HH:MM'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NO_CUCHARAS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11710865841816216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NO_CUCHARAS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No Coches Cargados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minimum-value: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Numeric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999G999G999G999G999G999G990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NO_CUCHARAS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LABOR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11709825481816215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LABOR as d,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LABOR as r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SYW_WORK_ERP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ORGANIZACION = :P30_MINA AND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CASE WHEN FECHA = ' ' THEN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TO_CHAR(TO_DATE(:P30_FECHA), 'MM')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ELSE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(TO_CHAR(TO_DATE(FECHA, 'YYYY-MM-DD'), 'MM'))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END                     = TO_CHAR(TO_DATE(:P30_FECHA), 'MM')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cascading-list-of-values: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parent-column(s):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P30_MINA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parent-required: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LABOR_NP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11708872553816214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Labor No Programada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DESTINO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11707802531816214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DESTINO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Destino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DESTINO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CONTINUACION_DE_FALLA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11706833634816213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Select List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Continuacion De 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SYW_OPTIONS.OPTION_VALUE as OPTION_VALUE,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SYW_OPTIONS.OPTION_DESCRIPTION as OPTION_DESCRIPTION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from SYW_OPTIONS SYW_OPTIONS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where select_id = 286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DATA_ID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11705793465816212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DATA_ID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DATA_ID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CREATED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11704823497816212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CREATED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CREATED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DATE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CREATED_BY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11703827346816211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CREATED_BY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CREATED_BY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UPDATED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11702822433816210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UPDATED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UPDATED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DATE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UPDATED_BY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11701798219816210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UPDATED_BY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UPDATED_BY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FECHA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10206784779255557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Date Picker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show-time: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minimum-date: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maximum-date: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multiple-months: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use-defaults: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dd/mm/yyyy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DESCRIPCION_EQUIPO 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7935812420325552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DESCRIPCION_EQUIPO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Descripcion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DESCRIPCION_EQUIPO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DESCRIPCION_ITEM 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7935757248325551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DESCRIPCION_ITEM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Actividad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DESCRIPCION_ITEM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SECUENCIA_USUARIO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7935613298325550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SECUENCIA_USUARIO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Secuencia Usuario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minimum-value: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Numeric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999G999G999G999G999G999G990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SECUENCIA_USUARIO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COM_FLAG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7935549855325549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Com 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COM_FLAG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HOR_FLAG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7935433467325548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HOR_FLAG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Hor 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HOR_FLAG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HORA_FLAG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7935325897325547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HORA_FLAG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Hora 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HORA_FLAG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SUM_FLAG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7935228236325546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SUM_FLAG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Sum 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SUM_FLAG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MUL_FLAG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7935173636325545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MUL_FLAG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Mul 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MUL_FLAG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ColumnError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7935082611325544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ColumnError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ColumnError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OPERATIVO_PARO 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7488400344433560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OPERATIVO_PARO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Tipo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OPERATIVO_PARO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SUMMARY_STOPS_ID_TABLE 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2675885428699919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Summary Stops Id 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FECHA_CONVERT 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2675688682699918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FECHA_CONVERT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FECHA_CONVERT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DATE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CONTADOR_PAROS 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2207068719795882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CONTADOR_PAROS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TIPO_PARO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4921028046068752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TIPO_PARO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Tipo 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TIPO_PARO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FLAG_TEMP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5522300458421540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FLAG_TEMP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FLAG_TEMP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CAPACIDAD_COCHES 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13213363304298849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CAPACIDAD_COCHES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Capacidad Coches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minimum-value: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Numeric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CAPACIDAD_COCHES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static-value: 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TON_LIMPIEZA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13213482390298850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TON_LIMPIEZA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Ton Limpieza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Numeric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TON_LIMPIEZA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CONTROL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19033011217646986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CONTROL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APEX$ROW_ACTION 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21532713564188770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APEX$ROW_ACTION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Actions Menu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APEX$ROW_SELECTOR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21532874506188771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APEX$ROW_SELECTOR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Row Selector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enable-multi-select: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hide-control: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OBSERVACIONES 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31651052954611986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OBSERVACIONES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Textarea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Observaciones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resizable: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auto-height: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character-counter: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299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OBSERVACIONES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Eliminada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94709200082879675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Eliminada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size: Letter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orientation: Landscape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units: Inches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width: 11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height: 8.5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border-width: 0.5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border-color: '#666666'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page-header: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page-header-text: PalaNeumaticaEdit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column-headings: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Bold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background-color: '#EEEEEE'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background-color: '#FFFFFF'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page-footer: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Region: Reporte Pala Neumática 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20804089916316168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Reporte Pala Neumática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Breadcrumb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breadcrumb: Breadcrumb # 9098880207940956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parent-region: No Parent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Standard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t-Region--scrollBody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render-components: Above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region-display-selector: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exclude-title-from-translation: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server-side-condition: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 Rows returned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 * FROM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AU.USER_ID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AMS_USERS           AU,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AMS_ROLES           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AR.ROL_ID           = AU.ROL_ID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AR.ACCESS_TYPE      = 'R'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UPPER(AU.EMAIL)     = UPPER(:APP_USER)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get_ams_auth        = 'Y'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UNION ALL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SU.USER_ID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SYW_USERS            SU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SU.USER_ROL_CODE    = 'C'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UPPER(SU.USER_EMAIL) = trim(coalesce(sys_context('APEX$SESSION','APP_USER'),user))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get_ams_auth        = 'N'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customization: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customizable: Not Customizable By End Users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attributes: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breadcrumb-template: Breadcrumb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Region: Turno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53834539845157794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Static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parent-region: No Parent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Standard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t-Region--scrollBody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render-components: Above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region-display-selector: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exclude-title-from-translation: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customization: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customizable: Not Customizable By End Users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attributes: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output-as: 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expand-shortcuts: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page-items: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P30_FECHA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8196534948196524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P30_FECHA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Date Picker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show-time: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display-as: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minimum-date: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maximum-date: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multiple-months: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use-defaults: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53834539845157794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label-column-span: Page Template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Optional - Floating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format-mask: dd/mm/yyyy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quick-picks: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show-quick-picks: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P30_MINA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8196130484196524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P30_MINA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53834539845157794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label-column-span: Page Template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Optional - Floating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AOU.ORG_NAME 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AOU.ORG_NAME 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AMS_USERS       AU,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AMS_ORG_USERS   AOU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AOU.USER_ID     = AU.USER_ID AND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UPPER(AU.EMAIL) = UPPER(:APP_USER)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display-extra-values: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display-null-value: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quick-picks: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show-quick-picks: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P30_TURNO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8195711799196524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P30_TURNO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53834539845157794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label-column-span: Page Template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Optional - Floating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Shared Component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OPERATIONS_TURN # 15035746949777668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quick-picks: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show-quick-picks: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P30_CODIGO_EQUIPO 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8195301487196524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P30_CODIGO_EQUIPO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Código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53834539845157794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label-column-span: Page Template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Optional - Floating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ASSETNUMBER || '    -    ' ||  DESCRIPTION AS DESCRIPTION,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ASSETNUMBER                                AS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SYW_EQUIPMENT_LOCATION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DATAFORM = 'PALA NEUMATICA'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OPERATINGORGANIZATIONNAME = :P30_MINA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ORDER 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ASSETNUMBER ASC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cascading-list-of-values: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P30_MINA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P30_MINA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parent-required: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quick-picks: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show-quick-picks: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P30_DESCRIPCION 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8194904634196523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P30_DESCRIPCION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53834539845157794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P30_CAPACIDAD 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64810646446446075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P30_CAPACIDAD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53834539845157794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buttons: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Button: Agregar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8196974444196525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button-name: Agregar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Agregar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53834539845157794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CREATE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button-template: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hot: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behavior: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action: Defined by Dynamic Action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execute-validations: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server-side-condition: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 Rows returned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 * FROM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AU.USER_ID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AMS_USERS           AU,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AMS_ROLES           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AR.ROL_ID           = AU.ROL_ID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AR.ACCESS_TYPE      = 'R'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UPPER(AU.EMAIL)     = UPPER(:APP_USER)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get_ams_auth        = 'Y'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UNION ALL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SU.USER_ID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SYW_USERS            SU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SU.USER_ROL_CODE    = 'C'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UPPER(SU.USER_EMAIL) = trim(coalesce(sys_context('APEX$SESSION','APP_USER'),user))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get_ams_auth        = 'N'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Button: Consulta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7068440519407645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button-name: Consulta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Consultar Reporte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53834539845157794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CLOSE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button-template: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hot: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behavior: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action: Redirect to Page in this Application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target: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url: 'f?p=&amp;APP_ID.:70:&amp;SESSION.::&amp;DEBUG.:::'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page: 70 # Consultar Reporte Pala Neumatica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Do Not Check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dynamic-actions: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ValidaParos 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8166171808118746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ValidaParos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button: Agregar # 8196974444196525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8166081440118745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 = $v('P30_FECHA');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 = $v('P30_MINA');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 = $v('P30_TURNO');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v_codigo_equipo =  $v('P30_CODIGO_EQUIPO');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v_descripcion  =  $v('P30_DESCRIPCION');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apex.server.process(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"ENCABEZADO",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{  x01: v_fecha,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x02: v_mina,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x03: v_turno,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x04: v_codigo_equipo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{dataType: "text"}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).done((pData)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console.log(pData + "Hola"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.fail((jqXHR, textStatus, errorThrown)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console.log(jqXHR, textStatus, errorThrown)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ValidaParos # 8166171808118746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Refresh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8165903904118744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Refresh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maintain-pagination: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PalaNeumaticaEdit # 11720156215816222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ValidaParos # 8166171808118746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Refrescar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8120544363252413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Refrescar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P30_FECHA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P30_MINA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P30_TURNO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P30_CODIGO_EQUIPO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Refresh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8120386841252412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name: Refresh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Refresh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maintain-pagination: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PalaNeumaticaEdit # 11720156215816222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Refrescar # 8120544363252413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Set Value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8120383856252411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P30_CODIGO_EQUIPO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8063748618986760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name: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 OPTION_DESCRIPTION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from SYW_OPTIONS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where OPTION_VALUE = :P30_CODIGO_EQUIPO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P30_CODIGO_EQUIPO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P30_DESCRIPCION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Set Value # 8120383856252411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AgregarHIDE 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8063603998986759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AgregarHIDE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P30_CONSULTAR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Hide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8063562978986758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PalaNeumaticaEdit # 11720156215816222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AgregarHIDE # 8063603998986759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8063356703986756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P30_AGREGAR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AgregarHIDE # 8063603998986759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Hide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8063219913986755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button: Agregar # 8196974444196525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AgregarHIDE # 8063603998986759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ConsultarHIDE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8063117889986754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ConsultarHIDE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P30_AGREGAR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Show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8062976898986752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Show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PalaNeumaticaEdit # 11720156215816222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ConsultarHIDE # 8063117889986754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8062816728986751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P30_CONSULTAR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ConsultarHIDE # 8063117889986754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Show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8062713313986750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Show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button: Agregar # 8196974444196525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ConsultarHIDE # 8063117889986754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Recupera Desc Equipo 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7902361220261271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Recupera Desc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PalaNeumaticaEdit # 11720156215816222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is not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7901948195261270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DESCRIPCION_EQUIPO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Equipo # 7902361220261271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7901437990261269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DESCRIPTION AS DESCRIPTION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SYW_EQUIPMENT_LOCATION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ASSETNUMBER     = :CODIGO_EQUIPO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DATAFORM        = 'PALA NEUMATICA'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DESCRIPCION_EQUIPO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Equipo # 7902361220261271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Recupera Desc Items 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7900375069190880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Recupera Desc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PalaNeumaticaEdit # 11720156215816222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is not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7899965466190878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get column values for current row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hor = apex.item("jum-hor-flag").getValue();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com = apex.item("jum-com-flag").getValue();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hora = apex.item("jum-hora-flag").getValue();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(hor ===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enable "horometro"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apex.item("jum-horometro").enable();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 // disable "horometro" field and clear its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apex.item("jum-horometro").setValue("");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apex.item("jum-horometro").disable();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//combustible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(com ===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enable "combustible"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apex.item("jum-combustible").enable();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 // disable "combustible" field and clear its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apex.item("jum-combustible").setValue("");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apex.item("jum-combustible").disable();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//Horas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(hora ===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enable "combustible"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apex.item("jum-hora1").enable();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apex.item("jum-hora2").enable();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apex.item("jum-hora3").enable();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apex.item("jum-hora4").enable();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 // disable "combustible" field and clear its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apex.item("jum-hora1").setValue("");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apex.item("jum-hora1").disable();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apex.item("jum-hora2").setValue("");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apex.item("jum-hora2").disable();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apex.item("jum-hora3").setValue("");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apex.item("jum-hora3").disable();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apex.item("jum-hora4").setValue("");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apex.item("jum-hora4").disable();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Items # 7900375069190880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7899482477190877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DESCRIPCION_ITEM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Items # 7900375069190880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7898938775190877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DESCRIPCION,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TIPO_PARO,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OP_MTTO,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HOROMETRO,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COMBUSTIBLE,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HORAS,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SUMA_HRS,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MULTIPLES_REGISTROS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SYW_ITEMS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ITEMS = :ITEMS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DESCRIPCION_ITEM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TIPO_PARO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OPERATIVO_PARO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SUM_FLAG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MUL_FLAG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Items # 7900375069190880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Save 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7579444913381329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Save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7579377177381328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$x("P30_CONSULTAR").checked =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apex.region("jum-table").widget().interactiveGrid("getActions").hide("selection-add-row");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apex.region("jum-table").widget().interactiveGrid("getActions").remove("row-add-row");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apex.region("jum-table").widget().interactiveGrid("getActions").remove("row-delete");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apex.region("jum-table").widget().interactiveGrid("getActions").remove("row-duplicate");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$(document).ready(function()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Ocultar el botón utilizando el atributo data-action.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$("button[data-action='fos-ig-button-325']").hide();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Alternativamente, ocultar el botón por su texto.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$("button:contains('Eliminar')").hide();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Save # 7579444913381329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Eliminar 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7578590215381321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Eliminar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7578501279381320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Reset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Eliminar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ig$ = apex.region('jum-table').widget(); // Reemplaza 'static_id_of_your_ig' con el Static ID de tu Interactive Grid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model = ig$.interactiveGrid('getViews', 'grid').model;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selectedRecords = ig$.interactiveGrid('getSelectedRecords'); // Obtener los registros seleccionados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apex.message.confirm("¿Estás seguro de que deseas eliminar los registros seleccionados?", function(confirmed)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(confirmed)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selectedRecords.forEach(function(record)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model.setValue(record,'Eliminada','Y');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model.deleteRecords( [record]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});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PalaNeumaticaEdit # 11720156215816222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Eliminar # 7578590215381321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Boton de Validar 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7578283952381317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Boton de Validar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7578171125381316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Reset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Validar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validacionesJumbo();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PalaNeumaticaEdit # 11720156215816222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Boton de Validar # 7578283952381317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7578026556381315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Reset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Cerrar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'apex.navigation.redirect ( "f?p=&amp;APP_ID.:6:&amp;SESSION.::&amp;DEBUG.::::" );'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PalaNeumaticaEdit # 11720156215816222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Boton de Validar # 7578283952381317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ValidationSelect 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802182834918271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ValidationSelect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PalaNeumaticaEdit # 11720156215816222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Enable 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802298826918272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Enable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ValidationSelect # 802182834918271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802343760918273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ValidationSelect # 802182834918271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22580401994895260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ValidationSelect # 802182834918271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InsertaRegistro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1427125095078655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InsertaRegistro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Debounce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time: 1000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immediate: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button: Agregar # 8196974444196525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8165766559118742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apex.region("jum-table").widget().interactiveGrid("getActions").show("selection-add-row");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v_widget = apex.region('jum-table').widget();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v_grid = v_widget.interactiveGrid('getViews','grid');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v_model = v_grid.model;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v_record;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v_nuevoNumeroId;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v_borrar =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v_totalRecords;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v_lastRecord;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   v_mina_i;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v_codEquipo_i;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 = $v('P30_FECHA');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 = $v('P30_MINA');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 = $v('P30_TURNO');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v_codigo_equipo =  $v('P30_CODIGO_EQUIPO');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v_descripcion  =  $v('P30_DESCRIPCION');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v_capacidad = $v('P30_CAPACIDAD');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$(document).ready(function()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Ocultar el botón utilizando el atributo data-action.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$("button[data-action='fos-ig-button-325']").hide();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Alternativamente, ocultar el botón por su texto.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$("button:contains('Eliminar')").hide();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//Almacenar registro seleccionado para validar si se debe eliminar, sólo cuando la línea está completamente sin datos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v_record = v_model.getSelectedRecords()[0];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if(v_model.getValue(v_record, "FECHA") !== ""){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v_borrar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//Obtener el último registro del grid para insertar el nuevo al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v_totalRecords = v_model.getTotalRecords();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v_lastRecord = v_model.recordAt(v_totalRecords  - 1);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//insert new record on a model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v_nuevoNumeroId = v_model.insertNewRecord(null,v_lastRecord);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//si el registro original está en blanco se borra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if(v_borrar){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apex.region("jum-table").widget().interactiveGrid("setSelectedRecords", v_record);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apex.region("jum-table").widget().interactiveGrid("getActions").invoke("selection-delete");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apex.region("jum-table").widget().interactiveGrid("getActions").hide("selection-add-row");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//get the new record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v_registroActual = v_model.getRecord(v_nuevoNumeroId);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Validación directa de campos requeridos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(!v_fecha || !v_mina || !v_turno || !v_codigo_equipo)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mensajesError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(!v_fecha) mensajesError.push("El campo FECHA es obligatorio");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(!v_mina) mensajesError.push("El campo MINA es obligatorio");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(!v_turno) mensajesError.push("El campo TURNO es obligatorio");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(!v_codigo_equipo) mensajesError.push("El campo CODIGO_EQUIPO es obligatorio");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apex.message.showErrors({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type: 'error',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location: ['page'],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pageItem: null,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message: 'Por favor, complete todos los campos requeridos:\n' + mensajesError.join('\n')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//update record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'FECHA', v_fecha);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'MINA', v_mina);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'TURNO', v_turno);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'CODIGO_EQUIPO', v_codigo_equipo);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'DESCRIPCION_EQUIPO', v_descripcion);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'CAPACIDAD_COCHES', v_capacidad);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InsertaRegistro # 1427125095078655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Server-side Code 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17233479610424949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Server-side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language: PE.PROPERTY.SOURCE_SNIPPET_LANG.LOV.PLSQL.D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pl/sql-code: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BEGIN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if(:P30_FECHA is not null and :P30_MINA is not null) then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--  PROC_LABOR_BI( to_char(to_date(:P30_FECHA,'DD/MM/YYYY'),'DD/MM/YYYY') ,:P30_MINA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PROC_LABOR_BI_V2( to_char(to_date(:P30_FECHA,'DD/MM/YYYY'),'DD/MM/YYYY') ,:P30_MINA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end if;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P30_FECHA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P30_MINA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InsertaRegistro # 1427125095078655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HideParadas 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4025360073829356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HideParadas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P30_FECHA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P30_MINA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P30_TURNO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P30_CODIGO_EQUIPO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JavaScript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javascript-expression: $v('P30_FECHA') !== '' &amp;&amp; $v('P30_MINA') !== '' &amp;&amp; $v('P30_TURNO') !== '' &amp;&amp; $v('P30_CODIGO_EQUIPO') !== ''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Show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4025493848829357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Show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button: Agregar # 8196974444196525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HideParadas # 4025360073829356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Hide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4026337119829366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button: Agregar # 8196974444196525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HideParadas # 4025360073829356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SUMMARY_STOPS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8071107477454657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SUMMARY_STOPS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PalaNeumaticaEdit # 11720156215816222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8071497901454658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WITH ITEMS_FILTRADOS AS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SELECT ITEMS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FROM SYW_ITEMS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WHERE OP_MTTO = 'P'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ITEMS = :ITEMS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PARO_FINAL AS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SELECT SUMMARY_STOPS_ID_TABLE,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FROM SYW_REPORT_PALA_NEUMATICA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WHERE CONTINUACION_DE_FALLA = 'Paro Final'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TO_DATE(FECHA,'DD/MM/YYYY') &lt;= TO_DATE(:P30_FECHA,'DD/MM/YYYY')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MINA = :P30_MINA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CODIGO_EQUIPO = :P30_CODIGO_EQUIPO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EXISTS (SELECT 1 FROM ITEMS_FILTRADOS)  -- Si no hay ITEMS válidos, no se ejecuta esto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CONSULTA_PAROS_CERRADOS AS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SELECT FECHA,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FROM SYW_REPORT_PALA_NEUMATICA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WHERE CONTINUACION_DE_FALLA = 'Paro Final'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MINA = :P30_MINA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ITEMS IN (SELECT ITEMS FROM ITEMS_FILTRADOS)  -- Solo si ITEMS tiene TIPO_PARO = 'P'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SUB_CONSULTA AS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SELECT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'X' AS DUMMY,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SYW_REPORT_PALA_NEUMATICA.SUMMARY_STOPS_ID_TABLE -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NVL(PARO_FINAL.SUMMARY_STOPS_ID_TABLE, NVL(CONSULTA_PAROS_CERRADOS.SUMMARY_STOPS_ID_TABLE, 0)) AS SUMMARY_STOPS_ID_TABLE,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SYW_REPORT_PALA_NEUMATICA.FECHA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FROM SYW_REPORT_PALA_NEUMATICA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LEFT JOIN PARO_FINAL ON SYW_REPORT_PALA_NEUMATICA.SUMMARY_STOPS_ID_TABLE = PARO_FINAL.SUMMARY_STOPS_ID_TABLE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LEFT JOIN CONSULTA_PAROS_CERRADOS ON SYW_REPORT_PALA_NEUMATICA.SUMMARY_STOPS_ID_TABLE = CONSULTA_PAROS_CERRADOS.SUMMARY_STOPS_ID_TABLE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WHERE SYW_REPORT_PALA_NEUMATICA.CONTINUACION_DE_FALLA = 'Paro Inicial'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TO_DATE(SYW_REPORT_PALA_NEUMATICA.FECHA,'DD/MM/YYYY') &lt;= TO_DATE(:P30_FECHA,'DD/MM/YYYY')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SYW_REPORT_PALA_NEUMATICA.MINA = :P30_MINA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SYW_REPORT_PALA_NEUMATICA.CODIGO_EQUIPO = :P30_CODIGO_EQUIPO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EXISTS (SELECT 1 FROM ITEMS_FILTRADOS)  -- Si no hay ITEMS válidos, no se ejecuta esto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NVL(SUMMARY_STOPS_ID_TABLE, 0) AS ID_GOLD, DUAL.DUMMY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SUB_CONSULTA, DUAL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SUB_CONSULTA.DUMMY (+) = DUAL.DUMMY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AND EXISTS (SELECT 1 FROM ITEMS_FILTRADOS)  -- Se asegura de que si no hay ITEMS válidos, no devuelva nada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ORDER BY ID_GOLD DESC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FETCH FIRST 1 ROWS ONLY;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SUMMARY_STOPS # 8071107477454657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Inicial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8071886799455436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PalaNeumaticaEdit # 11720156215816222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Paro 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8072297537455437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Inicial # 8071886799455436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8072808918455437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Inicial # 8071886799455436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Enable 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8073233779455437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Enable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Inicial # 8071886799455436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Continuacion 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8073662591456369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Continuacion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PalaNeumaticaEdit # 11720156215816222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Continuacion 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8074050847456370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Continuacion # 8073662591456369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8074555566456370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Continuacion # 8073662591456369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Final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8074953203457277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PalaNeumaticaEdit # 11720156215816222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Paro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8075390816457278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Final # 8074953203457277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Enable 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8075872590457278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Enable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Final # 8074953203457277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8076381296457279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Final # 8074953203457277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SUMA_PAROS 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8076724167458186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SUMA_PAROS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PalaNeumaticaEdit # 11720156215816222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8077162292458186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COUNT(*) AS CONTADOR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SYW_REPORT_PALA_NEUMATICA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SUMMARY_STOPS_ID_TABLE = :SUMMARY_STOPS_ID_TABLE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AND CONTINUACION_DE_FALLA = CASE WHEN :CONTINUACION_DE_FALLA = 'Paro Inicial' THEN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'Paro Inicial'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WHEN :CONTINUACION_DE_FALLA = 'Paro Final' THEN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'Paro Final'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'CONTINUACION_DE_FALLA 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CONTADOR_PAROS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SUMA_PAROS # 8076724167458186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Fecha/Mina/Turno/Equipo 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11533017046566553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Fecha/Mina/Turno/Equipo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NATIVE_IG|REGION TYPE|interactivegridselectionchange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PalaNeumaticaEdit # 11720156215816222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11533115386566554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Fecha/Mina/Turno/Equipo # 11533017046566553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Color Temporal/Definitiva 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12970966630391380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Color Temporal/Definitiva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12971017465391381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============================================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COLORES PARA FLAG_TEMP - CON ACTUALIZACIÓN AUTOMÁTICA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============================================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Agregar CSS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$('&lt;style&gt;.cell-temp { background-color: #ffeb3b !important; font-weight: bold !important; }&lt;/style&gt;').appendTo('head');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window.aplicarColoresTemporales =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let grid = apex.region("jum-table").widget().interactiveGrid("getViews", "grid");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if (!grid)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let model = grid.model;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let view$ = grid.view$;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model.forEach(function(record)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let flagTemp = model.getValue(record, 'FLAG_TEMP');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let rowId = model.getRecordId(record);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let rowElement = view$.find('tr[data-id="' + rowId + '"]');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if (flagTemp === 'Y')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rowElement.find('td:eq(2)').addClass('cell-temp');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rowElement.find('td:eq(3)').addClass('cell-temp');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rowElement.find('td:eq(4)').addClass('cell-temp');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rowElement.find('td:eq(5)').addClass('cell-temp');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rowElement.find('td:eq(2)').removeClass('cell-temp');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rowElement.find('td:eq(3)').removeClass('cell-temp');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rowElement.find('td:eq(4)').removeClass('cell-temp');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rowElement.find('td:eq(5)').removeClass('cell-temp');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console.log("✅ Colores aplicados");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} catch(error)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console.error("Error:",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Ejecutar cuando el grid esté listo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function esperarGrid()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let grid = apex.region("jum-table").widget().interactiveGrid("getViews", "grid");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if (grid &amp;&amp; grid.model)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window.aplicarColoresTemporales();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// 👇 NUEVO: Escuchar cambios en el modelo (insertar, actualizar, eliminar)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if (grid.model.collection)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grid.model.collection.on('change add remove',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    console.log("Cambio detectado en el 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    setTimeout(window.aplicarColoresTemporales, 200);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setTimeout(esperarGrid,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} catch(e)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setTimeout(esperarGrid,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Iniciar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$(document).ready(function()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setTimeout(esperarGrid, 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Ejecutar después de refrescar el grid (por botones de refresh)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$(document).on('apexafterrefresh',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setTimeout(window.aplicarColoresTemporales,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👇 NUEVO: Ejecutar después de guardar (save)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$(document).on('apexafterpagesave',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setTimeout(window.aplicarColoresTemporales,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👇 NUEVO: Ejecutar después de cualquier acción de guardado del Interactive Grid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$(document).on('interactivegridsave',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setTimeout(window.aplicarColoresTemporales,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Color Temporal/Definitiva # 12970966630391380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Paradas 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12971175921391382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Paradas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12971245476391383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Edit &amp; Save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Abirir Paradas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icon: fa-ban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Validar campos P11_FECHA, P11_MINA, P11_TURNO, P11_CODIGO_EQUIPO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fecha = apex.item("P30_FECHA").getValue();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mina = apex.item("P30_MINA").getValue();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turno = apex.item("P30_TURNO").getValue();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equipo = apex.item("P30_CODIGO_EQUIPO").getValue();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(!fecha || !mina || !turno || !equipo)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apex.message.alert("⚠️ COMPLETE LOS SIGUIENTES CAMPOS:\n\n• FECHA\n• MINA\n• TURNO\n• CÓDIGO EQUIPO");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Abrir página 74 como modal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apex.navigation.dialog(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"f?p=&amp;APP_ID.:79:&amp;SESSION.",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title: 'Registro de Paradas',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height: '700',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width: '1200',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modal: true,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resizable: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PalaNeumaticaEdit # 11720156215816222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Paradas # 12971175921391382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Ocualtar Con clic save Nuevo 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12971392676391384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Ocualtar Con clic save Nuevo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JavaScript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javascript-expression: document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12971436812391385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Código para la Acción Dinámica con evento "Click"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Configuración de la Acción Dinámica: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- Evento: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- Tipo de Selección: jQuery Selector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- Selector jQuery: #jum-table .a-GV-cell (esto selecciona todas las celdas del grid)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if (apex.region("jum-table").widget().interactiveGrid("getViews", "grid").getSelectedRecords().length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// Si hay fila(s) seleccionada(s), oculta el botón Guardar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console.log("Click detectado. Hay selección. Botón Guardar oculto.");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// Si no hay filas seleccionadas, muestra el botón Guardar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// Nota: Como no hay .show(), recreamos el toolbar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var grid = apex.region("jum-table").widget().interactiveGrid("getViews", "grid");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grid.getActions().show("save");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console.log("Click detectado. Sin selección. Botón Guardar visible.");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Obtener el evento del clic de la variable global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evento = window.event || arguments[0];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elementoClickeado = evento.target || evento.srcElement;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Verificar si el clic fue en una celda del grid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celda = $(elementoClickeado).closest('.a-GV-cell');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(celda.length === 0)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Pequeño retraso para asegurar que el grid actualizó su estado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setTimeout(function()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grid = apex.region("jum-table").widget().interactiveGrid("getViews", "grid");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registrosSeleccionados = grid.getSelectedRecords();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(registrosSeleccionados &amp;&amp; registrosSeleccionados.length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console.log("Click en celda - Guardar oculto. Seleccionados: " + registrosSeleccionados.length);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 Intentar mostrar el botón Guardar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apex.region("jum-table").call("getActions").show("save");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console.log("Click en celda - Guardar visible");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 catch(e)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console.log("Método show no disponible");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}, 50);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Ocualtar Con clic save Nuevo # 12971392676391384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New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13213777511298853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New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PalaNeumaticaEdit # 11720156215816222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NO_CUCHARAS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13213880626298854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PL/SQL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pl/sql-expression: 'NVL(:NO_CUCHARAS,0) * NVL(:CAPACIDAD_COCHES,0)'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NO_CUCHARAS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CAPACIDAD_COCHES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TON_LIMPIEZA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New # 13213777511298853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Lose Focus 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37927274891470366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Lose Focus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Lose Focus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PalaNeumaticaEdit # 11720156215816222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Refresh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37927410031470367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Refresh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maintain-pagination: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Lose Focus # 37927274891470366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SetVCapacidad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64810824750446077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SetVCapacidad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P30_CODIGO_EQUIPO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64810986518446078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select  OPTION_DESCRIPTION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from SYW_OPTIONS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where SELECT_ID =     681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AND OPTION_VALUE = :P30_CODIGO_EQUIPO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P30_CODIGO_EQUIPO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P30_CAPACIDAD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SetVCapacidad # 64810824750446077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Duplicar 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114828749324741787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Duplicar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114828842046741788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Reset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Duplicar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|2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apex.region("jum-table").widget().interactiveGrid("getActions").show("row-duplicate");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v_widget      = apex.region('jum-table').widget();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v_grid        = v_widget.interactiveGrid('getViews','grid');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v_model       = v_grid.model;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console.log('Duplicar');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selectedRecords = v_model.getSelectedRecords();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v_nuevoNumeroId = v_model.copyRecords(selectedRecords, null, selectedRecords[ selectedRecords.length - 1 ]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apex.region("jum-table").widget().interactiveGrid("getActions").hide("row-duplicate");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v_registroActual = v_model.getRecord(v_nuevoNumeroId);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columFecha = v_model.getValue(v_registroActual, 'FECHA').v;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columMina = v_model.getValue(v_registroActual, 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columTurno = v_model.getValue(v_registroActual, 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columCodigoEquipo = v_model.getValue(v_registroActual, 'CODIGO_EQUIPO').v;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columOperador = v_model.getValue(v_registroActual, 'OPERADOR');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columDescripcionE = v_model.getValue(v_registroActual, 'DESCRIPCION_EQUIPO');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columCapacidad = v_model.getValue(v_registroActual, 'CAPACIDAD_COCHES');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var tipo_paro = v_model.getValue(v_registroActual,'OPERATIVO_PARO');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var tipo_paro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var continuacion_falla = v_model.getValue(v_registroActual,'CONTINUACION_DE_FALLA').d;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var continuacion_falla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'FECHA',columFecha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'MINA',columMina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'TURNO',columTurno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'CODIGO_EQUIPO',columCodigoEquipo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'OPERADOR',columOperador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'ITEMS'," "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'HORA_INICIAL' 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'HORA_FINAL' 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'NO_CUCHARAS',0 );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'LABOR','');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'LABOR_NP',''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'DESTINO','');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'CONTINUACION_DE_FALLA','');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'DESCRIPCION_EQUIPO',columDescripcionE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'DESCRIPCION_ITEM',''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'SECUENCIA_USUARIO',''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'COM_FLAG',''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'HOR_FLAG',''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'HORA_FLAG',''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'SUM_FLAG',''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'MUL_FLAG',''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'OPERATIVO_PARO','');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'TIPO_PARO','');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'SUMMARY_STOPS_ID_TABLE',''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'CAPACIDAD_COCHES',columCapacidad 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'TON_LIMPIEZA',0 );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PalaNeumaticaEdit # 11720156215816222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Duplicar # 114828749324741787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processes: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Process: ORIGEN_PARO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11517140227399714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ORIGEN_PARO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Execute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execution-chain: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location: Local Database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language: PL/SQL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pl/sql-code: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declare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l_summary_stops_id number;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l_origin varchar(100);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begin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l_summary_stops_id := apex_application.g_x01;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SELECT 'Fecha: '||FECHA||' Mina: '|| MINA ||' Turno: ' ||TURNO || ' CodigoE: ' || CODIGO_EQUIPO  AS ORIGIN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INTO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l_origin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FROM SYW_REPORT_PALA_NEUMATICA WHERE CONTINUACION_DE_FALLA = 'Paro Inicial'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AND SUMMARY_STOPS_ID_TABLE     = CASE WHEN l_summary_stops_id = 0 THEN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-1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ELSE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TO_NUMBER(l_summary_stops_id)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 htp.p(l_rol_id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htp.p(l_origin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 return l_rol_id;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point: Ajax Callback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run-process: Once Per Page Visit (default)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Process: ENCABEZADO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6405108948731350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ENCABEZADO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Execute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execution-chain: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location: Local Database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language: PL/SQL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pl/sql-code: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DECLARE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l_result VARCHAR(10000);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l_x01 varchar2(1000);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l_x02 varchar2(1000);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l_x03 varchar2(1000);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l_x04 varchar2(1000);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BEGIN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l_x01 := apex_application.g_x01;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l_x02 := apex_application.g_x02;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l_x03 := apex_application.g_x03;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l_x04 := apex_application.g_x04;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--SELECT ENCABEZADO_REPORT_JUMBO(l_x01, l_x02 , l_x03 , l_x04)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 CARGA_PARO_PALA_NEUMATICA(l_x01, l_x02 , l_x03 , l_x04)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INTO l_result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from dual;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htp.p( l_result || 'holis12');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point: Ajax Callback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run-process: Once Per Page Visit (default)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Process: Reporte Pala Neumatica - Save Interactive Gr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21532949884188772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Reporte Pala Neumatica - Save Interactive Grid Data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Interactive Grid - Automatic Row Processing (DML)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execution-chain: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editable-region: PalaNeumaticaEdit # 11720156215816222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target-type: Region Source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prevent-lost-updates: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lock-row: Yes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return-primary-key(s)-after-insert: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point: Processing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run-process: Once Per Page Visit (default)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error: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display-location: Inline in Notification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server-side-condition: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execution-scope: For Created and Modified Rows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r>
        <w:br w:type="page"/>
      </w:r>
    </w:p>
    <w:p>
      <w:pPr>
        <w:pStyle w:val="Heading1"/>
        <w:spacing w:after="100" w:before="300"/>
        <w:pBdr>
          <w:bottom w:val="single" w:sz="6" w:space="2" w:color="CCCCCC"/>
        </w:pBdr>
      </w:pPr>
      <w:r>
        <w:rPr>
          <w:rFonts w:ascii="Calibri" w:hAnsi="Calibri"/>
          <w:b/>
          <w:caps/>
          <w:color w:val="E3242B"/>
        </w:rPr>
        <w:t xml:space="preserve">Página 32 — Reporte Dumper</w:t>
      </w:r>
    </w:p>
    <w:p>
      <w:pPr>
        <w:spacing w:after="150"/>
      </w:pPr>
      <w:r>
        <w:rPr>
          <w:i/>
          <w:iCs/>
          <w:color w:val="888888"/>
          <w:sz w:val="18"/>
          <w:szCs w:val="18"/>
        </w:rPr>
        <w:t xml:space="preserve">p00032.yaml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---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 ====== Page: Reporte Dumper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id: 32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name: Reporte Dumper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alias: REPORTE-DUMPER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title: Reporte Dumper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page-mode: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page-template: Theme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navigation-menu: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override-user-interface-level: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navigation: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cursor-focus: Do not focus cursor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warn-on-unsaved-changes: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javascript: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function-and-global-variable-declaration: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validacionesJumbo()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//Se limpian campos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v_model_i = apex.region("jum-table").widget().interactiveGrid("getViews", "grid").model;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apex.message.clearErrors();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$('.highlight td.css-items').each(function()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this.style.backgroundColor = '#FFFFFF';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$('.highlight td.css-hour_f').each(function()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this.style.backgroundColor = '#FFFFFF';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$('.highlight td.css-horometro').each(function()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this.style.backgroundColor = '#FFFFFF';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$('.highlight td.css-hour_i').each(function()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this.style.backgroundColor = '#FFFFFF';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$('.highlight td.css-paros').each(function()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this.style.backgroundColor = '#FFFFFF';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$('.highlight td.css-h_d_i').each(function()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this.style.backgroundColor = '#FFFFFF';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$('.highlight td.css-h_d_f').each(function()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this.style.backgroundColor = '#FFFFFF';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v_model_i.forEach(function(igrow)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let v_eliminado = v_model_i.getValue(igrow, 'Eliminada');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(v_eliminado !==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v_model_i.setValue(igrow, 'ColumnError', ' 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v_model_i.setValue(igrow, 'FLAG_TEMP', 'N');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v_model_i.setValue(igrow, 'Eliminada', 'N');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console.error("Error al establecer valores en el modelo: ",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$(document).ready(function()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Ocultar el botón utilizando el atributo data-action.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$("button[data-action='fos-ig-button-325']").show();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Alternativamente, ocultar el botón por su texto.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$("button:contains('Eliminar')").show();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//Inicialización Variables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v_model_f = v_model_i;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v_totalRec = v_model_i.getTotalRecords();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v_count1 =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v_fecha_i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v_mina_i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v_turno_i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v_codEquipo_i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v_codItem_i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v_fecha_f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v_mina_f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v_turno_f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v_codEquipo_f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v_codItem_f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v_multiple_rows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v_suma_horas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v_saveButton = "Y";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v_error_Record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v_horometro_inicial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v_horometro_final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v_horometro_i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v_horometro_f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v_count_paro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v_cantidad_paro;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v_operativo_paro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v_tipo_paro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v_nueva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pData;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v_d_eliminado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let v_item_esperado_paro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//Proceso validación grid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while (v_count1 &lt;= v_totalRec)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v_model_i.forEach(function(igrow_i)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//se almacena el registro para comparar con los siguientes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v_suma_horas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(v_model_i.getValue(igrow_i, 'REPORT_DUMPER_ID_TABLE')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v_mina_i = v_model_i.getValue(igrow_i, 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v_turno_i = v_model_i.getValue(igrow_i, 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v_codEquipo_i = v_model_i.getValue(igrow_i, 'CODIGO_EQUIPO').v;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v_operativo_paro = v_model_i.getValue(igrow_i, 'CONTINUACION_DE_FALLA').v;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v_mina_i = v_model_i.getValue(igrow_i, 'MINA');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(typeof v_mina_i === "object")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v_mina_i = v_model_i.getValue(igrow_i, 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v_turno_i = v_model_i.getValue(igrow_i, 'TURNO');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(typeof v_turno_i === "object")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v_turno_i = v_model_i.getValue(igrow_i, 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v_codEquipo_i = v_model_i.getValue(igrow_i, 'CODIGO_EQUIPO');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(typeof v_codEquipo_i === "object")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v_codEquipo_i = v_model_i.getValue(igrow_i, 'CODIGO_EQUIPO').v;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v_operativo_paro = v_model_i.getValue(igrow_i, 'CONTINUACION_DE_FALLA');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(typeof v_operativo_paro === "object")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v_operativo_paro = v_model_i.getValue(igrow_i, 'CONTINUACION_DE_FALLA').v;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v_operativo_paro = v_model_i.getValue(igrow_i, 'CONTINUACION_DE_FALLA').v;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console.log(v_model_i.getValue(igrow_i, 'CONTINUACION_DE_FALLA'));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v_tipo_paro = v_model_i.getValue(igrow_i, 'OPERATIVO_PARO');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v_d_eliminado = v_model_i.getValue(igrow_i, 'Eliminada');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console.log(v_d_eliminado + 'v_d_eliminado');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v_nueva = v_model_i.getValue(igrow_i, 'TIPO_PARO');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v_codItem_i = v_model_i.getValue(igrow_i, 'ITEMS').v;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(v_codItem_i === undefined)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v_codItem_i = v_model_i.getValue(igrow_i, 'ITEMS');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(v_codItem_i === undefined || v_codItem_i === " 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v_codItem_i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v_multiple_rows = v_model_i.getValue(igrow_i, 'MUL_FLAG');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v_fecha_i = v_model_i.getValue(igrow_i, 'FECHA');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v_cantidad_paro = v_model_i.getValue(igrow_i, 'CONTADOR_PAROS');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v_summary_stops_i = v_model_i.getValue(igrow_i, 'SUMMARY_STOPS_ID_TABLE');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Proceso de validación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apex.server.process(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"ORIGEN_PARO",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x01: v_summary_stops_i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},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dataType: "text",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async: false,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success: function(data)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pData = data;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error: function(jqXHR, textStatus, errorThrown)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if (v_cantidad_paro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apex.message.showErrors([{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type: "error",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location: ["page", "inline"],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message: "Hay un paro sin finalizar (" + pData + ")  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unsafe: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 else if (v_cantidad_paro ===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apex.message.showErrors([{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type: "error",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location: ["page", "inline"],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message: "No hay un paro inicial registrado",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unsafe: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if (v_operativo_paro === "Paro Inicial" || v_operativo_paro === "Continuacion")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    v_item_esperado_paro = v_codItem_i; // Guarda el ítem del paro inicial/continuación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}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if (v_operativo_paro === "Paro Final")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    if (v_codItem_i !== v_item_esperado_paro)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        apex.message.showErrors([{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            type: "error",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            location: ["page", "inline"],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            message: "El ítem del Paro Final (" + v_codItem_i + ") no coincide con el ítem original (" + v_item_esperado_paro + ").",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            unsafe: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        }]);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        marcarError(".highlight td.css-items", "Ítem incorrecto para finalizar el paro",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(v_operativo_paro === "Paro Inicial")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v_count_paro = v_count_paro + 1;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(v_operativo_paro === "Paro Final")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v_count_paro = v_count_paro - 1;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//solución bug campos bloqueados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(v_codItem_i === "" || v_codItem_i === undefined)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v_model_i.setValue(igrow_i,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marcarError(".highlight td.css-items", "Item Vacio",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hoInicial = v_model_i.getValue(igrow_i, 'HO_INICIAL');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hoFinal = v_model_i.getValue(igrow_i, 'HO_FINAL');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(decimalFormat(hoInicial) !==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v_model_i.setValue(igrow_i,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marcarError(".highlight td.css-h_d_i", "Ho_Inicial no cumple o esta vacio",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 else if (hoInicial.includes(','))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let partes = hoInicial.split(',');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if (partes[1].length === 1)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 Si solo tiene un decimal, agregar un 0 al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hoInicial = hoInicial + '0';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(hoInicial !== 'NaN')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v_model_i.setValue(igrow_i, 'HO_INICIAL', hoInicial);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let numero = parseFloat(hoInicial);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let numeroFormateado = numero.toFixed(2).replace('.', ',');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console.log(numeroFormateado); // Salida: "58,00"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if (numeroFormateado !== 'NaN')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v_model_i.setValue(igrow_i, 'HO_INICIAL', numeroFormateado);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//Se realiza la validacion de las , en varchar   hoDFinal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(decimalFormat(hoFinal) !==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v_model_i.setValue(igrow_i,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marcarError(".highlight td.css-h_d_f", "Ho_Final no cumple o esta vacio",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 else if (hoFinal.includes(','))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let partes = hoFinal.split(',');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if (partes[1].length === 1)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 Si solo tiene un decimal, agregar un 0 al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hoFinal = hoFinal + '0';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(hoFinal !== 'NaN')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v_model_i.setValue(igrow_i, 'HO_FINAL', hoFinal);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let numero = parseFloat(hoFinal);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let numeroFormateado = numero.toFixed(2).replace('.', ',');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console.log(numeroFormateado); // Salida: "58,00"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if (numeroFormateado !== 'NaN')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v_model_i.setValue(igrow_i, 'HO_FINAL', numeroFormateado);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(v_codItem_i === "834" || v_codItem_i === "836" || v_codItem_i === "838")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v_horometro_inicial = v_model_i.getValue(igrow_i, 'HORA_INICIAL');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v_horometro_i = v_model_i.getValue(igrow_i, 'HOROMETRO');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if (v_horometro_i === "")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v_model_i.setValue(igrow_i,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marcarError(".highlight td.css-horometro", "Error Horómetro Inicial, No debe estar vacío",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 else if (v_codItem_i === "835" || v_codItem_i === "837" || v_codItem_i === "839")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v_horometro_final = v_model_i.getValue(igrow_i, 'HORA_FINAL');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v_horometro_f = v_model_i.getValue(igrow_i, 'HOROMETRO');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if (v_horometro_f === "")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v_model_i.setValue(igrow_i,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marcarError(".highlight td.css-horometro", "Error Horómetro Final, No debe estar vacío",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v_horometro_inicial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(v_model_i.getValue(igrow_i, 'SUM_FLAG') ===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v_suma_horas = Number(time_difference(v_model_i.getValue(igrow_i, 'HORA_INICIAL'), v_model_i.getValue(igrow_i, 'HORA_FINAL')));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Validar que la hora inicial no sea mayor a la hora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(v_model_i.getValue(igrow_i, 'HORA_INICIAL') &amp;&amp; v_model_i.getValue(igrow_i, 'HORA_FINAL'))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let horaInicial = v_model_i.getValue(igrow_i, 'HORA_INICIAL');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let horaFinal = v_model_i.getValue(igrow_i, 'HORA_FINAL');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// turno =  v_model_i.getValue(igrow_i, 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//    if( turno === undefined){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//       turno = v_model_i.getValue(igrow_i, 'TURNO')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//       if( turno === undefined || turno === " 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//           turno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//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//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let turno = v_model_i.getValue(igrow_i, 'TURNO'); // Campo del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// Validación para turno SERENA (permitir 23:59 - 08:00 sin importar orden)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if (turno === 'SERENA')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Caso 1: Rango nocturno que cruza medianoche (ej. 23:00 a 01:00)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esNocturnoCruzado = (horaInicial &gt;= '17:00' &amp;&amp; horaFinal &lt;= '08:00');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Caso 2: Rango completamente en madrugada (ej. 03:00 a 05:00)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esMadrugadaCompleta = (horaInicial &lt;= '08:00' &amp;&amp; horaFinal &lt;= '08:00' &amp;&amp; horaInicial &lt;= horaFinal);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Caso 3: Rango completamente en noche (ej. 18:00 a 22:00)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esNocheCompleta = (horaInicial &gt;= '17:00' &amp;&amp; horaFinal &gt;= '17:00' &amp;&amp; horaInicial &lt;= horaFinal);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Si cumple alguno de los casos válidos, no hacer nada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(esNocturnoCruzado || esMadrugadaCompleta || esNocheCompleta)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Válido (no hacer nada)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 Fuera del rango nocturno, aplicar validación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else if (horaInicial &gt; horaFinal &amp;&amp; v_d_eliminado !== 'Y')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v_model_i.setValue(igrow_i,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marcarError(".highlight td.css-hour_i", "Para turno SERENA fuera de 23:59-08:00: la hora inicial debe ser &lt;= hora final",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marcarError(".highlight td.css-hour_f", "Para turno SERENA fuera de 23:59-08:00: la hora final debe ser &gt;= hora inicial",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// Validación para otros turnos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else if (horaInicial &gt; horaFinal &amp;&amp; v_d_eliminado !== 'Y')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v_model_i.setValue(igrow_i,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marcarError(".highlight td.css-hour_i", "La hora inicial debe ser menor o igual a la hora final",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marcarError(".highlight td.css-hour_f", "La hora final debe ser mayor o igual a la hora inicial",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//Validación Horas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((v_model_i.getValue(igrow_i, 'HORA_FLAG') === "Y" &amp;&amp; v_model_i.getValue(igrow_i, 'HORA_INICIAL').length === 0 &amp;&amp; v_model_i.getValue(igrow_i, 'HORA_FINAL').length === 0 &amp;&amp; (v_tipo_paro === "P" || v_tipo_paro === "O")) ||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((v_tipo_paro === "P" || v_tipo_paro === "O") &amp;&amp; v_model_i.getValue(igrow_i, 'HORA_INICIAL').length === 0 &amp;&amp; v_model_i.getValue(igrow_i, 'HORA_FINAL').length === 0) &amp;&amp; v_d_eliminado !== 'Y' &amp;&amp; v_operativo_paro !== 'Continuacion')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v_model_i.setValue(igrow_i,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marcarError(".highlight td.css-hour_i", "Registro de hora obligatorio",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marcarError(".highlight td.css-hour_f", "Registro de hora obligatorio",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//Validación Formato Hora 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(v_model_i.getValue(igrow_i, 'HORA_INICIAL').length &gt; 0 &amp;&amp; timeFormat(v_model_i.getValue(igrow_i, 'HORA_INICIAL')) === "N")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v_model_i.setValue(igrow_i,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marcarError(".highlight td.css-hour_i", "Formato de Hora Inválido",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//Validación Formato Hora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(v_model_i.getValue(igrow_i, 'HORA_FINAL').length &gt; 0 &amp;&amp; timeFormat(v_model_i.getValue(igrow_i, 'HORA_FINAL')) === "N")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v_model_i.setValue(igrow_i,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marcarError(".highlight td.css-hour_f", "Formato de Hora Inválido",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//Validacion de PAROS_TIPO 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(v_operativo_paro === "" &amp;&amp; (v_nueva === "C" || v_nueva === "N"))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v_model_i.setValue(igrow_i,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marcarError(".highlight td.css-paros", "Falta Indicar la parada",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//validacion PARO INICIAL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(v_operativo_paro === "Paro Inicial" &amp;&amp; v_tipo_paro === "P" &amp;&amp; (v_nueva === "C" || v_nueva === "N") &amp;&amp; v_model_i.getValue(igrow_i, 'HORA_INICIAL').length ===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v_model_i.setValue(igrow_i,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marcarError(".highlight td.css-hour_i", "Falta Indicar la hora inicial",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//validacion PARO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(v_operativo_paro === "Paro Final" &amp;&amp; v_tipo_paro === "P" &amp;&amp; (v_nueva === "C" || v_nueva === "N") &amp;&amp; v_model_i.getValue(igrow_i, 'HORA_FINAL').length ===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v_model_i.setValue(igrow_i,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marcarError(".highlight td.css-hour_f", "Falta Indicar la hora final",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//validar sólo registros sin procesar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(v_fecha_i != v_fecha_f &amp;&amp; v_mina_i != v_mina_f &amp;&amp; v_turno_i != v_turno_f &amp;&amp; v_codEquipo_i != v_codEquipo_f)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let v_count2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console.log('CREYES-01');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v_model_f.forEach(function(igrow_f)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console.log('CREYES-02');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v_count2 = v_count2 + 1;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(v_model_f.getValue(igrow_f, 'REPORT_DUMPER_ID_TABLE')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v_mina_f = v_model_f.getValue(igrow_f, 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v_turno_f = v_model_f.getValue(igrow_f, 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v_codEquipo_f = v_model_f.getValue(igrow_f, 'CODIGO_EQUIPO').v;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v_mina_i = v_model_i.getValue(igrow_i, 'MINA');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if (typeof v_mina_i === "object")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v_mina_i = v_model_i.getValue(igrow_i, 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v_turno_i = v_model_i.getValue(igrow_i, 'TURNO');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if (typeof v_turno_i === "object")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v_turno_i = v_model_i.getValue(igrow_i, 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v_codEquipo_i = v_model_i.getValue(igrow_i, 'CODIGO_EQUIPO');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if (typeof v_codEquipo_i === "object")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v_codEquipo_i = v_model_i.getValue(igrow_i, 'CODIGO_EQUIPO').v;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v_codItem_f = v_model_f.getValue(igrow_f, 'ITEMS').v;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(v_codItem_f === undefined)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v_codItem_f = v_model_f.getValue(igrow_f, 'ITEMS');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if (v_codItem_f === undefined || v_codItem_f === " 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v_codItem_f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v_fecha_f = v_model_f.getValue(igrow_f, 'FECHA');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v_error_Record = v_model_f.getValue(igrow_f, 'ColumnError');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(v_count2 &gt; v_count1 &amp;&amp; v_fecha_i === v_fecha_f &amp;&amp; v_mina_i === v_mina_f &amp;&amp; v_turno_i === v_turno_f &amp;&amp; v_codEquipo_i === v_codEquipo_f)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if (v_model_f.getValue(igrow_f, 'SUM_FLAG') ===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v_suma_horas = v_suma_horas + Number(time_difference(v_model_f.getValue(igrow_f, 'HORA_INICIAL'), v_model_f.getValue(igrow_f, 'HORA_FINAL')));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//Validación registro único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if (v_multiple_rows === "N" &amp;&amp; v_codItem_i === v_codItem_f &amp;&amp; v_error_Record !=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v_model_f.setValue(igrow_f,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 v_model_i.setValue(igrow_f,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marcarError(".highlight td.css-items", "Item debe ser único", v_count2);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//Validación suma horas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if (v_suma_horas &gt; 700 &amp;&amp; v_error_Record != "Y" &amp;&amp; v_model_f.getValue(igrow_f, 'SUM_FLAG') ===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v_model_f.setValue(igrow_f,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 v_model_i.setValue(igrow_f,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marcarError(".highlight td.css-hour_f", "La suma de los registros es mayor a 12", v_count2);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//Validación horas horómetro x tiempo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if (v_horometro_final != "N" &amp;&amp; (v_codItem_i === "835" &amp;&amp; v_codItem_f === "834" || v_codItem_i === "837" &amp;&amp; v_codItem_f === "836" || v_codItem_i === "839" &amp;&amp; v_codItem_f === "838"))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v_horometro_inicial = v_model_f.getValue(igrow_f, 'HORA_INICIAL');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v_horometro_i = v_model_f.getValue(igrow_f, 'HOROMETRO');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} else if (v_horometro_inicial != "N" &amp;&amp; (v_codItem_i === "834" &amp;&amp; v_codItem_f === "835" || v_codItem_i === "836" &amp;&amp; v_codItem_f === "837" || v_codItem_i === "838" &amp;&amp; v_codItem_f === "839"))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v_horometro_final = v_model_f.getValue(igrow_f, 'HORA_FINAL');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v_horometro_f = v_model_f.getValue(igrow_f, 'HOROMETRO');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if (Number(time_difference(v_horometro_inicial, v_horometro_final)) &gt; 12 &amp;&amp; v_horometro_final != "N" &amp;&amp; v_horometro_inicial != "N")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v_horometro_inicial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v_horometro_final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v_model_f.setValue(igrow_f,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 v_model_i.setValue(igrow_f,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marcarError(".highlight td.css-hour_f", "La suma de los horometros es mayor a 12", v_count2);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//Validación horas horómetro x 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if (itemHoro(v_codItem_i, v_codItem_f))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v_horometro_i = v_horometro_i.replaceAll('.', 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v_horometro_f = v_horometro_f.replaceAll('.', 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v_horometro_i = v_horometro_i.replace(',', '.');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v_horometro_f = v_horometro_f.replace(',', '.');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if (Number(Math.abs(v_horometro_f - v_horometro_i)) &gt; 12 &amp;&amp; v_horometro_final != "N" &amp;&amp; v_horometro_inicial != "N" &amp;&amp; itemHoro(v_codItem_i, v_codItem_f))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v_horometro_inicial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v_horometro_final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v_model_f.setValue(igrow_f,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 v_model_i.setValue(igrow_f,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marcarError(".highlight td.css-horometro", "La suma de los horometros es mayor a 12", v_count2);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 //llave de cierre else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v_fecha_f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v_mina_f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v_turno_f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v_codEquipo_f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v_horometro_inicial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v_horometro_final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v_count1 = v_count1 + 1;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En la parte donde se verifica el estado de los paros: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(v_count_paro != 1 &amp;&amp; v_count_paro != 0 &amp;&amp; v_count_paro != -1)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apex.message.showErrors([{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type: "error",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location: ["page", "inline"],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message: "Hay un paro sin finalizar (" + pData + ")  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unsafe: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v_saveButton = validacionParos(v_saveButton);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(v_saveButton ===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apex.region("jum-table").call("getActions").show("guardalo");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apex.region("jum-table").call("getActions").show("save");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apex.region("jum-table").call("getActions").hide("guardalo");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//Diferencia Horas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time_difference(p_hora_inicial, p_hora_final)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v_diferencia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(p_hora_inicial &lt;= p_hora_final)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v_diferencia = Number(p_hora_final.substring(0, 2)) + (Number(p_hora_final.substring(3) / 60)) - (Number(p_hora_inicial.substring(0, 2)) + (Number(p_hora_inicial.substring(3) / 60)));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v_diferencia = (24 - (Number(p_hora_inicial.substring(0, 2)) + (Number(p_hora_inicial.substring(3) / 60)))) + Number(p_hora_final.substring(0, 2)) + (Number(p_hora_final.substring(3) / 60));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v_diferencia = v_diferencia.toFixed(2);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v_diferencia;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//Formato Hora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timeFormat(p_time)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v_validation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re = /^(([0-1])([0-9]):([0-5])([0-9]))|(([2])([0-3]):([0-5])([0-9]))$/;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ok = re.exec(p_time);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(ok === null)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v_validation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else if (ok[0] === p_time)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v_validation = "Y";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v_validation;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decimalFormat(p_value1)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v_validation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Eliminar espacios en blanco al inicio y al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texto = p_value1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(texto.trim() === '' || texto.trim() === 'NaN')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v_validation = "Y";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Segundo, validar si p_value1 contiene solo números y opcionalmente una coma como separador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(/^\d+(,\d+)?$/.test(texto))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Si contiene solo números y opcionalmente una coma como separador decimal, es válido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v_validation = "Y";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Pero si contiene un punto como separador decimal, marcar como inválido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(texto.includes('.'))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v_validation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if (/^\d+$/.test(texto))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Si contiene solo números enteros, es válido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v_validation = "Y";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v_validation;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//Validación Item horometros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itemHoro(p_itemI, p_itemF)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((p_itemI === "834" &amp;&amp; p_itemF === "835" || p_itemI === "836" &amp;&amp; p_itemF === "837" || p_itemI === "838" &amp;&amp; p_itemF === "839") ||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(p_itemI === "835" &amp;&amp; p_itemF === "834" || p_itemI === "837" &amp;&amp; p_itemF === "836" || p_itemI === "839" &amp;&amp; p_itemF === "838"))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//Marcar columna en error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marcarError(p_nombreColumna, p_mensaje, p_count)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v_count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apex.message.showErrors({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"error",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location: ["page", "inline"],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message: p_mensaje,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unsafe: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$(p_nombreColumna).each(function()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v_count = v_count + 1;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(p_count === v_count)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this.style.backgroundColor = '#E62525';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Validacion de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validacionParos(p_save_button)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v_model_i = apex.region("jum-table").widget().interactiveGrid("getViews", "grid").model;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v_model_f = v_model_i;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v_controlador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v_totalRec = v_model_i.getTotalRecords();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console.log('v_totalRec' + v_totalRec)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console.log('v_model_i', v_model_i)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v_count1 =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v_save_button = p_save_button;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v_tipo_paro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v_nueva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//INICIAL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v_operativo_paro_i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v_fecha_i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v_mina_i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v_turno_i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v_codEquipo_i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v_codItem_i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v_summary_stops_i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v_report_dumper_id_table_i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v_operativo_paro_f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v_fecha_f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v_mina_f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v_turno_f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v_codEquipo_f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v_codItem_f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v_summary_stops_f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v_report_dumper_id_table_f = ""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//apex.message.clearErrors();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while (v_count1 &lt;= v_totalRec)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v_model_i.forEach(function(igrow_i)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v_report_dumper_id_table_i = v_model_i.getValue(igrow_i, 'REPORT_DUMPER_ID_TABLE');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v_fecha_i = v_model_i.getValue(igrow_i, 'FECHA');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v_tipo_paro = v_model_i.getValue(igrow_i, 'OPERATIVO_PARO');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v_nueva = v_model_i.getValue(igrow_i, 'TIPO_PARO');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(v_report_dumper_id_table_i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v_mina_i = v_model_i.getValue(igrow_i, 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v_turno_i = v_model_i.getValue(igrow_i, 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v_codEquipo_i = v_model_i.getValue(igrow_i, 'CODIGO_EQUIPO').v;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v_mina_i = v_model_i.getValue(igrow_i, 'MINA');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v_turno_i = v_model_i.getValue(igrow_i, 'TURNO');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v_codEquipo_i = v_model_i.getValue(igrow_i, 'CODIGO_EQUIPO');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v_codItem_i = v_model_i.getValue(igrow_i, 'ITEMS').v;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(v_codItem_i === undefined)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v_codItem_i = v_model_i.getValue(igrow_i, 'ITEMS');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(v_codItem_i === undefined || v_codItem_i === " 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v_codItem_i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v_operativo_paro_i = v_model_i.getValue(igrow_i, 'CONTINUACION_DE_FALLA').v;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v_summary_stops_i = v_model_i.getValue(igrow_i, 'SUMMARY_STOPS_ID_TABLE');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v_controlador = v_model_i.getValue(igrow_i, 'CONTROL');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v_eliminado = v_model_i.getValue(igrow_i, 'Eliminada');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(v_report_dumper_id_table_i &gt; 0 &amp;&amp; v_eliminado === "N")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v_controlador = v_model_i.setValue(igrow_i, 'CONTROL', 'OK');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(v_report_dumper_id_table_i === undefined &amp;&amp; v_operativo_paro_i === "Paro Inicial" &amp;&amp; v_eliminado === "N")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v_controlador = v_model_i.setValue(igrow_i, 'CONTROL', 'OK');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(v_report_dumper_id_table_i === v_model_i.getValue(igrow_i, 'REPORT_DUMPER_ID_TABLE') &amp;&amp; v_operativo_paro_i === "Paro Inicial" &amp;&amp; v_eliminado === "N")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v_controlador = v_model_i.setValue(igrow_i, 'CONTROL', 'OK');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(v_controlador !== "OK" &amp;&amp; v_eliminado === "N")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v_count2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v_model_f.forEach(function(igrow_f)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v_count2 = v_count2 + 1;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v_eliminado = v_model_f.getValue(igrow_f, 'Eliminada');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v_report_dumper_id_table_f = v_model_f.getValue(igrow_f, 'REPORT_DUMPER_ID_TABLE');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if (v_report_dumper_id_table_f &gt; 0 &amp;&amp; v_eliminado ===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console.log(v_eliminado + 'Error y')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 else if (v_report_dumper_id_table_f &gt; 0 &amp;&amp; v_eliminado === 'N')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v_model_f.setValue(igrow_f, 'CONTROL', 'OK');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v_fecha_f = v_model_f.getValue(igrow_f, 'FECHA');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if (v_report_dumper_id_table_f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v_mina_f = v_model_f.getValue(igrow_f, 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v_turno_f = v_model_f.getValue(igrow_f, 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v_codEquipo_f = v_model_f.getValue(igrow_f, 'CODIGO_EQUIPO').v;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v_operativo_paro_f = v_model_f.getValue(igrow_f, 'CONTINUACION_DE_FALLA').v;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v_mina_f = v_model_f.getValue(igrow_f, 'MINA');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v_turno_f = v_model_f.getValue(igrow_f, 'TURNO');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v_codEquipo_f = v_model_f.getValue(igrow_f, 'CODIGO_EQUIPO');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v_operativo_paro_f = v_model_f.getValue(igrow_f, 'CONTINUACION_DE_FALLA');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v_codItem_f = v_model_f.getValue(igrow_f, 'ITEMS').v;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if (v_codItem_f === undefined)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v_codItem_f = v_model_f.getValue(igrow_f, 'ITEMS');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(v_codItem_f === undefined || v_codItem_f === " 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v_codItem_f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v_summary_stops_f = v_model_f.getValue(igrow_f, 'SUMMARY_STOPS_ID_TABLE');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v_controlador = v_model_f.getValue(igrow_f, 'CONTROL');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//CAMBIAR PARA QUE SE TOMEN TODAS LAS PARADAS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if (v_count2 &gt; v_count1 &amp;&amp; v_codItem_i === v_codItem_f &amp;&amp; v_controlador !== "OK")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 (v_codItem_i === "822" || v_codItem_i === "823" || v_codItem_i === "824" || v_codItem_i === "831" || v_codItem_i === "832" || v_codItem_i === "833")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(v_summary_stops_i === v_summary_stops_f &amp;&amp; v_tipo_paro === "P" &amp;&amp; v_eliminado === 'N')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v_controlador = v_model_f.setValue(igrow_f, 'CONTROL', 'OK');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if (v_eliminado !== 'Y')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v_controlador = v_model_f.setValue(igrow_f, 'CONTROL', ' 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//INCREMENTAR CONTADOR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v_count1 = v_count1 + 1;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v_model_i.forEach(function(igrow_i)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v_controlador = v_model_i.getValue(igrow_i, 'CONTROL');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v_tipo_paro = v_model_i.getValue(igrow_i, 'OPERATIVO_PARO');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v_nueva = v_model_i.getValue(igrow_i, 'TIPO_PARO');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v_eliminado = v_model_i.getValue(igrow_i, 'Eliminada');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((v_nueva === 'C' || v_nueva === 'N') &amp;&amp; v_controlador !== "OK" &amp;&amp; v_eliminado !==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v_save_button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else if (v_count1 === 1){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v_save_button = "Y";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v_count1 = v_count1 + 1;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v_save_button;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css: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inline: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.a-GV-table td, .a-GV-table th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overflow: visible;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text-overflow: unset;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white-space: normal;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authentication: Page Requires Authentication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deep-linking: Application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page-access-protection: Arguments Must Have Checksum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form-auto-complete: Off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browser-cache: Application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session-management: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rejoin-sessions: Application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enable-duplicate-page-submissions: Yes - Enable page to be re-posted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reload-on-submit: Only for Success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server-cache: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caching: Disabled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comments: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comments: AMS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regions: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Region: DumperEdit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11622954125680352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DumperEdit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Interactive Grid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location: Local Database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 REPORT_DUMPER_ID_TABLE,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FECHA,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MINA,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TURNO,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CODIGO_EQUIPO,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OPERADOR,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ITEMS,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HORA_INICIAL,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HORA_FINAL,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NO_VIAJES,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LABOR,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LABOR_NP,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DESTINO,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CONTINUACION_DE_FALLA,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HOROMETRO,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CONSUMO_COMBUSTIBLE,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DATA_ID,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CREATED,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CREATED_BY,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UPDATED,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UPDATED_BY,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COM_FLAG,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HOR_FLAG,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HORA_FLAG,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SUM_FLAG,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MUL_FLAG,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DESCRIPCION_EQUIPO,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DESCRIPCION_ITEM,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SECUENCIA_USUARIO,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OPERATIVO_PARO,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SUMMARY_STOPS_ID_TABLE,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FECHA_CONVERT,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CAPACIDAD,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PRODUCCION,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TONELADAS_TRANSPORTADAS,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TIPO_PARO,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HO_INICIAL,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HO_FINAL,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OBSERVACIONES,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FLAG_TEMP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SYW_REPORT_DUMPER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where FECHA = :P32_FECHA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AND MINA = :P32_MINA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AND TURNO = :P32_TURNO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AND CODIGO_EQUIPO = :P32_CODIGO_EQUIPO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 AND OPERATIVO_PARO != 'P'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page-items-to-submit: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P32_FECHA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P32_MINA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P32_TURNO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P32_CODIGO_EQUIPO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parent-region: Reporte Dumper # 20804280422316170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Interactive Report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highlight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render-components: Above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static-id: jum-table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region-display-selector: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exclude-title-from-translation: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customization: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customizable: Not Customizable By End Users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attributes: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11622395288680351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edit: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allowed-operations: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Add Row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Update Row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Delete Row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lost-update-type: Row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add-row-if-empty: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performance: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lazy-loading: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select-first-row: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fixed-row-height: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pagination: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Scroll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show-total-count: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toolbar: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Search Column Selection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Search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Actions Menu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Reset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Save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save-public-report: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flashback: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define-chart-view: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download: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download: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PDF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Excel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send-as-email: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fixed-to: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icon-view: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detail-view: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saved-reports: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Saved Report: Informe Primario 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11622080438680351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name: Informe Primario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alias: 91310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Saved Report: Aris Mining Marmato 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107264930624481091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name: Aris Mining Marmato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alias: 1188871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Saved Report: Aris Mining Segovia 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226152954709636795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name: Aris Mining Segovia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alias: 1188881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columns: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APEX$ROW_ACTION 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11930658299067435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APEX$ROW_ACTION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Actions Menu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APEX$ROW_SELECTOR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11930503197067434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APEX$ROW_SELECTOR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Row Selector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enable-multi-select: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hide-control: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REPORT_DUMPER_ID_TABLE 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11621631260680350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REPORT_DUMPER_ID_TABLE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REPORT_DUMPER_ID_TABLE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FECHA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11620599915680350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Date Picker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show-time: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minimum-date: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maximum-date: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multiple-months: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use-defaults: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MINA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11619685796680349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Shared Component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list-of-values: SCOOPS_MINAS # 15045258836795496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TURNO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11618664525680348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Shared Component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list-of-values: OPERATIONS_TURN # 15035746949777668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CODIGO_EQUIPO 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11617630978680348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Codigo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ASSETNUMBER || '    -    ' ||  DESCRIPTION AS DESCRIPTION,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ASSETNUMBER                                AS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SYW_EQUIPMENT_LOCATION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DATAFORM = 'DUMPER'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ORDER 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ASSETNUMBER ASC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link: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target: 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link-text: '&amp;CODIGO_EQUIPO.'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OPERADOR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11616685289680347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OPERADOR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Operador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OPERADOR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ITEMS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11615680450680347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SYW_ITEMS.ITEMS || '-' || SYW_ITEMS.DESCRIPCION as DESCRIPCION,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SYW_ITEMS.ITEMS as ITEMS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from SYW_OPTIONS SYW_OPTIONS ,SYW_ITEMS SYW_ITEMS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where OPTION_VALUE =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--  and OP_MTTO != 'P'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and select_id = 263 order by SYW_ITEMS.ITEMS asc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link: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target: 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link-text: '&amp;ITEMS.'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HORA_INICIAL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11614676546680346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Hora 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css-hour_i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jum-hora1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HORA_FINAL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11613653374680346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Hora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css-hour_f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jum-hora3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NO_VIAJES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11612614530680345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NO_VIAJES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No Viajes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minimum-value: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Numeric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999G999G999G999G999G999G990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NO_VIAJES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LABOR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11611591270680344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LABOR as d,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LABOR as r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SYW_WORK_ERP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ORGANIZACION = :P32_MINA AND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CASE WHEN FECHA = ' ' THEN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TO_CHAR(TO_DATE(:P32_FECHA), 'MM')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ELSE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(TO_CHAR(TO_DATE(FECHA, 'YYYY-MM-DD'), 'MM'))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END                     = TO_CHAR(TO_DATE(:P32_FECHA), 'MM')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cascading-list-of-values: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parent-column(s):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P32_MINA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parent-required: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LABOR_NP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11610613111680344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Labor No Programada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DESTINO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11609681943680343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DESTINO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Destino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DESTINO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CONTINUACION_DE_FALLA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11608666823680343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Select List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Continuacion De 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SYW_OPTIONS.OPTION_VALUE as OPTION_VALUE,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SYW_OPTIONS.OPTION_DESCRIPTION as OPTION_DESCRIPTION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from SYW_OPTIONS SYW_OPTIONS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where select_id = 286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HOROMETRO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11607646538680342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minimum-value: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999G999G999G999G990D00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CONSUMO_COMBUSTIBLE 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11606613906680341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CONSUMO_COMBUSTIBLE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Consumo Combustible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minimum-value: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Numeric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999G999G999G999G999G999G990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CONSUMO_COMBUSTIBLE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jum-combustible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DATA_ID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11605612625680341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DATA_ID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DATA_ID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CREATED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11604601994680340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CREATED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CREATED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DATE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CREATED_BY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11603604132680340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CREATED_BY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CREATED_BY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UPDATED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11602660099680339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UPDATED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UPDATED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DATE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UPDATED_BY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11601651990680338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UPDATED_BY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UPDATED_BY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COM_FLAG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9015456904958434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Com 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COM_FLAG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jum-com-flag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HOR_FLAG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9015306241958433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HOR_FLAG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Hor 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HOR_FLAG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jum-hor-flag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HORA_FLAG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9015220078958432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HORA_FLAG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Hora 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HORA_FLAG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jum-hora-flag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SUM_FLAG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9015122417958431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SUM_FLAG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Sum 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SUM_FLAG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jum-sum-flag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MUL_FLAG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9015085414958430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MUL_FLAG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Mul 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MUL_FLAG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jum-mul-flag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ColumnError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9014914811958429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ColumnError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link: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target: 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link-text: '&amp;"hola".'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DESCRIPCION_EQUIPO 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6399126519730840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DESCRIPCION_EQUIPO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DESCRIPCION_EQUIPO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DESCRIPCION_ITEM 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6399049430730839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DESCRIPCION_ITEM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Actividad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DESCRIPCION_ITEM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SECUENCIA_USUARIO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6398910964730838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SECUENCIA_USUARIO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Secuencia Usuario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minimum-value: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Numeric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999G999G999G999G999G999G990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SECUENCIA_USUARIO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OPERATIVO_PARO 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6398810678730837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OPERATIVO_PARO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Tipo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OPERATIVO_PARO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SUMMARY_STOPS_ID_TABLE 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2675392192699915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Summary Stops Id 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FECHA_CONVERT 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2675354013699914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FECHA_CONVERT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FECHA_CONVERT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DATE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CAPACIDAD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2203318279795845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PRODUCCION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2204192853795853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PRODUCCION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PRODUCCION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CONTADOR_PAROS 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2207173498795883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CONTADOR_PAROS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FLAG_TEMP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5522340361421541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FLAG_TEMP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FLAG_TEMP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TONELADAS_TRANSPORTADAS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13215047397298866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TONELADAS_TRANSPORTADAS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Toneladas Transportadas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TONELADAS_TRANSPORTADAS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CONTROL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19032168708646978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CONTROL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TIPO_PARO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20946882631275065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TIPO_PARO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Tipo 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TIPO_PARO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OBSERVACIONES 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31769130742816240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OBSERVACIONES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Textarea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Observaciones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resizable: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auto-height: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character-counter: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299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OBSERVACIONES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Eliminada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94706274925879646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Eliminada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HO_INICIAL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94707901301879662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 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999G999G999G999G990D00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HO_FINAL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94707940850879663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999G999G999G999G990D00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size: Letter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orientation: Landscape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units: Inches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width: 11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height: 8.5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border-width: 0.5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border-color: '#666666'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page-header: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page-header-text: DumperEdit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column-headings: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Bold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background-color: '#EEEEEE'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background-color: '#FFFFFF'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page-footer: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Region: Reporte Dumper 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20804280422316170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Reporte Dumper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Breadcrumb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breadcrumb: Breadcrumb # 9098880207940956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parent-region: No Parent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Standard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t-Region--scrollBody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render-components: Above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region-display-selector: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exclude-title-from-translation: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server-side-condition: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 Rows returned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 * FROM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AU.USER_ID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AMS_USERS           AU,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AMS_ROLES           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AR.ROL_ID           = AU.ROL_ID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AR.ACCESS_TYPE      = 'R'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UPPER(AU.EMAIL)     = UPPER(:APP_USER)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get_ams_auth        = 'Y'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UNION ALL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SU.USER_ID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SYW_USERS            SU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SU.USER_ROL_CODE    = 'C'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UPPER(SU.USER_EMAIL) = trim(coalesce(sys_context('APEX$SESSION','APP_USER'),user))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get_ams_auth        = 'N'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customization: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customizable: Not Customizable By End Users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attributes: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breadcrumb-template: Breadcrumb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Region: Turno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28718955033726839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Static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parent-region: No Parent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Standard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t-Region--scrollBody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render-components: Above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region-display-selector: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exclude-title-from-translation: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customization: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customizable: Not Customizable By End Users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attributes: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output-as: 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expand-shortcuts: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page-items: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P32_FECHA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8213708158235328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P32_FECHA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Date Picker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show-time: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display-as: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minimum-date: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maximum-date: Item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maximum-item: P32_MAX_FECHA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multiple-months: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use-defaults: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28718955033726839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label-column-span: Page Template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Optional - Floating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format-mask: dd/mm/yyyy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quick-picks: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show-quick-picks: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P32_MINA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8213358565235325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P32_MINA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28718955033726839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label-column-span: Page Template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Optional - Floating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AOU.ORG_NAME 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AOU.ORG_NAME 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AMS_USERS       AU,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AMS_ORG_USERS   AOU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AOU.USER_ID     = AU.USER_ID AND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UPPER(AU.EMAIL) = UPPER(:APP_USER)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display-extra-values: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display-null-value: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quick-picks: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show-quick-picks: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P32_TURNO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8212922797235324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P32_TURNO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28718955033726839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label-column-span: Page Template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Optional - Floating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Shared Component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OPERATIONS_TURN # 15035746949777668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quick-picks: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show-quick-picks: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P32_CODIGO_EQUIPO 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8212561032235324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P32_CODIGO_EQUIPO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Código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28718955033726839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label-column-span: Page Template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Optional - Floating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ASSETNUMBER || '    -    ' ||  DESCRIPTION AS DESCRIPTION,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ASSETNUMBER                                AS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SYW_EQUIPMENT_LOCATION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DATAFORM = 'DUMPER'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OPERATINGORGANIZATIONNAME = :P32_MINA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ORDER 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ASSETNUMBER ASC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cascading-list-of-values: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P32_MINA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P32_MINA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parent-required: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quick-picks: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show-quick-picks: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P32_DESCRIPCION 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8212136933235323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P32_DESCRIPCION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28718955033726839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P32_CAPACIDAD 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11587202093222158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P32_CAPACIDAD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28718955033726839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P32_MAX_FECHA 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42956830207035086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P32_MAX_FECHA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28718955033726839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language: PL/SQL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pl/sql-expression: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TO_CHAR(TRUNC(SYSDATE), 'DD/MM/YYYY')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buttons: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Button: Agregar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8214105716235333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button-name: Agregar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Agregar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28718955033726839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CREATE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button-template: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hot: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behavior: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action: Defined by Dynamic Action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execute-validations: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server-side-condition: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 Rows returned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 * FROM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AU.USER_ID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AMS_USERS           AU,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AMS_ROLES           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AR.ROL_ID           = AU.ROL_ID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AR.ACCESS_TYPE      = 'R'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UPPER(AU.EMAIL)     = UPPER(:APP_USER)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get_ams_auth        = 'Y'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UNION ALL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SU.USER_ID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SYW_USERS            SU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SU.USER_ROL_CODE    = 'C'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UPPER(SU.USER_EMAIL) = trim(coalesce(sys_context('APEX$SESSION','APP_USER'),user))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get_ams_auth        = 'N'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Button: Consultar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7068369524407644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button-name: Consultar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Consultar Reporte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28718955033726839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CLOSE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button-template: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hot: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behavior: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action: Redirect to Page in this Application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target: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url: 'f?p=&amp;APP_ID.:52:&amp;SESSION.::&amp;DEBUG.:::'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page: 52 # Consultar Reporte Dumper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Do Not Check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dynamic-actions: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Validación Select 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9186305448464212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Validación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DumperEdit # 11622954125680352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Enable 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9186232819464211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Enable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Validación Select # 9186305448464212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8940953172271160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Validación Select # 9186305448464212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22580434053895261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Validación Select # 9186305448464212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Eliminar 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8938994322271141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Eliminar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8938982479271140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Reset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Eliminar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ig$ = apex.region('jum-table').widget(); // Reemplaza 'static_id_of_your_ig' con el Static ID de tu Interactive Grid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model = ig$.interactiveGrid('getViews', 'grid').model;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selectedRecords = ig$.interactiveGrid('getSelectedRecords'); // Obtener los registros seleccionados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apex.message.confirm("¿Estás seguro de que deseas eliminar los registros seleccionados?", function(confirmed)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(confirmed)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selectedRecords.forEach(function(record)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model.setValue(record,'Eliminada','Y');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model.deleteRecords( [record]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});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DumperEdit # 11622954125680352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Eliminar # 8938994322271141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Boton de Validar 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8938878687271139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Boton de Validar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8938772678271138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Reset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Validar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validacionesJumbo();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DumperEdit # 11622954125680352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Boton de Validar # 8938878687271139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8938626533271137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Reset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Cerrar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'apex.navigation.redirect ( "f?p=&amp;APP_ID.:6:&amp;SESSION.::&amp;DEBUG.::::" );'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DumperEdit # 11622954125680352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Boton de Validar # 8938878687271139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Save 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6399341163730842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Save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39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6399230920730841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$x("P32_CONSULTAR").checked =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apex.region("jum-table").call("getActions").hide("guardalo");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//apex.region("jum-table").widget().interactiveGrid("getActions").hide("selection-add-row");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apex.region("jum-table").widget().interactiveGrid("getActions").remove("row-add-row");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apex.region("jum-table").widget().interactiveGrid("getActions").remove("row-delete");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apex.region("jum-table").widget().interactiveGrid("getActions").hide("row-duplicate");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$(document).ready(function()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Ocultar el botón utilizando el atributo data-action.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$("button[data-action='fos-ig-button-325']").hide();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Alternativamente, ocultar el botón por su texto.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$("button:contains('Eliminar')").hide();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Save # 6399341163730842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Recupera Desc Equipo 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6338073670712475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Recupera Desc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DumperEdit # 11622954125680352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is not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6337649300712459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DESCRIPCION_EQUIPO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Equipo # 6338073670712475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6337102798712458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DESCRIPTION AS DESCRIPTION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SYW_EQUIPMENT_LOCATION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ASSETNUMBER     = :CODIGO_EQUIPO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DATAFORM        = 'DUMPER'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DESCRIPCION_EQUIPO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Equipo # 6338073670712475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Recupera Desc Items 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6336719343710935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Recupera Desc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DumperEdit # 11622954125680352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is not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6336329170710934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DESCRIPCION_ITEM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Items # 6336719343710935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6335790906710934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DESCRIPCION,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TIPO_PARO,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OP_MTTO,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HOROMETRO,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COMBUSTIBLE,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HORAS,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SUMA_HRS,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MULTIPLES_REGISTROS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SYW_ITEMS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ITEMS = :ITEMS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DESCRIPCION_ITEM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TIPO_PARO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OPERATIVO_PARO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SUM_FLAG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MUL_FLAG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Items # 6336719343710935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6335296696710933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get column values for current row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hor = apex.item("jum-hor-flag").getValue();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com = apex.item("jum-com-flag").getValue();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hora = apex.item("jum-hora-flag").getValue();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(hor ===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enable "horometro"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apex.item("jum-horometro").enable();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 // disable "horometro" field and clear its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apex.item("jum-horometro").setValue("");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apex.item("jum-horometro").disable();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//combustible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(com ===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enable "combustible"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apex.item("jum-combustible").enable();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 // disable "combustible" field and clear its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apex.item("jum-combustible").setValue("");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apex.item("jum-combustible").disable();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//Horas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(hora ===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enable "combustible"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apex.item("jum-hora1").enable();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apex.item("jum-hora2").enable();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apex.item("jum-hora3").enable();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apex.item("jum-hora4").enable();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 // disable "combustible" field and clear its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apex.item("jum-hora1").setValue("");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apex.item("jum-hora1").disable();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apex.item("jum-hora2").setValue("");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apex.item("jum-hora2").disable();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apex.item("jum-hora3").setValue("");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apex.item("jum-hora3").disable();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apex.item("jum-hora4").setValue("");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apex.item("jum-hora4").disable();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Items # 6336719343710935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Refrescar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6334895997704939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Refrescar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P32_FECHA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P32_MINA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P32_TURNO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P32_CODIGO_EQUIPO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Refresh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6334553461704938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Refresh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maintain-pagination: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DumperEdit # 11622954125680352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Refrescar # 6334895997704939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Set Value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6334118279703124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P32_CODIGO_EQUIPO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6333740916703124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select  OPTION_DESCRIPTION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from SYW_OPTIONS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where OPTION_VALUE = :P32_CODIGO_EQUIPO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AND SELECT_ID = 262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P32_CODIGO_EQUIPO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P32_DESCRIPCION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Set Value # 6334118279703124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ValidaParos 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6330195715690311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ValidaParos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button: Agregar # 8214105716235333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ActualizaGrid 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6329794362690310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name: ActualizaGrid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Refresh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maintain-pagination: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DumperEdit # 11622954125680352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ValidaParos # 6330195715690311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RecuperaParosAbiertos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6328841222690310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name: RecuperaParosAbiertos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 = $v('P32_FECHA');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 = $v('P32_MINA');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 = $v('P32_TURNO');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v_codigo_equipo =  $v('P32_CODIGO_EQUIPO');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v_descripcion  =  $v('P32_DESCRIPCION');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apex.server.process(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"ENCABEZADO",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{  x01: v_fecha,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x02: v_mina,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x03: v_turno,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x04: v_codigo_equipo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{dataType: "text"}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).done((pData)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console.log(pData + "Hola"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.fail((jqXHR, textStatus, errorThrown)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console.log(jqXHR, textStatus, errorThrown)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ValidaParos # 6330195715690311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AgregarHIDE 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6328401433688406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AgregarHIDE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P32_CONSULTAR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Hide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6328085738688405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DumperEdit # 11622954125680352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AgregarHIDE # 6328401433688406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6327037807688405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P32_AGREGAR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AgregarHIDE # 6328401433688406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Hide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6326564759688404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button: Agregar # 8214105716235333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AgregarHIDE # 6328401433688406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ConsultarHIDE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6326165379686749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ConsultarHIDE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P32_AGREGAR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7987141237122051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apex.region("jum-table").call("getActions").hide("guardalo");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ConsultarHIDE # 6326165379686749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Show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6325754976686749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Show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button: Agregar # 8214105716235333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ConsultarHIDE # 6326165379686749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6325244777686748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P32_CONSULTAR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ConsultarHIDE # 6326165379686749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Show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6324722976686748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Show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DumperEdit # 11622954125680352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ConsultarHIDE # 6326165379686749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Duplicar 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4813487470749838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Duplicar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4813431355749837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Reset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Duplicar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|2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apex.region("jum-table").widget().interactiveGrid("getActions").show("row-duplicate");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v_widget      = apex.region('jum-table').widget();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v_grid        = v_widget.interactiveGrid('getViews','grid');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v_model       = v_grid.model;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console.log('Duplicar');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selectedRecords = v_model.getSelectedRecords();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v_nuevoNumeroId = v_model.copyRecords(selectedRecords, null, selectedRecords[ selectedRecords.length - 1 ]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apex.region("jum-table").widget().interactiveGrid("getActions").hide("row-duplicate");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v_registroActual = v_model.getRecord(v_nuevoNumeroId);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columFecha = v_model.getValue(v_registroActual, 'FECHA').v;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columMina = v_model.getValue(v_registroActual, 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columTurno = v_model.getValue(v_registroActual, 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columCodigoEquipo = v_model.getValue(v_registroActual, 'CODIGO_EQUIPO').v;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columOperador = v_model.getValue(v_registroActual, 'OPERADOR');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columDescripcionE = v_model.getValue(v_registroActual, 'DESCRIPCION_EQUIPO');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columCapacidad = v_model.getValue(v_registroActual, 'CAPACIDAD');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var tipo_paro = v_model.getValue(v_registroActual,'OPERATIVO_PARO');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var tipo_paro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var continuacion_falla = v_model.getValue(v_registroActual,'CONTINUACION_DE_FALLA').d;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var continuacion_falla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'FECHA',columFecha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'MINA',columMina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'TURNO',columTurno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'CODIGO_EQUIPO',columCodigoEquipo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'OPERADOR',columOperador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'ITEMS'," "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'HORA_INICIAL' 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'HORA_FINAL' 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'NO_VIAJES',0 );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'HOROMETRO',0 );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'LABOR','');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'LABOR_NP',''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'DESTINO','');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'CONTINUACION_DE_FALLA','');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'DESCRIPCION_EQUIPO',columDescripcionE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'DESCRIPCION_ITEM',''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'SECUENCIA_USUARIO',''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'COM_FLAG',''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'HOR_FLAG',''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'HORA_FLAG',''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'SUM_FLAG',''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'MUL_FLAG',''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'OPERATIVO_PARO','');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'TIPO_PARO','');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'SUMMARY_STOPS_ID_TABLE',''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'TONELADAS_TRANSPORTADAS',0 );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'CAPACIDAD',columCapacidad 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DumperEdit # 11622954125680352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Duplicar # 4813487470749838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InsertaRegistro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1425701836078640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InsertaRegistro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Debounce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time: 1000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immediate: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button: Agregar # 8214105716235333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InsertaNuevoRegistro 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6329333112690310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name: InsertaNuevoRegistro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apex.region("jum-table").widget().interactiveGrid("getActions").show("selection-add-row");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v_widget = apex.region('jum-table').widget();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v_grid = v_widget.interactiveGrid('getViews','grid');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v_model = v_grid.model;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v_record;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v_nuevoNumeroId;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v_borrar =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v_totalRecords;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v_lastRecord;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   v_mina_i;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v_codEquipo_i;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 = $v('P32_FECHA');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 = $v('P32_MINA');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 = $v('P32_TURNO');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v_codigo_equipo =  $v('P32_CODIGO_EQUIPO');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v_descripcion  =  $v('P32_DESCRIPCION');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v_capacidad = $v('P32_CAPACIDAD');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$(document).ready(function()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Ocultar el botón utilizando el atributo data-action.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$("button[data-action='fos-ig-button-325']").hide();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Alternativamente, ocultar el botón por su texto.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$("button:contains('Eliminar')").hide();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//Almacenar registro seleccionado para validar si se debe eliminar, sólo cuando la línea está completamente sin datos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v_record = v_model.getSelectedRecords()[0];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if(v_model.getValue(v_record, "FECHA") !== ""){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v_borrar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//Obtener el último registro del grid para insertar el nuevo al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v_totalRecords = v_model.getTotalRecords();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v_lastRecord = v_model.recordAt(v_totalRecords  - 1);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//insert new record on a model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v_nuevoNumeroId = v_model.insertNewRecord(null,v_lastRecord);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//si el registro original está en blanco se borra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if(v_borrar){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apex.region("jum-table").widget().interactiveGrid("setSelectedRecords", v_record);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apex.region("jum-table").widget().interactiveGrid("getActions").invoke("selection-delete");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apex.region("jum-table").widget().interactiveGrid("getActions").hide("selection-add-row");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//get the new record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v_registroActual = v_model.getRecord(v_nuevoNumeroId);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Validación directa de campos requeridos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Validación directa de campos requeridos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(!v_fecha || !v_mina || !v_turno || !v_codigo_equipo)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mensajesError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(!v_fecha) mensajesError.push("El campo FECHA es obligatorio");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(!v_mina) mensajesError.push("El campo MINA es obligatorio");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(!v_turno) mensajesError.push("El campo TURNO es obligatorio");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(!v_codigo_equipo) mensajesError.push("El campo CODIGO_EQUIPO es obligatorio");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apex.message.showErrors({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type: 'error',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location: ['page'],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pageItem: null,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message: 'Por favor, complete todos los campos requeridos:\n' + mensajesError.join('\n')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//update record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'FECHA', v_fecha);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'MINA', v_mina);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'TURNO', v_turno);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'CODIGO_EQUIPO', v_codigo_equipo);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'DESCRIPCION_EQUIPO', v_descripcion);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'CAPACIDAD', v_capacidad);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InsertaRegistro # 1425701836078640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Server-side Code 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11533859842566561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Server-side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language: PE.PROPERTY.SOURCE_SNIPPET_LANG.LOV.PLSQL.D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pl/sql-code: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BEGIN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if(:P32_FECHA is not null and :P32_MINA is not null) then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DBMS_OUTPUT.PUT_LINE('I got here: is the new value');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-- PROC_LABOR_BI( to_char(to_date(:P33_FECHA,'DD/MM/YYYY'),'DD/MM/YYYY') ,:P33_MINA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PROC_LABOR_BI_V2( to_char(to_date(:P32_FECHA,'DD/MM/YYYY'),'DD/MM/YYYY') ,:P32_MINA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end if;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P32_FECHA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P32_MINA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InsertaRegistro # 1425701836078640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Set Value OPERACION 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2204984330795861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Set Value OPERACION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DumperEdit # 11622954125680352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NO_VIAJES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2205071657795862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PL/SQL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pl/sql-expression: 'NVL(:NO_VIAJES,0) * NVL(:CAPACIDAD,0)'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NO_VIAJES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TONELADAS_TRANSPORTADAS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Set Value OPERACION # 2204984330795861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HideParadas 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4025566197829358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HideParadas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310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P32_FECHA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P32_MINA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P32_TURNO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P32_CODIGO_EQUIPO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JavaScript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javascript-expression: $v('P32_FECHA') !== '' &amp;&amp; $v('P32_MINA') !== '' &amp;&amp; $v('P32_TURNO') !== '' &amp;&amp; $v('P32_CODIGO_EQUIPO') !== ''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Show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4025637108829359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Show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button: Agregar # 8214105716235333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HideParadas # 4025566197829358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Hide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4026466681829367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button: Agregar # 8214105716235333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HideParadas # 4025566197829358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SUMMARY_STOPS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8077559186462155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SUMMARY_STOPS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DumperEdit # 11622954125680352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8077943335462156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WITH ITEMS_FILTRADOS AS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SELECT ITEMS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FROM SYW_ITEMS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WHERE TIPO_PARO IN ('C','N')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ITEMS = :ITEMS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PARO_FINAL AS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SELECT SUMMARY_STOPS_ID_TABLE,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FROM SYW_REPORT_DUMPER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WHERE CONTINUACION_DE_FALLA = 'Paro Final'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TO_DATE(FECHA,'DD/MM/YYYY') &lt;= TO_DATE(:P32_FECHA,'DD/MM/YYYY')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MINA = :P32_MINA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CODIGO_EQUIPO = :P32_CODIGO_EQUIPO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EXISTS (SELECT 1 FROM ITEMS_FILTRADOS)  -- Si no hay ITEMS válidos, no se ejecuta esto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CONSULTA_PAROS_CERRADOS AS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SELECT FECHA,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FROM SYW_REPORT_DUMPER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WHERE CONTINUACION_DE_FALLA = 'Paro Final'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MINA = :P32_MINA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ITEMS IN (SELECT ITEMS FROM ITEMS_FILTRADOS)  -- Solo si ITEMS tiene TIPO_PARO = 'P'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SUB_CONSULTA AS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SELECT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'X' AS DUMMY,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SYW_REPORT_DUMPER.SUMMARY_STOPS_ID_TABLE -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NVL(PARO_FINAL.SUMMARY_STOPS_ID_TABLE, NVL(CONSULTA_PAROS_CERRADOS.SUMMARY_STOPS_ID_TABLE, 0)) AS SUMMARY_STOPS_ID_TABLE,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SYW_REPORT_DUMPER.FECHA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FROM SYW_REPORT_DUMPER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LEFT JOIN PARO_FINAL ON SYW_REPORT_DUMPER.SUMMARY_STOPS_ID_TABLE = PARO_FINAL.SUMMARY_STOPS_ID_TABLE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LEFT JOIN CONSULTA_PAROS_CERRADOS ON SYW_REPORT_DUMPER.SUMMARY_STOPS_ID_TABLE = CONSULTA_PAROS_CERRADOS.SUMMARY_STOPS_ID_TABLE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WHERE SYW_REPORT_DUMPER.CONTINUACION_DE_FALLA = 'Paro Inicial'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TO_DATE(SYW_REPORT_DUMPER.FECHA,'DD/MM/YYYY') &lt;= TO_DATE(:P32_FECHA,'DD/MM/YYYY')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SYW_REPORT_DUMPER.MINA = :P32_MINA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SYW_REPORT_DUMPER.CODIGO_EQUIPO = :P32_CODIGO_EQUIPO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EXISTS (SELECT 1 FROM ITEMS_FILTRADOS)  -- Si no hay ITEMS válidos, no se ejecuta esto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NVL(SUMMARY_STOPS_ID_TABLE, 0) AS ID_GOLD, DUAL.DUMMY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SUB_CONSULTA, DUAL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SUB_CONSULTA.DUMMY (+) = DUAL.DUMMY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AND EXISTS (SELECT 1 FROM ITEMS_FILTRADOS)  -- Se asegura de que si no hay ITEMS válidos, no devuelva nada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ORDER BY ID_GOLD DESC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FETCH FIRST 1 ROWS ONLY;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SUMMARY_STOPS # 8077559186462155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SUMA_PAROS 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8083258835465757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SUMA_PAROS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DumperEdit # 11622954125680352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8083676343465758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COUNT(*) AS CONTADOR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SYW_REPORT_DUMPER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SUMMARY_STOPS_ID_TABLE = :SUMMARY_STOPS_ID_TABLE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AND CONTINUACION_DE_FALLA = CASE WHEN :CONTINUACION_DE_FALLA = 'Paro Inicial' THEN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'Paro Inicial'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WHEN :CONTINUACION_DE_FALLA = 'Paro Final' THEN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'Paro Final'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'CONTINUACION_DE_FALLA 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CONTADOR_PAROS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SUMA_PAROS # 8083258835465757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Fecha/Mina/Turno/Equipo 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11533309682566555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Fecha/Mina/Turno/Equipo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320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NATIVE_IG|REGION TYPE|interactivegridselectionchange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DumperEdit # 11622954125680352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11533386551566556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Fecha/Mina/Turno/Equipo # 11533309682566555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SetValue Capacidad 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11586997837222156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SetValue 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11587024225222157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CASE WHEN (:P32_MINA like 'AMS%') THEN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NVL(OPTION_DESCRIPTION,'0')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ELSE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'2'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END             OPTION_DESCRIPTION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SYW_OPTIONS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SELECT_ID       = 501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OPTION_VALUE    = :P32_CODIGO_EQUIPO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P32_CODIGO_EQUIPO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P32_CAPACIDAD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SetValue Capacidad # 11586997837222156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Color Temporal/Definitiva 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12971592562391386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Color Temporal/Definitiva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330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12971635236391387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============================================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COLORES PARA FLAG_TEMP - CON ACTUALIZACIÓN AUTOMÁTICA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============================================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Agregar CSS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$('&lt;style&gt;.cell-temp { background-color: #ffeb3b !important; font-weight: bold !important; }&lt;/style&gt;').appendTo('head');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window.aplicarColoresTemporales =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let grid = apex.region("jum-table").widget().interactiveGrid("getViews", "grid");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if (!grid)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let model = grid.model;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let view$ = grid.view$;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model.forEach(function(record)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let flagTemp = model.getValue(record, 'FLAG_TEMP');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let rowId = model.getRecordId(record);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let rowElement = view$.find('tr[data-id="' + rowId + '"]');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if (flagTemp === 'Y')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rowElement.find('td:eq(2)').addClass('cell-temp');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rowElement.find('td:eq(3)').addClass('cell-temp');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rowElement.find('td:eq(4)').addClass('cell-temp');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rowElement.find('td:eq(5)').addClass('cell-temp');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rowElement.find('td:eq(2)').removeClass('cell-temp');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rowElement.find('td:eq(3)').removeClass('cell-temp');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rowElement.find('td:eq(4)').removeClass('cell-temp');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rowElement.find('td:eq(5)').removeClass('cell-temp');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console.log("✅ Colores aplicados");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} catch(error)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console.error("Error:",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Ejecutar cuando el grid esté listo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function esperarGrid()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let grid = apex.region("jum-table").widget().interactiveGrid("getViews", "grid");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if (grid &amp;&amp; grid.model)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window.aplicarColoresTemporales();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// 👇 NUEVO: Escuchar cambios en el modelo (insertar, actualizar, eliminar)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if (grid.model.collection)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grid.model.collection.on('change add remove',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    console.log("Cambio detectado en el 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    setTimeout(window.aplicarColoresTemporales, 200);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setTimeout(esperarGrid,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} catch(e)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setTimeout(esperarGrid,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Iniciar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$(document).ready(function()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setTimeout(esperarGrid, 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Ejecutar después de refrescar el grid (por botones de refresh)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$(document).on('apexafterrefresh',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setTimeout(window.aplicarColoresTemporales,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👇 NUEVO: Ejecutar después de guardar (save)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$(document).on('apexafterpagesave',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setTimeout(window.aplicarColoresTemporales,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👇 NUEVO: Ejecutar después de cualquier acción de guardado del Interactive Grid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$(document).on('interactivegridsave',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setTimeout(window.aplicarColoresTemporales,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Color Temporal/Definitiva # 12971592562391386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Paradas 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12971761373391388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Paradas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340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12971883723391389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Reset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Abirir Paradas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icon: fa-ban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Validar campos P11_FECHA, P11_MINA, P11_TURNO, P11_CODIGO_EQUIPO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fecha = apex.item("P32_FECHA").getValue();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mina = apex.item("P32_MINA").getValue();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turno = apex.item("P32_TURNO").getValue();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equipo = apex.item("P32_CODIGO_EQUIPO").getValue();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(!fecha || !mina || !turno || !equipo)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apex.message.alert("⚠️ COMPLETE LOS SIGUIENTES CAMPOS:\n\n• FECHA\n• MINA\n• TURNO\n• CÓDIGO EQUIPO");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Abrir página 74 como modal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apex.navigation.dialog(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"f?p=&amp;APP_ID.:80:&amp;SESSION.",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title: 'Registro de Paradas',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height: '700',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width: '1200',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modal: true,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resizable: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DumperEdit # 11622954125680352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Paradas # 12971761373391388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Ocualtar Con clic save Nuevo 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13026681714116140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Ocualtar Con clic save Nuevo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350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JavaScript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javascript-expression: document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13026742826116141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Código para la Acción Dinámica con evento "Click"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Configuración de la Acción Dinámica: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- Evento: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- Tipo de Selección: jQuery Selector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- Selector jQuery: #jum-table .a-GV-cell (esto selecciona todas las celdas del grid)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if (apex.region("jum-table").widget().interactiveGrid("getViews", "grid").getSelectedRecords().length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// Si hay fila(s) seleccionada(s), oculta el botón Guardar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console.log("Click detectado. Hay selección. Botón Guardar oculto.");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// Si no hay filas seleccionadas, muestra el botón Guardar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// Nota: Como no hay .show(), recreamos el toolbar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var grid = apex.region("jum-table").widget().interactiveGrid("getViews", "grid");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grid.getActions().show("save");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console.log("Click detectado. Sin selección. Botón Guardar visible.");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Obtener el evento del clic de la variable global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evento = window.event || arguments[0];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elementoClickeado = evento.target || evento.srcElement;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Verificar si el clic fue en una celda del grid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celda = $(elementoClickeado).closest('.a-GV-cell');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(celda.length === 0)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Pequeño retraso para asegurar que el grid actualizó su estado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setTimeout(function()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grid = apex.region("jum-table").widget().interactiveGrid("getViews", "grid");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registrosSeleccionados = grid.getSelectedRecords();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(registrosSeleccionados &amp;&amp; registrosSeleccionados.length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console.log("Click en celda - Guardar oculto. Seleccionados: " + registrosSeleccionados.length);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 Intentar mostrar el botón Guardar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apex.region("jum-table").call("getActions").show("save");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console.log("Click en celda - Guardar visible");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 catch(e)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console.log("Método show no disponible");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}, 50);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Ocualtar Con clic save Nuevo # 13026681714116140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SetValueCapacidad 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22581562624895272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SetValueCapacidad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P32_CODIGO_EQUIPO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22581676892895273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CASE WHEN (:P32_MINA like 'AMS%') THEN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NVL(OPTION_DESCRIPTION,'0')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ELSE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'2'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END             OPTION_DESCRIPTION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SYW_OPTIONS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SELECT_ID       = 501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OPTION_VALUE    = :P32_CODIGO_EQUIPO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P32_CODIGO_EQUIPO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P32_CAPACIDAD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SetValueCapacidad # 22581562624895272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Refrescar Capacidad 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22581924124895276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Refrescar 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239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P32_CODIGO_EQUIPO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Refresh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22582105646895277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Refresh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maintain-pagination: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P32_CAPACIDAD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Refrescar Capacidad # 22581924124895276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New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32407400415096348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New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DumperEdit # 11622954125680352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OPERATIVO_PARO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!=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OPERATIVO_PARO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32407432890096349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New # 32407400415096348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Lose Focus 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37927498538470368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Lose Focus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300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Lose Focus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DumperEdit # 11622954125680352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Refresh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37927575919470369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Refresh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maintain-pagination: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Lose Focus # 37927498538470368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Inicial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42953176338035049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161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DumperEdit # 11622954125680352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Paro 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42953251801035050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Inicial # 42953176338035049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42953810051035055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Inicial # 42953176338035049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Enable 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42953836651035056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Enable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Inicial # 42953176338035049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Continuacion 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42953313527035051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Continuacion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162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DumperEdit # 11622954125680352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Continuacion 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42953461830035052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Continuacion # 42953313527035051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42953991223035057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Continuacion # 42953313527035051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Final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42953572437035053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163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DumperEdit # 11622954125680352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Paro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42953689772035054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Final # 42953572437035053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42954073504035058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Final # 42953572437035053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Show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42954144527035059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Show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Final # 42953572437035053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Disable_Final_D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42954306703035060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Disable_Final_D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118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DumperEdit # 11622954125680352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835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42954352340035061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Disable_Final_D # 42954306703035060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42954698055035064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Disable_Final_D # 42954306703035060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Disable_Inicial_D 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42954445088035062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Disable_Inicial_D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119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DumperEdit # 11622954125680352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834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42954555591035063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Disable_Inicial_D # 42954445088035062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42954757487035065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Disable_Inicial_D # 42954445088035062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processes: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Process: Reporte Dumper - Save Interactive Grid Data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11930471784067433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Reporte Dumper - Save Interactive Grid Data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Interactive Grid - Automatic Row Processing (DML)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execution-chain: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editable-region: DumperEdit # 11622954125680352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target-type: Region Source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prevent-lost-updates: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lock-row: Yes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return-primary-key(s)-after-insert: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point: Processing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run-process: Once Per Page Visit (default)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error: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display-location: Inline in Notification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server-side-condition: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execution-scope: For Created and Modified Rows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Process: ORIGEN_PARO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11517816411399721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ORIGEN_PARO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Execute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execution-chain: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location: Local Database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language: PL/SQL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pl/sql-code: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declare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l_summary_stops_id number;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l_origin varchar(100);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l_item varchar2(100);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begin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l_summary_stops_id := apex_application.g_x01;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SELECT 'Fecha: '||FECHA||' Mina: '|| MINA ||' Turno: ' ||TURNO || ' CodigoE: ' || CODIGO_EQUIPO || ' Item: ' || ITEMS,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INTO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l_origin,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l_item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FROM SYW_REPORT_DUMPER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WHERE CONTINUACION_DE_FALLA = 'Paro Inicial'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AND SUMMARY_STOPS_ID_TABLE = CASE WHEN l_summary_stops_id = 0 THEN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-1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ELSE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TO_NUMBER(l_summary_stops_id)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-- Retornamos tanto el mensaje descriptivo como el item específico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htp.p(l_origin || '|' || l_item);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point: Ajax Callback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run-process: Once Per Page Visit (default)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Process: ENCABEZADO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6323736040681538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ENCABEZADO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Execute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execution-chain: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location: Local Database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language: PL/SQL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pl/sql-code: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DECLARE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l_result VARCHAR(10000);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l_x01 varchar2(1000);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l_x02 varchar2(1000);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l_x03 varchar2(1000);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l_x04 varchar2(1000);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BEGIN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l_x01 := apex_application.g_x01;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l_x02 := apex_application.g_x02;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l_x03 := apex_application.g_x03;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l_x04 := apex_application.g_x04;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--SELECT ENCABEZADO_REPORT_JUMBO(l_x01, l_x02 , l_x03 , l_x04)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 CARGA_PARO_DUMPER(l_x01, l_x02 , l_x03 , l_x04)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INTO l_result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from dual;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htp.p( l_result || 'holis12');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point: Ajax Callback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run-process: Once Per Page Visit (default)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r>
        <w:br w:type="page"/>
      </w:r>
    </w:p>
    <w:p>
      <w:pPr>
        <w:pStyle w:val="Heading1"/>
        <w:spacing w:after="100" w:before="300"/>
        <w:pBdr>
          <w:bottom w:val="single" w:sz="6" w:space="2" w:color="CCCCCC"/>
        </w:pBdr>
      </w:pPr>
      <w:r>
        <w:rPr>
          <w:rFonts w:ascii="Calibri" w:hAnsi="Calibri"/>
          <w:b/>
          <w:caps/>
          <w:color w:val="E3242B"/>
        </w:rPr>
        <w:t xml:space="preserve">Página 33 — Reporte Drx 140</w:t>
      </w:r>
    </w:p>
    <w:p>
      <w:pPr>
        <w:spacing w:after="150"/>
      </w:pPr>
      <w:r>
        <w:rPr>
          <w:i/>
          <w:iCs/>
          <w:color w:val="888888"/>
          <w:sz w:val="18"/>
          <w:szCs w:val="18"/>
        </w:rPr>
        <w:t xml:space="preserve">p00033.yaml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---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 ====== Page: Reporte Drx 140 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id: 33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name: Reporte Drx 140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alias: REPORTE-DRX-140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title: Reporte Drx 140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page-mode: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page-template: Theme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navigation-menu: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override-user-interface-level: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navigation: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cursor-focus: Do not focus cursor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warn-on-unsaved-changes: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javascript: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function-and-global-variable-declaration: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validacionesJumbo(){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//Se limpian campos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v_model_i = apex.region("jum-table").widget().interactiveGrid("getViews", "grid").model;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apex.message.clearErrors();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$('.highlight td.css-items').each(function()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this.style.backgroundColor = '#FFFFFF';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$('.highlight td.css-hour_f').each(function()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this.style.backgroundColor = '#FFFFFF';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$('.highlight td.css-horometro').each(function()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this.style.backgroundColor = '#FFFFFF';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$('.highlight td.css-hour_i').each(function()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this.style.backgroundColor = '#FFFFFF';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$('.highlight td.css-paros').each(function()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this.style.backgroundColor = '#FFFFFF';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v_model_i.forEach(function(igrow)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let v_eliminado = v_model_i.getValue(igrow, 'Eliminada');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(v_eliminado !==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v_model_i.setValue(igrow, 'ColumnError', ' 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v_model_i.setValue(igrow, 'FLAG_TEMP', 'N');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v_model_i.setValue(igrow, 'Eliminada', 'N');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console.error("Error al establecer valores en el modelo: ",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$(document).ready(function()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Ocultar el botón utilizando el atributo data-action.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$("button[data-action='fos-ig-button-325']").show();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Alternativamente, ocultar el botón por su texto.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$("button:contains('Eliminar')").show();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//Inicialización Variables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v_model_f = v_model_i;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v_totalRec = v_model_i.getTotalRecords();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v_count1 =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v_codEquipo_i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v_codItem_i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v_codEquipo_f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v_codItem_f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v_multiple_rows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v_suma_horas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v_saveButton = "Y";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v_error_Record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v_horometro_inicial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v_horometro_final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v_horometro_i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v_horometro_f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v_count_paro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v_cantidad_paro;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v_operativo_paro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v_tipo_paro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v_nueva = "";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pData;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v_d_eliminado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//Proceso validación grid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while(v_count1 &lt;= v_totalRec){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v_model_i.forEach(function(igrow_i)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//se almacena el registro para comparar con los siguientes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v_suma_horas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if(v_model_i.getValue(igrow_i,'REPORT_DRX_140_ID_TABLE') &gt; 0){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v_mina_i = v_model_i.getValue(igrow_i,'MINA').v;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v_turno_i = v_model_i.getValue(igrow_i,'TURNO').v;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v_codEquipo_i = v_model_i.getValue(igrow_i,'CODIGO_EQUIPO').v;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v_mina_i = v_model_i.getValue(igrow_i,'MINA');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if(typeof v_mina_i === "object"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v_mina_i = v_model_i.getValue(igrow_i,'MINA').v;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v_turno_i = v_model_i.getValue(igrow_i,'TURNO');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if(typeof v_turno_i === "object"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v_turno_i = v_model_i.getValue(igrow_i,'TURNO').v;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v_codEquipo_i = v_model_i.getValue(igrow_i,'CODIGO_EQUIPO');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if(typeof v_codEquipo_i === "object"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v_codEquipo_i = v_model_i.getValue(igrow_i,'CODIGO_EQUIPO').v;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v_operativo_paro = v_model_i.getValue(igrow_i,'CONTINUACION_DE_FALLA').v;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v_tipo_paro = v_model_i.getValue(igrow_i,'OPERATIVO_PARO');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v_d_eliminado = v_model_i.getValue(igrow_i, 'Eliminada');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console.log(v_d_eliminado + 'v_d_eliminado');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v_nueva = v_model_i.getValue(igrow_i,'TIPO_PARO');              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v_codItem_i = v_model_i.getValue(igrow_i,'ITEMS').v;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if( v_codItem_i === undefined){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v_codItem_i = v_model_i.getValue(igrow_i,'ITEMS');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 v_codItem_i === undefined || v_codItem_i === " 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v_codItem_i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v_multiple_rows = v_model_i.getValue(igrow_i,'MUL_FLAG');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v_fecha_i = v_model_i.getValue(igrow_i,'FECHA');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v_cantidad_paro = v_model_i.getValue(igrow_i,'CONTADOR_PAROS');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v_summary_stops_i = v_model_i.getValue(igrow_i,'SUMMARY_STOPS_ID_TABLE');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apex.server.process(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"ORIGEN_PARO",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{x01: v_summary_stops_i},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dataType: "text",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async: false,  // Hacer la solicitud sincrónica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success: function(data)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pData = data;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error: function(jqXHR, textStatus, errorThrown)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console.log(jqXHR, textStatus, errorThrown)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console.log('Porque' + pData);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if(v_cantidad_paro &gt; 0 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apex.message.showErrors([ { type: "error", location: [ "page", "inline" ], message: "Hay un paro sin finalizar ("+ pData +")  ", unsafe: false } 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}else if (v_cantidad_paro === 0){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apex.message.showErrors([ { type: "error", location: [ "page", "inline" ], message: "No hay un paro inicial registrado", unsafe: false } 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(v_operativo_paro === "Paro Inicial")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v_count_paro =  v_count_paro +1;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(v_operativo_paro === "Paro Final")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v_count_paro = v_count_paro -1;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//solución bug campos bloqueados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(v_codItem_i ===  "" || v_codItem_i === undefined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v_saveButton = "N";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marcarError(".highlight td.css-items", "Item Vacio", v_count1);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 v_codItem_i === "834" || v_codItem_i === "836" || v_codItem_i === "838"){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v_horometro_inicial = v_model_i.getValue(igrow_i,'HORA_INICIAL');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v_horometro_i = v_model_i.getValue(igrow_i,'HOROMETRO');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if(v_horometro_i === ""){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v_saveButton = "N";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marcarError(".highlight td.css-horometro", "Error Horómetro Inicial, No debe estar vacío",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else if(v_codItem_i === "835" || v_codItem_i === "837" || v_codItem_i === "839"){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v_horometro_final = v_model_i.getValue(igrow_i,'HORA_FINAL');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v_horometro_f = v_model_i.getValue(igrow_i,'HOROMETRO');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if(v_horometro_f === ""){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v_saveButton = "N";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marcarError(".highlight td.css-horometro", "Error Horómetro Final, No debe estar vacío",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// v_horometro_inicial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if(v_model_i.getValue(igrow_i,'SUM_FLAG') === "Y"){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v_suma_horas = Number(time_difference(v_model_i.getValue(igrow_i,'HORA_INICIAL'), v_model_i.getValue(igrow_i,'HORA_FINAL')));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 Validar que la hora inicial no sea mayor a la hora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 (v_model_i.getValue(igrow_i, 'HORA_INICIAL') &amp;&amp; v_model_i.getValue(igrow_i, 'HORA_FINAL'))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let horaInicial = v_model_i.getValue(igrow_i, 'HORA_INICIAL');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let horaFinal = v_model_i.getValue(igrow_i, 'HORA_FINAL');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// Solo marcar error si la hora inicial es MAYOR a la hora final (pero permitir si son iguales)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if (horaInicial &gt; horaFinal &amp;&amp; v_d_eliminado !== 'Y')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v_model_i.setValue(igrow_i,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// Verificar cuál campo debe marcarse en error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marcarError(".highlight td.css-hour_i", "La hora inicial debe ser menor o igual a la hora final",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marcarError(".highlight td.css-hour_f", "La hora final debe ser mayor o igual a la hora inicial",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//Validación Horas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if((v_model_i.getValue(igrow_i,'HORA_FLAG') === "Y" &amp;&amp; v_model_i.getValue(igrow_i,'HORA_INICIAL').length === 0 &amp;&amp; v_model_i.getValue(igrow_i,'HORA_FINAL').length === 0 &amp;&amp; (v_tipo_paro === "P" || v_tipo_paro === "O" )) ||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((v_tipo_paro === "P" || v_tipo_paro === "O") &amp;&amp; v_model_i.getValue(igrow_i,'HORA_INICIAL').length === 0 &amp;&amp; v_model_i.getValue(igrow_i,'HORA_FINAL').length === 0 ) &amp;&amp; v_d_eliminado !== 'Y'){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td.css-hour_i", "Registro de hora obligatorio",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td.css-hour_f", "Registro de hora obligatorio",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//Validación Formato Hora 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if(v_model_i.getValue(igrow_i,'HORA_INICIAL').length &gt; 0 &amp;&amp; timeFormat(v_model_i.getValue(igrow_i,'HORA_INICIAL')) === "N"){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td.css-hour_i", "Formato de Hora Inválido", v_count1);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//Validación Formato Hora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if(v_model_i.getValue(igrow_i,'HORA_FINAL').length &gt; 0 &amp;&amp; timeFormat(v_model_i.getValue(igrow_i,'HORA_FINAL')) === "N"){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//v_model_i.setValue(igrow_i, 'FLAG_TEMP', 'Y');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td.css-hour_f", "Formato de Hora Inválido",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//Validacion de PAROS_TIPO 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if(v_operativo_paro === ""  &amp;&amp; (v_nueva === "C" || v_nueva === "N")){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td.css-paros", "Falta Indicar la parada", v_count1);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//validacion PARO INICIAL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if(v_operativo_paro === "Paro Inicial" &amp;&amp; v_tipo_paro === "P" &amp;&amp; (v_nueva === "C" || v_nueva === "N") &amp;&amp; v_model_i.getValue(igrow_i,'HORA_INICIAL').length === 0 ){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td.css-hour_i", "Falta Indicar la hora inicial", v_count1);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//validacion PARO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if(v_operativo_paro === "Paro Final" &amp;&amp; v_tipo_paro === "P" &amp;&amp; (v_nueva === "C" || v_nueva === "N") &amp;&amp; v_model_i.getValue(igrow_i,'HORA_FINAL').length === 0 ){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td.css-hour_f", "Falta Indicar la hora final", v_count1);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//validar sólo registros sin procesar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if(v_fecha_i != v_fecha_f &amp;&amp; v_mina_i != v_mina_f &amp;&amp; v_turno_i != v_turno_f &amp;&amp; v_codEquipo_i != v_codEquipo_f){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let v_count2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v_model_f.forEach(function(igrow_f)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v_count2 = v_count2 + 1;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if(v_model_f.getValue(igrow_f,'REPORT_DRX_140_ID_TABLE') &gt; 0){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v_mina_f = v_model_f.getValue(igrow_f,'MINA').v;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v_turno_f = v_model_f.getValue(igrow_f,'TURNO').v;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v_codEquipo_f = v_model_f.getValue(igrow_f,'CODIGO_EQUIPO').v;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v_mina_i = v_model_i.getValue(igrow_i,'MINA');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if(typeof v_mina_i === "object"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v_mina_i = v_model_i.getValue(igrow_i,'MINA').v;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v_turno_i = v_model_i.getValue(igrow_i,'TURNO');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if(typeof v_turno_i === "object"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v_turno_i = v_model_i.getValue(igrow_i,'TURNO').v;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v_codEquipo_i = v_model_i.getValue(igrow_i,'CODIGO_EQUIPO');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if(typeof v_codEquipo_i === "object"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v_codEquipo_i = v_model_i.getValue(igrow_i,'CODIGO_EQUIPO').v;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v_codItem_f = v_model_f.getValue(igrow_f,'ITEMS').v;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if( v_codItem_f === undefined){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v_codItem_f = v_model_f.getValue(igrow_f,'ITEMS');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 v_codItem_f === undefined || v_codItem_f === " 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v_codItem_f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v_fecha_f = v_model_f.getValue(igrow_f,'FECHA');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v_error_Record = v_model_f.getValue(igrow_f,'ColumnError');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if(v_count2 &gt; v_count1 &amp;&amp; v_fecha_i === v_fecha_f &amp;&amp; v_mina_i === v_mina_f &amp;&amp; v_turno_i === v_turno_f &amp;&amp; v_codEquipo_i === v_codEquipo_f){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if(v_model_f.getValue(igrow_f,'SUM_FLAG') === "Y"){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v_suma_horas = v_suma_horas + Number(time_difference(v_model_f.getValue(igrow_f,'HORA_INICIAL'), v_model_f.getValue(igrow_f,'HORA_FINAL')));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//Validación registro único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if(v_multiple_rows === "N" &amp;&amp; v_codItem_i === v_codItem_f &amp;&amp; v_error_Record != "Y"){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v_saveButton = "N";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v_model_f.setValue(igrow_f,'ColumnError','Y');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// v_model_i.setValue(igrow_f,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marcarError(".highlight td.css-items", "Item debe ser único", v_count2);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//Validación suma horas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if(v_suma_horas &gt; 700 &amp;&amp; v_error_Record != "Y" &amp;&amp; v_model_f.getValue(igrow_f,'SUM_FLAG') === "Y"){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v_model_f.setValue(igrow_f,'ColumnError','Y');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// v_model_i.setValue(igrow_f,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marcarError(".highlight td.css-hour_f", "La suma de los registros es mayor a 12", v_count2);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//Validación horas horómetro x tiempo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 v_horometro_final != "N" &amp;&amp; ( v_codItem_i === "835" &amp;&amp; v_codItem_f === "834" || v_codItem_i === "837" &amp;&amp; v_codItem_f === "836" || v_codItem_i === "839" &amp;&amp; v_codItem_f === "838" )){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v_horometro_inicial = v_model_f.getValue(igrow_f,'HORA_INICIAL');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v_horometro_i = v_model_f.getValue(igrow_f,'HOROMETRO');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}else if(v_horometro_inicial != "N" &amp;&amp; ( v_codItem_i === "834" &amp;&amp; v_codItem_f === "835" || v_codItem_i === "836" &amp;&amp; v_codItem_f === "837" || v_codItem_i === "838" &amp;&amp; v_codItem_f === "839" )){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v_horometro_final = v_model_f.getValue(igrow_f,'HORA_FINAL');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v_horometro_f = v_model_f.getValue(igrow_f,'HOROMETRO');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if(Number(time_difference(v_horometro_inicial , v_horometro_final )) &gt; 12 &amp;&amp; v_horometro_final != "N" &amp;&amp; v_horometro_inicial != "N"){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v_horometro_inicial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v_horometro_final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v_model_f.setValue(igrow_f,'ColumnError','Y');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// v_model_i.setValue(igrow_f,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marcarError(".highlight td.css-hour_f", "La suma de los horometros es mayor a 12", v_count2);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//Validación horas horómetro x 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if(itemHoro(v_codItem_i, v_codItem_f)){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v_horometro_i = v_horometro_i.replaceAll('.','');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v_horometro_f = v_horometro_f.replaceAll('.','');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v_horometro_i = v_horometro_i.replace(',','.');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v_horometro_f = v_horometro_f.replace(',','.');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if(Number(Math.abs(v_horometro_f - v_horometro_i)) &gt; 12 &amp;&amp; v_horometro_final != "N" &amp;&amp; v_horometro_inicial != "N" &amp;&amp; itemHoro(v_codItem_i, v_codItem_f)){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v_horometro_inicial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v_horometro_final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v_model_f.setValue(igrow_f,'ColumnError','Y');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// v_model_i.setValue(igrow_f, 'FLAG_TEMP', 'N');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marcarError(".highlight td.css-horometro", "La suma de los horometros es mayor a 12", v_count2);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});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}//llave de cierre else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//Reinicio variables para siguiente llave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v_fecha_f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v_mina_f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v_turno_f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v_codEquipo_f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v_horometro_inicial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v_horometro_final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v_count1 = v_count1 + 1;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});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if(v_count_paro != 1 &amp;&amp; v_count_paro != 0 &amp;&amp; v_count_paro != -1){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apex.message.showErrors([ { type: "error", location: [ "page", "inline" ], message: "Hay un paro sin finalizar ("+ pData +")  ", unsafe: false } ]);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v_saveButton = validacionParos(v_saveButton);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(v_saveButton === "Y"){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apex.region("jum-table").call("getActions").show("save");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//Diferencia Horas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time_difference(p_hora_inicial, p_hora_final){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v_diferencia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if(p_hora_inicial &lt;= p_hora_final){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v_diferencia = Number(p_hora_final.substring(0,2))   +  (Number(p_hora_final.substring(3)/60))  - (Number(p_hora_inicial.substring(0,2))  +  (Number(p_hora_inicial.substring(3)/60)));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v_diferencia = (24 - (Number(p_hora_inicial.substring(0,2))  +  (Number(p_hora_inicial.substring(3)/60)))) + Number(p_hora_final.substring(0,2))   +  (Number(p_hora_final.substring(3)/60));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v_diferencia = v_diferencia.toFixed(2);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v_diferencia;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//Formato Hora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timeFormat(p_time)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v_validation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re = /^(([0-1])([0-9]):([0-5])([0-9]))|(([2])([0-3]):([0-5])([0-9]))$/;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ok = re.exec(p_time);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if(ok === null){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v_validation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}else if(ok[0] === p_time){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v_validation = "Y";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v_validation;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//Validación Item horometros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itemHoro(p_itemI, p_itemF){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  ( p_itemI === "834" &amp;&amp; p_itemF === "835" || p_itemI === "836" &amp;&amp; p_itemF === "837" || p_itemI === "838" &amp;&amp; p_itemF === "839" )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|| (p_itemI === "835" &amp;&amp; p_itemF === "834" || p_itemI === "837" &amp;&amp; p_itemF === "836" || p_itemI === "839" &amp;&amp; p_itemF === "838")){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return true;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//Marcar columna en error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marcarError(p_nombreColumna, p_mensaje, p_count){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v_count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apex.message.showErrors({ type: "error", location: [ "page", "inline" ], message: p_mensaje, unsafe: false } 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$(p_nombreColumna).each(function()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v_count = v_count + 1;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if(p_count === v_count){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this.style.backgroundColor = '#E62525';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Validacion de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validacionParos(p_save_button){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v_model_i = apex.region("jum-table").widget().interactiveGrid("getViews", "grid").model;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v_model_f = v_model_i;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v_controlador = "";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v_totalRec = v_model_i.getTotalRecords();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v_count1 =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v_save_button = p_save_button;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v_tipo_paro = 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v_nueva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//INICIAL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v_operativo_paro_i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v_codEquipo_i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v_codItem_i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v_summary_stops_i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v_report_drx_140_id_table_i = "";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v_operativo_paro_f=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v_codEquipo_f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v_codItem_f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v_summary_stops_f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v_report_drx_140_id_table_f = ""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//apex.message.clearErrors();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while(v_count1 &lt;= v_totalRec){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v_model_i.forEach(function(igrow_i)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v_report_drx_140_id_table_i = v_model_i.getValue(igrow_i,'REPORT_DRX_140_ID_TABLE');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v_fecha_i = v_model_i.getValue(igrow_i,'FECHA');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v_tipo_paro = v_model_i.getValue(igrow_i,'OPERATIVO_PARO');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v_nueva = v_model_i.getValue(igrow_i,'TIPO_PARO');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if( v_report_drx_140_id_table_i &gt; 0 ){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v_mina_i = v_model_i.getValue(igrow_i,'MINA').v;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v_turno_i = v_model_i.getValue(igrow_i,'TURNO').v;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v_codEquipo_i = v_model_i.getValue(igrow_i,'CODIGO_EQUIPO').v;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v_mina_i = v_model_i.getValue(igrow_i,'MINA');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v_turno_i = v_model_i.getValue(igrow_i,'TURNO');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v_codEquipo_i = v_model_i.getValue(igrow_i,'CODIGO_EQUIPO');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v_codItem_i = v_model_i.getValue(igrow_i,'ITEMS').v;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v_operativo_paro_i = v_model_i.getValue(igrow_i,'CONTINUACION_DE_FALLA').v;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v_summary_stops_i = v_model_i.getValue(igrow_i,'SUMMARY_STOPS_ID_TABLE');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v_controlador = v_model_i.getValue(igrow_i,'CONTROL');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v_eliminado = v_model_i.getValue(igrow_i, 'Eliminada');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if(v_report_drx_140_id_table_i &gt; 0 &amp;&amp; v_eliminado === "N"){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v_controlador =  v_model_i.setValue(igrow_i,'CONTROL','OK');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if(v_report_drx_140_id_table_i === undefined &amp;&amp; v_operativo_paro_i === "Paro Inicial" &amp;&amp; v_eliminado === "N"){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v_controlador =  v_model_i.setValue(igrow_i,'CONTROL','OK');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 v_report_drx_140_id_table_i ===  v_model_i.getValue(igrow_i,'REPORT_DRX_140_ID_TABLE') &amp;&amp; v_operativo_paro_i === "Paro Inicial" &amp;&amp; v_eliminado === "N")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v_controlador =  v_model_i.setValue(igrow_i,'CONTROL','OK');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if(v_controlador != "OK" &amp;&amp; v_eliminado === "N"){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let v_count2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v_model_f.forEach(function(igrow_f)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v_count2 = v_count2 + 1;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v_eliminado = v_model_f.getValue(igrow_f, 'Eliminada');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v_report_drx_140_id_table_f = v_model_f.getValue(igrow_f,'REPORT_DRX_140_ID_TABLE');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if(v_report_drx_140_id_table_f &gt; 0 &amp;&amp; v_eliminado === "Y"){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console.log( v_eliminado + 'Error y')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}else if( v_report_drx_140_id_table_f &gt; 0 &amp;&amp; v_eliminado === 'N')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v_model_f.setValue(igrow_f, 'CONTROL', 'OK');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v_fecha_f = v_model_f.getValue(igrow_f,'FECHA');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if(v_report_drx_140_id_table_f &gt; 0){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v_mina_f = v_model_f.getValue(igrow_f,'MINA').v;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v_turno_f = v_model_f.getValue(igrow_f,'TURNO').v;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v_codEquipo_f = v_model_f.getValue(igrow_f,'CODIGO_EQUIPO').v;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v_mina_f = v_model_f.getValue(igrow_f,'MINA');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v_turno_f = v_model_f.getValue(igrow_f,'TURNO');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v_codEquipo_f = v_model_f.getValue(igrow_f,'CODIGO_EQUIPO');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v_codItem_f = v_model_f.getValue(igrow_f,'ITEMS').v;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v_operativo_paro_f = v_model_f.getValue(igrow_f,'CONTINUACION_DE_FALLA').v;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v_summary_stops_f = v_model_f.getValue(igrow_f,'SUMMARY_STOPS_ID_TABLE');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v_controlador = v_model_f.getValue(igrow_f,'CONTROL');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if(  v_count2 &gt; v_count1 &amp;&amp; v_codItem_i === v_codItem_f &amp;&amp; v_controlador != "OK"){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if(v_summary_stops_i === v_summary_stops_f &amp;&amp; v_tipo_paro === "P" &amp;&amp; v_eliminado === 'N'){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v_controlador = v_model_f.setValue(igrow_f,'CONTROL','OK');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if(v_eliminado !== 'Y'){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v_controlador = v_model_f.setValue(igrow_f, 'CONTROL', ' 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//INCREMENTAR CONTADOR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v_count1 = v_count1 + 1;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v_model_i.forEach(function(igrow_i) {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v_controlador = v_model_i.getValue(igrow_i,'CONTROL');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v_tipo_paro = v_model_i.getValue(igrow_i,'OPERATIVO_PARO');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v_nueva = v_model_i.getValue(igrow_i,'TIPO_PARO');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v_eliminado = v_model_i.getValue(igrow_i, 'Eliminada');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if((v_nueva === 'C' || v_nueva === 'N') &amp;&amp; v_controlador != "OK"  &amp;&amp; v_eliminado !== "Y"){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v_save_button = "N";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v_save_button;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css: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inline: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.a-GV-table td, .a-GV-table th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overflow: visible;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text-overflow: unset;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white-space: normal;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authentication: Page Requires Authentication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deep-linking: Application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page-access-protection: Arguments Must Have Checksum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form-auto-complete: Off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browser-cache: Application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session-management: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rejoin-sessions: Application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enable-duplicate-page-submissions: Yes - Enable page to be re-posted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reload-on-submit: Only for Success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server-cache: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caching: Disabled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comments: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comments: AMS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regions: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Region: Drx140Edit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11580996160671424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Drx140Edit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Interactive Grid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location: Local Database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Table / View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table-owner: Parsing Schema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table-name: SYW_REPORT_DRX_140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include-rowid-column: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where-clause: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FECHA = :P33_FECHA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AND MINA = :P33_MINA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AND TURNO = :P33_TURNO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AND CODIGO_EQUIPO = :P33_CODIGO_EQUIPO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 AND OPERATIVO_PARO != 'P'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order-by-clause: FECHA,MINA,TURNO,CODIGO_EQUIPO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page-items-to-submit: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P33_FECHA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P33_MINA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P33_TURNO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P33_CODIGO_EQUIPO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parent-region: Reporte Drx 140 # 20804396616316171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Interactive Report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highlight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render-components: Above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static-id: jum-table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region-display-selector: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exclude-title-from-translation: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customization: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customizable: Not Customizable By End Users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attributes: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11580569401671423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edit: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allowed-operations: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Add Row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Update Row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Delete Row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lost-update-type: Row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add-row-if-empty: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performance: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lazy-loading: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select-first-row: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fixed-row-height: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pagination: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Scroll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show-total-count: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toolbar: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Search Column Selection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Search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Actions Menu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Reset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Save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save-public-report: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flashback: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define-chart-view: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download: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download: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PDF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Excel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send-as-email: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fixed-to: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icon-view: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detail-view: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saved-reports: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Saved Report: Primary Report 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11580101260671423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name: Primary Report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alias: 91729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columns: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REPORT_DRX_140_ID_TABLE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11579722055671422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REPORT_DRX_140_ID_TABLE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REPORT_DRX_140_ID_TABLE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FECHA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11578702117671422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Date Picker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show-time: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minimum-date: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maximum-date: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multiple-months: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use-defaults: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dd/mm/yyyy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MINA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11577734149671421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Select List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Shared Component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list-of-values: SCOOPS_MINAS # 15045258836795496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TURNO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11576698058671420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Select List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Shared Component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list-of-values: OPERATIONS_TURN # 15035746949777668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CODIGO_EQUIPO 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11575749578671420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Codigo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ASSETNUMBER || '    -    ' ||  DESCRIPTION AS DESCRIPTION,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ASSETNUMBER                                AS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SYW_EQUIPMENT_LOCATION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DATAFORM = 'DRX140'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ORDER 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ASSETNUMBER ASC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link: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target: '-'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link-text: '&amp;CODIGO_EQUIPO.'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OPERADOR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11574761761671419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OPERADOR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Operador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OPERADOR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ITEMS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11573753312671418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SYW_ITEMS.ITEMS || '-' || SYW_ITEMS.DESCRIPCION as DESCRIPCION,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SYW_ITEMS.ITEMS as ITEMS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from SYW_OPTIONS SYW_OPTIONS ,SYW_ITEMS SYW_ITEMS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where OPTION_VALUE =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-- and OP_MTTO != 'P'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and select_id = 363 order by SYW_ITEMS.ITEMS asc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link: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target: '-'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link-text: '&amp;ITEMS.'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HORA_INICIAL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11572713932671418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Hora 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css-hour_i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'HH:MM'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jum-hora1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HORA_FINAL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11571690749671417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Hora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css-hour_f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'HH:MM'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jum-hora3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NO_CUCHARAS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11570714757671417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NO_CUCHARAS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Cantidad de Barriles u Otros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minimum-value: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Numeric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999G999G999G999G999G999G990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NO_CUCHARAS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LABOR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11569699289671416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LABOR as d,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LABOR as r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SYW_WORK_ERP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ORGANIZACION = :P33_MINA AND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CASE WHEN FECHA = ' ' THEN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TO_CHAR(TO_DATE(:P33_FECHA), 'MM')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ELSE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(TO_CHAR(TO_DATE(FECHA, 'YYYY-MM-DD'), 'MM'))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END                     = TO_CHAR(TO_DATE(:P33_FECHA), 'MM')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cascading-list-of-values: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parent-column(s):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P33_MINA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parent-required: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LABOR_NP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11568701570671415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Labor No Programada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DESTINO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11567698926671415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DESTINO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Destino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DESTINO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CONTINUACION_DE_FALLA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11566779857671414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Select List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Continuacion De 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SYW_OPTIONS.OPTION_VALUE as OPTION_VALUE,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SYW_OPTIONS.OPTION_DESCRIPTION as OPTION_DESCRIPTION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from SYW_OPTIONS SYW_OPTIONS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where select_id = 286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HOROMETRO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11565774113671413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minimum-value: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999G999G999G999G990D00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DATA_ID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11564758917671413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DATA_ID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DATA_ID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CREATED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11563742322671412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CREATED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CREATED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DATE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CREATED_BY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11562754655671412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CREATED_BY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CREATED_BY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UPDATED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11561767433671411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UPDATED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UPDATED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DATE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UPDATED_BY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11560738343671410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UPDATED_BY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UPDATED_BY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COM_FLAG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9017861312958458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COM_FLAG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COM_FLAG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jum-com-flag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HOR_FLAG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9017760445958457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HOR_FLAG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HOR_FLAG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HOR_FLAG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jum-hor-flag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HORA_FLAG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9017600385958456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HORA_FLAG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HORA_FLAG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HORA_FLAG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jum-hora-flag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SUM_FLAG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9017569133958455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SUM_FLAG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SUM_FLAG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SUM_FLAG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jum-sum-flag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MUL_FLAG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9017452781958454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MUL_FLAG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Mul 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MUL_FLAG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jum-mul-flag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ColumnError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9017323595958453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ColumnError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ColumnError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link: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target: 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link-text: '&amp;"hola".'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DESCRIPCION_EQUIPO 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7934961741325543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DESCRIPCION_EQUIPO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Descripcion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DESCRIPCION_EQUIPO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DESCRIPCION_ITEM 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7934870976325542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DESCRIPCION_ITEM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Actividad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DESCRIPCION_ITEM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SECUENCIA_USUARIO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7934754770325541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SECUENCIA_USUARIO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Secuencia Usuario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minimum-value: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Numeric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999G999G999G999G999G999G990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SECUENCIA_USUARIO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OPERATIVO_PARO 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7488192877433558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OPERATIVO_PARO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Tipo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OPERATIVO_PARO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CONTADOR_PAROS 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2207246816795884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CONTADOR_PAROS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SUMMARY_STOPS_ID_TABLE 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3986816954316241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Summary Stops Id 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FECHA_CONVERT 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3986967325316242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FECHA_CONVERT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FECHA_CONVERT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DATE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TIPO_PARO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4919910213068740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TIPO_PARO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Tipo 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TIPO_PARO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FLAG_TEMP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5522468022421542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FLAG_TEMP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FLAG_TEMP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TONELADAS_TRANSPORTADAS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11586501110222151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TONELADAS_TRANSPORTADAS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Toneladas Transportadas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minimum-value: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Numeric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TONELADAS_TRANSPORTADAS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CAPACIDAD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11586561163222152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minimum-value: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Numeric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CONTROL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19032232757646979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CONTROL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APEX$ROW_ACTION 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21533097925188773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APEX$ROW_ACTION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Actions Menu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APEX$ROW_SELECTOR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21533211939188774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APEX$ROW_SELECTOR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Row Selector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enable-multi-select: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hide-control: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OBSERVACIONES 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31769697842816245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OBSERVACIONES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Textarea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Observaciones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resizable: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auto-height: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character-counter: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299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OBSERVACIONES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Eliminada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94709352420879677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Eliminada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size: Letter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orientation: Landscape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units: Inches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width: 11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height: 8.5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border-width: 0.5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border-color: '#666666'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page-header: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page-header-text: Drx140Edit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column-headings: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Bold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background-color: '#EEEEEE'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background-color: '#FFFFFF'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page-footer: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Region: Reporte Drx 140 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20804396616316171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Reporte Drx 140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Breadcrumb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breadcrumb: Breadcrumb # 9098880207940956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parent-region: No Parent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Standard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t-Region--scrollBody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render-components: Above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region-display-selector: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exclude-title-from-translation: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server-side-condition: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 Rows returned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 * FROM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AU.USER_ID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AMS_USERS           AU,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AMS_ROLES           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AR.ROL_ID           = AU.ROL_ID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AR.ACCESS_TYPE      = 'R'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UPPER(AU.EMAIL)     = UPPER(:APP_USER)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get_ams_auth        = 'Y'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UNION ALL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SU.USER_ID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SYW_USERS            SU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SU.USER_ROL_CODE    = 'C'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UPPER(SU.USER_EMAIL) = trim(coalesce(sys_context('APEX$SESSION','APP_USER'),user))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get_ams_auth        = 'N'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customization: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customizable: Not Customizable By End Users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attributes: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breadcrumb-template: Breadcrumb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Region: Turno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66397951237370171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Static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parent-region: No Parent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Standard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t-Region--scrollBody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render-components: Above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region-display-selector: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exclude-title-from-translation: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customization: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customizable: Not Customizable By End Users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attributes: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output-as: 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expand-shortcuts: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page-items: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P33_FECHA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8188865691192465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P33_FECHA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Date Picker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show-time: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display-as: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minimum-date: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maximum-date: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multiple-months: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use-defaults: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66397951237370171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label-column-span: Page Template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Optional - Floating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format-mask: dd/mm/yyyy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quick-picks: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show-quick-picks: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P33_MINA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8188477370192465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P33_MINA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66397951237370171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label-column-span: Page Template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Optional - Floating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AOU.ORG_NAME 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AOU.ORG_NAME 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AMS_USERS       AU,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AMS_ORG_USERS   AOU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AOU.USER_ID     = AU.USER_ID AND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UPPER(AU.EMAIL) = UPPER(:APP_USER)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display-extra-values: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display-null-value: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quick-picks: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show-quick-picks: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P33_TURNO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8187998741192465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P33_TURNO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66397951237370171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label-column-span: Page Template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Optional - Floating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Shared Component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OPERATIONS_TURN # 15035746949777668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quick-picks: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show-quick-picks: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P33_CODIGO_EQUIPO 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8187600753192464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P33_CODIGO_EQUIPO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Código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66397951237370171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label-column-span: Page Template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Optional - Floating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ASSETNUMBER || '    -    ' ||  DESCRIPTION AS DESCRIPTION,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ASSETNUMBER                                AS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SYW_EQUIPMENT_LOCATION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DATAFORM = 'DRX140'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OPERATINGORGANIZATIONNAME = :P33_MINA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ORDER 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ASSETNUMBER ASC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cascading-list-of-values: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P33_MINA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P33_MINA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parent-required: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quick-picks: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show-quick-picks: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P33_DESCRIPCION 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8187203679192464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P33_DESCRIPCION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66397951237370171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buttons: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Button: Agregar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8189271864192466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button-name: Agregar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Agregar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66397951237370171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CREATE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button-template: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hot: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behavior: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action: Defined by Dynamic Action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execute-validations: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server-side-condition: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 Rows returned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 * FROM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AU.USER_ID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AMS_USERS           AU,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AMS_ROLES           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AR.ROL_ID           = AU.ROL_ID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AR.ACCESS_TYPE      = 'R'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UPPER(AU.EMAIL)     = UPPER(:APP_USER)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get_ams_auth        = 'Y'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UNION ALL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SU.USER_ID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SYW_USERS            SU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SU.USER_ROL_CODE    = 'C'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UPPER(SU.USER_EMAIL) = trim(coalesce(sys_context('APEX$SESSION','APP_USER'),user))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get_ams_auth        = 'N'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Button: Consultar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7068274259407643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button-name: Consultar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Consultar Reporte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66397951237370171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CLOSE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button-template: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hot: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behavior: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action: Redirect to Page in this Application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target: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url: 'f?p=&amp;APP_ID.:71:&amp;SESSION.::&amp;DEBUG.:::'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page: 71 # Consulta Reporte Drx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Do Not Check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dynamic-actions: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Disable_Final_E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10203005398255520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Disable_Final_E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Drx140Edit # 11580996160671424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837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10202970143255519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Disable_Final_E # 10203005398255520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10202872073255518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Disable_Final_E # 10203005398255520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Disable_Inicial_E 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10202459024255514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Disable_Inicial_E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Drx140Edit # 11580996160671424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836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10202337312255513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Disable_Inicial_E # 10202459024255514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10202188837255512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Disable_Inicial_E # 10202459024255514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Eliminar 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9014322306958423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Eliminar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9014244361958422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Reset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Eliminar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ig$ = apex.region('jum-table').widget(); // Reemplaza 'static_id_of_your_ig' con el Static ID de tu Interactive Grid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model = ig$.interactiveGrid('getViews', 'grid').model;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selectedRecords = ig$.interactiveGrid('getSelectedRecords'); // Obtener los registros seleccionados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apex.message.confirm("¿Estás seguro de que deseas eliminar los registros seleccionados?", function(confirmed)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(confirmed)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selectedRecords.forEach(function(record)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model.setValue(record,'Eliminada','Y');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model.deleteRecords( [record]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});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Drx140Edit # 11580996160671424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Eliminar # 9014322306958423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Boton De Validar 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9013893632958419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Boton De Validar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41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9013807092958418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Reset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Validar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validacionesJumbo();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Drx140Edit # 11580996160671424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Boton De Validar # 9013893632958419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9013770792958417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Reset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Cerrar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'apex.navigation.redirect ( "f?p=&amp;APP_ID.:6:&amp;SESSION.::&amp;DEBUG.::::" );'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Drx140Edit # 11580996160671424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Boton De Validar # 9013893632958419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ValidaParos 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8165659367118741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ValidaParos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button: Agregar # 8189271864192466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8165499634118740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 = $v('P33_FECHA');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 = $v('P33_MINA');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 = $v('P33_TURNO');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v_codigo_equipo =  $v('P33_CODIGO_EQUIPO');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v_descripcion  =  $v('P33_DESCRIPCION');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apex.server.process(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"ENCABEZADO",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{  x01: v_fecha,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x02: v_mina,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x03: v_turno,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x04: v_codigo_equipo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{dataType: "text"}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).done((pData)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console.log(pData + "Hola"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.fail((jqXHR, textStatus, errorThrown)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console.log(jqXHR, textStatus, errorThrown)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ValidaParos # 8165659367118741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Refresh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8165417376118739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Refresh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maintain-pagination: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Drx140Edit # 11580996160671424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ValidaParos # 8165659367118741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save 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8062619568986749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save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37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8062565830986748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$x("P33_CONSULTAR").checked =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apex.region("jum-table").widget().interactiveGrid("getActions").hide("selection-add-row");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apex.region("jum-table").widget().interactiveGrid("getActions").remove("row-add-row");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apex.region("jum-table").widget().interactiveGrid("getActions").remove("row-delete");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apex.region("jum-table").widget().interactiveGrid("getActions").remove("row-duplicate");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$(document).ready(function()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Ocultar el botón utilizando el atributo data-action.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$("button[data-action='fos-ig-button-325']").hide();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Alternativamente, ocultar el botón por su texto.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$("button:contains('Eliminar')").hide();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save # 8062619568986749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Refrescar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8062447435986747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Refrescar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P33_FECHA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P33_MINA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P33_TURNO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P33_CODIGO_EQUIPO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Refresh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8062344215986746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name: Refresh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Refresh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maintain-pagination: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Drx140Edit # 11580996160671424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Refrescar # 8062447435986747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Set value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8062258949986745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P33_CODIGO_EQUIPO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8062120115986744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name: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 OPTION_DESCRIPTION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from SYW_OPTIONS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where OPTION_VALUE = :P33_CODIGO_EQUIPO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P33_CODIGO_EQUIPO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P33_DESCRIPCION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Set value # 8062258949986745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AgregarHIDE 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8062021348986743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AgregarHIDE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P33_CONSULTAR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Hide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8061983589986742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Drx140Edit # 11580996160671424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AgregarHIDE # 8062021348986743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8061742084986740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P33_AGREGAR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AgregarHIDE # 8062021348986743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Hide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8061594902986739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button: Agregar # 8189271864192466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AgregarHIDE # 8062021348986743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ConsultarHIDE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8061544923986738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ConsultarHIDE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P33_AGREGAR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Show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8061299258986736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Show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Drx140Edit # 11580996160671424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ConsultarHIDE # 8061544923986738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8061267368986735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P33_CONSULTAR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ConsultarHIDE # 8061544923986738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Show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8061164099986734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Show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button: Agregar # 8189271864192466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ConsultarHIDE # 8061544923986738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Recupera Desc Equipo 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7856153475106010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Recupera Desc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78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Drx140Edit # 11580996160671424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is not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7855764283106009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DESCRIPCION_EQUIPO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Equipo # 7856153475106010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7855218368106009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DESCRIPTION AS DESCRIPTION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SYW_EQUIPMENT_LOCATION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ASSETNUMBER     = :CODIGO_EQUIPO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DATAFORM        = 'DRX140'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DESCRIPCION_EQUIPO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Equipo # 7856153475106010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Recupera Desc Items 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7854565889088967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Recupera Desc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79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Drx140Edit # 11580996160671424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is not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7854145540088966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DESCRIPCION_ITEM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Items # 7854565889088967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7853626432088966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DESCRIPCION,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TIPO_PARO,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OP_MTTO,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HOROMETRO,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COMBUSTIBLE,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HORAS,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SUMA_HRS,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MULTIPLES_REGISTROS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SYW_ITEMS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ITEMS = :ITEMS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DESCRIPCION_ITEM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TIPO_PARO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OPERATIVO_PARO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SUM_FLAG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MUL_FLAG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Items # 7854565889088967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7853148053088965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get column values for current row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hor = apex.item("jum-hor-flag").getValue();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com = apex.item("jum-com-flag").getValue();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hora = apex.item("jum-hora-flag").getValue();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(hor ===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enable "horometro"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apex.item("jum-horometro").enable();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 // disable "horometro" field and clear its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apex.item("jum-horometro").setValue("");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apex.item("jum-horometro").disable();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//combustible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(com ===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enable "combustible"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apex.item("jum-combustible").enable();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 // disable "combustible" field and clear its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apex.item("jum-combustible").setValue("");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apex.item("jum-combustible").disable();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//Horas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(hora ===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enable "combustible"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apex.item("jum-hora1").enable();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apex.item("jum-hora2").enable();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apex.item("jum-hora3").enable();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apex.item("jum-hora4").enable();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 // disable "combustible" field and clear its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apex.item("jum-hora1").setValue("");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apex.item("jum-hora1").disable();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apex.item("jum-hora2").setValue("");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apex.item("jum-hora2").disable();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apex.item("jum-hora3").setValue("");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apex.item("jum-hora3").disable();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apex.item("jum-hora4").setValue("");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apex.item("jum-hora4").disable();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Items # 7854565889088967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InsertaRegistro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1427386595078657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InsertaRegistro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Debounce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time: 1000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immediate: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button: Agregar # 8189271864192466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8165354803118738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apex.region("jum-table").widget().interactiveGrid("getActions").show("selection-add-row");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v_widget = apex.region('jum-table').widget();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v_grid = v_widget.interactiveGrid('getViews','grid');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v_model = v_grid.model;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v_record;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v_nuevoNumeroId;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v_borrar =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v_totalRecords;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v_lastRecord;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   v_mina_i;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v_codEquipo_i;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 = $v('P33_FECHA');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 = $v('P33_MINA');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 = $v('P33_TURNO');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v_codigo_equipo =  $v('P33_CODIGO_EQUIPO');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v_descripcion  =  $v('P33_DESCRIPCION');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$(document).ready(function()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Ocultar el botón utilizando el atributo data-action.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$("button[data-action='fos-ig-button-325']").hide();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Alternativamente, ocultar el botón por su texto.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$("button:contains('Eliminar')").hide();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//Almacenar registro seleccionado para validar si se debe eliminar, sólo cuando la línea está completamente sin datos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v_record = v_model.getSelectedRecords()[0];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if(v_model.getValue(v_record, "FECHA") !== ""){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v_borrar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//Obtener el último registro del grid para insertar el nuevo al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v_totalRecords = v_model.getTotalRecords();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v_lastRecord = v_model.recordAt(v_totalRecords  - 1);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//insert new record on a model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v_nuevoNumeroId = v_model.insertNewRecord(null,v_lastRecord);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//si el registro original está en blanco se borra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if(v_borrar){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apex.region("jum-table").widget().interactiveGrid("setSelectedRecords", v_record);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apex.region("jum-table").widget().interactiveGrid("getActions").invoke("selection-delete");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apex.region("jum-table").widget().interactiveGrid("getActions").hide("selection-add-row");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//get the new record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v_registroActual = v_model.getRecord(v_nuevoNumeroId);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Validación directa de campos requeridos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(!v_fecha || !v_mina || !v_turno || !v_codigo_equipo)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mensajesError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(!v_fecha) mensajesError.push("El campo FECHA es obligatorio");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(!v_mina) mensajesError.push("El campo MINA es obligatorio");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(!v_turno) mensajesError.push("El campo TURNO es obligatorio");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(!v_codigo_equipo) mensajesError.push("El campo CODIGO_EQUIPO es obligatorio");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apex.message.showErrors({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type: 'error',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location: ['page'],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pageItem: null,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message: 'Por favor, complete todos los campos requeridos:\n' + mensajesError.join('\n')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//update record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'FECHA', v_fecha);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'MINA', v_mina);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'TURNO', v_turno);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'CODIGO_EQUIPO', v_codigo_equipo);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'DESCRIPCION_EQUIPO', v_descripcion);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InsertaRegistro # 1427386595078657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Server-side Code 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17233673863424951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Server-side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language: PE.PROPERTY.SOURCE_SNIPPET_LANG.LOV.PLSQL.D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pl/sql-code: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BEGIN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if(:P33_FECHA is not null and :P33_MINA is not null) then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DBMS_OUTPUT.PUT_LINE('I got here: is the new value');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-- PROC_LABOR_BI( to_char(to_date(:P33_FECHA,'DD/MM/YYYY'),'DD/MM/YYYY') ,:P33_MINA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PROC_LABOR_BI_V2( to_char(to_date(:P33_FECHA,'DD/MM/YYYY'),'DD/MM/YYYY') ,:P33_MINA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end if;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P33_FECHA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P33_MINA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InsertaRegistro # 1427386595078657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HideParadas 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4025769360829360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HideParadas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P33_FECHA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P33_MINA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P33_TURNO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P33_CODIGO_EQUIPO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JavaScript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javascript-expression: $v('P33_FECHA') !== '' &amp;&amp; $v('P33_MINA') !== '' &amp;&amp; $v('P33_TURNO') !== '' &amp;&amp; $v('P33_CODIGO_EQUIPO') !== ''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Show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4025907761829361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Show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button: Agregar # 8189271864192466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HideParadas # 4025769360829360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Hide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4026588574829368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button: Agregar # 8189271864192466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HideParadas # 4025769360829360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SUMMARY_STOPS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8084097408468671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SUMMARY_STOPS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Drx140Edit # 11580996160671424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8084448998468671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WITH ITEMS_FILTRADOS AS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SELECT ITEMS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FROM SYW_ITEMS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WHERE OP_MTTO = 'P'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ITEMS = :ITEMS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PARO_FINAL AS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SELECT SUMMARY_STOPS_ID_TABLE,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FROM SYW_REPORT_DRX_140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WHERE CONTINUACION_DE_FALLA = 'Paro Final'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TO_DATE(FECHA,'DD/MM/YYYY') &lt;= TO_DATE(:P33_FECHA,'DD/MM/YYYY')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MINA = :P33_MINA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CODIGO_EQUIPO = :P33_CODIGO_EQUIPO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EXISTS (SELECT 1 FROM ITEMS_FILTRADOS)  -- Si no hay ITEMS válidos, no se ejecuta esto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CONSULTA_PAROS_CERRADOS AS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SELECT FECHA,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FROM SYW_REPORT_DRX_140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WHERE CONTINUACION_DE_FALLA = 'Paro Final'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MINA = :P33_MINA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ITEMS IN (SELECT ITEMS FROM ITEMS_FILTRADOS)  -- Solo si ITEMS tiene TIPO_PARO = 'P'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SUB_CONSULTA AS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SELECT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'X' AS DUMMY,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SYW_REPORT_DRX_140.SUMMARY_STOPS_ID_TABLE -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NVL(PARO_FINAL.SUMMARY_STOPS_ID_TABLE, NVL(CONSULTA_PAROS_CERRADOS.SUMMARY_STOPS_ID_TABLE, 0)) AS SUMMARY_STOPS_ID_TABLE,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SYW_REPORT_DRX_140.FECHA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FROM SYW_REPORT_DRX_140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LEFT JOIN PARO_FINAL ON SYW_REPORT_DRX_140.SUMMARY_STOPS_ID_TABLE = PARO_FINAL.SUMMARY_STOPS_ID_TABLE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LEFT JOIN CONSULTA_PAROS_CERRADOS ON SYW_REPORT_DRX_140.SUMMARY_STOPS_ID_TABLE = CONSULTA_PAROS_CERRADOS.SUMMARY_STOPS_ID_TABLE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WHERE SYW_REPORT_DRX_140.CONTINUACION_DE_FALLA = 'Paro Inicial'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TO_DATE(SYW_REPORT_DRX_140.FECHA,'DD/MM/YYYY') &lt;= TO_DATE(:P33_FECHA,'DD/MM/YYYY')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SYW_REPORT_DRX_140.MINA = :P33_MINA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SYW_REPORT_DRX_140.CODIGO_EQUIPO = :P33_CODIGO_EQUIPO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EXISTS (SELECT 1 FROM ITEMS_FILTRADOS)  -- Si no hay ITEMS válidos, no se ejecuta esto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NVL(SUMMARY_STOPS_ID_TABLE, 0) AS ID_GOLD, DUAL.DUMMY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SUB_CONSULTA, DUAL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SUB_CONSULTA.DUMMY (+) = DUAL.DUMMY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AND EXISTS (SELECT 1 FROM ITEMS_FILTRADOS)  -- Se asegura de que si no hay ITEMS válidos, no devuelva nada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ORDER BY ID_GOLD DESC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FETCH FIRST 1 ROWS ONLY;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SUMMARY_STOPS # 8084097408468671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Inicial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8084858987469467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Drx140Edit # 11580996160671424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Paro 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8085250499469467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Inicial # 8084858987469467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8085754925469467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Inicial # 8084858987469467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Enable 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8086255636469468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Enable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Inicial # 8084858987469467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Continuacion 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8086685032470476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Continuacion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Drx140Edit # 11580996160671424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Continuacion 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8087057951470476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Continuacion # 8086685032470476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8087579871470477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Continuacion # 8086685032470476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Final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8087917671471434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Drx140Edit # 11580996160671424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Paro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8088405832471434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Final # 8087917671471434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Enable 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8088908601471434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Enable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Final # 8087917671471434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8089346703471435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Final # 8087917671471434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SUMA_PAROS 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8089744874472303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SUMA_PAROS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Drx140Edit # 11580996160671424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8090203941472303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COUNT(*) AS CONTADOR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SYW_REPORT_DRX_140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SUMMARY_STOPS_ID_TABLE = :SUMMARY_STOPS_ID_TABLE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AND CONTINUACION_DE_FALLA = CASE WHEN :CONTINUACION_DE_FALLA = 'Paro Inicial' THEN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'Paro Inicial'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WHEN :CONTINUACION_DE_FALLA = 'Paro Final' THEN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'Paro Final'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'CONTINUACION_DE_FALLA 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CONTADOR_PAROS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SUMA_PAROS # 8089744874472303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Fecha/Mina/Turno/Equipo 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11533430183566557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Fecha/Mina/Turno/Equipo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NATIVE_IG|REGION TYPE|interactivegridselectionchange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Drx140Edit # 11580996160671424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11533568422566558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Fecha/Mina/Turno/Equipo # 11533430183566557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New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11586713622222154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New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Drx140Edit # 11580996160671424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NO_CUCHARAS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11586865578222155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PL/SQL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pl/sql-expression: ':NO_CUCHARAS * :CAPACIDAD'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NO_CUCHARAS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TONELADAS_TRANSPORTADAS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New # 11586713622222154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Color Temporal/Definitiva 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13026894405116142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Color Temporal/Definitiva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13026950632116143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============================================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COLORES PARA FLAG_TEMP - CON ACTUALIZACIÓN AUTOMÁTICA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============================================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Agregar CSS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$('&lt;style&gt;.cell-temp { background-color: #ffeb3b !important; font-weight: bold !important; }&lt;/style&gt;').appendTo('head');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window.aplicarColoresTemporales =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let grid = apex.region("jum-table").widget().interactiveGrid("getViews", "grid");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if (!grid)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let model = grid.model;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let view$ = grid.view$;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model.forEach(function(record)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let flagTemp = model.getValue(record, 'FLAG_TEMP');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let rowId = model.getRecordId(record);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let rowElement = view$.find('tr[data-id="' + rowId + '"]');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if (flagTemp === 'Y')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rowElement.find('td:eq(2)').addClass('cell-temp');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rowElement.find('td:eq(3)').addClass('cell-temp');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rowElement.find('td:eq(4)').addClass('cell-temp');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rowElement.find('td:eq(5)').addClass('cell-temp');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rowElement.find('td:eq(2)').removeClass('cell-temp');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rowElement.find('td:eq(3)').removeClass('cell-temp');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rowElement.find('td:eq(4)').removeClass('cell-temp');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rowElement.find('td:eq(5)').removeClass('cell-temp');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console.log("✅ Colores aplicados");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} catch(error)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console.error("Error:",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Ejecutar cuando el grid esté listo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function esperarGrid()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let grid = apex.region("jum-table").widget().interactiveGrid("getViews", "grid");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if (grid &amp;&amp; grid.model)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window.aplicarColoresTemporales();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// 👇 NUEVO: Escuchar cambios en el modelo (insertar, actualizar, eliminar)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if (grid.model.collection)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grid.model.collection.on('change add remove',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    console.log("Cambio detectado en el 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    setTimeout(window.aplicarColoresTemporales, 200);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setTimeout(esperarGrid,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} catch(e)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setTimeout(esperarGrid,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Iniciar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$(document).ready(function()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setTimeout(esperarGrid, 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Ejecutar después de refrescar el grid (por botones de refresh)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$(document).on('apexafterrefresh',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setTimeout(window.aplicarColoresTemporales,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👇 NUEVO: Ejecutar después de guardar (save)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$(document).on('apexafterpagesave',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setTimeout(window.aplicarColoresTemporales,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👇 NUEVO: Ejecutar después de cualquier acción de guardado del Interactive Grid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$(document).on('interactivegridsave',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setTimeout(window.aplicarColoresTemporales,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Color Temporal/Definitiva # 13026894405116142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Paradas 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13027013704116144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Paradas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13027138817116145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Edit &amp; Save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Abirir Paradas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icon: fa-ban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Validar campos P11_FECHA, P11_MINA, P11_TURNO, P11_CODIGO_EQUIPO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fecha = apex.item("P33_FECHA").getValue();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mina = apex.item("P33_MINA").getValue();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turno = apex.item("P33_TURNO").getValue();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equipo = apex.item("P33_CODIGO_EQUIPO").getValue();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(!fecha || !mina || !turno || !equipo)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apex.message.alert("⚠️ COMPLETE LOS SIGUIENTES CAMPOS:\n\n• FECHA\n• MINA\n• TURNO\n• CÓDIGO EQUIPO");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Abrir página 74 como modal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apex.navigation.dialog(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"f?p=&amp;APP_ID.:81:&amp;SESSION.",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title: 'Registro de Paradas',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height: '700',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width: '1200',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modal: true,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resizable: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Drx140Edit # 11580996160671424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Paradas # 13027013704116144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Ocualtar Con clic save Nuevo 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13027297212116146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Ocualtar Con clic save Nuevo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JavaScript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javascript-expression: document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13027373564116147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Código para la Acción Dinámica con evento "Click"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Configuración de la Acción Dinámica: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- Evento: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- Tipo de Selección: jQuery Selector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- Selector jQuery: #jum-table .a-GV-cell (esto selecciona todas las celdas del grid)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if (apex.region("jum-table").widget().interactiveGrid("getViews", "grid").getSelectedRecords().length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// Si hay fila(s) seleccionada(s), oculta el botón Guardar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console.log("Click detectado. Hay selección. Botón Guardar oculto.");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// Si no hay filas seleccionadas, muestra el botón Guardar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// Nota: Como no hay .show(), recreamos el toolbar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var grid = apex.region("jum-table").widget().interactiveGrid("getViews", "grid");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grid.getActions().show("save");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console.log("Click detectado. Sin selección. Botón Guardar visible.");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Obtener el evento del clic de la variable global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evento = window.event || arguments[0];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elementoClickeado = evento.target || evento.srcElement;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Verificar si el clic fue en una celda del grid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celda = $(elementoClickeado).closest('.a-GV-cell');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(celda.length === 0)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Pequeño retraso para asegurar que el grid actualizó su estado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setTimeout(function()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grid = apex.region("jum-table").widget().interactiveGrid("getViews", "grid");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registrosSeleccionados = grid.getSelectedRecords();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(registrosSeleccionados &amp;&amp; registrosSeleccionados.length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console.log("Click en celda - Guardar oculto. Seleccionados: " + registrosSeleccionados.length);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 Intentar mostrar el botón Guardar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apex.region("jum-table").call("getActions").show("save");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console.log("Click en celda - Guardar visible");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 catch(e)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console.log("Método show no disponible");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}, 50);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Ocualtar Con clic save Nuevo # 13027297212116146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Validacion Select 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19980642848375147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Validacion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Drx140Edit # 11580996160671424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Enable 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19980746260375148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Enable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Validacion Select # 19980642848375147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19980973283375150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Validacion Select # 19980642848375147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22580599155895262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Validacion Select # 19980642848375147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Lose Focus 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37927711635470370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Lose Focus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Lose Focus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Drx140Edit # 11580996160671424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Refresh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37927752639470371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Refresh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maintain-pagination: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Lose Focus # 37927711635470370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Duplicar 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114828955905741789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Duplicar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115835150572891440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Reset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Duplicar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|2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apex.region("jum-table").widget().interactiveGrid("getActions").show("row-duplicate");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v_widget      = apex.region('jum-table').widget();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v_grid        = v_widget.interactiveGrid('getViews','grid');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v_model       = v_grid.model;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console.log('Duplicar');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selectedRecords = v_model.getSelectedRecords();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v_nuevoNumeroId = v_model.copyRecords(selectedRecords, null, selectedRecords[ selectedRecords.length - 1 ]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apex.region("jum-table").widget().interactiveGrid("getActions").hide("row-duplicate");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v_registroActual = v_model.getRecord(v_nuevoNumeroId);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columFecha = v_model.getValue(v_registroActual, 'FECHA').v;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columMina = v_model.getValue(v_registroActual, 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columTurno = v_model.getValue(v_registroActual, 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columCodigoEquipo = v_model.getValue(v_registroActual, 'CODIGO_EQUIPO').v;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columOperador = v_model.getValue(v_registroActual, 'OPERADOR');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columDescripcionE = v_model.getValue(v_registroActual, 'DESCRIPCION_EQUIPO');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columCapacidad = v_model.getValue(v_registroActual, 'CAPACIDAD');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var tipo_paro = v_model.getValue(v_registroActual,'OPERATIVO_PARO');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var tipo_paro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var continuacion_falla = v_model.getValue(v_registroActual,'CONTINUACION_DE_FALLA').d;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var continuacion_falla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'FECHA',columFecha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'MINA',columMina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'TURNO',columTurno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'CODIGO_EQUIPO',columCodigoEquipo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'OPERADOR',columOperador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'ITEMS'," "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'HORA_INICIAL' 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'HORA_FINAL' 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'NO_CUCHARAS',0 );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'HOROMETRO',0 );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'LABOR','');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'LABOR_NP',''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'DESTINO','');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'CONTINUACION_DE_FALLA','');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'DESCRIPCION_EQUIPO',columDescripcionE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'DESCRIPCION_ITEM',''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'SECUENCIA_USUARIO',''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'COM_FLAG',''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'HOR_FLAG',''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'HORA_FLAG',''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'SUM_FLAG',''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'MUL_FLAG',''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'OPERATIVO_PARO','');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'TIPO_PARO','');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'SUMMARY_STOPS_ID_TABLE',''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'TONELADAS_TRANSPORTADAS',0 );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'CAPACIDAD',columCapacidad 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Drx140Edit # 11580996160671424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Duplicar # 114828955905741789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processes: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Process: ORIGEN_PARO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11517050161399713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ORIGEN_PARO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Execute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execution-chain: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location: Local Database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language: PL/SQL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pl/sql-code: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declare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l_summary_stops_id number;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l_origin varchar(100);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begin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l_summary_stops_id := apex_application.g_x01;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SELECT 'Fecha: '||FECHA||' Mina: '|| MINA ||' Turno: ' ||TURNO || ' CodigoE: ' || CODIGO_EQUIPO  AS ORIGIN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INTO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l_origin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FROM SYW_REPORT_DRX_140 WHERE CONTINUACION_DE_FALLA = 'Paro Inicial'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AND SUMMARY_STOPS_ID_TABLE     = CASE WHEN l_summary_stops_id = 0 THEN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-1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ELSE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TO_NUMBER(l_summary_stops_id)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 htp.p(l_rol_id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htp.p(l_origin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 return l_rol_id;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point: Ajax Callback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run-process: Once Per Page Visit (default)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Process: ENCABEZADO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7389069567474636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ENCABEZADO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Execute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execution-chain: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location: Local Database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language: PL/SQL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pl/sql-code: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DECLARE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l_result VARCHAR(10000);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l_x01 varchar2(1000);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l_x02 varchar2(1000);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l_x03 varchar2(1000);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l_x04 varchar2(1000);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BEGIN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l_x01 := apex_application.g_x01;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l_x02 := apex_application.g_x02;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l_x03 := apex_application.g_x03;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l_x04 := apex_application.g_x04;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--SELECT ENCABEZADO_REPORT_JUMBO(l_x01, l_x02 , l_x03 , l_x04)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 CARGA_PARO_DRX_140(l_x01, l_x02 , l_x03 , l_x04)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INTO l_result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from dual;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htp.p( l_result || 'holis12');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point: Ajax Callback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run-process: Once Per Page Visit (default)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Process: Reporte Drx 140 - Save Interactive Grid Data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21533282568188775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Reporte Drx 140 - Save Interactive Grid Data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Interactive Grid - Automatic Row Processing (DML)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execution-chain: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editable-region: Drx140Edit # 11580996160671424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target-type: Region Source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prevent-lost-updates: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lock-row: Yes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return-primary-key(s)-after-insert: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point: Processing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run-process: Once Per Page Visit (default)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error: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display-location: Inline in Notification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server-side-condition: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execution-scope: For Created and Modified Rows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r>
        <w:br w:type="page"/>
      </w:r>
    </w:p>
    <w:p>
      <w:pPr>
        <w:pStyle w:val="Heading1"/>
        <w:spacing w:after="100" w:before="300"/>
        <w:pBdr>
          <w:bottom w:val="single" w:sz="6" w:space="2" w:color="CCCCCC"/>
        </w:pBdr>
      </w:pPr>
      <w:r>
        <w:rPr>
          <w:rFonts w:ascii="Calibri" w:hAnsi="Calibri"/>
          <w:b/>
          <w:caps/>
          <w:color w:val="E3242B"/>
        </w:rPr>
        <w:t xml:space="preserve">Página 35 — Reporte Perforadora Jack Leg</w:t>
      </w:r>
    </w:p>
    <w:p>
      <w:pPr>
        <w:spacing w:after="150"/>
      </w:pPr>
      <w:r>
        <w:rPr>
          <w:i/>
          <w:iCs/>
          <w:color w:val="888888"/>
          <w:sz w:val="18"/>
          <w:szCs w:val="18"/>
        </w:rPr>
        <w:t xml:space="preserve">p00035.yaml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---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 ====== Page: Reporte Perforadora Jack Leg 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id: 35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name: Reporte Perforadora Jack Leg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alias: REPORTE-PERFORADORA-JACK-LEG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title: Reporte Perforadora Jack Leg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page-mode: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page-template: Theme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navigation-menu: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override-user-interface-level: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navigation: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cursor-focus: Do not focus cursor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warn-on-unsaved-changes: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javascript: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function-and-global-variable-declaration: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validacionesJumbo(){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//Se limpian campos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v_model_i = apex.region("jum-table").widget().interactiveGrid("getViews", "grid").model;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apex.message.clearErrors();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$('.highlight td.css-items').each(function()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this.style.backgroundColor = '#FFFFFF';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$('.highlight td.css-hour_f').each(function()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this.style.backgroundColor = '#FFFFFF';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$('.highlight td.css-horometro').each(function()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this.style.backgroundColor = '#FFFFFF';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$('.highlight td.css-hour_i').each(function()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this.style.backgroundColor = '#FFFFFF';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$('.highlight td.css-paros').each(function()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this.style.backgroundColor = '#FFFFFF';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v_model_i.forEach(function(igrow)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let v_eliminado = v_model_i.getValue(igrow, 'Eliminada');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(v_eliminado !==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v_model_i.setValue(igrow, 'ColumnError', ' 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v_model_i.setValue(igrow, 'FLAG_TEMP', 'N');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v_model_i.setValue(igrow, 'Eliminada', 'N');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console.error("Error al establecer valores en el modelo: ",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$(document).ready(function()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Ocultar el botón utilizando el atributo data-action.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$("button[data-action='fos-ig-button-325']").show();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Alternativamente, ocultar el botón por su texto.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$("button:contains('Eliminar')").show();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//Proceso validación grid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v_model_f = v_model_i;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v_totalRec = v_model_i.getTotalRecords();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v_count1 =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v_codEquipo_i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v_codItem_i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v_codEquipo_f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v_codItem_f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v_multiple_rows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v_suma_horas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v_suma_horas_flag = "Y";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v_horo_horas_flag = "Y";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v_saveButton = "Y";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v_error_Record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v_horometro_inicial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v_horometro_final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v_horometro_i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v_horometro_f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v_count_paro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v_cantidad_paro;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v_operativo_paro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v_tipo_paro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v_nueva = "";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pData;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v_d_eliminado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while(v_count1 &lt;= v_totalRec){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v_model_i.forEach(function(igrow_i)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//se almacena el registro para comparar con los siguientes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//se almacena el registro para comparar con los siguientes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v_suma_horas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if(v_model_i.getValue(igrow_i,'REPORT_PERFORADORA_ID_TABLE') &gt; 0){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v_mina_i = v_model_i.getValue(igrow_i,'MINA').v;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v_turno_i = v_model_i.getValue(igrow_i,'TURNO').v;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v_codEquipo_i = v_model_i.getValue(igrow_i,'CODIGO_EQUIPO').v;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v_mina_i = v_model_i.getValue(igrow_i,'MINA');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if(typeof v_mina_i === "object"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v_mina_i = v_model_i.getValue(igrow_i,'MINA').v;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v_turno_i = v_model_i.getValue(igrow_i,'TURNO');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if(typeof v_turno_i === "object"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v_turno_i = v_model_i.getValue(igrow_i,'TURNO').v;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v_codEquipo_i = v_model_i.getValue(igrow_i,'CODIGO_EQUIPO');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if(typeof v_codEquipo_i === "object"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v_codEquipo_i = v_model_i.getValue(igrow_i,'CODIGO_EQUIPO').v;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v_operativo_paro = v_model_i.getValue(igrow_i,'CONTINUACION_DE_FALLA').v;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v_tipo_paro = v_model_i.getValue(igrow_i,'OPERATIVO_PARO');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v_d_eliminado = v_model_i.getValue(igrow_i, 'Eliminada');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console.log(v_d_eliminado + 'v_d_eliminado');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v_nueva = v_model_i.getValue(igrow_i,'TIPO_PARO');              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v_codItem_i = v_model_i.getValue(igrow_i,'ITEMS').v;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if( v_codItem_i === undefined){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v_codItem_i = v_model_i.getValue(igrow_i,'ITEMS');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 v_codItem_i === undefined || v_codItem_i === " 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v_codItem_i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v_multiple_rows = v_model_i.getValue(igrow_i,'MUL_FLAG');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v_fecha_i = v_model_i.getValue(igrow_i,'FECHA');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v_cantidad_paro = v_model_i.getValue(igrow_i,'CONTADOR_PAROS');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v_summary_stops_i = v_model_i.getValue(igrow_i,'SUMMARY_STOPS_ID_TABLE');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apex.server.process(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"ORIGEN_PARO",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{x01: v_summary_stops_i},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dataType: "text",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async: false,  // Hacer la solicitud sincrónica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success: function(data)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pData = data;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error: function(jqXHR, textStatus, errorThrown)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console.log(jqXHR, textStatus, errorThrown)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console.log('Porque' + pData);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console.log( v_operativo_paro);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console.log('Linea74' + v_cantidad_paro);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if(v_cantidad_paro &gt; 0 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apex.message.showErrors([ { type: "error", location: [ "page", "inline" ], message: "Hay un paro sin finalizar ("+ pData +")  ", unsafe: false } 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}else if (v_cantidad_paro === 0){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apex.message.showErrors([ { type: "error", location: [ "page", "inline" ], message: "No hay un paro inicial registrado", unsafe: false } 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(v_operativo_paro === "Paro Inicial")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console.log( "paro Inicial:" + v_operativo_paro);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v_count_paro =  v_count_paro +1;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console.log( "Contador paro Inicial" + v_count_paro);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(v_operativo_paro === "Paro Final")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console.log( "paro Final:" + v_operativo_paro);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v_count_paro = v_count_paro -1;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console.log( "Contador paro Final" + v_count_paro);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//solución bug campos bloqueados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(v_codItem_i ===  "" || v_codItem_i === undefined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td.css-items", "Item Vacio", v_count1);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 v_codItem_i === "834" || v_codItem_i === "836" || v_codItem_i === "838"){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v_horometro_inicial = v_model_i.getValue(igrow_i,'HORA_INICIAL');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v_horometro_i = v_model_i.getValue(igrow_i,'HOROMETRO');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if(v_horometro_i === ""){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v_saveButton = "N";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marcarError(".highlight td.css-horometro", "Error Horómetro Inicial, No debe estar vacío", v_count1);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else if(v_codItem_i === "835" || v_codItem_i === "837" || v_codItem_i === "839"){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v_horometro_final = v_model_i.getValue(igrow_i,'HORA_FINAL');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v_horometro_f = v_model_i.getValue(igrow_i,'HOROMETRO');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if(v_horometro_f === ""){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v_saveButton = "N";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marcarError(".highlight td.css-horometro", "Error Horómetro Final, No debe estar vacío",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// v_horometro_inicial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if(v_model_i.getValue(igrow_i,'SUM_FLAG') === "Y"){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v_suma_horas = Number(time_difference(v_model_i.getValue(igrow_i,'HORA_INICIAL'), v_model_i.getValue(igrow_i,'HORA_FINAL')));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 Validar que la hora inicial no sea mayor a la hora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 (v_model_i.getValue(igrow_i, 'HORA_INICIAL') &amp;&amp; v_model_i.getValue(igrow_i, 'HORA_FINAL'))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let horaInicial = v_model_i.getValue(igrow_i, 'HORA_INICIAL');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let horaFinal = v_model_i.getValue(igrow_i, 'HORA_FINAL');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// Solo marcar error si la hora inicial es MAYOR a la hora final (pero permitir si son iguales)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if (horaInicial &gt; horaFinal &amp;&amp; v_d_eliminado !== 'Y')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v_model_i.setValue(igrow_i,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// Verificar cuál campo debe marcarse en error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marcarError(".highlight td.css-hour_i", "La hora inicial debe ser menor o igual a la hora final",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marcarError(".highlight td.css-hour_f", "La hora final debe ser mayor o igual a la hora inicial",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//Validación Horas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if((v_model_i.getValue(igrow_i,'HORA_FLAG') === "Y" &amp;&amp; v_model_i.getValue(igrow_i,'HORA_INICIAL').length === 0 &amp;&amp; v_model_i.getValue(igrow_i,'HORA_FINAL').length === 0 &amp;&amp; (v_tipo_paro === "P" || v_tipo_paro === "O" )) ||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((v_tipo_paro === "P" || v_tipo_paro === "O") &amp;&amp; v_model_i.getValue(igrow_i,'HORA_INICIAL').length === 0 &amp;&amp; v_model_i.getValue(igrow_i,'HORA_FINAL').length === 0 ) &amp;&amp; v_d_eliminado !== 'Y'){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td.css-hour_i", "Registro de hora obligatorio",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td.css-hour_f", "Registro de hora obligatorio",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//Validación Formato Hora 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if(v_model_i.getValue(igrow_i,'HORA_INICIAL').length &gt; 0 &amp;&amp; timeFormat(v_model_i.getValue(igrow_i,'HORA_INICIAL')) === "N"){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td.css-hour_i", "Formato de Hora Inválido", v_count1);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//Validación Formato Hora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if(v_model_i.getValue(igrow_i,'HORA_FINAL').length &gt; 0 &amp;&amp; timeFormat(v_model_i.getValue(igrow_i,'HORA_FINAL')) === "N"){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v_model_i.setValue(igrow_i,'ColumnError','Y');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td.css-hour_f", "Formato de Hora Inválido",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console.log(v_operativo_paro);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//Validacion de PAROS_TIPO 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if(v_operativo_paro === ""  &amp;&amp; (v_nueva === "C" || v_nueva === "N")){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td.css-paros", "Falta Indicar la parada", v_count1);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//validacion PARO INICIAL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if(v_operativo_paro === "Paro Inicial" &amp;&amp; v_tipo_paro === "P" &amp;&amp; (v_nueva === "C" || v_nueva ==="N") &amp;&amp; v_model_i.getValue(igrow_i,'HORA_INICIAL').length === 0 ){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td.css-hour_i", "Falta Indicar la hora inicial", v_count1);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//validacion PARO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if(v_operativo_paro === "Paro Final" &amp;&amp; v_tipo_paro === "P" &amp;&amp; (v_nueva === "C" || v_nueva ==="N") &amp;&amp; v_model_i.getValue(igrow_i,'HORA_FINAL').length === 0 ){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td.css-hour_f", "Falta Indicar la hora final", v_count1);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//validar sólo registros sin procesar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if(v_fecha_i != v_fecha_f &amp;&amp; v_mina_i != v_mina_f &amp;&amp; v_turno_i != v_turno_f &amp;&amp; v_codEquipo_i != v_codEquipo_f){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let v_count2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v_model_f.forEach(function(igrow_f)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v_count2 = v_count2 + 1;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if(v_model_f.getValue(igrow_f,'REPORT_PERFORADORA_ID_TABLE') &gt; 0){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v_mina_f = v_model_f.getValue(igrow_f,'MINA').v;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v_turno_f = v_model_f.getValue(igrow_f,'TURNO').v;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v_codEquipo_f = v_model_f.getValue(igrow_f,'CODIGO_EQUIPO').v;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v_mina_i = v_model_i.getValue(igrow_i,'MINA');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if(typeof v_mina_i === "object"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v_mina_i = v_model_i.getValue(igrow_i,'MINA').v;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v_turno_i = v_model_i.getValue(igrow_i,'TURNO');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if(typeof v_turno_i === "object"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v_turno_i = v_model_i.getValue(igrow_i,'TURNO').v;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v_codEquipo_i = v_model_i.getValue(igrow_i,'CODIGO_EQUIPO');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if(typeof v_codEquipo_i === "object"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v_codEquipo_i = v_model_i.getValue(igrow_i,'CODIGO_EQUIPO').v;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v_codItem_f = v_model_f.getValue(igrow_f,'ITEMS').v;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if( v_codItem_f === undefined){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v_codItem_f = v_model_f.getValue(igrow_f,'ITEMS');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 v_codItem_f === undefined || v_codItem_f === " 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v_codItem_f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v_fecha_f = v_model_f.getValue(igrow_f,'FECHA');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v_error_Record = v_model_f.getValue(igrow_f,'ColumnError');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if(v_count2 &gt; v_count1 &amp;&amp; v_fecha_i === v_fecha_f &amp;&amp; v_mina_i === v_mina_f &amp;&amp; v_turno_i === v_turno_f &amp;&amp; v_codEquipo_i === v_codEquipo_f){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if(v_model_f.getValue(igrow_f,'SUM_FLAG') === "Y"){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v_suma_horas = v_suma_horas + Number(time_difference(v_model_f.getValue(igrow_f,'HORA_INICIAL'), v_model_f.getValue(igrow_f,'HORA_FINAL')));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//Validación registro único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if(v_multiple_rows === "N" &amp;&amp; v_codItem_i === v_codItem_f &amp;&amp; v_error_Record != "Y"){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v_saveButton = "N";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v_model_f.setValue(igrow_f,'ColumnError','Y');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// v_model_i.setValue(igrow_f,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marcarError(".highlight td.css-items", "Item debe ser único", v_count2);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// timeFormat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//Validación suma horas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if(v_suma_horas &gt; 700 &amp;&amp; v_error_Record != "Y" &amp;&amp; v_model_f.getValue(igrow_f,'SUM_FLAG') === "Y"){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v_model_f.setValue(igrow_f,'ColumnError','Y');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// v_model_i.setValue(igrow_f,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marcarError(".highlight td.css-hour_f", "La suma de los registros es mayor a 12", v_count2);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//Validación horas horómetro x tiempo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if( v_horometro_final != "N" &amp;&amp; ( v_codItem_i === "835" &amp;&amp; v_codItem_f === "834" || v_codItem_i === "837" &amp;&amp; v_codItem_f === "836" || v_codItem_i === "839" &amp;&amp; v_codItem_f === "838" )){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v_horometro_inicial = v_model_f.getValue(igrow_f,'HORA_INICIAL');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v_horometro_i = v_model_f.getValue(igrow_f,'HOROMETRO');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}else if(v_horometro_inicial != "N" &amp;&amp; ( v_codItem_i === "834" &amp;&amp; v_codItem_f === "835" || v_codItem_i === "836" &amp;&amp; v_codItem_f === "837" || v_codItem_i === "838" &amp;&amp; v_codItem_f === "839" )){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v_horometro_final = v_model_f.getValue(igrow_f,'HORA_FINAL');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v_horometro_f = v_model_f.getValue(igrow_f,'HOROMETRO');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if(Number(time_difference(v_horometro_inicial , v_horometro_final )) &gt; 12 &amp;&amp; v_horometro_final != "N" &amp;&amp; v_horometro_inicial != "N"){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v_horometro_inicial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v_horometro_final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v_model_f.setValue(igrow_f,'ColumnError','Y');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// v_model_i.setValue(igrow_f,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marcarError(".highlight td.css-hour_f", "La suma de los horometros es mayor a 12", v_count2);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//Validación horas horómetro x 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if(itemHoro(v_codItem_i, v_codItem_f)){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v_horometro_i = v_horometro_i.replaceAll('.','');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v_horometro_f = v_horometro_f.replaceAll('.','');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v_horometro_i = v_horometro_i.replace(',','.');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v_horometro_f = v_horometro_f.replace(',','.');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if(Number(Math.abs(v_horometro_f - v_horometro_i)) &gt; 12 &amp;&amp; v_horometro_final != "N" &amp;&amp; v_horometro_inicial != "N" &amp;&amp; itemHoro(v_codItem_i, v_codItem_f)){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v_horometro_inicial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v_horometro_final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v_model_f.setValue(igrow_f,'ColumnError','Y');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// v_model_i.setValue(igrow_f,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marcarError(".highlight td.css-horometro", "La suma de los horometros es mayor a 12", v_count2);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});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}//llave de cierre else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//Reinicio letiables para siguiente llave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console.log( v_horometro_inicial + ' Linea 295')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v_fecha_f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v_mina_f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v_turno_f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v_codEquipo_f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v_horometro_inicial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v_horometro_final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v_count1 = v_count1 + 1;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});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console.log("linea 416: " + v_count_paro)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if(v_count_paro != 1 &amp;&amp; v_count_paro != 0 &amp;&amp; v_count_paro != -1){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apex.message.showErrors([ { type: "error", location: [ "page", "inline" ], message: "Hay un paro sin finalizar ("+ pData +")  ", unsafe: false } 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v_saveButton = validacionParos(v_saveButton);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(v_saveButton === "Y"){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apex.region("jum-table").call("getActions").show("save");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//Diferencia Horas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time_difference(p_hora_inicial, p_hora_final){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v_diferencia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if(p_hora_inicial &lt;= p_hora_final){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v_diferencia = Number(p_hora_final.substring(0,2))   +  (Number(p_hora_final.substring(3)/60))  - (Number(p_hora_inicial.substring(0,2))  +  (Number(p_hora_inicial.substring(3)/60)));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v_diferencia = (24 - (Number(p_hora_inicial.substring(0,2))  +  (Number(p_hora_inicial.substring(3)/60)))) + Number(p_hora_final.substring(0,2))   +  (Number(p_hora_final.substring(3)/60));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v_diferencia = v_diferencia.toFixed(2);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v_diferencia;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//Formato Hora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timeFormat(p_time)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v_validation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re = /^(([0-1])([0-9]):([0-5])([0-9]))|(([2])([0-3]):([0-5])([0-9]))$/;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ok = re.exec(p_time);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if(ok === null){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v_validation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}else if(ok[0] === p_time){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v_validation = "Y";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v_validation;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//Validación Item horometros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itemHoro(p_itemI, p_itemF){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  ( p_itemI === "834" &amp;&amp; p_itemF === "835" || p_itemI === "836" &amp;&amp; p_itemF === "837" || p_itemI === "838" &amp;&amp; p_itemF === "839" )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|| (p_itemI === "835" &amp;&amp; p_itemF === "834" || p_itemI === "837" &amp;&amp; p_itemF === "836" || p_itemI === "839" &amp;&amp; p_itemF === "838")){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return true;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//Marcar columna en error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marcarError(p_nombreColumna, p_mensaje, p_count){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v_count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apex.message.showErrors({ type: "error", location: [ "page", "inline" ], message: p_mensaje, unsafe: false } 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$(p_nombreColumna).each(function()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v_count = v_count + 1;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if(p_count === v_count){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this.style.backgroundColor = '#E62525';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Validacion de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validacionParos(p_save_button){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v_model_i = apex.region("jum-table").widget().interactiveGrid("getViews", "grid").model;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v_model_f = v_model_i;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v_controlador = "";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v_totalRec = v_model_i.getTotalRecords();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v_count1 =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v_save_button = p_save_button;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v_tipo_paro = 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//INICIAL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v_operativo_paro_i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v_codEquipo_i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v_codItem_i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v_summary_stops_i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v_report_perforadora_id_table_i = "";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v_operativo_paro_f=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v_codEquipo_f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v_codItem_f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v_summary_stops_f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v_report_perforadora_id_table_f = ""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//apex.message.clearErrors();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while(v_count1 &lt;= v_totalRec){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v_model_i.forEach(function(igrow_i)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v_report_perforadora_id_table_i = v_model_i.getValue(igrow_i,'REPORT_PERFORADORA_ID_TABLE');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v_fecha_i = v_model_i.getValue(igrow_i,'FECHA');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v_tipo_paro = v_model_i.getValue(igrow_i,'OPERATIVO_PARO');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v_nueva = v_model_i.getValue(igrow_i,'TIPO_PARO');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if( v_report_perforadora_id_table_i &gt; 0 ){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v_mina_i = v_model_i.getValue(igrow_i,'MINA').v;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v_turno_i = v_model_i.getValue(igrow_i,'TURNO').v;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v_codEquipo_i = v_model_i.getValue(igrow_i,'CODIGO_EQUIPO').v;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v_mina_i = v_model_i.getValue(igrow_i,'MINA');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v_turno_i = v_model_i.getValue(igrow_i,'TURNO');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v_codEquipo_i = v_model_i.getValue(igrow_i,'CODIGO_EQUIPO');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v_codItem_i = v_model_i.getValue(igrow_i, 'ITEMS').v;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(v_codItem_i === undefined)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v_codItem_i = v_model_i.getValue(igrow_i, 'ITEMS');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 (v_codItem_i === undefined || v_codItem_i === " 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v_codItem_i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v_operativo_paro_i = v_model_i.getValue(igrow_i,'CONTINUACION_DE_FALLA').v;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v_summary_stops_i = v_model_i.getValue(igrow_i,'SUMMARY_STOPS_ID_TABLE');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v_controlador = v_model_i.getValue(igrow_i,'CONTROL');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v_eliminado = v_model_i.getValue(igrow_i, 'Eliminada');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if(v_report_perforadora_id_table_i &gt; 0 &amp;&amp; v_eliminado === "N"){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v_controlador =  v_model_i.setValue(igrow_i,'CONTROL','OK');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if(v_report_perforadora_id_table_i === undefined &amp;&amp; v_operativo_paro_i === "Paro Inicial" &amp;&amp; v_eliminado === "N"){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v_controlador =  v_model_i.setValue(igrow_i,'CONTROL','OK');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(v_report_perforadora_id_table_i ===  v_model_i.getValue(igrow_i,'REPORT_PERFORADORA_ID_TABLE') &amp;&amp; v_operativo_paro_i === "Paro Inicial" &amp;&amp; v_eliminado === "N")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v_controlador =  v_model_i.setValue(igrow_i,'CONTROL','OK');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if(v_controlador != "OK" &amp;&amp; v_eliminado === "N"){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let v_count2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v_model_f.forEach(function(igrow_f)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v_count2 = v_count2 + 1;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v_eliminado = v_model_f.getValue(igrow_f, 'Eliminada');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v_report_perforadora_id_table_f = v_model_f.getValue(igrow_f,'REPORT_PERFORADORA_ID_TABLE');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if(v_report_perforadora_id_table_f &gt; 0 &amp;&amp; v_eliminado === "Y"){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console.log( v_eliminado + 'Error y')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}else if( v_report_perforadora_id_table_f &gt; 0 &amp;&amp; v_eliminado === 'N')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v_model_f.setValue(igrow_f, 'CONTROL', 'OK');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v_fecha_f = v_model_f.getValue(igrow_f,'FECHA');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if(v_report_perforadora_id_table_f &gt; 0){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v_mina_f = v_model_f.getValue(igrow_f,'MINA').v;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v_turno_f = v_model_f.getValue(igrow_f,'TURNO').v;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v_codEquipo_f = v_model_f.getValue(igrow_f,'CODIGO_EQUIPO').v;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v_mina_f = v_model_f.getValue(igrow_f,'MINA');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v_turno_f = v_model_f.getValue(igrow_f,'TURNO');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v_codEquipo_f = v_model_f.getValue(igrow_f,'CODIGO_EQUIPO');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v_codItem_f = v_model_f.getValue(igrow_f,'ITEMS').v;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v_operativo_paro_f = v_model_f.getValue(igrow_f,'CONTINUACION_DE_FALLA').v;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v_summary_stops_f = v_model_f.getValue(igrow_f,'SUMMARY_STOPS_ID_TABLE');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v_controlador = v_model_f.getValue(igrow_f,'CONTROL');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v_nueva = v_model_i.getValue(igrow_i,'TIPO_PARO');                     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if(  v_count2 &gt; v_count1 &amp;&amp; v_codItem_i === v_codItem_f &amp;&amp; v_controlador != "OK"){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if(v_summary_stops_i === v_summary_stops_f &amp;&amp; v_tipo_paro === "P"  &amp;&amp; v_eliminado === 'N'){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v_controlador = v_model_f.setValue(igrow_f,'CONTROL','OK');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if(v_eliminado !== 'Y'){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v_controlador = v_model_f.setValue(igrow_f, 'CONTROL', ' 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//INCREMENTAR CONTADOR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v_count1 = v_count1 + 1;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v_model_i.forEach(function(igrow_i) {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v_controlador = v_model_i.getValue(igrow_i,'CONTROL');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v_tipo_paro = v_model_i.getValue(igrow_i,'OPERATIVO_PARO');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v_nueva = v_model_i.getValue(igrow_i,'TIPO_PARO');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v_eliminado = v_model_i.getValue(igrow_i, 'Eliminada');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if((v_nueva === 'C' || v_nueva === 'N') &amp;&amp; v_controlador != "OK" &amp;&amp; v_eliminado !== "Y"){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v_save_button = "N";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v_save_button;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css: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inline: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.a-GV-table td, .a-GV-table th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overflow: visible;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text-overflow: unset;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white-space: normal;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authentication: Page Requires Authentication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deep-linking: Application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page-access-protection: Arguments Must Have Checksum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form-auto-complete: Off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browser-cache: Application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session-management: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rejoin-sessions: Application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enable-duplicate-page-submissions: Yes - Enable page to be re-posted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reload-on-submit: Only for Success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server-cache: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caching: Disabled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comments: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comments: AMS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regions: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Region: PerforadoraJackLegEdit 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11351448050755527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PerforadoraJackLegEdit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Interactive Grid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location: Local Database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Table / View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table-owner: Parsing Schema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table-name: SYW_REPORT_PERFORADORA_JACK_LE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include-rowid-column: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where-clause: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FECHA = :P35_FECHA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AND MINA = :P35_MINA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AND TURNO = :P35_TURNO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AND CODIGO_EQUIPO = :P35_CODIGO_EQUIPO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 AND OPERATIVO_PARO != 'P'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order-by-clause: FECHA,MINA,TURNO,CODIGO_EQUIPO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page-items-to-submit: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P35_FECHA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P35_MINA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P35_TURNO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P35_CODIGO_EQUIPO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parent-region: Reporte Perforadora Jack Leg # 20804598739316173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Interactive Report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highlight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render-components: Above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static-id: jum-table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region-display-selector: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exclude-title-from-translation: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customization: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customizable: Not Customizable By End Users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attributes: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11350933184755525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edit: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allowed-operations: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Add Row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Update Row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Delete Row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lost-update-type: Row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add-row-if-empty: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performance: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lazy-loading: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select-first-row: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fixed-row-height: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pagination: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Scroll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show-total-count: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toolbar: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Search Column Selection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Search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Actions Menu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Reset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Save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save-public-report: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flashback: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define-chart-view: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download: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download: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PDF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Excel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send-as-email: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fixed-to: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icon-view: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detail-view: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saved-reports: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Saved Report: Primary Report 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11350519615755524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name: Primary Report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alias: 94025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columns: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APEX$ROW_SELECTOR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11350101010755521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APEX$ROW_SELECTOR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Row Selector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enable-multi-select: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hide-control: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APEX$ROW_ACTION 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11349625413755521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APEX$ROW_ACTION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Actions Menu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REPORT_PERFORADORA_ID_TABLE 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11348665282755519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REPORT_PERFORADORA_ID_TABLE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REPORT_PERFORADORA_ID_TABLE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FECHA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11347662454755518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Date Picker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show-time: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minimum-date: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maximum-date: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multiple-months: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use-defaults: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dd/mm/yyyy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MINA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11346592532755517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Shared Component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list-of-values: SCOOPS_MINAS # 15045258836795496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TURNO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11345587790755517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Shared Component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list-of-values: OPERATIONS_TURN # 15035746949777668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CODIGO_EQUIPO 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11344652849755516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Codigo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ASSETNUMBER || '    -    ' ||  DESCRIPTION AS DESCRIPTION,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ASSETNUMBER                                AS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SYW_EQUIPMENT_LOCATION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DATAFORM = 'JACK LEG'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ORDER 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ASSETNUMBER ASC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link: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target: 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link-text: '&amp;CODIGO_EQUIPO.'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PERFORISTA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11343648071755516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PERFORISTA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Perforista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PERFORISTA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AYUDANTE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11342606674755515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AYUDANTE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Cantidad de Operarios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AYUDANTE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ITEMS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11341668741755515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SYW_ITEMS.ITEMS || '-' || SYW_ITEMS.DESCRIPCION as DESCRIPCION,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SYW_ITEMS.ITEMS as ITEMS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from SYW_OPTIONS SYW_OPTIONS ,SYW_ITEMS SYW_ITEMS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where OPTION_VALUE =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-- and OP_MTTO != 'P'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and select_id = 223 order by SYW_ITEMS.ITEMS asc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link: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target: 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link-text: '&amp;ITEMS.'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TIPO_LABOR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11340665292755514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TIPO_LABOR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Tipo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SYW_OPTIONS.OPTION_VALUE as OPTION_VALUE,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SYW_OPTIONS.OPTION_DESCRIPTION as OPTION_DESCRIPTION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from SYW_OPTIONS SYW_OPTIONS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where select_id = 102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TIPO_LABOR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METODO_EXPLOTACION 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11339685342755514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METODO_EXPLOTACION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Metodo Explotacion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SYW_OPTIONS.OPTION_VALUE as OPTION_VALUE,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SYW_OPTIONS.OPTION_DESCRIPTION as OPTION_DESCRIPTION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from SYW_OPTIONS SYW_OPTIONS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where select_id = 301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METODO_EXPLOTACION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HORA_INICIAL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11338611712755513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Hora 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css-hour_i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HORA_FINAL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11337653031755512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Hora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css-hour_f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NO_BARRENOS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11336594730755512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NO_BARRENOS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Barrenos Perforados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minimum-value: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Numeric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999G999G999G999G999G999G990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NO_BARRENOS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LONGITUD_PIES 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11335630056755511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LONGITUD_PIES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Longitud Pies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minimum-value: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Numeric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999G999G999G999G999G999G990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LONGITUD_PIES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LABOR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11334669839755511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LABOR as d,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LABOR as r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SYW_WORK_ERP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ORGANIZACION = :P35_MINA AND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CASE WHEN FECHA = ' ' THEN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TO_CHAR(TO_DATE(:P35_FECHA), 'MM')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ELSE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(TO_CHAR(TO_DATE(FECHA, 'YYYY-MM-DD'), 'MM'))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END                     = TO_CHAR(TO_DATE(:P35_FECHA), 'MM')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cascading-list-of-values: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parent-column(s):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P35_MINA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parent-required: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LABOR_NP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11333607914755510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Labor No Programada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CONTINUACION_DE_FALLA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11332671714755510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Continuacion De 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SYW_OPTIONS.OPTION_VALUE as OPTION_VALUE,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SYW_OPTIONS.OPTION_DESCRIPTION as OPTION_DESCRIPTION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from SYW_OPTIONS SYW_OPTIONS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where select_id = 286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DATA_ID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11331664672755509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DATA_ID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DATA_ID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CREATED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11330615695755508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CREATED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CREATED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DATE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CREATED_BY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11329596586755508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CREATED_BY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CREATED_BY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UPDATED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11328604160755507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UPDATED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UPDATED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DATE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UPDATED_BY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11327650746755507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UPDATED_BY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UPDATED_BY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SECUENCIA_USUARIO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6398382523730832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SECUENCIA_USUARIO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Secuencia Usuario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Numeric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999G999G999G999G999G999G990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SECUENCIA_USUARIO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DESCRIPCION_ITEM 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6398279026730831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DESCRIPCION_ITEM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Actividad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DESCRIPCION_ITEM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DESCRIPCION_EQUIPO 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6398106282730830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DESCRIPCION_EQUIPO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DESCRIPCION_EQUIPO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OPERATIVO_PARO 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6398018442730829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OPERATIVO_PARO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Tipo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OPERATIVO_PARO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COM_FLAG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6020970410036048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Com 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COM_FLAG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jum-com-flag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HOR_FLAG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6020793558036047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HOR_FLAG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Hor 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HOR_FLAG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jum-hor-flag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HORA_FLAG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6020756585036046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HORA_FLAG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Hora 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HORA_FLAG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jum-horal-flag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MUL_FLAG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6020553255036044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MUL_FLAG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Mul 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MUL_FLAG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jum-mul-flag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ColumnError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6020451838036043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ColumnError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Columnerror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link: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target: 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link-text: '&amp;"hola".'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SUM_FLAG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6020343263036042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SUM_FLAG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Sum 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SUM_FLAG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CONTADOR_PAROS 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2207469257795886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CONTADOR_PAROS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SUMMARY_STOPS_ID_TABLE 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3987652467316249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Summary Stops Id 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FECHA_CONVERT 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3987762072316250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FECHA_CONVERT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FECHA_CONVERT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DATE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TIPO_PARO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4922240593068764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TIPO_PARO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Tipo 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TIPO_PARO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FLAG_TEMP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5522581990421543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FLAG_TEMP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510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FLAG_TEMP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VOLADURA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11590096310222187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VOLADURA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Voladura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sql-query: SELECT OPTION_VALUE    ,OPTION_DESCRIPTION FROM SYW_OPTIONS  WHERE  SELECT_ID = 481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VOLADURA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TIPO_VOLADURA 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11590168644222188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TIPO_VOLADURA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Tipo Voladura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sql-query: SELECT OPTION_VALUE    ,OPTION_DESCRIPTION FROM SYW_OPTIONS  WHERE  SELECT_ID = 482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TIPO_VOLADURA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CANTIDAD_PERNOS 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11590226241222189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CANTIDAD_PERNOS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Cantidad Pernos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Numeric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999G999G999G999G990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CANTIDAD_PERNOS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MALLA_M2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13212486836298840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MALLA_M2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Malla M2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minimum-value: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Numeric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999G999G999G999G990D00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MALLA_M2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METROS_PERFORADOS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13212580501298841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METROS_PERFORADOS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Metros Perforados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999G999G999G999G990D0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METROS_PERFORADOS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BARRENOS_QUEMADOS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13217370354298889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BARRENOS_QUEMADOS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Barrenos Quemados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Numeric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BARRENOS_QUEMADOS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KG_EXPLOSIVOS 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17232558159424940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KG_EXPLOSIVOS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Kg Explosivos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KG_EXPLOSIVOS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OBSERVACIONES 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31770185695816250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OBSERVACIONES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Textarea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Observaciones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resizable: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auto-height: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character-counter: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500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299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OBSERVACIONES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Eliminada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94709450679879678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Eliminada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CONTROL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94709559951879679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CONTROL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size: Letter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orientation: Landscape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units: Inches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width: 11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height: 8.5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border-width: 0.5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border-color: '#666666'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page-header: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page-header-text: PerforadoraJackLegEdit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column-headings: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Bold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background-color: '#EEEEEE'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background-color: '#FFFFFF'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page-footer: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Region: Reporte Perforadora Jack Leg 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20804598739316173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Reporte Perforadora Jack Leg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Breadcrumb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breadcrumb: Breadcrumb # 9098880207940956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parent-region: No Parent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Standard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t-Region--scrollBody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render-components: Above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region-display-selector: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exclude-title-from-translation: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server-side-condition: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 Rows returned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 * FROM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AU.USER_ID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AMS_USERS           AU,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AMS_ROLES           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AR.ROL_ID           = AU.ROL_ID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AR.ACCESS_TYPE      = 'R'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UPPER(AU.EMAIL)     = UPPER(:APP_USER)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get_ams_auth        = 'Y'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UNION ALL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SU.USER_ID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SYW_USERS            SU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SU.USER_ROL_CODE    = 'C'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UPPER(SU.USER_EMAIL) = trim(coalesce(sys_context('APEX$SESSION','APP_USER'),user))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get_ams_auth        = 'N'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customization: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customizable: Not Customizable By End Users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attributes: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breadcrumb-template: Breadcrumb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Region: Turno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28751340259774009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Static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parent-region: No Parent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Standard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t-Region--scrollBody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render-components: Above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region-display-selector: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exclude-title-from-translation: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customization: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customizable: Not Customizable By End Users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attributes: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output-as: 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expand-shortcuts: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page-items: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P35_FECHA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8181354962188191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P35_FECHA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Date Picker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show-time: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display-as: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minimum-date: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maximum-date: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multiple-months: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use-defaults: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28751340259774009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label-column-span: Page Template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Optional - Floating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format-mask: dd/mm/yyyy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quick-picks: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show-quick-picks: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P35_MINA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8180968286188191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P35_MINA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28751340259774009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label-column-span: Page Template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Optional - Floating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AOU.ORG_NAME 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AOU.ORG_NAME 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AMS_USERS       AU,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AMS_ORG_USERS   AOU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AOU.USER_ID     = AU.USER_ID AND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UPPER(AU.EMAIL) = UPPER(:APP_USER)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display-extra-values: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display-null-value: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quick-picks: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show-quick-picks: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P35_TURNO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8180583860188190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P35_TURNO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28751340259774009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label-column-span: Page Template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Optional - Floating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Shared Component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OPERATIONS_TURN # 15035746949777668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quick-picks: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show-quick-picks: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P35_CODIGO_EQUIPO 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8180102819188190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P35_CODIGO_EQUIPO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Código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28751340259774009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label-column-span: Page Template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Optional - Floating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ASSETNUMBER || '    -    ' ||  DESCRIPTION AS DESCRIPTION,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ASSETNUMBER                                AS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SYW_EQUIPMENT_LOCATION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DATAFORM = 'JACK LEG'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OPERATINGORGANIZATIONNAME = :P35_MINA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ORDER 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ASSETNUMBER ASC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cascading-list-of-values: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P35_MINA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P35_MINA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parent-required: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quick-picks: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show-quick-picks: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P35_DESCRIPCION 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8179710452188190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P35_DESCRIPCION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28751340259774009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buttons: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Button: Agregar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8181776705188191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button-name: Agregar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Agregar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28751340259774009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CREATE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button-template: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hot: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behavior: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action: Defined by Dynamic Action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execute-validations: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server-side-condition: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 Rows returned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 * FROM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AU.USER_ID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AMS_USERS           AU,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AMS_ROLES           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AR.ROL_ID           = AU.ROL_ID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AR.ACCESS_TYPE      = 'R'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UPPER(AU.EMAIL)     = UPPER(:APP_USER)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get_ams_auth        = 'Y'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UNION ALL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SU.USER_ID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SYW_USERS            SU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SU.USER_ROL_CODE    = 'C'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UPPER(SU.USER_EMAIL) = trim(coalesce(sys_context('APEX$SESSION','APP_USER'),user))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get_ams_auth        = 'N'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Button: Consultar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7068161220407642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button-name: Consultar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Consultar Reporte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28751340259774009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CLOSE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button-template: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hot: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behavior: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action: Redirect to Page in this Application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target: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url: 'f?p=&amp;APP_ID.:72:&amp;SESSION.::&amp;DEBUG.:::'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page: 72 # Consultar Reporte Perforadora Jack Leg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Do Not Check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dynamic-actions: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Save 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5986749493025424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Save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5986294843025413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$x("P35_CONSULTAR").checked =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apex.region("jum-table").widget().interactiveGrid("getActions").hide("selection-add-row");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apex.region("jum-table").widget().interactiveGrid("getActions").remove("row-add-row");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apex.region("jum-table").widget().interactiveGrid("getActions").remove("row-delete");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apex.region("jum-table").widget().interactiveGrid("getActions").remove("row-duplicate");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$(document).ready(function()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Ocultar el botón utilizando el atributo data-action.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$("button[data-action='fos-ig-button-325']").hide();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Alternativamente, ocultar el botón por su texto.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$("button:contains('Eliminar')").hide();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Save # 5986749493025424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Eliminar 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5985923287024124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Eliminar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5985559001024122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Reset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Eliminar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ig$ = apex.region('jum-table').widget(); // Reemplaza 'static_id_of_your_ig' con el Static ID de tu Interactive Grid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model = ig$.interactiveGrid('getViews', 'grid').model;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selectedRecords = ig$.interactiveGrid('getSelectedRecords'); // Obtener los registros seleccionados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apex.message.confirm("¿Estás seguro de que deseas eliminar los registros seleccionados?", function(confirmed)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(confirmed)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selectedRecords.forEach(function(record)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model.setValue(record,'Eliminada','Y');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model.deleteRecords( [record]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});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PerforadoraJackLegEdit # 11351448050755527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Eliminar # 5985923287024124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Boton de Validar 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5985175554023119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Boton de Validar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5984759758023118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Reset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Validar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validacionesJumbo();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PerforadoraJackLegEdit # 11351448050755527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Boton de Validar # 5985175554023119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5984237404023118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Reset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Cerrar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'apex.navigation.redirect ( "f?p=&amp;APP_ID.:6:&amp;SESSION.::&amp;DEBUG.::::" );'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PerforadoraJackLegEdit # 11351448050755527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Boton de Validar # 5985175554023119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Recupera Desc Equipo 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5983298940015701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Recupera Desc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PerforadoraJackLegEdit # 11351448050755527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is not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5982942532015700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DESCRIPCION_EQUIPO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Equipo # 5983298940015701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5982435600015699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DESCRIPTION AS DESCRIPTION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SYW_EQUIPMENT_LOCATION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ASSETNUMBER     = :CODIGO_EQUIPO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DATAFORM        = 'JACK LEG'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DESCRIPCION_EQUIPO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Equipo # 5983298940015701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Recupera Desc Items 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5982006007013894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Recupera Desc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PerforadoraJackLegEdit # 11351448050755527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is not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5981646036013893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DESCRIPCION_ITEM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Items # 5982006007013894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5981149397013892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DESCRIPCION,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TIPO_PARO,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OP_MTTO,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HOROMETRO,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COMBUSTIBLE,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HORAS,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SUMA_HRS,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MULTIPLES_REGISTROS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SYW_ITEMS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ITEMS = :ITEMS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DESCRIPCION_ITEM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TIPO_PARO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OPERATIVO_PARO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SUM_FLAG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MUL_FLAG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Items # 5982006007013894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5980590525013892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get column values for current row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hor = apex.item("jum-hor-flag").getValue();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com = apex.item("jum-com-flag").getValue();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hora = apex.item("jum-hora-flag").getValue();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(hor ===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enable "horometro"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apex.item("jum-horometro").enable();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 // disable "horometro" field and clear its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apex.item("jum-horometro").setValue("");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apex.item("jum-horometro").disable();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//combustible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(com ===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enable "combustible"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apex.item("jum-combustible").enable();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 // disable "combustible" field and clear its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apex.item("jum-combustible").setValue("");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apex.item("jum-combustible").disable();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//Horas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(hora ===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enable "combustible"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apex.item("jum-hora1").enable();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apex.item("jum-hora2").enable();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apex.item("jum-hora3").enable();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apex.item("jum-hora4").enable();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 // disable "combustible" field and clear its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apex.item("jum-hora1").setValue("");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apex.item("jum-hora1").disable();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apex.item("jum-hora2").setValue("");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apex.item("jum-hora2").disable();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apex.item("jum-hora3").setValue("");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apex.item("jum-hora3").disable();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apex.item("jum-hora4").setValue("");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apex.item("jum-hora4").disable();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Items # 5982006007013894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Refrescar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5980232169009982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Refrescar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P35_FECHA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P35_MINA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P35_TURNO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P35_CODIGO_EQUIPO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Refresh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5979869388009981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Refresh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maintain-pagination: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PerforadoraJackLegEdit # 11351448050755527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Refrescar # 5980232169009982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Set Value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5979403748006008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P35_CODIGO_EQUIPO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5979057803006007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select  OPTION_DESCRIPTION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from SYW_OPTIONS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where OPTION_VALUE = :P35_CODIGO_EQUIPO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P35_CODIGO_EQUIPO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P35_DESCRIPCION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Set Value # 5979403748006008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ValidaParos 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5978556365999991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ValidaParos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button: Agregar # 8181776705188191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Refresh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5978131966999991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Refresh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maintain-pagination: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PerforadoraJackLegEdit # 11351448050755527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ValidaParos # 5978556365999991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5977135087999990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 = $v('P35_FECHA');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 = $v('P35_MINA');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 = $v('P35_TURNO');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v_codigo_equipo =  $v('P35_CODIGO_EQUIPO');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v_descripcion  =  $v('P35_DESCRIPCION');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apex.server.process(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"ENCABEZADO",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{  x01: v_fecha,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x02: v_mina,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x03: v_turno,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x04: v_codigo_equipo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{dataType: "text"}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).done((pData)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console.log(pData + "Hola"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.fail((jqXHR, textStatus, errorThrown)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console.log(jqXHR, textStatus, errorThrown)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ValidaParos # 5978556365999991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AgregarHIDE 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5976785691997759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AgregarHIDE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P35_CONSULTAR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Hide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5976322240997759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PerforadoraJackLegEdit # 11351448050755527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AgregarHIDE # 5976785691997759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5975322321997758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P35_AGREGAR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AgregarHIDE # 5976785691997759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Hide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5974827485997757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button: Agregar # 8181776705188191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AgregarHIDE # 5976785691997759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ConsultarHIDE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5974394524996140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ConsultarHIDE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P35_AGREGAR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Show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5974005045996139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Show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button: Agregar # 8181776705188191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ConsultarHIDE # 5974394524996140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5973554010996139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P35_CONSULTAR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ConsultarHIDE # 5974394524996140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Show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5973010623996138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Show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PerforadoraJackLegEdit # 11351448050755527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ConsultarHIDE # 5974394524996140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ValidationSelect 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802486173918274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ValidationSelect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PerforadoraJackLegEdit # 11351448050755527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Enable 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802575516918275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Enable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ValidationSelect # 802486173918274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802711107918276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ValidationSelect # 802486173918274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22580691558895263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ValidationSelect # 802486173918274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InsertaRegistro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1427601293078659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InsertaRegistro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Debounce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time: 1000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immediate: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button: Agregar # 8181776705188191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5977612222999990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apex.region("jum-table").widget().interactiveGrid("getActions").show("selection-add-row");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v_widget = apex.region('jum-table').widget();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v_grid = v_widget.interactiveGrid('getViews','grid');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v_model = v_grid.model;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v_record;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v_nuevoNumeroId;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v_borrar =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v_totalRecords;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v_lastRecord;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   v_mina_i;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v_codEquipo_i;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 = $v('P35_FECHA');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 = $v('P35_MINA');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 = $v('P35_TURNO');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v_codigo_equipo =  $v('P35_CODIGO_EQUIPO');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v_descripcion  =  $v('P35_DESCRIPCION');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$(document).ready(function()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Ocultar el botón utilizando el atributo data-action.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$("button[data-action='fos-ig-button-325']").hide();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Alternativamente, ocultar el botón por su texto.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$("button:contains('Eliminar')").hide();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//Almacenar registro seleccionado para validar si se debe eliminar, sólo cuando la línea está completamente sin datos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v_record = v_model.getSelectedRecords()[0];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if(v_model.getValue(v_record, "FECHA") !== ""){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v_borrar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//Obtener el último registro del grid para insertar el nuevo al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v_totalRecords = v_model.getTotalRecords();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v_lastRecord = v_model.recordAt(v_totalRecords  - 1);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//insert new record on a model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v_nuevoNumeroId = v_model.insertNewRecord(null,v_lastRecord);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//si el registro original está en blanco se borra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if(v_borrar){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apex.region("jum-table").widget().interactiveGrid("setSelectedRecords", v_record);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apex.region("jum-table").widget().interactiveGrid("getActions").invoke("selection-delete");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apex.region("jum-table").widget().interactiveGrid("getActions").hide("selection-add-row");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//get the new record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v_registroActual = v_model.getRecord(v_nuevoNumeroId);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Validación directa de campos requeridos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(!v_fecha || !v_mina || !v_turno || !v_codigo_equipo)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mensajesError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(!v_fecha) mensajesError.push("El campo FECHA es obligatorio");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(!v_mina) mensajesError.push("El campo MINA es obligatorio");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(!v_turno) mensajesError.push("El campo TURNO es obligatorio");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(!v_codigo_equipo) mensajesError.push("El campo CODIGO_EQUIPO es obligatorio");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apex.message.showErrors({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type: 'error',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location: ['page'],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pageItem: null,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message: 'Por favor, complete todos los campos requeridos:\n' + mensajesError.join('\n')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//update record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'FECHA', v_fecha);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'MINA', v_mina);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'TURNO', v_turno);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'CODIGO_EQUIPO', v_codigo_equipo);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'DESCRIPCION_EQUIPO', v_descripcion);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InsertaRegistro # 1427601293078659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Server-side Code 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17233723568424952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Server-side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language: PE.PROPERTY.SOURCE_SNIPPET_LANG.LOV.PLSQL.D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pl/sql-code: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BEGIN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if(:P35_FECHA is not null and :P35_MINA is not null) then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--  PROC_LABOR_BI( to_char(to_date(:P35_FECHA,'DD/MM/YYYY'),'DD/MM/YYYY') ,:P35_MINA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PROC_LABOR_BI_V2( to_char(to_date(:P35_FECHA,'DD/MM/YYYY'),'DD/MM/YYYY') ,:P35_MINA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end if;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P35_FECHA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P35_MINA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InsertaRegistro # 1427601293078659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HideParadas 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4025917582829362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HideParadas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P35_FECHA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P35_MINA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P35_TURNO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P35_CODIGO_EQUIPO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JavaScript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javascript-expression: $v('P35_FECHA') !== '' &amp;&amp; $v('P35_MINA') !== '' &amp;&amp; $v('P35_TURNO') !== '' &amp;&amp; $v('P35_CODIGO_EQUIPO') !== ''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Show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4026035643829363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Show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button: Agregar # 8181776705188191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HideParadas # 4025917582829362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Hide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4026652041829369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button: Agregar # 8181776705188191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HideParadas # 4025917582829362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SUMMARY_STOPS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8097066703484868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SUMMARY_STOPS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PerforadoraJackLegEdit # 11351448050755527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8097507055484869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WITH ITEMS_FILTRADOS AS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SELECT ITEMS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FROM SYW_ITEMS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WHERE OP_MTTO = 'P'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ITEMS = :ITEMS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PARO_FINAL AS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SELECT SUMMARY_STOPS_ID_TABLE,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FROM SYW_REPORT_PERFORADORA_JACK_LE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WHERE CONTINUACION_DE_FALLA = 'Paro Final'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TO_DATE(FECHA,'DD/MM/YYYY') &lt;= TO_DATE(:P35_FECHA,'DD/MM/YYYY')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MINA = :P35_MINA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CODIGO_EQUIPO = :P35_CODIGO_EQUIPO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EXISTS (SELECT 1 FROM ITEMS_FILTRADOS)  -- Si no hay ITEMS válidos, no se ejecuta esto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CONSULTA_PAROS_CERRADOS AS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SELECT FECHA,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FROM SYW_REPORT_PERFORADORA_JACK_LE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WHERE CONTINUACION_DE_FALLA = 'Paro Final'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MINA = :P35_MINA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ITEMS IN (SELECT ITEMS FROM ITEMS_FILTRADOS)  -- Solo si ITEMS tiene TIPO_PARO = 'P'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SUB_CONSULTA AS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SELECT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'X' AS DUMMY,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SYW_REPORT_PERFORADORA_JACK_LE.SUMMARY_STOPS_ID_TABLE -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NVL(PARO_FINAL.SUMMARY_STOPS_ID_TABLE, NVL(CONSULTA_PAROS_CERRADOS.SUMMARY_STOPS_ID_TABLE, 0)) AS SUMMARY_STOPS_ID_TABLE,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SYW_REPORT_PERFORADORA_JACK_LE.FECHA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FROM SYW_REPORT_PERFORADORA_JACK_LE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LEFT JOIN PARO_FINAL ON SYW_REPORT_PERFORADORA_JACK_LE.SUMMARY_STOPS_ID_TABLE = PARO_FINAL.SUMMARY_STOPS_ID_TABLE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LEFT JOIN CONSULTA_PAROS_CERRADOS ON SYW_REPORT_PERFORADORA_JACK_LE.SUMMARY_STOPS_ID_TABLE = CONSULTA_PAROS_CERRADOS.SUMMARY_STOPS_ID_TABLE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WHERE SYW_REPORT_PERFORADORA_JACK_LE.CONTINUACION_DE_FALLA = 'Paro Inicial'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TO_DATE(SYW_REPORT_PERFORADORA_JACK_LE.FECHA,'DD/MM/YYYY') &lt;= TO_DATE(:P35_FECHA,'DD/MM/YYYY')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SYW_REPORT_PERFORADORA_JACK_LE.MINA = :P35_MINA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SYW_REPORT_PERFORADORA_JACK_LE.CODIGO_EQUIPO = :P35_CODIGO_EQUIPO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EXISTS (SELECT 1 FROM ITEMS_FILTRADOS)  -- Si no hay ITEMS válidos, no se ejecuta esto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NVL(SUMMARY_STOPS_ID_TABLE, 0) AS ID_GOLD, DUAL.DUMMY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SUB_CONSULTA, DUAL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SUB_CONSULTA.DUMMY (+) = DUAL.DUMMY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AND EXISTS (SELECT 1 FROM ITEMS_FILTRADOS)  -- Se asegura de que si no hay ITEMS válidos, no devuelva nada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ORDER BY ID_GOLD DESC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FETCH FIRST 1 ROWS ONLY;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SUMMARY_STOPS # 8097066703484868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Inicial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8097825133485738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PerforadoraJackLegEdit # 11351448050755527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Paro 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8098230660485739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Inicial # 8097825133485738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8098804694485739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Inicial # 8097825133485738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Enable 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8099241166485739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Enable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Inicial # 8097825133485738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Continuacion 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8099652494486547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Continuacion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PerforadoraJackLegEdit # 11351448050755527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Continuacion 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8100111239486548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Continuacion # 8099652494486547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8100557054486549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Continuacion # 8099652494486547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Final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8100934373487526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PerforadoraJackLegEdit # 11351448050755527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Paro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8101359186487527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Final # 8100934373487526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Enable 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8101824647487528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Enable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Final # 8100934373487526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8102385732487528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Final # 8100934373487526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SUMA_PAROS 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8102805790488460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SUMA_PAROS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PerforadoraJackLegEdit # 11351448050755527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8103153542488461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COUNT(*) AS CONTADOR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SYW_REPORT_PERFORADORA_JACK_LE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SUMMARY_STOPS_ID_TABLE = :SUMMARY_STOPS_ID_TABLE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AND CONTINUACION_DE_FALLA = CASE WHEN :CONTINUACION_DE_FALLA = 'Paro Inicial' THEN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'Paro Inicial'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WHEN :CONTINUACION_DE_FALLA = 'Paro Final' THEN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'Paro Final'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'CONTINUACION_DE_FALLA 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CONTADOR_PAROS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SUMA_PAROS # 8102805790488460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Fecha/Mina/Turno/Equipo 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11533648729566559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Fecha/Mina/Turno/Equipo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NATIVE_IG|REGION TYPE|interactivegridselectionchange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PerforadoraJackLegEdit # 11351448050755527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11533772986566560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Fecha/Mina/Turno/Equipo # 11533648729566559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Color Temporal/Definitiva 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13028067399116154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Color Temporal/Definitiva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13028196886116155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============================================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COLORES PARA FLAG_TEMP - CON ACTUALIZACIÓN AUTOMÁTICA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============================================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Agregar CSS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$('&lt;style&gt;.cell-temp { background-color: #ffeb3b !important; font-weight: bold !important; }&lt;/style&gt;').appendTo('head');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window.aplicarColoresTemporales =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let grid = apex.region("jum-table").widget().interactiveGrid("getViews", "grid");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if (!grid)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let model = grid.model;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let view$ = grid.view$;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model.forEach(function(record)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let flagTemp = model.getValue(record, 'FLAG_TEMP');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let rowId = model.getRecordId(record);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let rowElement = view$.find('tr[data-id="' + rowId + '"]');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if (flagTemp === 'Y')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rowElement.find('td:eq(2)').addClass('cell-temp');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rowElement.find('td:eq(3)').addClass('cell-temp');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rowElement.find('td:eq(4)').addClass('cell-temp');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rowElement.find('td:eq(5)').addClass('cell-temp');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rowElement.find('td:eq(2)').removeClass('cell-temp');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rowElement.find('td:eq(3)').removeClass('cell-temp');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rowElement.find('td:eq(4)').removeClass('cell-temp');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rowElement.find('td:eq(5)').removeClass('cell-temp');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console.log("✅ Colores aplicados");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} catch(error)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console.error("Error:",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Ejecutar cuando el grid esté listo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function esperarGrid()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let grid = apex.region("jum-table").widget().interactiveGrid("getViews", "grid");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if (grid &amp;&amp; grid.model)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window.aplicarColoresTemporales();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// 👇 NUEVO: Escuchar cambios en el modelo (insertar, actualizar, eliminar)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if (grid.model.collection)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grid.model.collection.on('change add remove',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    console.log("Cambio detectado en el 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    setTimeout(window.aplicarColoresTemporales, 200);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setTimeout(esperarGrid,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} catch(e)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setTimeout(esperarGrid,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Iniciar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$(document).ready(function()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setTimeout(esperarGrid, 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Ejecutar después de refrescar el grid (por botones de refresh)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$(document).on('apexafterrefresh',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setTimeout(window.aplicarColoresTemporales,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👇 NUEVO: Ejecutar después de guardar (save)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$(document).on('apexafterpagesave',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setTimeout(window.aplicarColoresTemporales,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👇 NUEVO: Ejecutar después de cualquier acción de guardado del Interactive Grid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$(document).on('interactivegridsave',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setTimeout(window.aplicarColoresTemporales,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Color Temporal/Definitiva # 13028067399116154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Paradas 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13028281116116156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Paradas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13028341662116157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Edit &amp; Save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Abirir Paradas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icon: fa-ban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Validar campos P11_FECHA, P11_MINA, P11_TURNO, P11_CODIGO_EQUIPO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fecha = apex.item("P35_FECHA").getValue();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mina = apex.item("P35_MINA").getValue();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turno = apex.item("P35_TURNO").getValue();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equipo = apex.item("P35_CODIGO_EQUIPO").getValue();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(!fecha || !mina || !turno || !equipo)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apex.message.alert("⚠️ COMPLETE LOS SIGUIENTES CAMPOS:\n\n• FECHA\n• MINA\n• TURNO\n• CÓDIGO EQUIPO");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Abrir página 74 como modal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apex.navigation.dialog(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"f?p=&amp;APP_ID.:82:&amp;SESSION.",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title: 'Registro de Paradas',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height: '700',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width: '1200',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modal: true,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resizable: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PerforadoraJackLegEdit # 11351448050755527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Paradas # 13028281116116156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Ocualtar Con clic save Nuevo 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13028432496116158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Ocualtar Con clic save Nuevo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JavaScript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javascript-expression: document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13028563146116159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Código para la Acción Dinámica con evento "Click"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Configuración de la Acción Dinámica: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- Evento: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- Tipo de Selección: jQuery Selector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- Selector jQuery: #jum-table .a-GV-cell (esto selecciona todas las celdas del grid)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if (apex.region("jum-table").widget().interactiveGrid("getViews", "grid").getSelectedRecords().length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// Si hay fila(s) seleccionada(s), oculta el botón Guardar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console.log("Click detectado. Hay selección. Botón Guardar oculto.");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// Si no hay filas seleccionadas, muestra el botón Guardar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// Nota: Como no hay .show(), recreamos el toolbar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var grid = apex.region("jum-table").widget().interactiveGrid("getViews", "grid");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grid.getActions().show("save");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console.log("Click detectado. Sin selección. Botón Guardar visible.");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Obtener el evento del clic de la variable global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evento = window.event || arguments[0];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elementoClickeado = evento.target || evento.srcElement;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Verificar si el clic fue en una celda del grid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celda = $(elementoClickeado).closest('.a-GV-cell');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(celda.length === 0)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Pequeño retraso para asegurar que el grid actualizó su estado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setTimeout(function()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grid = apex.region("jum-table").widget().interactiveGrid("getViews", "grid");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registrosSeleccionados = grid.getSelectedRecords();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(registrosSeleccionados &amp;&amp; registrosSeleccionados.length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console.log("Click en celda - Guardar oculto. Seleccionados: " + registrosSeleccionados.length);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 Intentar mostrar el botón Guardar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apex.region("jum-table").call("getActions").show("save");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console.log("Click en celda - Guardar visible");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 catch(e)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console.log("Método show no disponible");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}, 50);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Ocualtar Con clic save Nuevo # 13028432496116158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Set Value Metros Perforados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13212995240298845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Set Value Metros Perforados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PerforadoraJackLegEdit # 11351448050755527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NO_BARRENOS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LONGITUD_PIES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13213068872298846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PL/SQL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pl/sql-expression: 'NVL(:NO_BARRENOS,0) * NVL(:LONGITUD_PIES,0) * 0.3048 * 0.9'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NO_BARRENOS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LONGITUD_PIES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METROS_PERFORADOS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Set Value Metros Perforados # 13212995240298845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Lose Focus 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37927909545470372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Lose Focus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Lose Focus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PerforadoraJackLegEdit # 11351448050755527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Refresh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37927973584470373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Refresh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maintain-pagination: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Lose Focus # 37927909545470372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Duplicar 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115835228315891441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Duplicar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115835371376891442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Reset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Duplicar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|2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apex.region("jum-table").widget().interactiveGrid("getActions").show("row-duplicate");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v_widget      = apex.region('jum-table').widget();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v_grid        = v_widget.interactiveGrid('getViews','grid');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v_model       = v_grid.model;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console.log('Duplicar');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selectedRecords = v_model.getSelectedRecords();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v_nuevoNumeroId = v_model.copyRecords(selectedRecords, null, selectedRecords[ selectedRecords.length - 1 ]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apex.region("jum-table").widget().interactiveGrid("getActions").hide("row-duplicate");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v_registroActual = v_model.getRecord(v_nuevoNumeroId);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columFecha = v_model.getValue(v_registroActual, 'FECHA').v;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columMina = v_model.getValue(v_registroActual, 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columTurno = v_model.getValue(v_registroActual, 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columCodigoEquipo = v_model.getValue(v_registroActual, 'CODIGO_EQUIPO').v;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columOperador = v_model.getValue(v_registroActual, 'PERFORISTA');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columDescripcionE = v_model.getValue(v_registroActual, 'DESCRIPCION_EQUIPO');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columCapacidad = v_model.getValue(v_registroActual, 'CAPACIDAD');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columAyudante = v_model.getValue(v_registroActual, 'AYUDANTE');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var tipo_paro = v_model.getValue(v_registroActual,'OPERATIVO_PARO');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var tipo_paro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var continuacion_falla = v_model.getValue(v_registroActual,'CONTINUACION_DE_FALLA').d;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var continuacion_falla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'FECHA',columFecha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'MINA',columMina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'TURNO',columTurno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'CODIGO_EQUIPO',columCodigoEquipo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'PERFORISTA',columOperador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'ITEMS'," "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'HORA_INICIAL' 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'HORA_FINAL' 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'NO_BARRENOS',0 );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'CANTIDAD_PERNOS',0 );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'LABOR','');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'LABOR_NP',''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v_model.setValue(v_registroActual, 'DESTINO','');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'CONTINUACION_DE_FALLA','');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'DESCRIPCION_EQUIPO',columDescripcionE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'DESCRIPCION_ITEM',''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'SECUENCIA_USUARIO',''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'COM_FLAG',''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'HOR_FLAG',''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'HORA_FLAG',''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'SUM_FLAG',''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'MUL_FLAG',''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'OPERATIVO_PARO','');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'TIPO_PARO','');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'SUMMARY_STOPS_ID_TABLE',''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v_model.setValue(v_registroActual, 'TONELADAS_TRANSPORTADAS',0 );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'AYUDANTE',columAyudante 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'TIPO_LABOR','' 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'METODO_EXPLOTACION','' 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'LONGITUD_PIES','' 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'VOLADURA','' 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'TIPO_VOLADURA','' 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'MALLA_M2','' 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'METROS_PERFORADOS','' 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'BARRENOS_QUEMADOS','' 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'KG_EXPLOSIVOS','' 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PerforadoraJackLegEdit # 11351448050755527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Duplicar # 115835228315891441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processes: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Process: ORIGEN_PARO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11516982475399712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ORIGEN_PARO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Execute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execution-chain: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location: Local Database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language: PL/SQL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pl/sql-code: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declare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l_summary_stops_id number;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l_origin varchar(100);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begin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l_summary_stops_id := apex_application.g_x01;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SELECT 'Fecha: '||FECHA||' Mina: '|| MINA ||' Turno: ' ||TURNO || ' CodigoE: ' || CODIGO_EQUIPO  AS ORIGIN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INTO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l_origin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FROM SYW_REPORT_PERFORADORA_JACK_LE WHERE CONTINUACION_DE_FALLA = 'Paro Inicial'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AND SUMMARY_STOPS_ID_TABLE     = CASE WHEN l_summary_stops_id = 0 THEN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-1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ELSE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TO_NUMBER(l_summary_stops_id)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 htp.p(l_rol_id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htp.p(l_origin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 return l_rol_id;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point: Ajax Callback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run-process: Once Per Page Visit (default)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Process: Reporte Perforadora Jack Leg - Save Interact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11326203911755502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Reporte Perforadora Jack Leg - Save Interactive Grid Data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Interactive Grid - Automatic Row Processing (DML)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execution-chain: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editable-region: PerforadoraJackLegEdit # 11351448050755527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target-type: Region Source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prevent-lost-updates: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lock-row: Yes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return-primary-key(s)-after-insert: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point: Processing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run-process: Once Per Page Visit (default)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error: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display-location: Inline in Notification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server-side-condition: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execution-scope: For Created and Modified Rows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Process: ENCABEZADO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6249863643045808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ENCABEZADO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Execute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execution-chain: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location: Local Database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language: PL/SQL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pl/sql-code: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DECLARE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l_result VARCHAR(10000);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l_x01 varchar2(1000);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l_x02 varchar2(1000);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l_x03 varchar2(1000);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l_x04 varchar2(1000);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BEGIN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l_x01 := apex_application.g_x01;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l_x02 := apex_application.g_x02;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l_x03 := apex_application.g_x03;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l_x04 := apex_application.g_x04;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--SELECT ENCABEZADO_REPORT_JUMBO(l_x01, l_x02 , l_x03 , l_x04)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 CARGA_PARO_PERFORADORA_JACK_LEG(l_x01, l_x02 , l_x03 , l_x04)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INTO l_result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from dual;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htp.p( l_result || 'holis12');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point: Ajax Callback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run-process: Once Per Page Visit (default)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r>
        <w:br w:type="page"/>
      </w:r>
    </w:p>
    <w:p>
      <w:pPr>
        <w:pStyle w:val="Heading1"/>
        <w:spacing w:after="100" w:before="300"/>
        <w:pBdr>
          <w:bottom w:val="single" w:sz="6" w:space="2" w:color="CCCCCC"/>
        </w:pBdr>
      </w:pPr>
      <w:r>
        <w:rPr>
          <w:rFonts w:ascii="Calibri" w:hAnsi="Calibri"/>
          <w:b/>
          <w:caps/>
          <w:color w:val="E3242B"/>
        </w:rPr>
        <w:t xml:space="preserve">Página 17 — Reporte Supervisor</w:t>
      </w:r>
    </w:p>
    <w:p>
      <w:pPr>
        <w:spacing w:after="150"/>
      </w:pPr>
      <w:r>
        <w:rPr>
          <w:i/>
          <w:iCs/>
          <w:color w:val="888888"/>
          <w:sz w:val="18"/>
          <w:szCs w:val="18"/>
        </w:rPr>
        <w:t xml:space="preserve">p00017.yaml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---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 ====== Page: Reporte Supervisor 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id: 17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name: Reporte Supervisor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alias: REPORTE-SUPERVISOR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title: Reporte Supervisor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page-mode: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page-template: Theme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navigation-menu: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override-user-interface-level: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navigation: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cursor-focus: Do not focus cursor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warn-on-unsaved-changes: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javascript: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function-and-global-variable-declaration: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funcionValidarItem(){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$('.highlight td.css-items').each(function()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this.style.backgroundColor = '#FFFFFF';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apex.message.clearErrors();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v_model_i = apex.region("jum-table").widget().interactiveGrid("getViews", "grid").model;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v_saveButton = "Y";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v_count1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v_supervisor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v_mineral_transportado_ton = "";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v_avance_real_ejecutado_mt = "";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v_mineral_entregado_bascula_ton = "";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v_toneladas_entregadas = "";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v_esteril_transportado_ton = "";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v_descripcion = "";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v_asistencia_de_personal = "";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v_total_ausencia = "";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v_ejecutor = "";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v_mineral_generado_ton = "";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v_esteril_almacenado_ton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v_model_i.forEach(function(igrow_i,index)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v_count1 = v_count1 + 1;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apex.server.process(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"VALIDACION_ITEMS",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{  x01: v_model_i.getValue(igrow_i,'REPORT_SUPERVISOR_ID_TABLE')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{dataType: "text"}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).done((pData)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pData = pData.replace(/(\r\n|\n|\r)/gm, 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if(pData === "Y"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v_supervisor = v_model_i.getValue(igrow_i,'SUPERVISOR');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v_mineral_transportado_ton = v_model_i.getValue(igrow_i,'MINERAL_TRANSPORTADO_TON');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v_avance_real_ejecutado_mt = v_model_i.getValue(igrow_i,'AVANCE_REAL_EJECUTADO_MT');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v_mineral_entregado_bascula_ton = v_model_i.getValue(igrow_i,'MINERAL_ENTREGADO_BASCULA_TON');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v_toneladas_entregadas = v_model_i.getValue(igrow_i,'TONELADAS_ENTREGADAS');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v_esteril_transportado_ton = v_model_i.getValue(igrow_i,'ESTERIL_TRANSPORTADO_TON');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v_descripcion = v_model_i.getValue(igrow_i,'DESCRIPCION');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v_asistencia_de_personal = v_model_i.getValue(igrow_i,'ASISTENCIA_DE_PERSONAL');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v_total_ausencia = v_model_i.getValue(igrow_i,'TOTAL_AUSENCIA');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v_ejecutor = v_model_i.getValue(igrow_i,'EJECUTOR');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v_mineral_generado_ton = v_model_i.getValue(igrow_i,'MINERAL_GENERADO_TON');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v_esteril_almacenado_ton = v_model_i.getValue(igrow_i,'ESTERIL_ALMACENADO_TON');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console.log("Inicio")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console.log(v_supervisor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console.log(v_mineral_transportado_ton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console.log(v_avance_real_ejecutado_mt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console.log(v_mineral_entregado_bascula_ton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console.log(v_toneladas_entregadas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console.log(v_esteril_transportado_ton )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console.log(v_descripcion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console.log(v_asistencia_de_personal )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console.log(v_total_ausencia )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console.log(v_ejecutor )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console.log(v_mineral_generado_ton )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console.log(v_esteril_almacenado_ton )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console.log("Fin")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 v_supervisor === "" || v_supervisor === undefined || v_supervisor === null ||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v_mineral_transportado_ton === "" || v_mineral_transportado_ton === undefined ||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v_avance_real_ejecutado_mt === "" || v_avance_real_ejecutado_mt === undefined ||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v_mineral_entregado_bascula_ton === "" ||v_mineral_entregado_bascula_ton === undefined ||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v_toneladas_entregadas === "" || v_toneladas_entregadas === undefined ||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v_esteril_transportado_ton === "" || v_esteril_transportado_ton === undefined ||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v_descripcion === "" || v_descripcion ===  undefined ||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v_asistencia_de_personal === "" || v_asistencia_de_personal ===  undefined ||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v_total_ausencia === "" || v_total_ausencia ===  undefined ||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v_ejecutor === "" || v_ejecutor ===  undefined ||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v_mineral_generado_ton === "" || v_mineral_generado_ton ===  undefined ||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v_esteril_almacenado_ton === "" || v_esteril_almacenado_ton ===  undefined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apex.message.showErrors([ { type: "error", location: [ "page", "inline" ], message: "Existen columnas sin datos en el registro: "+ (index + 1) +" ", unsafe: false } 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v_saveButton = "Y";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apex.region("jum-table").call("getActions").show("save");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}else if(pData === 'E')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v_saveButton = "N";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apex.message.showErrors([ { type: "error", location: [ "page", "inline" ], message: "Existen columnas sin datos en el registro:  "+ (index + 1)  +" ", unsafe: false } ]);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return pData;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}).fail((jqXHR, textStatus, errorThrown)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console.log(jqXHR, textStatus, errorThrown)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if (v_saveButton === "Y"){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apex.region("jum-table").call("getActions").show("save");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authentication: Page Requires Authentication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deep-linking: Application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page-access-protection: Arguments Must Have Checksum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form-auto-complete: Off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browser-cache: Application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session-management: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rejoin-sessions: Application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enable-duplicate-page-submissions: Yes - Enable page to be re-posted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reload-on-submit: Only for Success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server-cache: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caching: Disabled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regions: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Region: Turno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17233965942424954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Static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parent-region: No Parent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Standard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t-Region--scrollBody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render-components: Above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region-display-selector: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exclude-title-from-translation: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customization: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customizable: Not Customizable By End Users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attributes: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output-as: 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expand-shortcuts: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Region: Reporte Supervisor2 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17235258814424967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Reporte Supervisor2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Interactive Grid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location: Local Database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Table / View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table-owner: Parsing Schema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table-name: SYW_REPORT_SUPERVISOR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include-rowid-column: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parent-region: No Parent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Interactive Report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render-components: Above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region-display-selector: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exclude-title-from-translation: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customization: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customizable: Not Customizable By End Users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attributes: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17235392831424968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edit: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performance: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lazy-loading: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select-first-row: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fixed-row-height: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pagination: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Scroll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show-total-count: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toolbar: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Search Column Selection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Search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Actions Menu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Reset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Save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save-public-report: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flashback: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define-chart-view: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download: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download: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Excel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PDF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send-as-email: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fixed-to: Page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icon-view: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detail-view: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saved-reports: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Saved Report: Primary Report 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19034238504648671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name: Primary Report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alias: 397873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columns: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REPORT_SUPERVISOR_ID_TABLE 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17235670441424971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REPORT_SUPERVISOR_ID_TABLE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REPORT_SUPERVISOR_ID_TABLE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FECHA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17235781889424972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Date Picker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show-time: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minimum-date: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maximum-date: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multiple-months: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use-defaults: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dd/mm/yyyy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TURNO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17235862566424973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Select List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Shared Component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list-of-values: OPERATIONS_TURN # 15035746949777668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MINA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17235998137424974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Select List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Shared Component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list-of-values: SCOOPS_MINAS # 15045258836795496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SUPERVISOR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17236064864424975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SUPERVISOR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Textarea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Supervisor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resizable: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auto-height: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character-counter: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SUPERVISOR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AVANCE_REAL_EJECUTADO_MT 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17236251967424977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AVANCE_REAL_EJECUTADO_MT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Avance Real Ejecutado Mt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AVANCE_REAL_EJECUTADO_MT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TONELADAS_ENTREGADAS 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17236397344424978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TONELADAS_ENTREGADAS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Toneladas Entregadas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TONELADAS_ENTREGADAS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LABOR_PRODUCCION_DESARROLLO 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17236545349424980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LABOR_PRODUCCION_DESARROLLO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Link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'Labor 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link: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target: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url: 'f?p=&amp;APP_ID.:20:&amp;SESSION.::&amp;DEBUG.::P20_SUPERVISOR_ID_TABLE,P20_TIPO:&amp;REPORT_SUPERVISOR_ID_TABLE.,A'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page: 20 # Labor Produccion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p20_supervisor_id_table: '&amp;REPORT_SUPERVISOR_ID_TABLE.'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p20_tipo: 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link-text: &lt;span aria-hidden="true" class="t-Icon fa fa-external-link-square"&gt;&lt;/span&gt;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LABOR_PRODUCCION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LABOR_DESARROLLO 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17236651974424981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LABOR_DESARROLLO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LABOR_DESARROLLO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ESTERIL_EXTRAIDO_LABOR 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17236787241424982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ESTERIL_EXTRAIDO_LABOR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Link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Esteril Extraido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link: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target: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url: 'f?p=&amp;APP_ID.:21:&amp;SESSION.::&amp;DEBUG.::P21_SUPERVISOR_ID_TABLE,P21_TIPO:&amp;REPORT_SUPERVISOR_ID_TABLE.,C'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page: 21 # Estéril Extraído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p21_supervisor_id_table: '&amp;REPORT_SUPERVISOR_ID_TABLE.'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p21_tipo: 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link-text: &lt;span aria-hidden="true" class="t-Icon fa fa-external-link-square"&gt;&lt;/span&gt;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ESTERIL_EXTRAIDO_LABOR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ITEMS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17236845138424983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Link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link: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target: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url: 'f?p=&amp;APP_ID.:25:&amp;SESSION.::&amp;DEBUG.::P25_SUPERVISOR_ID_TABLE,P25_TIPO:&amp;REPORT_SUPERVISOR_ID_TABLE.,D'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page: 25 #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p25_supervisor_id_table: '&amp;REPORT_SUPERVISOR_ID_TABLE.'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p25_tipo: 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link-text: &lt;span aria-hidden="true" class="t-Icon fa fa-external-link-square"&gt;&lt;/span&gt;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DESCRIPCION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17236949900424984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DESCRIPCION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Descripcion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DESCRIPCION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OPERARIOS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17237078579424985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OPERARIOS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Link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Operarios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link: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target: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url: 'f?p=&amp;APP_ID.:24:&amp;SESSION.::&amp;DEBUG.::P24_SUPERVISOR_ID_TABLE,P24_TIPO:&amp;REPORT_SUPERVISOR_ID_TABLE.,G'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page: 24 # Operarios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p24_supervisor_id_table: '&amp;REPORT_SUPERVISOR_ID_TABLE.'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p24_tipo: 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link-text: &lt;span aria-hidden="true" class="t-Icon fa fa-external-link-square"&gt;&lt;/span&gt;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OPERARIOS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ASISTENCIA_DE_PERSONAL 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17237205754424986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ASISTENCIA_DE_PERSONAL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Asistencia De Personal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ASISTENCIA_DE_PERSONAL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TOTAL_AUSENCIA 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17237303303424987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TOTAL_AUSENCIA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Total Ausencia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TOTAL_AUSENCIA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EJECUTOR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17237366981424988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EJECUTOR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Ejecutor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EJECUTOR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DATA_ID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17237498289424989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DATA_ID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Data 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DATA_ID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CREATED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19028384438646940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CREATED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CREATED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DATE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CREATED_BY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19028451019646941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CREATED_BY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CREATED_BY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UPDATED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19028602602646942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UPDATED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UPDATED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DATE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UPDATED_BY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19028703749646943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UPDATED_BY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UPDATED_BY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ACTIVIDAD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19028793618646944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ACTIVIDAD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ACTIVIDAD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MINERAL_ENTREGADO_BASCULA_TON 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19028849756646945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MINERAL_ENTREGADO_BASCULA_TON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Mineral Entregado Bascula 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MINERAL_ENTREGADO_BASCULA_TON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MINERAL_TRANSPORTADO_TON 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19031520661646972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MINERAL_TRANSPORTADO_TON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Mineral Transportado 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Numeric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MINERAL_TRANSPORTADO_TON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ESTERIL_EVACUADO_SUPERFICIE 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19031674089646973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ESTERIL_EVACUADO_SUPERFICIE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ESTERIL_EVACUADO_SUPERFICIE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ESTERIL_TRANSPORTADO_TON 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19980072664375141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ESTERIL_TRANSPORTADO_TON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Esteril Transportado 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ESTERIL_TRANSPORTADO_TON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ESTERIL_ALMACENADO_TON 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19980176624375142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ESTERIL_ALMACENADO_TON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Esteril Almacenado 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ESTERIL_ALMACENADO_TON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MINERAL_GENERADO_TON 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19983809575375178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MINERAL_GENERADO_TON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Mineral Generado 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MINERAL_GENERADO_TON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size: A4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orientation: Landscape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units: Millimeters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width: 297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height: 210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border-width: 0.5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border-color: '#666666'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page-header: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page-header-text: Reporte Supervisor2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column-headings: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Bold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background-color: '#EEEEEE'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background-color: '#FFFFFF'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page-footer: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Region: Reporte Supervisor 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20803344726316161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Reporte Supervisor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Breadcrumb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breadcrumb: Breadcrumb # 9098880207940956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parent-region: No Parent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Standard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t-Region--scrollBody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render-components: Above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region-display-selector: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exclude-title-from-translation: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customization: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customizable: Not Customizable By End Users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attributes: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breadcrumb-template: Breadcrumb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Region: Reporte Supervisor 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58643332156869062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Reporte Supervisor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Interactive Grid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location: Local Database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Table / View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table-owner: Parsing Schema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table-name: SYW_REPORT_SUPERVISOR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include-rowid-column: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where-clause: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fecha = :P17_FECHA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and mina = :P17_MINA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and turno = :P17_TURNO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page-items-to-submit: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P17_FECHA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P17_TURNO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P17_MINA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parent-region: Reporte Supervisor # 20803344726316161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Interactive Report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highlight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render-components: Above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static-id: jum-table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region-display-selector: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exclude-title-from-translation: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customization: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customizable: Not Customizable By End Users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attributes: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57599935038182084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edit: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allowed-operations: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Add Row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Update Row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Delete Row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lost-update-type: Row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add-row-if-empty: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performance: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lazy-loading: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select-first-row: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fixed-row-height: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pagination: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Scroll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show-total-count: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toolbar: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Search Column Selection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Search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Actions Menu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Reset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Save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save-public-report: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flashback: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define-chart-view: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download: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download: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Excel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PDF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send-as-email: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fixed-to: Page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icon-view: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detail-view: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saved-reports: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Saved Report: Primary Report 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58659241497874373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name: Primary Report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alias: 394389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columns: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ACTIVIDAD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8162980754118714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ACTIVIDAD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ACTIVIDAD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MINA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8162869085118713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Select List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Shared Component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list-of-values: SCOOPS_MINAS # 15045258836795496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MINERAL_ENTREGADO_BASCULA_TON 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17235084925424965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MINERAL_ENTREGADO_BASCULA_TON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Mineral Entregado Bascula 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MINERAL_ENTREGADO_BASCULA_TON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MINERAL_TRANSPORTADO_TON 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19031234058646969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MINERAL_TRANSPORTADO_TON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Mineral Transportado 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Numeric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MINERAL_TRANSPORTADO_TON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ESTERIL_EVACUADO_SUPERFICIE 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19031318351646970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ESTERIL_EVACUADO_SUPERFICIE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ESTERIL_EVACUADO_SUPERFICIE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ESTERIL_TRANSPORTADO_TON 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19033224109646989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ESTERIL_TRANSPORTADO_TON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Esteril Transportado 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ESTERIL_TRANSPORTADO_TON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ESTERIL_ALMACENADO_TON 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19980003006375140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ESTERIL_ALMACENADO_TON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Esteril Almacenado 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Numeric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ESTERIL_ALMACENADO_TON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MINERAL_GENERADO_TON 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19983673502375177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MINERAL_GENERADO_TON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Mineral Generado 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MINERAL_GENERADO_TON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CREATED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20375511531390955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CREATED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CREATED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DATE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CREATED_BY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20375573898390956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CREATED_BY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CREATED_BY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UPDATED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20375704302390957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UPDATED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UPDATED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DATE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UPDATED_BY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20375763500390958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UPDATED_BY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UPDATED_BY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EJECUTOR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30203311698865779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EJECUTOR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Ejecutor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sql-query: |2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select  OPTION_VALUE,OPTION_DESCRIPTION as DESCRIPCION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from SYW_OPTIONS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where select_id = 401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EJECUTOR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REPORT_SUPERVISOR_ID_TABLE 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57600091162182085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REPORT_SUPERVISOR_ID_TABLE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REPORT_SUPERVISOR_ID_TABLE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FECHA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57600157700182086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Date Picker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show-time: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minimum-date: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maximum-date: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multiple-months: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use-defaults: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dd/mm/yyyy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SUPERVISOR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57600309145182087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SUPERVISOR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Textarea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Supervisor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resizable: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auto-height: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character-counter: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SUPERVISOR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LABOR_PRODUCCION_DESARROLLO 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57600462787182089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LABOR_PRODUCCION_DESARROLLO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Link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'Labor 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link: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target: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url: 'f?p=&amp;APP_ID.:20:&amp;SESSION.::&amp;DEBUG.::P20_SUPERVISOR_ID_TABLE,P20_TIPO:&amp;REPORT_SUPERVISOR_ID_TABLE.,A'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page: 20 # Labor Produccion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p20_supervisor_id_table: '&amp;REPORT_SUPERVISOR_ID_TABLE.'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p20_tipo: 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link-text: &lt;span aria-hidden="true" class="t-Icon fa fa-external-link-square"&gt;&lt;/span&gt;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LABOR_PRODUCCION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LABOR_DESARROLLO 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57600607489182090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LABOR_DESARROLLO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LABOR_DESARROLLO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ITEMS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57600630571182091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Link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link: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target: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url: 'f?p=&amp;APP_ID.:25:&amp;SESSION.::&amp;DEBUG.::P25_SUPERVISOR_ID_TABLE,P25_TIPO:&amp;REPORT_SUPERVISOR_ID_TABLE.,D'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page: 25 #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p25_supervisor_id_table: '&amp;REPORT_SUPERVISOR_ID_TABLE.'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p25_tipo: 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link-text: &lt;span aria-hidden="true" class="t-Icon fa fa-external-link-square"&gt;&lt;/span&gt;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DESCRIPCION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57600737853182092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DESCRIPCION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Textarea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Descripcion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resizable: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auto-height: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character-counter: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DESCRIPCION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AVANCE_REAL_EJECUTADO_MT 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57600933806182094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AVANCE_REAL_EJECUTADO_MT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Avance Real Ejecutado Mt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AVANCE_REAL_EJECUTADO_MT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OPERARIOS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57601069087182095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OPERARIOS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Link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Personal Produccion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link: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target: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url: 'f?p=&amp;APP_ID.:24:&amp;SESSION.::&amp;DEBUG.::P24_SUPERVISOR_ID_TABLE,P24_TIPO:&amp;REPORT_SUPERVISOR_ID_TABLE.,G'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page: 24 # Operarios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p24_supervisor_id_table: '&amp;REPORT_SUPERVISOR_ID_TABLE.'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p24_tipo: 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link-text: &lt;span aria-hidden="true" class="t-Icon fa fa-external-link-square"&gt;&lt;/span&gt;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OPERARIOS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ASISTENCIA_DE_PERSONAL 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57601138522182096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ASISTENCIA_DE_PERSONAL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Personal Otras Actvidades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Numeric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999G999G999G999G990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ASISTENCIA_DE_PERSONAL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TOTAL_AUSENCIA 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57601304897182097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TOTAL_AUSENCIA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Total Ausencia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Numeric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999G999G999G999G990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TOTAL_AUSENCIA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TURNO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57601494299182099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Select List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Shared Component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list-of-values: OPERATIONS_TURN # 15035746949777668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TONELADAS_ENTREGADAS 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57601561343182100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TONELADAS_ENTREGADAS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Toneladas Entregadas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TONELADAS_ENTREGADAS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ESTERIL_EXTRAIDO_LABOR 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57601854814182103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ESTERIL_EXTRAIDO_LABOR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Link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Esteril Extraido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link: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target: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url: 'f?p=&amp;APP_ID.:21:&amp;SESSION.::&amp;DEBUG.::P21_SUPERVISOR_ID_TABLE,P21_TIPO:&amp;REPORT_SUPERVISOR_ID_TABLE.,C'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page: 21 # Estéril Extraído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p21_supervisor_id_table: '&amp;REPORT_SUPERVISOR_ID_TABLE.'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p21_tipo: 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link-text: &lt;span aria-hidden="true" class="t-Icon fa fa-external-link-square"&gt;&lt;/span&gt;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ESTERIL_EXTRAIDO_LABOR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DATA_ID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57602094186182105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DATA_ID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Data 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DATA_ID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APEX$ROW_ACTION 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57602129368182106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APEX$ROW_ACTION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Actions Menu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APEX$ROW_SELECTOR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57602259010182107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APEX$ROW_SELECTOR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Row Selector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enable-multi-select: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show-select-all: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hide-control: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size: A4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orientation: Landscape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units: Millimeters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width: 297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height: 210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border-width: 0.5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border-color: '#666666'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page-header: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page-header-text: Reporte Supervisor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column-headings: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Bold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background-color: '#EEEEEE'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background-color: '#FFFFFF'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page-footer: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page-items: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P17_FECHA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17234081258424955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P17_FECHA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Date Picker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show-time: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display-as: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minimum-date: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maximum-date: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multiple-months: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use-defaults: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17233965942424954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label-column-span: Page Template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Optional - Floating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quick-picks: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show-quick-picks: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P17_MINA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17234165381424956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P17_MINA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17233965942424954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label-column-span: Page Template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Optional - Floating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Shared Component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SCOOPS_MINAS # 15045258836795496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quick-picks: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show-quick-picks: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P17_TURNO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17234276986424957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P17_TURNO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17233965942424954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label-column-span: Page Template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Optional - Floating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Shared Component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OPERATIONS_TURN # 15035746949777668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quick-picks: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show-quick-picks: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P17_SUPERVISOR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17234385845424958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P17_SUPERVISOR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Supervisor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subtype: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submit-when-enter-pressed: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disabled: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17233965942424954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label-column-span: Page Template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Optional - Floating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quick-picks: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show-quick-picks: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P17_TON_ENTREGADAS_BASCULA 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17234464281424959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P17_TON_ENTREGADAS_BASCULA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Ton Entregas Bascula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17233965942424954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label-column-span: Page Template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Optional - Floating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value-required: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quick-picks: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show-quick-picks: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P17_CONSULTAR 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19029191299646948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P17_CONSULTAR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Checkbox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Consultar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use-defaults: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17233965942424954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label-column-span: Page Template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Optional - Floating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P17_AGREGAR 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19029260545646949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P17_AGREGAR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Checkbox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Registrar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use-defaults: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17233965942424954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label-column-span: Page Template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Optional - Floating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buttons: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Button: Agregar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17234675116424961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button-name: Agregar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Agregar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17233965942424954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CREATE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button-template: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hot: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behavior: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action: Defined by Dynamic Action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execute-validations: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dynamic-actions: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Agregar 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17234784729424962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Agregar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button: Agregar # 17234675116424961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is not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item: P17_TON_ENTREGADAS_BASCULA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Refresh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17234904634424963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Refresh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maintain-pagination: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Reporte Supervisor # 58643332156869062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Agregar # 17234784729424962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17234920878424964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apex.region("jum-table").widget().interactiveGrid("getActions").show("selection-add-row");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v_widget      = apex.region('jum-table').widget();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v_grid        = v_widget.interactiveGrid('getViews','grid');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v_model       = v_grid.model;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 = $v('P17_FECHA');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 = $v('P17_MINA');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 = $v('P17_TURNO');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v_supervisor =  $v('P17_SUPERVISOR');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v_ton_entregas_bascula  =  $v('P17_TON_ENTREGADAS_BASCULA');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//insert new record on a model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v_nuevoNumeroId = v_model.insertNewRecord();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apex.region("jum-table").widget().interactiveGrid("getActions").hide("selection-add-row");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//get the new record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v_registroActual = v_model.getRecord(v_nuevoNumeroId);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//update record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'FECHA', v_fecha);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'MINA', v_mina);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'TURNO', v_turno);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'SUPERVISOR', v_supervisor);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'MINERAL_ENTREGADO_BASCULA_TON', v_ton_entregas_bascula);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Agregar # 17234784729424962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Server-side Code 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19031893058646975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Server-side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language: PE.PROPERTY.SOURCE_SNIPPET_LANG.LOV.PLSQL.D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pl/sql-code: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BEGIN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--  PROC_LABOR_BI( to_char(to_date(:P17_FECHA,'DD/MM/YYYY'),'DD/MM/YYYY') ,:P17_MINA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PROC_LABOR_BI_V2( to_char(to_date(:P17_FECHA,'DD/MM/YYYY'),'DD/MM/YYYY') ,:P17_MINA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P17_FECHA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P17_MINA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Agregar # 17234784729424962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AgregarHide 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19029408957646950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AgregarHide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P17_CONSULTAR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Hide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19029486102646951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Reporte Supervisor # 58643332156869062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AgregarHide # 19029408957646950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Show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19029516300646952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Show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Reporte Supervisor2 # 17235258814424967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AgregarHide # 19029408957646950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19029673172646953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P17_AGREGAR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AgregarHide # 19029408957646950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Hide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19029722272646954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button: Agregar # 17234675116424961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AgregarHide # 19029408957646950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ConsultarHide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19029820214646955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ConsultarHide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P17_AGREGAR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Hide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19029928273646956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Reporte Supervisor2 # 17235258814424967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ConsultarHide # 19029820214646955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Show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19030069644646957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Show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Reporte Supervisor # 58643332156869062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ConsultarHide # 19029820214646955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19030155869646958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P17_CONSULTAR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ConsultarHide # 19029820214646955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Show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19030301378646959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Show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button: Agregar # 17234675116424961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ConsultarHide # 19029820214646955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Save 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19030334291646960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Save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19030488832646961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$x("P17_CONSULTAR").checked =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apex.region("jum-table").widget().interactiveGrid("getActions").hide("selection-add-row");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apex.region("jum-table").widget().interactiveGrid("getActions").remove("row-add-row");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apex.region("jum-table").widget().interactiveGrid("getActions").remove("row-delete");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apex.region("jum-table").widget().interactiveGrid("getActions").remove("row-duplicate");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Save # 19030334291646960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Refrescar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19030607026646962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Refrescar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P17_FECHA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P17_TURNO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P17_MINA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Refresh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19030667786646963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Refresh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maintain-pagination: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Reporte Supervisor # 58643332156869062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Refrescar # 19030607026646962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Validar 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19033110725646987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Validar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19033162412646988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Reset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First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Validar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funcionValidarItem();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Reporte Supervisor # 58643332156869062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Validar # 19033110725646987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Modal Close 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19982576280375166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Modal Close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Dialog Closed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JavaScript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javascript-expression: window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JavaScript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javascript-expression: this.data.dialogPageId == 25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19982666011375167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name: execute javascript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alert("here");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Modal Close # 19982576280375166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New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22578504527895241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New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Reporte Supervisor # 58643332156869062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is not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22578600828895242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MINERAL_ENTREGADO_BASCULA_TON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New # 22578504527895241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Hidden_check 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30203953850865786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Hidden_check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30204089364865787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let v_fecha = $v('P11_FECHA');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apex.server.process(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"METODO_ROL",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{  x01: 0,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{dataType: "text"}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).done((pData)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console.log(pData + "Hola"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 (parseInt(pData) == 121){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apex.item("P17_AGREGAR").hide();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console.log('Si es 121')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console.log('No es 121')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.fail((jqXHR, textStatus, errorThrown)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console.log(jqXHR, textStatus, errorThrown)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Hidden_check # 30203953850865786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processes: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Process: Reporte Supervisor - Save Interactive Grid 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19231237522724534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Reporte Supervisor - Save Interactive Grid Data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Interactive Grid - Automatic Row Processing (DML)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execution-chain: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editable-region: Reporte Supervisor # 58643332156869062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target-type: Region Source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prevent-lost-updates: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lock-row: Yes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return-primary-key(s)-after-insert: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point: Processing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run-process: Once Per Page Visit (default)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error: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display-location: Inline in Notification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server-side-condition: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execution-scope: For Created and Modified Rows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Process: VALIDACION_ITEMS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19983043388375171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VALIDACION_ITEMS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Execute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execution-chain: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location: Local Database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language: PL/SQL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pl/sql-code: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DECLARE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l_validar VARCHAR(10);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l_item VARCHAR(10);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l_labor VARCHAR(10);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l_extraido VARCHAR(10);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l_personal VARCHAR(10);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l_x01 varchar2(1000);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BEGIN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Values for l_validar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N---&gt; Not validate colums row, 900 item not found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Y---&gt; validate columns row, 900 item found and labor, extraido, personal have data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E---&gt; Set row error, 900 Item found but labor, extraido, personal have not data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l_x01 := apex_application.g_x01;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l_validar := 'N';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l_item := '0';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l_labor := '0';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l_extraido := '0';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l_personal := '0';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select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COUNT(*) AS Cantidad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INTO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l_item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from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SYW_COLUMS_REPORT_SUPERVISOR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where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REPORT_SUPERVISOR_ID_TABLE = l_x01 AND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ITEMS = 900;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(l_item != '0') then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select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COUNT(*) AS Cantidad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INTO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l_labor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from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SYW_COLUMS_REPORT_SUPERVISOR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where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REPORT_SUPERVISOR_ID_TABLE = l_x01 AND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AGRUPAR_DATOS = 'A';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select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COUNT(*) AS Cantidad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INTO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l_extraido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from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SYW_COLUMS_REPORT_SUPERVISOR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where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REPORT_SUPERVISOR_ID_TABLE = l_x01 AND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AGRUPAR_DATOS = 'C';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select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COUNT(*) AS Cantidad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INTO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l_personal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from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SYW_COLUMS_REPORT_SUPERVISOR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where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REPORT_SUPERVISOR_ID_TABLE = l_x01 AND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AGRUPAR_DATOS = 'G';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end if;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(l_item != '0' and (l_labor = '0' or l_extraido = '0' or l_personal = '0')) then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l_validar := 'E';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elsif (l_item != '0') then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l_validar := 'Y';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end if;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htp.p( l_validar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point: Ajax Callback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run-process: Once Per Page Visit (default)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Process: METODO_ROL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30204157379865788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METODO_ROL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Execute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execution-chain: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location: Local Database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language: PL/SQL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pl/sql-code: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declare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l_rol_id number;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begin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select distinct  syw_roles.rol_id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INTO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l_rol_id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from syw_users suser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inner join syw_roles on suser.rol_id = syw_roles.rol_id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where upper(trim(suser.user_email)) = trim(coalesce(sys_context('APEX$SESSION','APP_USER'),user));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htp.p(l_rol_id);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 return l_rol_id;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point: Ajax Callback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run-process: Once Per Page Visit (default)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r>
        <w:br w:type="page"/>
      </w:r>
    </w:p>
    <w:p>
      <w:pPr>
        <w:pStyle w:val="Heading1"/>
        <w:spacing w:after="100" w:before="300"/>
        <w:pBdr>
          <w:bottom w:val="single" w:sz="6" w:space="2" w:color="CCCCCC"/>
        </w:pBdr>
      </w:pPr>
      <w:r>
        <w:rPr>
          <w:rFonts w:ascii="Calibri" w:hAnsi="Calibri"/>
          <w:b/>
          <w:caps/>
          <w:color w:val="E3242B"/>
        </w:rPr>
        <w:t xml:space="preserve">Página 88 — Datos Modo Borrador</w:t>
      </w:r>
    </w:p>
    <w:p>
      <w:pPr>
        <w:spacing w:after="150"/>
      </w:pPr>
      <w:r>
        <w:rPr>
          <w:i/>
          <w:iCs/>
          <w:color w:val="888888"/>
          <w:sz w:val="18"/>
          <w:szCs w:val="18"/>
        </w:rPr>
        <w:t xml:space="preserve">p00088.yaml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---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 ====== Page: Datos Modo Borrador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id: 88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name: Datos Modo Borrador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alias: DATOS-MODO-BORRADOR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title: Datos Modo Borrador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page-mode: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page-template: Theme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navigation-menu: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override-user-interface-level: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navigation: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cursor-focus: Do not focus cursor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warn-on-unsaved-changes: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authentication: Page Requires Authentication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deep-linking: Application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page-access-protection: Arguments Must Have Checksum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form-auto-complete: Off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browser-cache: Application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session-management: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rejoin-sessions: Application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enable-duplicate-page-submissions: Yes - Enable page to be re-posted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reload-on-submit: Only for Success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server-cache: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caching: Disabled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regions: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Region: Breadcrumb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12086290689250109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Breadcrumb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Breadcrumb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breadcrumb: Breadcrumb # 9098880207940956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parent-region: No Parent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REGION_POSITION_01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Title Bar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t-BreadcrumbRegion--useBreadcrumbTitle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render-components: Above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region-display-selector: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exclude-title-from-translation: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customization: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customizable: Not Customizable By End Users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attributes: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breadcrumb-template: Breadcrumb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Region: Datos Modo Borrador 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12086933761250057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Datos Modo Borrador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Interactive Grid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location: Local Database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REPORT_AZADON_ID_TABLE AS "Id de línea",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Secuencia_Usuario AS "Secuencia Usuario",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Fecha,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Mina,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Turno,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Codigo_Equipo AS "Codigo Equipo",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DESCRIPCION_EQUIPO AS "Equipo",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Items,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DESCRIPCION_ITEM AS "Actividad",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OPERATIVO_PARO,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Hora_Inicial AS "Hora Inicial",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Hora_Final AS "Hora Final",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'AZADON' AS Origen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FROM SYW_REPORT_AZADON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WHERE FLAG_TEMP = 'Y'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UNION ALL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REPORT_DRX_140_ID_TABLE,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Secuencia_Usuario,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Fecha,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Mina,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Turno,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Codigo_Equipo,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DESCRIPCION_EQUIPO,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Items,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DESCRIPCION_ITEM,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OPERATIVO_PARO,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Hora_Inicial,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Hora_Final,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'DRX_140' AS Origen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FROM SYW_REPORT_DRX_140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WHERE FLAG_TEMP = 'Y'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UNION ALL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REPORT_DUMPER_ID_TABLE,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Secuencia_Usuario,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Fecha,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Mina,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Turno,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Codigo_Equipo,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DESCRIPCION_EQUIPO,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Items,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DESCRIPCION_ITEM,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OPERATIVO_PARO,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Hora_Inicial,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Hora_Final,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'DUMPER' AS Origen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FROM SYW_REPORT_DUMPER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WHERE FLAG_TEMP = 'Y'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UNION ALL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REPORT_ELEVADORA_ID_TABLE,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Secuencia_Usuario,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Fecha,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Mina,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Turno,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Codigo_Equipo,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DESCRIPCION_EQUIPO,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Items,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DESCRIPCION_ITEM,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OPERATIVO_PARO,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Hora_Inicial,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Hora_Final,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'ELEVADORA' AS Origen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FROM SYW_REPORT_ELEVADORA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WHERE FLAG_TEMP = 'Y'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UNION ALL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REPORT_JUMBO_ID_TABLE,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Secuencia_Usuario,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Fecha,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Mina,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Turno,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Codigo_Equipo,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DESCRIPCION_EQUIPO,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Items,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DESCRIPCION_ITEM,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OPERATIVO_PARO,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Hora_Inicial,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Hora_Final,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'JUMBO' AS Origen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FROM SYW_REPORT_JUMBO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WHERE FLAG_TEMP = 'Y'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UNION ALL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REPORT_LOCOMOTORA_ID_TABLE,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Secuencia_Usuario,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Fecha,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Mina,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Turno,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Codigo_Equipo,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DESCRIPCION_EQUIPO,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Items,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DESCRIPCION_ITEM,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OPERATIVO_PARO,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Hora_Inicial,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Hora_Final,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'LOCOMOTORA' AS Origen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FROM SYW_REPORT_LOCOMOTORA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WHERE FLAG_TEMP = 'Y'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UNION ALL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REPORT_MINICARGADOR_ID_TABLE,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Secuencia_Usuario,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Fecha,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Mina,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Turno,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Codigo_Equipo,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DESCRIPCION_EQUIPO,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Items,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DESCRIPCION_ITEM,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OPERATIVO_PARO,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Hora_Inicial,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Hora_Final,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'MINICARGADOR' AS Origen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FROM SYW_REPORT_MINICARGADOR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WHERE FLAG_TEMP = 'Y'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UNION ALL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REPORT_PALA_NEUMATICA_ID_TABLE,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Secuencia_Usuario,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Fecha,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Mina,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Turno,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Codigo_Equipo,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DESCRIPCION_EQUIPO,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Items,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DESCRIPCION_ITEM,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OPERATIVO_PARO,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Hora_Inicial,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Hora_Final,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'PALA_NEUMATICA' AS Origen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FROM SYW_REPORT_PALA_NEUMATICA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WHERE FLAG_TEMP = 'Y'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UNION ALL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REPORT_PERFORADORA_ID_TABLE,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Secuencia_Usuario,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Fecha,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Mina,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Turno,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Codigo_Equipo,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DESCRIPCION_EQUIPO,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Items,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DESCRIPCION_ITEM,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OPERATIVO_PARO,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Hora_Inicial,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Hora_Final,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'PERFORADORA_JACK_LE' AS Origen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FROM SYW_REPORT_PERFORADORA_JACK_LE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WHERE FLAG_TEMP = 'Y'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UNION ALL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REPORT_SCOOP_ID_TABLE,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Secuencia_Usuario,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Fecha,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Mina,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Turno,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Codigo_Equipo,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DESCRIPCION_EQUIPO,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Items,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DESCRIPCION_ITEM,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OPERATIVO_PARO,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Hora_Inicial,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Hora_Final,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'SCOOP' AS Origen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FROM SYW_REPORT_SCOOP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WHERE FLAG_TEMP = 'Y';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parent-region: No Parent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Interactive Report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render-components: Above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region-display-selector: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exclude-title-from-translation: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customization: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customizable: Not Customizable By End Users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attributes: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12087444377250056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edit: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performance: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lazy-loading: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select-first-row: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fixed-row-height: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pagination: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Scroll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show-total-count: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toolbar: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Search Column Selection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Search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Actions Menu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Reset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Save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save-public-report: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flashback: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define-chart-view: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download: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download: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PDF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Excel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send-as-email: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fixed-to: Page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icon-view: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detail-view: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saved-reports: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Saved Report: Primary Report 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12087822308250053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name: Primary Report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alias: 328409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columns: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Id de línea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12088276594250044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Id de línea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Id De Línea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Id de línea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Secuencia Usuario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12089264892250039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Secuencia Usuario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Secuencia Usuario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Secuencia Usuario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FECHA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12090221201250038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MINA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12091140716250037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TURNO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12092128817250036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Codigo Equipo 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12093122809250034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Codigo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Codigo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Codigo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Equipo 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12094160309250033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ITEMS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12095119971250032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Actividad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12096144245250031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Actividad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Actividad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Actividad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OPERATIVO_PARO 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12097201985250029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OPERATIVO_PARO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Operativo 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OPERATIVO_PARO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Hora Inicial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12098137714250028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Hora 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Hora 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Hora 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Hora Final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12099129795250027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Hora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Hora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Hora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ORIGEN 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12100142792250026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ORIGEN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Origen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ORIGEN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size: Letter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orientation: Landscape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units: Inches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width: 11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height: 8.5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border-width: 0.5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border-color: '#666666'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page-header: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page-header-text: Datos Modo Borrador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column-headings: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Bold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background-color: '#EEEEEE'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background-color: '#FFFFFF'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page-footer: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r>
        <w:br w:type="page"/>
      </w:r>
    </w:p>
    <w:sectPr w:rsidR="00FC693F" w:rsidRPr="0006063C" w:rsidSect="00034616">
      <w:headerReference w:type="default" r:id="rId9"/>
      <w:pgSz w:w="12240" w:h="15840"/>
      <w:pgMar w:top="1440" w:right="1247" w:bottom="1440" w:left="1247" w:header="567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4608"/>
      <w:gridCol w:w="4608"/>
    </w:tblGrid>
    <w:tr>
      <w:tc>
        <w:tcPr>
          <w:tcW w:type="dxa" w:w="4608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1188720" cy="100102"/>
                <wp:docPr id="2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2" name="encabesado SYWORK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8720" cy="10010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08"/>
          <w:vAlign w:val="center"/>
        </w:tcPr>
        <w:p>
          <w:pPr>
            <w:jc w:val="right"/>
          </w:pPr>
          <w:r>
            <w:rPr>
              <w:rFonts w:ascii="Calibri" w:hAnsi="Calibri"/>
              <w:color w:val="555555"/>
              <w:sz w:val="17"/>
            </w:rPr>
            <w:t>Aplicativo: APEX - Modulo Dataforms  |  Tipo: Codigo Fuente y Documentacion Tecnica</w:t>
          </w:r>
        </w:p>
        <w:p>
          <w:pPr>
            <w:jc w:val="right"/>
          </w:pPr>
          <w:r>
            <w:rPr>
              <w:rFonts w:ascii="Calibri" w:hAnsi="Calibri"/>
              <w:color w:val="555555"/>
              <w:sz w:val="17"/>
            </w:rPr>
            <w:t>Versión: 1.0  |  Estado: Aprobado</w:t>
          </w:r>
        </w:p>
      </w:tc>
    </w:tr>
  </w:tbl>
  <w:p>
    <w:pPr>
      <w:spacing w:before="60" w:after="0"/>
      <w:pBdr>
        <w:bottom w:val="single" w:sz="18" w:space="1" w:color="E3242B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aps/>
      <w:color w:val="E3242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 w:val="0"/>
      <w:bCs/>
      <w:i/>
      <w:color w:val="55555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55555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aps/>
      <w:color w:val="E3242B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333333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 w:val="0"/>
      <w:bCs/>
      <w:color w:val="555555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E3242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b/>
      <w:color w:val="E3242B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55555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
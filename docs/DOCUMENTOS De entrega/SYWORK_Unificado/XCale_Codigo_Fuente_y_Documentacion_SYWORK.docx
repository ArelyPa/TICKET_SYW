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Codigo Fuente y Documentacion - XCale — SYWORK</w:t>
      </w:r>
    </w:p>
    <w:p>
      <w:pPr>
        <w:spacing w:after="40"/>
      </w:pPr>
      <w:r>
        <w:rPr>
          <w:rFonts w:ascii="Calibri" w:hAnsi="Calibri"/>
          <w:b/>
          <w:color w:val="333333"/>
          <w:sz w:val="21"/>
        </w:rPr>
        <w:t xml:space="preserve">Aplicativo / Sistema: </w:t>
      </w:r>
      <w:r>
        <w:rPr>
          <w:rFonts w:ascii="Calibri" w:hAnsi="Calibri"/>
          <w:color w:val="555555"/>
          <w:sz w:val="21"/>
        </w:rPr>
        <w:t>XCale</w:t>
      </w:r>
    </w:p>
    <w:p>
      <w:pPr>
        <w:spacing w:after="40"/>
      </w:pPr>
      <w:r>
        <w:rPr>
          <w:rFonts w:ascii="Calibri" w:hAnsi="Calibri"/>
          <w:b/>
          <w:color w:val="333333"/>
          <w:sz w:val="21"/>
        </w:rPr>
        <w:t xml:space="preserve">Tipo de Documento: </w:t>
      </w:r>
      <w:r>
        <w:rPr>
          <w:rFonts w:ascii="Calibri" w:hAnsi="Calibri"/>
          <w:color w:val="555555"/>
          <w:sz w:val="21"/>
        </w:rPr>
        <w:t>Codigo Fuente y Documentacion Tecnica</w:t>
      </w:r>
    </w:p>
    <w:p>
      <w:pPr>
        <w:spacing w:after="40"/>
      </w:pPr>
      <w:r>
        <w:rPr>
          <w:rFonts w:ascii="Calibri" w:hAnsi="Calibri"/>
          <w:b/>
          <w:color w:val="333333"/>
          <w:sz w:val="21"/>
        </w:rPr>
        <w:t xml:space="preserve">Empresa / Cliente: </w:t>
      </w:r>
      <w:r>
        <w:rPr>
          <w:rFonts w:ascii="Calibri" w:hAnsi="Calibri"/>
          <w:color w:val="555555"/>
          <w:sz w:val="21"/>
        </w:rPr>
        <w:t>SYWORK / Aris Mining Marmato S.A.S.</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pPr>
        <w:pStyle w:val="Title"/>
        <w:spacing w:after="240"/>
      </w:pPr>
      <w:r>
        <w:rPr>
          <w:rFonts w:ascii="Calibri" w:cs="Calibri" w:eastAsia="Calibri" w:hAnsi="Calibri"/>
        </w:rPr>
        <w:t xml:space="preserve">Documentación del Código Fuente – XCale</w:t>
      </w:r>
    </w:p>
    <w:p>
      <w:pPr>
        <w:spacing w:after="120"/>
      </w:pPr>
      <w:r>
        <w:rPr>
          <w:rFonts w:ascii="Calibri" w:cs="Calibri" w:eastAsia="Calibri" w:hAnsi="Calibri"/>
          <w:i/>
          <w:iCs/>
          <w:sz w:val="21"/>
          <w:szCs w:val="21"/>
        </w:rPr>
        <w:t xml:space="preserve">Este documento describe la estructura, los módulos y fragmentos representativos del código fuente de la aplicación de pesaje desarrollada originalmente bajo el nombre de proyecto "InfoMetal" y documentada comercialmente como XCale. El repositorio corresponde a una SPA en React (Create React App) consumida por operadores de báscula para el registro de pesajes, la gestión del maestro de vehículos/propietarios/conductores y la administración de los catálogos de negocio (proyectos, contratos, plazas, tipos de pesaje, permisos, etc.).</w:t>
      </w:r>
    </w:p>
    <w:p>
      <w:pPr>
        <w:spacing w:after="160" w:before="160"/>
        <w:shd w:val="clear" w:color="auto" w:fill="F9F9F9"/>
        <w:pBdr>
          <w:left w:val="single" w:sz="24" w:space="8" w:color="E3242B"/>
        </w:pBdr>
        <w:ind w:left="200"/>
      </w:pPr>
      <w:r>
        <w:rPr>
          <w:rFonts w:ascii="Calibri" w:cs="Calibri" w:eastAsia="Calibri" w:hAnsi="Calibri"/>
          <w:sz w:val="21"/>
          <w:szCs w:val="21"/>
        </w:rPr>
      </w:r>
      <w:r>
        <w:rPr>
          <w:rFonts w:ascii="Calibri" w:hAnsi="Calibri"/>
          <w:b/>
          <w:color w:val="333333"/>
          <w:sz w:val="20"/>
        </w:rPr>
        <w:t>💡 NOTA SYWORK: se mantienen sin alterar los identificadores técnicos originales del código (nombres de archivo, hosts de la API, rutas de ORDS y el esquema de base de datos) ya que forman parte del sistema en producción; el nombre "XCale" se usa aquí únicamente como denominación comercial del producto documentado. Las credenciales de integración embebidas en el código se redactaron por seguridad antes de incluir los fragmentos en este documento.</w:t>
      </w:r>
    </w:p>
    <w:p>
      <w:pPr>
        <w:pStyle w:val="Heading1"/>
        <w:spacing w:after="120" w:before="240"/>
        <w:pBdr>
          <w:bottom w:val="single" w:sz="6" w:space="2" w:color="CCCCCC"/>
        </w:pBdr>
      </w:pPr>
      <w:r>
        <w:rPr>
          <w:rFonts w:ascii="Calibri" w:cs="Calibri" w:eastAsia="Calibri" w:hAnsi="Calibri"/>
          <w:b/>
          <w:caps/>
          <w:color w:val="E3242B"/>
        </w:rPr>
        <w:t xml:space="preserve">Estructura General del Proyecto</w:t>
      </w:r>
    </w:p>
    <w:p>
      <w:pPr>
        <w:spacing w:after="120"/>
      </w:pPr>
      <w:r>
        <w:rPr>
          <w:rFonts w:ascii="Calibri" w:cs="Calibri" w:eastAsia="Calibri" w:hAnsi="Calibri"/>
          <w:sz w:val="21"/>
          <w:szCs w:val="21"/>
        </w:rPr>
        <w:t xml:space="preserve">Arquitectura: SPA en React 18 (Create React App + react-app-rewired), enrutamiento con react-router-dom, gestión de estado con la Context API de React (un Context Provider por módulo de negocio) y componentes de interfaz de Ant Design. La persistencia se realiza contra una API REST expuesta por Oracle ORDS, con un modo local/offline respaldado por una base SQLite embebida para operación continua en báscula ante caídas de conectividad.</w:t>
      </w:r>
    </w:p>
    <w:p>
      <w:pPr>
        <w:spacing w:after="120"/>
      </w:pPr>
      <w:r>
        <w:rPr>
          <w:rFonts w:ascii="Calibri" w:cs="Calibri" w:eastAsia="Calibri" w:hAnsi="Calibri"/>
          <w:sz w:val="21"/>
          <w:szCs w:val="21"/>
        </w:rPr>
        <w:t xml:space="preserve">Estructura de directorios (src/):</w:t>
      </w:r>
    </w:p>
    <w:p>
      <w:pPr>
        <w:pStyle w:val="ListParagraph"/>
        <w:numPr>
          <w:ilvl w:val="0"/>
          <w:numId w:val="10"/>
        </w:numPr>
      </w:pPr>
      <w:r>
        <w:rPr>
          <w:rFonts w:ascii="Calibri" w:cs="Calibri" w:eastAsia="Calibri" w:hAnsi="Calibri"/>
          <w:sz w:val="21"/>
          <w:szCs w:val="21"/>
        </w:rPr>
        <w:t xml:space="preserve">App.js, AppPublica.js, AppPrivate.js — punto de entrada y enrutadores de la aplicación pública/privada.</w:t>
      </w:r>
    </w:p>
    <w:p>
      <w:pPr>
        <w:pStyle w:val="ListParagraph"/>
        <w:numPr>
          <w:ilvl w:val="0"/>
          <w:numId w:val="10"/>
        </w:numPr>
      </w:pPr>
      <w:r>
        <w:rPr>
          <w:rFonts w:ascii="Calibri" w:cs="Calibri" w:eastAsia="Calibri" w:hAnsi="Calibri"/>
          <w:sz w:val="21"/>
          <w:szCs w:val="21"/>
        </w:rPr>
        <w:t xml:space="preserve">Page/public/ — páginas sin autenticación: Login, Home.</w:t>
      </w:r>
    </w:p>
    <w:p>
      <w:pPr>
        <w:pStyle w:val="ListParagraph"/>
        <w:numPr>
          <w:ilvl w:val="0"/>
          <w:numId w:val="10"/>
        </w:numPr>
      </w:pPr>
      <w:r>
        <w:rPr>
          <w:rFonts w:ascii="Calibri" w:cs="Calibri" w:eastAsia="Calibri" w:hAnsi="Calibri"/>
          <w:sz w:val="21"/>
          <w:szCs w:val="21"/>
        </w:rPr>
        <w:t xml:space="preserve">Page/private/Dashboard/ — layout privado: Navbar, Menu y SidebarData (catálogo de ítems de menú).</w:t>
      </w:r>
    </w:p>
    <w:p>
      <w:pPr>
        <w:pStyle w:val="ListParagraph"/>
        <w:numPr>
          <w:ilvl w:val="0"/>
          <w:numId w:val="10"/>
        </w:numPr>
      </w:pPr>
      <w:r>
        <w:rPr>
          <w:rFonts w:ascii="Calibri" w:cs="Calibri" w:eastAsia="Calibri" w:hAnsi="Calibri"/>
          <w:sz w:val="21"/>
          <w:szCs w:val="21"/>
        </w:rPr>
        <w:t xml:space="preserve">Page/private/&lt;Módulo&gt;/ — un directorio por módulo de negocio (Pesaje, Vehículos, Propietario, Contratos, Plazas, Permisos, etc.), cada uno con:</w:t>
      </w:r>
    </w:p>
    <w:p>
      <w:pPr>
        <w:pStyle w:val="ListParagraph"/>
        <w:numPr>
          <w:ilvl w:val="1"/>
          <w:numId w:val="10"/>
        </w:numPr>
      </w:pPr>
      <w:r>
        <w:rPr>
          <w:rFonts w:ascii="Calibri" w:cs="Calibri" w:eastAsia="Calibri" w:hAnsi="Calibri"/>
          <w:sz w:val="21"/>
          <w:szCs w:val="21"/>
        </w:rPr>
        <w:t xml:space="preserve">&lt;Módulo&gt;Contex.js — Context Provider: estado, llamadas a la API y operaciones CRUD.</w:t>
      </w:r>
    </w:p>
    <w:p>
      <w:pPr>
        <w:pStyle w:val="ListParagraph"/>
        <w:numPr>
          <w:ilvl w:val="1"/>
          <w:numId w:val="10"/>
        </w:numPr>
      </w:pPr>
      <w:r>
        <w:rPr>
          <w:rFonts w:ascii="Calibri" w:cs="Calibri" w:eastAsia="Calibri" w:hAnsi="Calibri"/>
          <w:sz w:val="21"/>
          <w:szCs w:val="21"/>
        </w:rPr>
        <w:t xml:space="preserve">&lt;Módulo&gt;Page.js — vista: tablas, formularios y modales de Ant Design.</w:t>
      </w:r>
    </w:p>
    <w:p>
      <w:pPr>
        <w:pStyle w:val="ListParagraph"/>
        <w:numPr>
          <w:ilvl w:val="0"/>
          <w:numId w:val="10"/>
        </w:numPr>
      </w:pPr>
      <w:r>
        <w:rPr>
          <w:rFonts w:ascii="Calibri" w:cs="Calibri" w:eastAsia="Calibri" w:hAnsi="Calibri"/>
          <w:sz w:val="21"/>
          <w:szCs w:val="21"/>
        </w:rPr>
        <w:t xml:space="preserve">components/util/ — utilidades transversales (sesión, mensajes, loader, cliente HTTP genérico).</w:t>
      </w:r>
    </w:p>
    <w:p>
      <w:pPr>
        <w:pStyle w:val="ListParagraph"/>
        <w:numPr>
          <w:ilvl w:val="0"/>
          <w:numId w:val="10"/>
        </w:numPr>
      </w:pPr>
      <w:r>
        <w:rPr>
          <w:rFonts w:ascii="Calibri" w:cs="Calibri" w:eastAsia="Calibri" w:hAnsi="Calibri"/>
          <w:sz w:val="21"/>
          <w:szCs w:val="21"/>
        </w:rPr>
        <w:t xml:space="preserve">components/ScripDB.sql — script DDL del esquema relacional de referencia.</w:t>
      </w:r>
    </w:p>
    <w:p>
      <w:pPr>
        <w:pStyle w:val="ListParagraph"/>
        <w:numPr>
          <w:ilvl w:val="0"/>
          <w:numId w:val="10"/>
        </w:numPr>
      </w:pPr>
      <w:r>
        <w:rPr>
          <w:rFonts w:ascii="Calibri" w:cs="Calibri" w:eastAsia="Calibri" w:hAnsi="Calibri"/>
          <w:sz w:val="21"/>
          <w:szCs w:val="21"/>
        </w:rPr>
        <w:t xml:space="preserve">constants/app_web.js — configuración de entornos de la API (WEB/LOCAL/ERP) y credenciales de integración.</w:t>
      </w:r>
    </w:p>
    <w:p>
      <w:pPr>
        <w:pStyle w:val="ListParagraph"/>
        <w:numPr>
          <w:ilvl w:val="0"/>
          <w:numId w:val="10"/>
        </w:numPr>
      </w:pPr>
      <w:r>
        <w:rPr>
          <w:rFonts w:ascii="Calibri" w:cs="Calibri" w:eastAsia="Calibri" w:hAnsi="Calibri"/>
          <w:sz w:val="21"/>
          <w:szCs w:val="21"/>
        </w:rPr>
        <w:t xml:space="preserve">db/InfoMetalLocal.db — base de datos SQLite local para operación offline en báscula.</w:t>
      </w:r>
    </w:p>
    <w:p>
      <w:pPr>
        <w:pStyle w:val="Heading1"/>
        <w:spacing w:after="120" w:before="360"/>
        <w:pBdr>
          <w:bottom w:val="single" w:sz="6" w:space="2" w:color="CCCCCC"/>
        </w:pBdr>
      </w:pPr>
      <w:r>
        <w:rPr>
          <w:rFonts w:ascii="Calibri" w:cs="Calibri" w:eastAsia="Calibri" w:hAnsi="Calibri"/>
          <w:b/>
          <w:caps/>
          <w:color w:val="E3242B"/>
        </w:rPr>
        <w:t xml:space="preserve">Catálogo de Componentes y Módulos</w:t>
      </w:r>
    </w:p>
    <w:p>
      <w:pPr>
        <w:spacing w:after="120"/>
      </w:pPr>
      <w:r>
        <w:rPr>
          <w:rFonts w:ascii="Calibri" w:cs="Calibri" w:eastAsia="Calibri" w:hAnsi="Calibri"/>
          <w:sz w:val="21"/>
          <w:szCs w:val="21"/>
        </w:rPr>
        <w:t xml:space="preserve">87 archivos fuente catalogados, agrupados por categoría.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600"/>
        <w:gridCol w:w="3000"/>
      </w:tblGrid>
      <w:tr>
        <w:trPr>
          <w:tblHeader/>
        </w:trPr>
        <w:tc>
          <w:tcPr>
            <w:tcW w:type="dxa" w:w="15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shd w:val="clear" w:color="auto" w:fill="333333"/>
          </w:tcPr>
          <w:p>
            <w:r>
              <w:rPr>
                <w:rFonts w:ascii="Calibri" w:cs="Calibri" w:eastAsia="Calibri" w:hAnsi="Calibri"/>
                <w:b/>
                <w:bCs/>
                <w:color w:val="FFFFFF"/>
                <w:sz w:val="20"/>
                <w:szCs w:val="20"/>
              </w:rPr>
              <w:t xml:space="preserve">Categoría</w:t>
            </w:r>
          </w:p>
        </w:tc>
        <w:tc>
          <w:tcPr>
            <w:tcW w:type="dxa" w:w="23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shd w:val="clear" w:color="auto" w:fill="333333"/>
          </w:tcPr>
          <w:p>
            <w:r>
              <w:rPr>
                <w:rFonts w:ascii="Calibri" w:cs="Calibri" w:eastAsia="Calibri" w:hAnsi="Calibri"/>
                <w:b/>
                <w:bCs/>
                <w:color w:val="FFFFFF"/>
                <w:sz w:val="20"/>
                <w:szCs w:val="20"/>
              </w:rPr>
              <w:t xml:space="preserve">Nombre</w:t>
            </w:r>
          </w:p>
        </w:tc>
        <w:tc>
          <w:tcPr>
            <w:tcW w:type="dxa" w:w="36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shd w:val="clear" w:color="auto" w:fill="333333"/>
          </w:tcPr>
          <w:p>
            <w:r>
              <w:rPr>
                <w:rFonts w:ascii="Calibri" w:cs="Calibri" w:eastAsia="Calibri" w:hAnsi="Calibri"/>
                <w:b/>
                <w:bCs/>
                <w:color w:val="FFFFFF"/>
                <w:sz w:val="20"/>
                <w:szCs w:val="20"/>
              </w:rPr>
              <w:t xml:space="preserve">Ruta</w:t>
            </w:r>
          </w:p>
        </w:tc>
        <w:tc>
          <w:tcPr>
            <w:tcW w:type="dxa" w:w="30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shd w:val="clear" w:color="auto" w:fill="333333"/>
          </w:tcPr>
          <w:p>
            <w:r>
              <w:rPr>
                <w:rFonts w:ascii="Calibri" w:cs="Calibri" w:eastAsia="Calibri" w:hAnsi="Calibri"/>
                <w:b/>
                <w:bCs/>
                <w:color w:val="FFFFFF"/>
                <w:sz w:val="20"/>
                <w:szCs w:val="20"/>
              </w:rPr>
              <w:t xml:space="preserve">Propósito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Entrada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index.js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src/index.js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Punto de montaje de React sobre el DOM (ReactDOM.createRoot).</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Entrada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Componente raíz: consulta la sesión en sessionStorage y alterna entre la app pública (login) y la app privada (autenticada).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AppPublica.js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src/AppPublica.js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 de las páginas públicas (sin autenticación): Login.</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AppPrivate.js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src/AppPrivate.js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 y layout de la aplicación autenticada: registra las rutas de los ~25 módulos de negocio bajo un Sider/Navbar común (Ant Design).</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globales del layout principal.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index.css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src/index.css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base del documento HTML.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Login.js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src/Page/public/Login.js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Formulario de autenticación: valida credenciales contra la API, guarda el usuario/menú de permisos en sessionStorage y redirige a la app privada.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Home.js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src/Page/public/Home.js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 pública de inicio (placeholder, sin contenido activo).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Index.js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src/Page/private/Dashboard/Index.js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 de inicio del área privada (dashboard) tras autenticarse.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src/Page/private/Dashboard/Navbar.js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Versión previa del menú lateral de navegación (no utilizada por AppPrivate).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src/Page/private/Dashboard/components/Navbar.js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Menú lateral de navegación activo: renderiza los ítems de SidebarData y controla el colapso del panel.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Menu.js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src/Page/private/Dashboard/Menu.js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Componente de menú superior alternativo (legado).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SidebarData.js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src/Page/private/Dashboard/components/SidebarData.js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Catálogo de ítems de menú: título, ruta e ícono de cada módulo de negocio disponible en el Navbar.</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src/Page/private/Dashboard/Navbar.css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menú lateral (versión legado).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src/Page/private/Dashboard/components/Navbar.css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menú lateral activo.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Menu.css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src/Page/private/Dashboard/Menu.css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menú superior alternativo.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AsignacionContex.js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src/Page/private/AsignacionTicke/AsignacionContex.js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asignación de sellos de seguridad a vehículos/tickets de pesaje: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AsignacionPage.js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src/Page/private/AsignacionTicke/AsignacionPage.js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asignación de sellos de seguridad a vehículos/tickets de pesaje: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AutorizadorContex.js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src/Page/private/Autorizador/AutorizadorContex.js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usuarios autorizadores/aprobadores de operaciones: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AutorizadorPage.js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src/Page/private/Autorizador/AutorizadorPage.js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usuarios autorizadores/aprobadores de operaciones: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CompanyContex.js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src/Page/private/Company/CompanyContex.js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las compañías (clientes/proveedores):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CompanyPage.js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src/Page/private/Company/CompanyPage.js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las compañías (clientes/proveedores):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ContratosContex.js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src/Page/private/Contratos/ContratosContex.js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contratos y proyectos asociados a plazas: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ContratosPage.js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src/Page/private/Contratos/ContratosPage.js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contratos y proyectos asociados a plazas: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LecturasContex.js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src/Page/private/Lecturas/LecturasContex.js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el histórico de lecturas y pesajes registrados: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LecturasPage.js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src/Page/private/Lecturas/LecturasPage.js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el histórico de lecturas y pesajes registrados: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OrganizacionContex.js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src/Page/private/Organizacion/OrganizacionContex.js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estructura organizacional: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OrganizacionPage.js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src/Page/private/Organizacion/OrganizacionPage.js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estructura organizacional: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PermisosContex.js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src/Page/private/Permisos/PermisosContex.js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permisos y roles de usuario: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PermisosPage.js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src/Page/private/Permisos/PermisosPage.js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permisos y roles de usuario: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PesometroContex.js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src/Page/private/Pesometro/PesometroContex.js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configuración de básculas/pesómetros: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PesometroPage.js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src/Page/private/Pesometro/PesometroPage.js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configuración de básculas/pesómetros: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ProjectContex.js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src/Page/private/Project/ProjectContex.js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proyectos/ítems: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ProjectPage.js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src/Page/private/Project/ProjectPage.js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proyectos/ítems: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RangoContex.js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src/Page/private/Rango/RangoContex.js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rangos y tipos de contrato: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RangoPage.js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src/Page/private/Rango/RangoPage.js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rangos y tipos de contrato: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SitiosContex.js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src/Page/private/Sitios/SitiosContex.js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sitios/lugares de operación: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SitiosPage.js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src/Page/private/Sitios/SitiosPage.js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sitios/lugares de operación: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TipoElementoContex.js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src/Page/private/TipoElemento/TipoElementoContex.js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tipos de elemento transportado: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TipoElementoPage.js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src/Page/private/TipoElemento/TipoElementoPage.js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tipos de elemento transportado: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TipoPesajeContex.js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src/Page/private/TipoPesaje/TipoPesajeContex.js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tipos de pesaje: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TipoPesajePage.js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src/Page/private/TipoPesaje/TipoPesajePage.js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tipos de pesaje: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ValidarVehiculoContex.js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src/Page/private/ValidarVehiculo/ValidarVehiculoContex.js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validación de vehículos habilitados para pesaje: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ValidarVehiculoPage.js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src/Page/private/ValidarVehiculo/ValidarVehiculoPage.js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validación de vehículos habilitados para pesaje: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P_MineriaContex.js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src/Page/private/P_Mineria/P_MineriaContex.js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producción de minería: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P_MineriaPagev2.js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src/Page/private/P_Mineria/P_MineriaPagev2.js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registro y consulta de producción de minería.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P_PropioContex.js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src/Page/private/P_Propia/P_PropioContex.js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producción propia: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P_PropioPagev2.js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src/Page/private/P_Propia/P_PropioPagev2.js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registro y consulta de producción propia.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PesajeContex.js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src/Page/private/Pesaje/PesajeContex.js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del módulo principal de pesaje: catálogos (proyectos, vehículos, conductores, tipos), cálculo de peso neto, integración con el ERP y persistencia del ticket.</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PesajePage.js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src/Page/private/Pesaje/PesajePage.js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principal de registro de pesajes: formulario de ticket, tara/bruto/neto, generación e impresión del comprobante en PDF.</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MyPDF.js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src/Page/private/Pesaje/MyPDF.js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Plantilla de generación del ticket de pesaje en PDF (jsPDF).</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MyPDF_Ajustado.js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src/Page/private/Pesaje/MyPDF_Ajustado.js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Variante ajustada de la plantilla de ticket de pesaje en PDF.</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ManualBase64.js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src/Page/private/Pesaje/ManualBase64.js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Constante en base64 utilizada para incrustar un manual/documento de referencia en el módulo de pesaje.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Pesaje.css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src/Page/private/Pesaje/Pesaje.css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específicos del módulo de pesaje.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PlazaContex.js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src/Page/private/Plaza/v2/PlazaContex.js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plazas/ubicaciones de operación: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PlazaPage.js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src/Page/private/Plaza/v2/PlazaPage.js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plazas: tabla,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GridPlazaContex.js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src/Page/private/Plaza/Context/GridPlazaContex.js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auxiliar con el estado de la grilla/tabla de plazas.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PropietarioContex.js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src/Page/private/Propietario/PropietarioContex.js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propietarios de vehículos: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PropietarioPage.js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src/Page/private/Propietario/PropietarioPage.js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propietarios de vehículos: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ConductorContex.js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src/Page/private/Propietario/ConductorContex.js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conductores: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ConductorPage.js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src/Page/private/Propietario/ConductorPage.js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conductores.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VehiculoPersonaContex.js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src/Page/private/Propietario/VehiculoPersonaContex.js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relación propietario/conductor–vehículo.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VehiculoPersonaPage.js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src/Page/private/Propietario/VehiculoPersonaPage.js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asignación entre propietarios/conductores y vehículos.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del maestro de vehículos: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previa (v1) del maestro de vehículos, reemplazada por VehiculosPageV2.</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VehiculosPageV2.js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src/Page/private/Vehiculos/VehiculosPageV2.js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principal (v2) del maestro de vehículos: alta, edición, adjuntos, seguro, técnico-mecánica y licencias.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VehiculoLicenciaPage.js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src/Page/private/Vehiculos/VehiculoLicenciaPage.js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del detalle de licencias de tránsito de un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GridVehiculosContex.js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src/Page/private/Vehiculos/context/GridVehiculosContex.js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auxiliar con el estado de la grilla/tabla de vehículos.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LicenciaVehiculosContex.js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src/Page/private/Vehiculos/context/LicenciaVehiculosContex.js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con el estado de las licencias de tránsito por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AdjuntoContex.js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src/Page/private/Vehiculos/Adjuntos/AdjuntoContex.js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documentos adjuntos del vehículo: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AdjuntoPage.js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src/Page/private/Vehiculos/Adjuntos/AdjuntoPage.js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carga y consulta de documentos adjuntos del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SubirDoc.js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src/Page/private/Vehiculos/Adjuntos/SubirDoc.js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Componente de carga (upload) de un documento adjunto.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SeguroContex.js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src/Page/private/Vehiculos/Seguro/SeguroContex.js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pólizas de seguro del vehículo: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SeguroPage.js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src/Page/private/Vehiculos/Seguro/SeguroPage.js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pólizas de seguro del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TecnicoMecanicaContex.js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src/Page/private/Vehiculos/TecnicoMecanica/TecnicoMecanicaContex.js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revisión técnico-mecánica del vehículo: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TecnicoMecanicaPage.js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src/Page/private/Vehiculos/TecnicoMecanica/TecnicoMecanicaPage.js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la revisión técnico-mecánica del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Loader.js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src/components/util/Loader.js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Indicador de carga (spinner) reutilizable.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Loader.css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src/components/util/Loader.css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indicador de carga.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Message.js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src/components/util/Message.js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Helper de mensajes/notificaciones (éxito, error, advertencia) sobre Ant Design.</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NotFoundPage.js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src/components/util/NotFoundPage.js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 de error 404 para rutas no definidas.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Sessiones.js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src/components/util/Sessiones.js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Helpers de sessionStorage para guardar/leer el usuario autenticado.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util.js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src/components/util/util.js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Funciones utilitarias generales compartidas por los módulos.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helpHttp.js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src/components/util/helpers/helpHttp.js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Cliente HTTP genérico sobre fetch (GET/POST/PUT/DELETE) con cabeceras por defecto, timeout y manejo de errores.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Socket.js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src/components/Socket.js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Cliente socket.io reservado para comunicación en tiempo real (actualmente sin uso activo).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Configuración</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ScripDB.sql</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src/components/ScripDB.sql</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Script DDL del esquema relacional (roles, personas, vehículos, licencias, pesajes, etc.) usado como referencia/réplica local.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Configuración</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app_web.js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src/constants/app_web.js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Configuración de entornos de la API (WEB/LOCAL/ERP), credenciales de integración y helper de verificación de conectividad.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Base de datos</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InfoMetalLocal.db</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src/db/InfoMetalLocal.db</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Base de datos SQLite local, réplica del esquema para operación offline en báscula.</w:t>
            </w:r>
          </w:p>
        </w:tc>
      </w:tr>
    </w:tbl>
    <w:p>
      <w:pPr>
        <w:pStyle w:val="Heading1"/>
        <w:spacing w:after="120" w:before="360"/>
        <w:pBdr>
          <w:bottom w:val="single" w:sz="6" w:space="2" w:color="CCCCCC"/>
        </w:pBdr>
      </w:pPr>
      <w:r>
        <w:rPr>
          <w:rFonts w:ascii="Calibri" w:cs="Calibri" w:eastAsia="Calibri" w:hAnsi="Calibri"/>
          <w:b/>
          <w:caps/>
          <w:color w:val="E3242B"/>
        </w:rPr>
        <w:t xml:space="preserve">Código Fuente Representativo</w:t>
      </w:r>
    </w:p>
    <w:p>
      <w:pPr>
        <w:spacing w:after="120"/>
      </w:pPr>
      <w:r>
        <w:rPr>
          <w:rFonts w:ascii="Calibri" w:cs="Calibri" w:eastAsia="Calibri" w:hAnsi="Calibri"/>
          <w:sz w:val="21"/>
          <w:szCs w:val="21"/>
        </w:rPr>
        <w:t xml:space="preserve">Un fragmento por capa funcional, tal como existe en el repositorio al momento de generar este documento (sin reformatear; las credenciales embebidas fueron redactadas):</w:t>
      </w:r>
    </w:p>
    <w:p>
      <w:pPr>
        <w:spacing w:after="80" w:before="240"/>
      </w:pPr>
      <w:r>
        <w:rPr>
          <w:rFonts w:ascii="Calibri" w:cs="Calibri" w:eastAsia="Calibri" w:hAnsi="Calibri"/>
          <w:b/>
          <w:bCs/>
          <w:sz w:val="21"/>
          <w:szCs w:val="21"/>
        </w:rPr>
        <w:t xml:space="preserve">Enrutamiento — </w:t>
      </w:r>
      <w:r>
        <w:rPr>
          <w:rFonts w:ascii="Calibri" w:cs="Calibri" w:eastAsia="Calibri" w:hAnsi="Calibri"/>
          <w:b/>
          <w:bCs/>
          <w:i/>
          <w:iCs/>
          <w:color w:val="2F5496"/>
          <w:sz w:val="21"/>
          <w:szCs w:val="21"/>
        </w:rPr>
        <w:t xml:space="preserve">src/AppPrivate.js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Layout } from 'antd';</w:t>
            </w:r>
          </w:p>
          <w:p>
            <w:pPr>
              <w:spacing w:after="0" w:line="240"/>
            </w:pPr>
            <w:r>
              <w:rPr>
                <w:rFonts w:ascii="Calibri" w:cs="Consolas" w:eastAsia="Consolas" w:hAnsi="Calibri"/>
                <w:b/>
                <w:color w:val="FFFFFF"/>
                <w:sz w:val="17"/>
                <w:szCs w:val="17"/>
              </w:rPr>
              <w:t xml:space="preserve">import { Navbar } from './Page/private/Dashboard/components/Navbar';</w:t>
            </w:r>
          </w:p>
          <w:p>
            <w:pPr>
              <w:spacing w:after="0" w:line="240"/>
            </w:pPr>
            <w:r>
              <w:rPr>
                <w:rFonts w:ascii="Calibri" w:cs="Consolas" w:eastAsia="Consolas" w:hAnsi="Calibri"/>
                <w:b/>
                <w:color w:val="FFFFFF"/>
                <w:sz w:val="17"/>
                <w:szCs w:val="17"/>
              </w:rPr>
              <w:t xml:space="preserve">import { MenuPrincipal } from './Page/private/Dashboard/Menu';</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BrowserRouter as Router, Route, Routes</w:t>
            </w:r>
          </w:p>
          <w:p>
            <w:pPr>
              <w:spacing w:after="0" w:line="240"/>
            </w:pPr>
            <w:r>
              <w:rPr>
                <w:rFonts w:ascii="Calibri" w:cs="Consolas" w:eastAsia="Consolas" w:hAnsi="Calibri"/>
                <w:b/>
                <w:color w:val="FFFFFF"/>
                <w:sz w:val="17"/>
                <w:szCs w:val="17"/>
              </w:rPr>
              <w:t xml:space="preserve">} from "react-router-dom";</w:t>
            </w:r>
          </w:p>
          <w:p>
            <w:pPr>
              <w:spacing w:after="0" w:line="240"/>
            </w:pPr>
            <w:r>
              <w:rPr>
                <w:rFonts w:ascii="Calibri" w:cs="Consolas" w:eastAsia="Consolas" w:hAnsi="Calibri"/>
                <w:b/>
                <w:color w:val="FFFFFF"/>
                <w:sz w:val="17"/>
                <w:szCs w:val="17"/>
              </w:rPr>
              <w:t xml:space="preserve">import { PesajeProvider } from './Page/private/Pesaje/PesajeContex';</w:t>
            </w:r>
          </w:p>
          <w:p>
            <w:pPr>
              <w:spacing w:after="0" w:line="240"/>
            </w:pPr>
            <w:r>
              <w:rPr>
                <w:rFonts w:ascii="Calibri" w:cs="Consolas" w:eastAsia="Consolas" w:hAnsi="Calibri"/>
                <w:b/>
                <w:color w:val="FFFFFF"/>
                <w:sz w:val="17"/>
                <w:szCs w:val="17"/>
              </w:rPr>
              <w:t xml:space="preserve">import { PesajePage } from './Page/private/Pesaje/PesajePage';</w:t>
            </w:r>
          </w:p>
          <w:p>
            <w:pPr>
              <w:spacing w:after="0" w:line="240"/>
            </w:pPr>
            <w:r>
              <w:rPr>
                <w:rFonts w:ascii="Calibri" w:cs="Consolas" w:eastAsia="Consolas" w:hAnsi="Calibri"/>
                <w:b/>
                <w:color w:val="FFFFFF"/>
                <w:sz w:val="17"/>
                <w:szCs w:val="17"/>
              </w:rPr>
              <w:t xml:space="preserve">import { VehiculosProvider } from './Page/private/Vehiculos/VehiculosContex';</w:t>
            </w:r>
          </w:p>
          <w:p>
            <w:pPr>
              <w:spacing w:after="0" w:line="240"/>
            </w:pPr>
            <w:r>
              <w:rPr>
                <w:rFonts w:ascii="Calibri" w:cs="Consolas" w:eastAsia="Consolas" w:hAnsi="Calibri"/>
                <w:b/>
                <w:color w:val="FFFFFF"/>
                <w:sz w:val="17"/>
                <w:szCs w:val="17"/>
              </w:rPr>
              <w:t xml:space="preserve">import { VehiculosPageV2 } from './Page/private/Vehiculos/VehiculosPageV2';</w:t>
            </w:r>
          </w:p>
          <w:p>
            <w:pPr>
              <w:spacing w:after="0" w:line="240"/>
            </w:pPr>
            <w:r>
              <w:rPr>
                <w:rFonts w:ascii="Calibri" w:cs="Consolas" w:eastAsia="Consolas" w:hAnsi="Calibri"/>
                <w:b/>
                <w:color w:val="FFFFFF"/>
                <w:sz w:val="17"/>
                <w:szCs w:val="17"/>
              </w:rPr>
              <w:t xml:space="preserve">// ... un import de Contexto + Página por cada uno de los ~25 módulos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AppPrivate()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className="site-layout-background"&gt;</w:t>
            </w:r>
          </w:p>
          <w:p>
            <w:pPr>
              <w:spacing w:after="0" w:line="240"/>
            </w:pPr>
            <w:r>
              <w:rPr>
                <w:rFonts w:ascii="Calibri" w:cs="Consolas" w:eastAsia="Consolas" w:hAnsi="Calibri"/>
                <w:b/>
                <w:color w:val="FFFFFF"/>
                <w:sz w:val="17"/>
                <w:szCs w:val="17"/>
              </w:rPr>
              <w:t xml:space="preserve">      &lt;Router&gt;</w:t>
            </w:r>
          </w:p>
          <w:p>
            <w:pPr>
              <w:spacing w:after="0" w:line="240"/>
            </w:pPr>
            <w:r>
              <w:rPr>
                <w:rFonts w:ascii="Calibri" w:cs="Consolas" w:eastAsia="Consolas" w:hAnsi="Calibri"/>
                <w:b/>
                <w:color w:val="FFFFFF"/>
                <w:sz w:val="17"/>
                <w:szCs w:val="17"/>
              </w:rPr>
              <w:t xml:space="preserve">        &lt;Layout style={{ height: "136vh" }}&gt;</w:t>
            </w:r>
          </w:p>
          <w:p>
            <w:pPr>
              <w:spacing w:after="0" w:line="240"/>
            </w:pPr>
            <w:r>
              <w:rPr>
                <w:rFonts w:ascii="Calibri" w:cs="Consolas" w:eastAsia="Consolas" w:hAnsi="Calibri"/>
                <w:b/>
                <w:color w:val="FFFFFF"/>
                <w:sz w:val="17"/>
                <w:szCs w:val="17"/>
              </w:rPr>
              <w:t xml:space="preserve">          &lt;Sider&gt;</w:t>
            </w:r>
          </w:p>
          <w:p>
            <w:pPr>
              <w:spacing w:after="0" w:line="240"/>
            </w:pPr>
            <w:r>
              <w:rPr>
                <w:rFonts w:ascii="Calibri" w:cs="Consolas" w:eastAsia="Consolas" w:hAnsi="Calibri"/>
                <w:b/>
                <w:color w:val="FFFFFF"/>
                <w:sz w:val="17"/>
                <w:szCs w:val="17"/>
              </w:rPr>
              <w:t xml:space="preserve">            &lt;Navbar style={{ width: "50vh" }} /&gt;</w:t>
            </w:r>
          </w:p>
          <w:p>
            <w:pPr>
              <w:spacing w:after="0" w:line="240"/>
            </w:pPr>
            <w:r>
              <w:rPr>
                <w:rFonts w:ascii="Calibri" w:cs="Consolas" w:eastAsia="Consolas" w:hAnsi="Calibri"/>
                <w:b/>
                <w:color w:val="FFFFFF"/>
                <w:sz w:val="17"/>
                <w:szCs w:val="17"/>
              </w:rPr>
              <w:t xml:space="preserve">          &lt;/Sider&gt;</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&lt;Route path="/" element={&lt;Dashboard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path="/Pesaje" element={</w:t>
            </w:r>
          </w:p>
          <w:p>
            <w:pPr>
              <w:spacing w:after="0" w:line="240"/>
            </w:pPr>
            <w:r>
              <w:rPr>
                <w:rFonts w:ascii="Calibri" w:cs="Consolas" w:eastAsia="Consolas" w:hAnsi="Calibri"/>
                <w:b/>
                <w:color w:val="FFFFFF"/>
                <w:sz w:val="17"/>
                <w:szCs w:val="17"/>
              </w:rPr>
              <w:t xml:space="preserve">                  &lt;PesajeProvider&gt;</w:t>
            </w:r>
          </w:p>
          <w:p>
            <w:pPr>
              <w:spacing w:after="0" w:line="240"/>
            </w:pPr>
            <w:r>
              <w:rPr>
                <w:rFonts w:ascii="Calibri" w:cs="Consolas" w:eastAsia="Consolas" w:hAnsi="Calibri"/>
                <w:b/>
                <w:color w:val="FFFFFF"/>
                <w:sz w:val="17"/>
                <w:szCs w:val="17"/>
              </w:rPr>
              <w:t xml:space="preserve">                    &lt;PesajePage /&gt;</w:t>
            </w:r>
          </w:p>
          <w:p>
            <w:pPr>
              <w:spacing w:after="0" w:line="240"/>
            </w:pPr>
            <w:r>
              <w:rPr>
                <w:rFonts w:ascii="Calibri" w:cs="Consolas" w:eastAsia="Consolas" w:hAnsi="Calibri"/>
                <w:b/>
                <w:color w:val="FFFFFF"/>
                <w:sz w:val="17"/>
                <w:szCs w:val="17"/>
              </w:rPr>
              <w:t xml:space="preserve">                  &lt;/PesajeProvider&gt;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path="/vehiculosv2" element={</w:t>
            </w:r>
          </w:p>
          <w:p>
            <w:pPr>
              <w:spacing w:after="0" w:line="240"/>
            </w:pPr>
            <w:r>
              <w:rPr>
                <w:rFonts w:ascii="Calibri" w:cs="Consolas" w:eastAsia="Consolas" w:hAnsi="Calibri"/>
                <w:b/>
                <w:color w:val="FFFFFF"/>
                <w:sz w:val="17"/>
                <w:szCs w:val="17"/>
              </w:rPr>
              <w:t xml:space="preserve">                  &lt;VehiculosProvider&gt;</w:t>
            </w:r>
          </w:p>
          <w:p>
            <w:pPr>
              <w:spacing w:after="0" w:line="240"/>
            </w:pPr>
            <w:r>
              <w:rPr>
                <w:rFonts w:ascii="Calibri" w:cs="Consolas" w:eastAsia="Consolas" w:hAnsi="Calibri"/>
                <w:b/>
                <w:color w:val="FFFFFF"/>
                <w:sz w:val="17"/>
                <w:szCs w:val="17"/>
              </w:rPr>
              <w:t xml:space="preserve">                    &lt;VehiculosPageV2 /&gt;</w:t>
            </w:r>
          </w:p>
          <w:p>
            <w:pPr>
              <w:spacing w:after="0" w:line="240"/>
            </w:pPr>
            <w:r>
              <w:rPr>
                <w:rFonts w:ascii="Calibri" w:cs="Consolas" w:eastAsia="Consolas" w:hAnsi="Calibri"/>
                <w:b/>
                <w:color w:val="FFFFFF"/>
                <w:sz w:val="17"/>
                <w:szCs w:val="17"/>
              </w:rPr>
              <w:t xml:space="preserve">                  &lt;/VehiculosProvider&gt;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una ruta protegida por cada módulo de negocio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 element={&lt;NotFoundPage /&gt;} /&gt;</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&lt;/Router&gt;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AppPrivate };</w:t>
            </w:r>
          </w:p>
        </w:tc>
      </w:tr>
    </w:tbl>
    <w:p>
      <w:pPr>
        <w:spacing w:after="160" w:before="100"/>
      </w:pPr>
      <w:r>
        <w:rPr>
          <w:rFonts w:ascii="Calibri" w:cs="Calibri" w:eastAsia="Calibri" w:hAnsi="Calibri"/>
          <w:i/>
          <w:iCs/>
          <w:sz w:val="19"/>
          <w:szCs w:val="19"/>
        </w:rPr>
        <w:t xml:space="preserve">Enrutador de la aplicación autenticada: monta el layout (Sider + Navbar) y registra, mediante react-router-dom, una ruta por cada módulo de negocio envuelta en su Context Provider correspondiente.</w:t>
      </w:r>
    </w:p>
    <w:p>
      <w:pPr>
        <w:spacing w:after="80" w:before="240"/>
      </w:pPr>
      <w:r>
        <w:rPr>
          <w:rFonts w:ascii="Calibri" w:cs="Calibri" w:eastAsia="Calibri" w:hAnsi="Calibri"/>
          <w:b/>
          <w:bCs/>
          <w:sz w:val="21"/>
          <w:szCs w:val="21"/>
        </w:rPr>
        <w:t xml:space="preserve">Estado e integración con la API — Pesaje — </w:t>
      </w:r>
      <w:r>
        <w:rPr>
          <w:rFonts w:ascii="Calibri" w:cs="Calibri" w:eastAsia="Calibri" w:hAnsi="Calibri"/>
          <w:b/>
          <w:bCs/>
          <w:i/>
          <w:iCs/>
          <w:color w:val="2F5496"/>
          <w:sz w:val="21"/>
          <w:szCs w:val="21"/>
        </w:rPr>
        <w:t xml:space="preserve">src/Page/private/Pesaje/PesajeContex.js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import { APP_VALUES_LOCAL, APP_VALUES_WEB, APP_VALUES_ERP, USER_INTEGRACION, APP_CREDENCIALES } from '../../../constants/app_web'</w:t>
            </w:r>
          </w:p>
          <w:p>
            <w:pPr>
              <w:spacing w:after="0" w:line="240"/>
            </w:pPr>
            <w:r>
              <w:rPr>
                <w:rFonts w:ascii="Calibri" w:cs="Consolas" w:eastAsia="Consolas" w:hAnsi="Calibri"/>
                <w:b/>
                <w:color w:val="FFFFFF"/>
                <w:sz w:val="17"/>
                <w:szCs w:val="17"/>
              </w:rPr>
              <w:t xml:space="preserve">// import { Sessiones, getSessiones } from '../../../components/util/Sessiones'; //components/util/Sessiones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PesajeContex = createContext();</w:t>
            </w:r>
          </w:p>
          <w:p>
            <w:pPr>
              <w:spacing w:after="0" w:line="240"/>
            </w:pPr>
            <w:r>
              <w:rPr>
                <w:rFonts w:ascii="Calibri" w:cs="Consolas" w:eastAsia="Consolas" w:hAnsi="Calibri"/>
                <w:b/>
                <w:color w:val="FFFFFF"/>
                <w:sz w:val="17"/>
                <w:szCs w:val="17"/>
              </w:rPr>
              <w:t xml:space="preserve">const estadKey = "EstadoOnline";</w:t>
            </w:r>
          </w:p>
          <w:p>
            <w:pPr>
              <w:spacing w:after="0" w:line="240"/>
            </w:pPr>
            <w:r>
              <w:rPr>
                <w:rFonts w:ascii="Calibri" w:cs="Consolas" w:eastAsia="Consolas" w:hAnsi="Calibri"/>
                <w:b/>
                <w:color w:val="FFFFFF"/>
                <w:sz w:val="17"/>
                <w:szCs w:val="17"/>
              </w:rPr>
              <w:t xml:space="preserve">const consecutivoPenultimoKey = "ConsecutivoPenultimo";</w:t>
            </w:r>
          </w:p>
          <w:p>
            <w:pPr>
              <w:spacing w:after="0" w:line="240"/>
            </w:pPr>
            <w:r>
              <w:rPr>
                <w:rFonts w:ascii="Calibri" w:cs="Consolas" w:eastAsia="Consolas" w:hAnsi="Calibri"/>
                <w:b/>
                <w:color w:val="FFFFFF"/>
                <w:sz w:val="17"/>
                <w:szCs w:val="17"/>
              </w:rPr>
              <w:t xml:space="preserve">const consecutivoUltimoKey = "consecutivoUltimoKey";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AMM_CST_LIB_FISCAL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dateFormat = 'YYYY-MM-DD';</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"TransactionDate": "2022-09-20T17:21:43.001-05:00",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initialERP = {</w:t>
            </w:r>
          </w:p>
          <w:p>
            <w:pPr>
              <w:spacing w:after="0" w:line="240"/>
            </w:pPr>
            <w:r>
              <w:rPr>
                <w:rFonts w:ascii="Calibri" w:cs="Consolas" w:eastAsia="Consolas" w:hAnsi="Calibri"/>
                <w:b/>
                <w:color w:val="FFFFFF"/>
                <w:sz w:val="17"/>
                <w:szCs w:val="17"/>
              </w:rPr>
              <w:t xml:space="preserve">  OrganizationName: '',</w:t>
            </w:r>
          </w:p>
          <w:p>
            <w:pPr>
              <w:spacing w:after="0" w:line="240"/>
            </w:pPr>
            <w:r>
              <w:rPr>
                <w:rFonts w:ascii="Calibri" w:cs="Consolas" w:eastAsia="Consolas" w:hAnsi="Calibri"/>
                <w:b/>
                <w:color w:val="FFFFFF"/>
                <w:sz w:val="17"/>
                <w:szCs w:val="17"/>
              </w:rPr>
              <w:t xml:space="preserve">  ItemNumber: '',</w:t>
            </w:r>
          </w:p>
          <w:p>
            <w:pPr>
              <w:spacing w:after="0" w:line="240"/>
            </w:pPr>
            <w:r>
              <w:rPr>
                <w:rFonts w:ascii="Calibri" w:cs="Consolas" w:eastAsia="Consolas" w:hAnsi="Calibri"/>
                <w:b/>
                <w:color w:val="FFFFFF"/>
                <w:sz w:val="17"/>
                <w:szCs w:val="17"/>
              </w:rPr>
              <w:t xml:space="preserve">  SubinventoryCode: '',</w:t>
            </w:r>
          </w:p>
          <w:p>
            <w:pPr>
              <w:spacing w:after="0" w:line="240"/>
            </w:pPr>
            <w:r>
              <w:rPr>
                <w:rFonts w:ascii="Calibri" w:cs="Consolas" w:eastAsia="Consolas" w:hAnsi="Calibri"/>
                <w:b/>
                <w:color w:val="FFFFFF"/>
                <w:sz w:val="17"/>
                <w:szCs w:val="17"/>
              </w:rPr>
              <w:t xml:space="preserve">  TransactionTypeName: '',</w:t>
            </w:r>
          </w:p>
          <w:p>
            <w:pPr>
              <w:spacing w:after="0" w:line="240"/>
            </w:pPr>
            <w:r>
              <w:rPr>
                <w:rFonts w:ascii="Calibri" w:cs="Consolas" w:eastAsia="Consolas" w:hAnsi="Calibri"/>
                <w:b/>
                <w:color w:val="FFFFFF"/>
                <w:sz w:val="17"/>
                <w:szCs w:val="17"/>
              </w:rPr>
              <w:t xml:space="preserve">  TransactionUnitOfMeasure: '',</w:t>
            </w:r>
          </w:p>
          <w:p>
            <w:pPr>
              <w:spacing w:after="0" w:line="240"/>
            </w:pPr>
            <w:r>
              <w:rPr>
                <w:rFonts w:ascii="Calibri" w:cs="Consolas" w:eastAsia="Consolas" w:hAnsi="Calibri"/>
                <w:b/>
                <w:color w:val="FFFFFF"/>
                <w:sz w:val="17"/>
                <w:szCs w:val="17"/>
              </w:rPr>
              <w:t xml:space="preserve">  TransactionQuantity: '',</w:t>
            </w:r>
          </w:p>
          <w:p>
            <w:pPr>
              <w:spacing w:after="0" w:line="240"/>
            </w:pPr>
            <w:r>
              <w:rPr>
                <w:rFonts w:ascii="Calibri" w:cs="Consolas" w:eastAsia="Consolas" w:hAnsi="Calibri"/>
                <w:b/>
                <w:color w:val="FFFFFF"/>
                <w:sz w:val="17"/>
                <w:szCs w:val="17"/>
              </w:rPr>
              <w:t xml:space="preserve">  SubinventoryCode: '',</w:t>
            </w:r>
          </w:p>
          <w:p>
            <w:pPr>
              <w:spacing w:after="0" w:line="240"/>
            </w:pPr>
            <w:r>
              <w:rPr>
                <w:rFonts w:ascii="Calibri" w:cs="Consolas" w:eastAsia="Consolas" w:hAnsi="Calibri"/>
                <w:b/>
                <w:color w:val="FFFFFF"/>
                <w:sz w:val="17"/>
                <w:szCs w:val="17"/>
              </w:rPr>
              <w:t xml:space="preserve">  TransactionDate: '',</w:t>
            </w:r>
          </w:p>
          <w:p>
            <w:pPr>
              <w:spacing w:after="0" w:line="240"/>
            </w:pPr>
            <w:r>
              <w:rPr>
                <w:rFonts w:ascii="Calibri" w:cs="Consolas" w:eastAsia="Consolas" w:hAnsi="Calibri"/>
                <w:b/>
                <w:color w:val="FFFFFF"/>
                <w:sz w:val="17"/>
                <w:szCs w:val="17"/>
              </w:rPr>
              <w:t xml:space="preserve">  UseCurrentCostFlag: true,</w:t>
            </w:r>
          </w:p>
          <w:p>
            <w:pPr>
              <w:spacing w:after="0" w:line="240"/>
            </w:pPr>
            <w:r>
              <w:rPr>
                <w:rFonts w:ascii="Calibri" w:cs="Consolas" w:eastAsia="Consolas" w:hAnsi="Calibri"/>
                <w:b/>
                <w:color w:val="FFFFFF"/>
                <w:sz w:val="17"/>
                <w:szCs w:val="17"/>
              </w:rPr>
              <w:t xml:space="preserve">  SourceLineId: 1,</w:t>
            </w:r>
          </w:p>
          <w:p>
            <w:pPr>
              <w:spacing w:after="0" w:line="240"/>
            </w:pPr>
            <w:r>
              <w:rPr>
                <w:rFonts w:ascii="Calibri" w:cs="Consolas" w:eastAsia="Consolas" w:hAnsi="Calibri"/>
                <w:b/>
                <w:color w:val="FFFFFF"/>
                <w:sz w:val="17"/>
                <w:szCs w:val="17"/>
              </w:rPr>
              <w:t xml:space="preserve">  SourceHeaderId: '',</w:t>
            </w:r>
          </w:p>
          <w:p>
            <w:pPr>
              <w:spacing w:after="0" w:line="240"/>
            </w:pPr>
            <w:r>
              <w:rPr>
                <w:rFonts w:ascii="Calibri" w:cs="Consolas" w:eastAsia="Consolas" w:hAnsi="Calibri"/>
                <w:b/>
                <w:color w:val="FFFFFF"/>
                <w:sz w:val="17"/>
                <w:szCs w:val="17"/>
              </w:rPr>
              <w:t xml:space="preserve">  TransactionMode: 3,</w:t>
            </w:r>
          </w:p>
          <w:p>
            <w:pPr>
              <w:spacing w:after="0" w:line="240"/>
            </w:pPr>
            <w:r>
              <w:rPr>
                <w:rFonts w:ascii="Calibri" w:cs="Consolas" w:eastAsia="Consolas" w:hAnsi="Calibri"/>
                <w:b/>
                <w:color w:val="FFFFFF"/>
                <w:sz w:val="17"/>
                <w:szCs w:val="17"/>
              </w:rPr>
              <w:t xml:space="preserve">  SourceCode: 'SERVICE',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spacing w:after="160" w:before="100"/>
      </w:pPr>
      <w:r>
        <w:rPr>
          <w:rFonts w:ascii="Calibri" w:cs="Calibri" w:eastAsia="Calibri" w:hAnsi="Calibri"/>
          <w:i/>
          <w:iCs/>
          <w:sz w:val="19"/>
          <w:szCs w:val="19"/>
        </w:rPr>
        <w:t xml:space="preserve">Context Provider del módulo principal: mantiene en memoria los catálogos necesarios para el ticket de pesaje (proyectos, vehículos, conductores, tipos) y configura la instancia de axios usada para consumir la API.</w:t>
      </w:r>
    </w:p>
    <w:p>
      <w:pPr>
        <w:spacing w:after="80" w:before="240"/>
      </w:pPr>
      <w:r>
        <w:rPr>
          <w:rFonts w:ascii="Calibri" w:cs="Calibri" w:eastAsia="Calibri" w:hAnsi="Calibri"/>
          <w:b/>
          <w:bCs/>
          <w:sz w:val="21"/>
          <w:szCs w:val="21"/>
        </w:rPr>
        <w:t xml:space="preserve">Autenticación — </w:t>
      </w:r>
      <w:r>
        <w:rPr>
          <w:rFonts w:ascii="Calibri" w:cs="Calibri" w:eastAsia="Calibri" w:hAnsi="Calibri"/>
          <w:b/>
          <w:bCs/>
          <w:i/>
          <w:iCs/>
          <w:color w:val="2F5496"/>
          <w:sz w:val="21"/>
          <w:szCs w:val="21"/>
        </w:rPr>
        <w:t xml:space="preserve">src/Page/public/Login.js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Button, Checkbox, Form, Input, Layout, Modal, Image, Row, Col } from 'antd';</w:t>
            </w:r>
          </w:p>
          <w:p>
            <w:pPr>
              <w:spacing w:after="0" w:line="240"/>
            </w:pPr>
            <w:r>
              <w:rPr>
                <w:rFonts w:ascii="Calibri" w:cs="Consolas" w:eastAsia="Consolas" w:hAnsi="Calibri"/>
                <w:b/>
                <w:color w:val="FFFFFF"/>
                <w:sz w:val="17"/>
                <w:szCs w:val="17"/>
              </w:rPr>
              <w:t xml:space="preserve">// import { SpaceContext } from 'antd/lib/space';</w:t>
            </w:r>
          </w:p>
          <w:p>
            <w:pPr>
              <w:spacing w:after="0" w:line="240"/>
            </w:pPr>
            <w:r>
              <w:rPr>
                <w:rFonts w:ascii="Calibri" w:cs="Consolas" w:eastAsia="Consolas" w:hAnsi="Calibri"/>
                <w:b/>
                <w:color w:val="FFFFFF"/>
                <w:sz w:val="17"/>
                <w:szCs w:val="17"/>
              </w:rPr>
              <w:t xml:space="preserve">// import {  } from 'antd';</w:t>
            </w:r>
          </w:p>
          <w:p>
            <w:pPr>
              <w:spacing w:after="0" w:line="240"/>
            </w:pPr>
            <w:r>
              <w:rPr>
                <w:rFonts w:ascii="Calibri" w:cs="Consolas" w:eastAsia="Consolas" w:hAnsi="Calibri"/>
                <w:b/>
                <w:color w:val="FFFFFF"/>
                <w:sz w:val="17"/>
                <w:szCs w:val="17"/>
              </w:rPr>
              <w:t xml:space="preserve">import React,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useLocation, useNavigate } from 'react-router-dom'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APP_VALUES_LOCAL, APP_VALUES_WEB, ApiURl,APP_CREDENCIALES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Header, Footer, Sider, Content }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"https://150.136.70.23:1443/ords/pdb1/infometal/infometal/Login/";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tc>
      </w:tr>
    </w:tbl>
    <w:p>
      <w:pPr>
        <w:spacing w:after="160" w:before="100"/>
      </w:pPr>
      <w:r>
        <w:rPr>
          <w:rFonts w:ascii="Calibri" w:cs="Calibri" w:eastAsia="Calibri" w:hAnsi="Calibri"/>
          <w:i/>
          <w:iCs/>
          <w:sz w:val="19"/>
          <w:szCs w:val="19"/>
        </w:rPr>
        <w:t xml:space="preserve">Formulario de acceso: valida usuario/contraseña contra la API y, en caso de éxito, guarda el usuario y el menú de permisos en sessionStorage antes de habilitar la app privada.</w:t>
      </w:r>
    </w:p>
    <w:p>
      <w:pPr>
        <w:spacing w:after="80" w:before="240"/>
      </w:pPr>
      <w:r>
        <w:rPr>
          <w:rFonts w:ascii="Calibri" w:cs="Calibri" w:eastAsia="Calibri" w:hAnsi="Calibri"/>
          <w:b/>
          <w:bCs/>
          <w:sz w:val="21"/>
          <w:szCs w:val="21"/>
        </w:rPr>
        <w:t xml:space="preserve">Cliente HTTP genérico — </w:t>
      </w:r>
      <w:r>
        <w:rPr>
          <w:rFonts w:ascii="Calibri" w:cs="Calibri" w:eastAsia="Calibri" w:hAnsi="Calibri"/>
          <w:b/>
          <w:bCs/>
          <w:i/>
          <w:iCs/>
          <w:color w:val="2F5496"/>
          <w:sz w:val="21"/>
          <w:szCs w:val="21"/>
        </w:rPr>
        <w:t xml:space="preserve">src/components/util/helpers/helpHttp.js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export const helpHttp = () =&gt; {</w:t>
            </w:r>
          </w:p>
          <w:p>
            <w:pPr>
              <w:spacing w:after="0" w:line="240"/>
            </w:pPr>
            <w:r>
              <w:rPr>
                <w:rFonts w:ascii="Calibri" w:cs="Consolas" w:eastAsia="Consolas" w:hAnsi="Calibri"/>
                <w:b/>
                <w:color w:val="FFFFFF"/>
                <w:sz w:val="17"/>
                <w:szCs w:val="17"/>
              </w:rPr>
              <w:t xml:space="preserve">  const customFetch = (endpoint, options) =&gt; {</w:t>
            </w:r>
          </w:p>
          <w:p>
            <w:pPr>
              <w:spacing w:after="0" w:line="240"/>
            </w:pPr>
            <w:r>
              <w:rPr>
                <w:rFonts w:ascii="Calibri" w:cs="Consolas" w:eastAsia="Consolas" w:hAnsi="Calibri"/>
                <w:b/>
                <w:color w:val="FFFFFF"/>
                <w:sz w:val="17"/>
                <w:szCs w:val="17"/>
              </w:rPr>
              <w:t xml:space="preserve">    const defaultHeader = {</w:t>
            </w:r>
          </w:p>
          <w:p>
            <w:pPr>
              <w:spacing w:after="0" w:line="240"/>
            </w:pPr>
            <w:r>
              <w:rPr>
                <w:rFonts w:ascii="Calibri" w:cs="Consolas" w:eastAsia="Consolas" w:hAnsi="Calibri"/>
                <w:b/>
                <w:color w:val="FFFFFF"/>
                <w:sz w:val="17"/>
                <w:szCs w:val="17"/>
              </w:rPr>
              <w:t xml:space="preserve">      accept: "application/json",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controller = new AbortController();</w:t>
            </w:r>
          </w:p>
          <w:p>
            <w:pPr>
              <w:spacing w:after="0" w:line="240"/>
            </w:pPr>
            <w:r>
              <w:rPr>
                <w:rFonts w:ascii="Calibri" w:cs="Consolas" w:eastAsia="Consolas" w:hAnsi="Calibri"/>
                <w:b/>
                <w:color w:val="FFFFFF"/>
                <w:sz w:val="17"/>
                <w:szCs w:val="17"/>
              </w:rPr>
              <w:t xml:space="preserve">    options.signal = controller.signal;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options.method = options.method || "GET";</w:t>
            </w:r>
          </w:p>
          <w:p>
            <w:pPr>
              <w:spacing w:after="0" w:line="240"/>
            </w:pPr>
            <w:r>
              <w:rPr>
                <w:rFonts w:ascii="Calibri" w:cs="Consolas" w:eastAsia="Consolas" w:hAnsi="Calibri"/>
                <w:b/>
                <w:color w:val="FFFFFF"/>
                <w:sz w:val="17"/>
                <w:szCs w:val="17"/>
              </w:rPr>
              <w:t xml:space="preserve">    options.headers = options.headers</w:t>
            </w:r>
          </w:p>
          <w:p>
            <w:pPr>
              <w:spacing w:after="0" w:line="240"/>
            </w:pPr>
            <w:r>
              <w:rPr>
                <w:rFonts w:ascii="Calibri" w:cs="Consolas" w:eastAsia="Consolas" w:hAnsi="Calibri"/>
                <w:b/>
                <w:color w:val="FFFFFF"/>
                <w:sz w:val="17"/>
                <w:szCs w:val="17"/>
              </w:rPr>
              <w:t xml:space="preserve">      ? { ...defaultHeader, ...options.headers }</w:t>
            </w:r>
          </w:p>
          <w:p>
            <w:pPr>
              <w:spacing w:after="0" w:line="240"/>
            </w:pPr>
            <w:r>
              <w:rPr>
                <w:rFonts w:ascii="Calibri" w:cs="Consolas" w:eastAsia="Consolas" w:hAnsi="Calibri"/>
                <w:b/>
                <w:color w:val="FFFFFF"/>
                <w:sz w:val="17"/>
                <w:szCs w:val="17"/>
              </w:rPr>
              <w:t xml:space="preserve">      : defaultHeader;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options.body = JSON.stringify(options.body) || false;</w:t>
            </w:r>
          </w:p>
          <w:p>
            <w:pPr>
              <w:spacing w:after="0" w:line="240"/>
            </w:pPr>
            <w:r>
              <w:rPr>
                <w:rFonts w:ascii="Calibri" w:cs="Consolas" w:eastAsia="Consolas" w:hAnsi="Calibri"/>
                <w:b/>
                <w:color w:val="FFFFFF"/>
                <w:sz w:val="17"/>
                <w:szCs w:val="17"/>
              </w:rPr>
              <w:t xml:space="preserve">    if (!options.body) delete options.body;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console.log(options);</w:t>
            </w:r>
          </w:p>
          <w:p>
            <w:pPr>
              <w:spacing w:after="0" w:line="240"/>
            </w:pPr>
            <w:r>
              <w:rPr>
                <w:rFonts w:ascii="Calibri" w:cs="Consolas" w:eastAsia="Consolas" w:hAnsi="Calibri"/>
                <w:b/>
                <w:color w:val="FFFFFF"/>
                <w:sz w:val="17"/>
                <w:szCs w:val="17"/>
              </w:rPr>
              <w:t xml:space="preserve">    setTimeout(() =&gt; controller.abort(), 3000);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fetch(endpoint, options)</w:t>
            </w:r>
          </w:p>
          <w:p>
            <w:pPr>
              <w:spacing w:after="0" w:line="240"/>
            </w:pPr>
            <w:r>
              <w:rPr>
                <w:rFonts w:ascii="Calibri" w:cs="Consolas" w:eastAsia="Consolas" w:hAnsi="Calibri"/>
                <w:b/>
                <w:color w:val="FFFFFF"/>
                <w:sz w:val="17"/>
                <w:szCs w:val="17"/>
              </w:rPr>
              <w:t xml:space="preserve">      .then((res) =&gt;</w:t>
            </w:r>
          </w:p>
          <w:p>
            <w:pPr>
              <w:spacing w:after="0" w:line="240"/>
            </w:pPr>
            <w:r>
              <w:rPr>
                <w:rFonts w:ascii="Calibri" w:cs="Consolas" w:eastAsia="Consolas" w:hAnsi="Calibri"/>
                <w:b/>
                <w:color w:val="FFFFFF"/>
                <w:sz w:val="17"/>
                <w:szCs w:val="17"/>
              </w:rPr>
              <w:t xml:space="preserve">        res.ok</w:t>
            </w:r>
          </w:p>
          <w:p>
            <w:pPr>
              <w:spacing w:after="0" w:line="240"/>
            </w:pPr>
            <w:r>
              <w:rPr>
                <w:rFonts w:ascii="Calibri" w:cs="Consolas" w:eastAsia="Consolas" w:hAnsi="Calibri"/>
                <w:b/>
                <w:color w:val="FFFFFF"/>
                <w:sz w:val="17"/>
                <w:szCs w:val="17"/>
              </w:rPr>
              <w:t xml:space="preserve">          ? res.json()</w:t>
            </w:r>
          </w:p>
          <w:p>
            <w:pPr>
              <w:spacing w:after="0" w:line="240"/>
            </w:pPr>
            <w:r>
              <w:rPr>
                <w:rFonts w:ascii="Calibri" w:cs="Consolas" w:eastAsia="Consolas" w:hAnsi="Calibri"/>
                <w:b/>
                <w:color w:val="FFFFFF"/>
                <w:sz w:val="17"/>
                <w:szCs w:val="17"/>
              </w:rPr>
              <w:t xml:space="preserve">          : Promise.reject({</w:t>
            </w:r>
          </w:p>
          <w:p>
            <w:pPr>
              <w:spacing w:after="0" w:line="240"/>
            </w:pPr>
            <w:r>
              <w:rPr>
                <w:rFonts w:ascii="Calibri" w:cs="Consolas" w:eastAsia="Consolas" w:hAnsi="Calibri"/>
                <w:b/>
                <w:color w:val="FFFFFF"/>
                <w:sz w:val="17"/>
                <w:szCs w:val="17"/>
              </w:rPr>
              <w:t xml:space="preserve">              err: true,</w:t>
            </w:r>
          </w:p>
          <w:p>
            <w:pPr>
              <w:spacing w:after="0" w:line="240"/>
            </w:pPr>
            <w:r>
              <w:rPr>
                <w:rFonts w:ascii="Calibri" w:cs="Consolas" w:eastAsia="Consolas" w:hAnsi="Calibri"/>
                <w:b/>
                <w:color w:val="FFFFFF"/>
                <w:sz w:val="17"/>
                <w:szCs w:val="17"/>
              </w:rPr>
              <w:t xml:space="preserve">              status: res.status || "00",</w:t>
            </w:r>
          </w:p>
          <w:p>
            <w:pPr>
              <w:spacing w:after="0" w:line="240"/>
            </w:pPr>
            <w:r>
              <w:rPr>
                <w:rFonts w:ascii="Calibri" w:cs="Consolas" w:eastAsia="Consolas" w:hAnsi="Calibri"/>
                <w:b/>
                <w:color w:val="FFFFFF"/>
                <w:sz w:val="17"/>
                <w:szCs w:val="17"/>
              </w:rPr>
              <w:t xml:space="preserve">              statusText: res.statusText || "Ocurrió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 =&gt; err);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 = (url, options = {}) =&gt;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post = (url, options = {}) =&gt; {</w:t>
            </w:r>
          </w:p>
          <w:p>
            <w:pPr>
              <w:spacing w:after="0" w:line="240"/>
            </w:pPr>
            <w:r>
              <w:rPr>
                <w:rFonts w:ascii="Calibri" w:cs="Consolas" w:eastAsia="Consolas" w:hAnsi="Calibri"/>
                <w:b/>
                <w:color w:val="FFFFFF"/>
                <w:sz w:val="17"/>
                <w:szCs w:val="17"/>
              </w:rPr>
              <w:t xml:space="preserve">    options.method = "POST";</w:t>
            </w:r>
          </w:p>
          <w:p>
            <w:pPr>
              <w:spacing w:after="0" w:line="240"/>
            </w:pPr>
            <w:r>
              <w:rPr>
                <w:rFonts w:ascii="Calibri" w:cs="Consolas" w:eastAsia="Consolas" w:hAnsi="Calibri"/>
                <w:b/>
                <w:color w:val="FFFFFF"/>
                <w:sz w:val="17"/>
                <w:szCs w:val="17"/>
              </w:rPr>
              <w:t xml:space="preserve">    return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put = (url, options = {}) =&gt; {</w:t>
            </w:r>
          </w:p>
          <w:p>
            <w:pPr>
              <w:spacing w:after="0" w:line="240"/>
            </w:pPr>
            <w:r>
              <w:rPr>
                <w:rFonts w:ascii="Calibri" w:cs="Consolas" w:eastAsia="Consolas" w:hAnsi="Calibri"/>
                <w:b/>
                <w:color w:val="FFFFFF"/>
                <w:sz w:val="17"/>
                <w:szCs w:val="17"/>
              </w:rPr>
              <w:t xml:space="preserve">    options.method = "PUT";</w:t>
            </w:r>
          </w:p>
          <w:p>
            <w:pPr>
              <w:spacing w:after="0" w:line="240"/>
            </w:pPr>
            <w:r>
              <w:rPr>
                <w:rFonts w:ascii="Calibri" w:cs="Consolas" w:eastAsia="Consolas" w:hAnsi="Calibri"/>
                <w:b/>
                <w:color w:val="FFFFFF"/>
                <w:sz w:val="17"/>
                <w:szCs w:val="17"/>
              </w:rPr>
              <w:t xml:space="preserve">    return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del = (url, options = {}) =&gt; {</w:t>
            </w:r>
          </w:p>
          <w:p>
            <w:pPr>
              <w:spacing w:after="0" w:line="240"/>
            </w:pPr>
            <w:r>
              <w:rPr>
                <w:rFonts w:ascii="Calibri" w:cs="Consolas" w:eastAsia="Consolas" w:hAnsi="Calibri"/>
                <w:b/>
                <w:color w:val="FFFFFF"/>
                <w:sz w:val="17"/>
                <w:szCs w:val="17"/>
              </w:rPr>
              <w:t xml:space="preserve">    options.method = "DELETE";</w:t>
            </w:r>
          </w:p>
          <w:p>
            <w:pPr>
              <w:spacing w:after="0" w:line="240"/>
            </w:pPr>
            <w:r>
              <w:rPr>
                <w:rFonts w:ascii="Calibri" w:cs="Consolas" w:eastAsia="Consolas" w:hAnsi="Calibri"/>
                <w:b/>
                <w:color w:val="FFFFFF"/>
                <w:sz w:val="17"/>
                <w:szCs w:val="17"/>
              </w:rPr>
              <w:t xml:space="preserve">    return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get,</w:t>
            </w:r>
          </w:p>
          <w:p>
            <w:pPr>
              <w:spacing w:after="0" w:line="240"/>
            </w:pPr>
            <w:r>
              <w:rPr>
                <w:rFonts w:ascii="Calibri" w:cs="Consolas" w:eastAsia="Consolas" w:hAnsi="Calibri"/>
                <w:b/>
                <w:color w:val="FFFFFF"/>
                <w:sz w:val="17"/>
                <w:szCs w:val="17"/>
              </w:rPr>
              <w:t xml:space="preserve">    post,</w:t>
            </w:r>
          </w:p>
          <w:p>
            <w:pPr>
              <w:spacing w:after="0" w:line="240"/>
            </w:pPr>
            <w:r>
              <w:rPr>
                <w:rFonts w:ascii="Calibri" w:cs="Consolas" w:eastAsia="Consolas" w:hAnsi="Calibri"/>
                <w:b/>
                <w:color w:val="FFFFFF"/>
                <w:sz w:val="17"/>
                <w:szCs w:val="17"/>
              </w:rPr>
              <w:t xml:space="preserve">    put,</w:t>
            </w:r>
          </w:p>
          <w:p>
            <w:pPr>
              <w:spacing w:after="0" w:line="240"/>
            </w:pPr>
            <w:r>
              <w:rPr>
                <w:rFonts w:ascii="Calibri" w:cs="Consolas" w:eastAsia="Consolas" w:hAnsi="Calibri"/>
                <w:b/>
                <w:color w:val="FFFFFF"/>
                <w:sz w:val="17"/>
                <w:szCs w:val="17"/>
              </w:rPr>
              <w:t xml:space="preserve">    del,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tc>
      </w:tr>
    </w:tbl>
    <w:p>
      <w:pPr>
        <w:spacing w:after="160" w:before="100"/>
      </w:pPr>
      <w:r>
        <w:rPr>
          <w:rFonts w:ascii="Calibri" w:cs="Calibri" w:eastAsia="Calibri" w:hAnsi="Calibri"/>
          <w:i/>
          <w:iCs/>
          <w:sz w:val="19"/>
          <w:szCs w:val="19"/>
        </w:rPr>
        <w:t xml:space="preserve">Envoltorio sobre fetch reutilizado por los distintos módulos: agrega cabeceras por defecto, serializa el body, aplica un timeout de 3s mediante AbortController y normaliza los errores de respuesta.</w:t>
      </w:r>
    </w:p>
    <w:p>
      <w:pPr>
        <w:spacing w:after="80" w:before="240"/>
      </w:pPr>
      <w:r>
        <w:rPr>
          <w:rFonts w:ascii="Calibri" w:cs="Calibri" w:eastAsia="Calibri" w:hAnsi="Calibri"/>
          <w:b/>
          <w:bCs/>
          <w:sz w:val="21"/>
          <w:szCs w:val="21"/>
        </w:rPr>
        <w:t xml:space="preserve">Configuración de entornos — </w:t>
      </w:r>
      <w:r>
        <w:rPr>
          <w:rFonts w:ascii="Calibri" w:cs="Calibri" w:eastAsia="Calibri" w:hAnsi="Calibri"/>
          <w:b/>
          <w:bCs/>
          <w:i/>
          <w:iCs/>
          <w:color w:val="2F5496"/>
          <w:sz w:val="21"/>
          <w:szCs w:val="21"/>
        </w:rPr>
        <w:t xml:space="preserve">src/constants/app_web.js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export const pr</w:t>
            </w:r>
          </w:p>
          <w:p>
            <w:pPr>
              <w:spacing w:after="0" w:line="240"/>
            </w:pPr>
            <w:r>
              <w:rPr>
                <w:rFonts w:ascii="Calibri" w:cs="Consolas" w:eastAsia="Consolas" w:hAnsi="Calibri"/>
                <w:b/>
                <w:color w:val="FFFFFF"/>
                <w:sz w:val="17"/>
                <w:szCs w:val="17"/>
              </w:rPr>
              <w:t xml:space="preserve">//export const apiUrl = ;</w:t>
            </w:r>
          </w:p>
          <w:p>
            <w:pPr>
              <w:spacing w:after="0" w:line="240"/>
            </w:pPr>
            <w:r>
              <w:rPr>
                <w:rFonts w:ascii="Calibri" w:cs="Consolas" w:eastAsia="Consolas" w:hAnsi="Calibri"/>
                <w:b/>
                <w:color w:val="FFFFFF"/>
                <w:sz w:val="17"/>
                <w:szCs w:val="17"/>
              </w:rPr>
              <w:t xml:space="preserve">const estadKey = "EstadoOnline";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ApiURl = async ()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var axios = require('axios');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config = {</w:t>
            </w:r>
          </w:p>
          <w:p>
            <w:pPr>
              <w:spacing w:after="0" w:line="240"/>
            </w:pPr>
            <w:r>
              <w:rPr>
                <w:rFonts w:ascii="Calibri" w:cs="Consolas" w:eastAsia="Consolas" w:hAnsi="Calibri"/>
                <w:b/>
                <w:color w:val="FFFFFF"/>
                <w:sz w:val="17"/>
                <w:szCs w:val="17"/>
              </w:rPr>
              <w:t xml:space="preserve">            method: 'get',</w:t>
            </w:r>
          </w:p>
          <w:p>
            <w:pPr>
              <w:spacing w:after="0" w:line="240"/>
            </w:pPr>
            <w:r>
              <w:rPr>
                <w:rFonts w:ascii="Calibri" w:cs="Consolas" w:eastAsia="Consolas" w:hAnsi="Calibri"/>
                <w:b/>
                <w:color w:val="FFFFFF"/>
                <w:sz w:val="17"/>
                <w:szCs w:val="17"/>
              </w:rPr>
              <w:t xml:space="preserve">            url: APP_VALUES_WEB.API + 'HoraActual',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'Authorization': 'Basic [REDACTADO_POR_SEGURIDAD]'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axios(config)</w:t>
            </w:r>
          </w:p>
          <w:p>
            <w:pPr>
              <w:spacing w:after="0" w:line="240"/>
            </w:pPr>
            <w:r>
              <w:rPr>
                <w:rFonts w:ascii="Calibri" w:cs="Consolas" w:eastAsia="Consolas" w:hAnsi="Calibri"/>
                <w:b/>
                <w:color w:val="FFFFFF"/>
                <w:sz w:val="17"/>
                <w:szCs w:val="17"/>
              </w:rPr>
              <w:t xml:space="preserve">            .then(function (response) {</w:t>
            </w:r>
          </w:p>
          <w:p>
            <w:pPr>
              <w:spacing w:after="0" w:line="240"/>
            </w:pPr>
            <w:r>
              <w:rPr>
                <w:rFonts w:ascii="Calibri" w:cs="Consolas" w:eastAsia="Consolas" w:hAnsi="Calibri"/>
                <w:b/>
                <w:color w:val="FFFFFF"/>
                <w:sz w:val="17"/>
                <w:szCs w:val="17"/>
              </w:rPr>
              <w:t xml:space="preserve">                console.log('v1', JSON.stringify(response.data));</w:t>
            </w:r>
          </w:p>
          <w:p>
            <w:pPr>
              <w:spacing w:after="0" w:line="240"/>
            </w:pPr>
            <w:r>
              <w:rPr>
                <w:rFonts w:ascii="Calibri" w:cs="Consolas" w:eastAsia="Consolas" w:hAnsi="Calibri"/>
                <w:b/>
                <w:color w:val="FFFFFF"/>
                <w:sz w:val="17"/>
                <w:szCs w:val="17"/>
              </w:rPr>
              <w:t xml:space="preserve">                localStorage.setItem(estadKey, JSON.stringify(APP_VALUES_WEB))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.catch(function (error)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localStorage.setItem(estadKey, JSON.stringify(APP_VALUES_LOCAL))</w:t>
            </w:r>
          </w:p>
          <w:p>
            <w:pPr>
              <w:spacing w:after="0" w:line="240"/>
            </w:pPr>
            <w:r>
              <w:rPr>
                <w:rFonts w:ascii="Calibri" w:cs="Consolas" w:eastAsia="Consolas" w:hAnsi="Calibri"/>
                <w:b/>
                <w:color w:val="FFFFFF"/>
                <w:sz w:val="17"/>
                <w:szCs w:val="17"/>
              </w:rPr>
              <w:t xml:space="preserve">                window.alert("Verificar el funcionamiento de la API y el Servicio Offline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localStorage.setItem(estadKey, JSON.stringify(APP_VALUES_LOCAL))</w:t>
            </w:r>
          </w:p>
          <w:p>
            <w:pPr>
              <w:spacing w:after="0" w:line="240"/>
            </w:pPr>
            <w:r>
              <w:rPr>
                <w:rFonts w:ascii="Calibri" w:cs="Consolas" w:eastAsia="Consolas" w:hAnsi="Calibri"/>
                <w:b/>
                <w:color w:val="FFFFFF"/>
                <w:sz w:val="17"/>
                <w:szCs w:val="17"/>
              </w:rPr>
              <w:t xml:space="preserve">        // window.swal("Oops!", "Something went wrong on the page!", "error");</w:t>
            </w:r>
          </w:p>
          <w:p>
            <w:pPr>
              <w:spacing w:after="0" w:line="240"/>
            </w:pPr>
            <w:r>
              <w:rPr>
                <w:rFonts w:ascii="Calibri" w:cs="Consolas" w:eastAsia="Consolas" w:hAnsi="Calibri"/>
                <w:b/>
                <w:color w:val="FFFFFF"/>
                <w:sz w:val="17"/>
                <w:szCs w:val="17"/>
              </w:rPr>
              <w:t xml:space="preserve">        window.alert("Verificar el funcionamiento de la API y el Servicio Offline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spacing w:after="160" w:before="100"/>
      </w:pPr>
      <w:r>
        <w:rPr>
          <w:rFonts w:ascii="Calibri" w:cs="Calibri" w:eastAsia="Calibri" w:hAnsi="Calibri"/>
          <w:i/>
          <w:iCs/>
          <w:sz w:val="19"/>
          <w:szCs w:val="19"/>
        </w:rPr>
        <w:t xml:space="preserve">Define los tres entornos de conexión disponibles (WEB contra el ORDS de producción, LOCAL para el servicio offline y ERP para la integración) y expone un helper para verificar la disponibilidad del entorno WEB.</w:t>
      </w:r>
    </w:p>
    <w:p>
      <w:pPr>
        <w:spacing w:after="80" w:before="240"/>
      </w:pPr>
      <w:r>
        <w:rPr>
          <w:rFonts w:ascii="Calibri" w:cs="Calibri" w:eastAsia="Calibri" w:hAnsi="Calibri"/>
          <w:b/>
          <w:bCs/>
          <w:sz w:val="21"/>
          <w:szCs w:val="21"/>
        </w:rPr>
        <w:t xml:space="preserve">Esquema de base de datos — </w:t>
      </w:r>
      <w:r>
        <w:rPr>
          <w:rFonts w:ascii="Calibri" w:cs="Calibri" w:eastAsia="Calibri" w:hAnsi="Calibri"/>
          <w:b/>
          <w:bCs/>
          <w:i/>
          <w:iCs/>
          <w:color w:val="2F5496"/>
          <w:sz w:val="21"/>
          <w:szCs w:val="21"/>
        </w:rPr>
        <w:t xml:space="preserve">src/components/ScripDB.sql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"ROL"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VARCHAR2(200 ),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"PERSON"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"NAMES" VARCHAR2(500), </w:t>
            </w:r>
          </w:p>
          <w:p>
            <w:pPr>
              <w:spacing w:after="0" w:line="240"/>
            </w:pPr>
            <w:r>
              <w:rPr>
                <w:rFonts w:ascii="Calibri" w:cs="Consolas" w:eastAsia="Consolas" w:hAnsi="Calibri"/>
                <w:b/>
                <w:color w:val="FFFFFF"/>
                <w:sz w:val="17"/>
                <w:szCs w:val="17"/>
              </w:rPr>
              <w:t xml:space="preserve">	"LAST_NAME"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"IDENTIFICATION" VARCHAR2(500), </w:t>
            </w:r>
          </w:p>
          <w:p>
            <w:pPr>
              <w:spacing w:after="0" w:line="240"/>
            </w:pPr>
            <w:r>
              <w:rPr>
                <w:rFonts w:ascii="Calibri" w:cs="Consolas" w:eastAsia="Consolas" w:hAnsi="Calibri"/>
                <w:b/>
                <w:color w:val="FFFFFF"/>
                <w:sz w:val="17"/>
                <w:szCs w:val="17"/>
              </w:rPr>
              <w:t xml:space="preserve">	"PHONE" VARCHAR2(200), </w:t>
            </w:r>
          </w:p>
          <w:p>
            <w:pPr>
              <w:spacing w:after="0" w:line="240"/>
            </w:pPr>
            <w:r>
              <w:rPr>
                <w:rFonts w:ascii="Calibri" w:cs="Consolas" w:eastAsia="Consolas" w:hAnsi="Calibri"/>
                <w:b/>
                <w:color w:val="FFFFFF"/>
                <w:sz w:val="17"/>
                <w:szCs w:val="17"/>
              </w:rPr>
              <w:t xml:space="preserve">	"LANDLINE" VARCHAR2(200), </w:t>
            </w:r>
          </w:p>
          <w:p>
            <w:pPr>
              <w:spacing w:after="0" w:line="240"/>
            </w:pPr>
            <w:r>
              <w:rPr>
                <w:rFonts w:ascii="Calibri" w:cs="Consolas" w:eastAsia="Consolas" w:hAnsi="Calibri"/>
                <w:b/>
                <w:color w:val="FFFFFF"/>
                <w:sz w:val="17"/>
                <w:szCs w:val="17"/>
              </w:rPr>
              <w:t xml:space="preserve">	"EXTENT" VARCHAR2(200), </w:t>
            </w:r>
          </w:p>
          <w:p>
            <w:pPr>
              <w:spacing w:after="0" w:line="240"/>
            </w:pPr>
            <w:r>
              <w:rPr>
                <w:rFonts w:ascii="Calibri" w:cs="Consolas" w:eastAsia="Consolas" w:hAnsi="Calibri"/>
                <w:b/>
                <w:color w:val="FFFFFF"/>
                <w:sz w:val="17"/>
                <w:szCs w:val="17"/>
              </w:rPr>
              <w:t xml:space="preserve">	"EMAIL" VARCHAR2(200), </w:t>
            </w:r>
          </w:p>
          <w:p>
            <w:pPr>
              <w:spacing w:after="0" w:line="240"/>
            </w:pPr>
            <w:r>
              <w:rPr>
                <w:rFonts w:ascii="Calibri" w:cs="Consolas" w:eastAsia="Consolas" w:hAnsi="Calibri"/>
                <w:b/>
                <w:color w:val="FFFFFF"/>
                <w:sz w:val="17"/>
                <w:szCs w:val="17"/>
              </w:rPr>
              <w:t xml:space="preserve">	"LICENSE_NO" VARCHAR2(200), </w:t>
            </w:r>
          </w:p>
          <w:p>
            <w:pPr>
              <w:spacing w:after="0" w:line="240"/>
            </w:pPr>
            <w:r>
              <w:rPr>
                <w:rFonts w:ascii="Calibri" w:cs="Consolas" w:eastAsia="Consolas" w:hAnsi="Calibri"/>
                <w:b/>
                <w:color w:val="FFFFFF"/>
                <w:sz w:val="17"/>
                <w:szCs w:val="17"/>
              </w:rPr>
              <w:t xml:space="preserve">	"PASSWORD" VARCHAR2(500), </w:t>
            </w:r>
          </w:p>
          <w:p>
            <w:pPr>
              <w:spacing w:after="0" w:line="240"/>
            </w:pPr>
            <w:r>
              <w:rPr>
                <w:rFonts w:ascii="Calibri" w:cs="Consolas" w:eastAsia="Consolas" w:hAnsi="Calibri"/>
                <w:b/>
                <w:color w:val="FFFFFF"/>
                <w:sz w:val="17"/>
                <w:szCs w:val="17"/>
              </w:rPr>
              <w:t xml:space="preserve">	"TYPE" VARCHAR2(50), </w:t>
            </w:r>
          </w:p>
          <w:p>
            <w:pPr>
              <w:spacing w:after="0" w:line="240"/>
            </w:pPr>
            <w:r>
              <w:rPr>
                <w:rFonts w:ascii="Calibri" w:cs="Consolas" w:eastAsia="Consolas" w:hAnsi="Calibri"/>
                <w:b/>
                <w:color w:val="FFFFFF"/>
                <w:sz w:val="17"/>
                <w:szCs w:val="17"/>
              </w:rPr>
              <w:t xml:space="preserve">	"ID_ROL"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spacing w:after="160" w:before="100"/>
      </w:pPr>
      <w:r>
        <w:rPr>
          <w:rFonts w:ascii="Calibri" w:cs="Calibri" w:eastAsia="Calibri" w:hAnsi="Calibri"/>
          <w:i/>
          <w:iCs/>
          <w:sz w:val="19"/>
          <w:szCs w:val="19"/>
        </w:rPr>
        <w:t xml:space="preserve">Extracto del script DDL de referencia: catálogo de roles, personas (propietarios/conductores/usuarios) y licencias, base del esquema replicado localmente en InfoMetalLocal.db.</w:t>
      </w:r>
    </w:p>
    <w:p>
      <w:r>
        <w:br w:type="page"/>
      </w:r>
    </w:p>
    <w:p>
      <w:pPr>
        <w:pStyle w:val="Heading1"/>
        <w:spacing w:after="120" w:before="0"/>
        <w:pBdr>
          <w:bottom w:val="single" w:sz="6" w:space="2" w:color="CCCCCC"/>
        </w:pBdr>
      </w:pPr>
      <w:r>
        <w:rPr>
          <w:rFonts w:ascii="Calibri" w:cs="Calibri" w:eastAsia="Calibri" w:hAnsi="Calibri"/>
          <w:b/>
          <w:caps/>
          <w:color w:val="E3242B"/>
        </w:rPr>
        <w:t xml:space="preserve">Código Fuente Completo</w:t>
      </w:r>
    </w:p>
    <w:p>
      <w:pPr>
        <w:spacing w:after="120"/>
      </w:pPr>
      <w:r>
        <w:rPr>
          <w:rFonts w:ascii="Calibri" w:cs="Calibri" w:eastAsia="Calibri" w:hAnsi="Calibri"/>
          <w:sz w:val="21"/>
          <w:szCs w:val="21"/>
        </w:rPr>
        <w:t xml:space="preserve">Contenido íntegro de cada archivo del catálogo anterior, en el mismo orden, tal como existe en el repositorio (sin reformatear). Las credenciales, tokens y contraseñas embebidas en el código se redactaron por seguridad antes de incluirlas en este documento; todos los demás identificadores técnicos (rutas, nombres de variables, endpoints) se mantienen fieles al original.</w:t>
      </w:r>
    </w:p>
    <w:p>
      <w:pPr>
        <w:pStyle w:val="Heading2"/>
        <w:spacing w:after="100" w:before="280"/>
      </w:pPr>
      <w:r>
        <w:rPr>
          <w:rFonts w:ascii="Calibri" w:cs="Calibri" w:eastAsia="Calibri" w:hAnsi="Calibri"/>
          <w:b/>
          <w:caps w:val="0"/>
          <w:color w:val="333333"/>
        </w:rPr>
        <w:t xml:space="preserve">src/index.js</w:t>
      </w:r>
    </w:p>
    <w:p>
      <w:pPr>
        <w:spacing w:after="100"/>
      </w:pPr>
      <w:r>
        <w:rPr>
          <w:rFonts w:ascii="Calibri" w:cs="Calibri" w:eastAsia="Calibri" w:hAnsi="Calibri"/>
          <w:i/>
          <w:iCs/>
          <w:sz w:val="19"/>
          <w:szCs w:val="19"/>
        </w:rPr>
        <w:t xml:space="preserve">Punto de montaje de React sobre el DOM (ReactDOM.createRoot).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React,{useEffect} from 'react';</w:t>
            </w:r>
          </w:p>
          <w:p>
            <w:pPr>
              <w:spacing w:after="0" w:line="240"/>
            </w:pPr>
            <w:r>
              <w:rPr>
                <w:rFonts w:ascii="Calibri" w:cs="Consolas" w:eastAsia="Consolas" w:hAnsi="Calibri"/>
                <w:b/>
                <w:color w:val="FFFFFF"/>
                <w:sz w:val="17"/>
                <w:szCs w:val="17"/>
              </w:rPr>
              <w:t xml:space="preserve">import ReactDOM from 'react-dom/client';</w:t>
            </w:r>
          </w:p>
          <w:p>
            <w:pPr>
              <w:spacing w:after="0" w:line="240"/>
            </w:pPr>
            <w:r>
              <w:rPr>
                <w:rFonts w:ascii="Calibri" w:cs="Consolas" w:eastAsia="Consolas" w:hAnsi="Calibri"/>
                <w:b/>
                <w:color w:val="FFFFFF"/>
                <w:sz w:val="17"/>
                <w:szCs w:val="17"/>
              </w:rPr>
              <w:t xml:space="preserve">import './index.css';</w:t>
            </w:r>
          </w:p>
          <w:p>
            <w:pPr>
              <w:spacing w:after="0" w:line="240"/>
            </w:pPr>
            <w:r>
              <w:rPr>
                <w:rFonts w:ascii="Calibri" w:cs="Consolas" w:eastAsia="Consolas" w:hAnsi="Calibri"/>
                <w:b/>
                <w:color w:val="FFFFFF"/>
                <w:sz w:val="17"/>
                <w:szCs w:val="17"/>
              </w:rPr>
              <w:t xml:space="preserve">import {App} from './App';</w:t>
            </w:r>
          </w:p>
          <w:p>
            <w:pPr>
              <w:spacing w:after="0" w:line="240"/>
            </w:pPr>
            <w:r>
              <w:rPr>
                <w:rFonts w:ascii="Calibri" w:cs="Consolas" w:eastAsia="Consolas" w:hAnsi="Calibri"/>
                <w:b/>
                <w:color w:val="FFFFFF"/>
                <w:sz w:val="17"/>
                <w:szCs w:val="17"/>
              </w:rPr>
              <w:t xml:space="preserve">// import reportWebVitals from './reportWebVitals';</w:t>
            </w:r>
          </w:p>
          <w:p>
            <w:pPr>
              <w:spacing w:after="0" w:line="240"/>
            </w:pPr>
            <w:r>
              <w:rPr>
                <w:rFonts w:ascii="Calibri" w:cs="Consolas" w:eastAsia="Consolas" w:hAnsi="Calibri"/>
                <w:b/>
                <w:color w:val="FFFFFF"/>
                <w:sz w:val="17"/>
                <w:szCs w:val="17"/>
              </w:rPr>
              <w:t xml:space="preserve">import 'antd/dist/antd.css';</w:t>
            </w:r>
          </w:p>
          <w:p>
            <w:pPr>
              <w:spacing w:after="0" w:line="240"/>
            </w:pPr>
            <w:r>
              <w:rPr>
                <w:rFonts w:ascii="Calibri" w:cs="Consolas" w:eastAsia="Consolas" w:hAnsi="Calibri"/>
                <w:b/>
                <w:color w:val="FFFFFF"/>
                <w:sz w:val="17"/>
                <w:szCs w:val="17"/>
              </w:rPr>
              <w:t xml:space="preserve">import { Login } from './Page/public/Login';</w:t>
            </w:r>
          </w:p>
          <w:p>
            <w:pPr>
              <w:spacing w:after="0" w:line="240"/>
            </w:pPr>
            <w:r>
              <w:rPr>
                <w:rFonts w:ascii="Calibri" w:cs="Consolas" w:eastAsia="Consolas" w:hAnsi="Calibri"/>
                <w:b/>
                <w:color w:val="FFFFFF"/>
                <w:sz w:val="17"/>
                <w:szCs w:val="17"/>
              </w:rPr>
              <w:t xml:space="preserve">import { Sessionesm,getSessiones } from "./components/util/Sessiones";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root = ReactDOM.createRoot(document.getElementById('root'));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root.render(</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&lt;App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src/App.js</w:t>
      </w:r>
    </w:p>
    <w:p>
      <w:pPr>
        <w:spacing w:after="100"/>
      </w:pPr>
      <w:r>
        <w:rPr>
          <w:rFonts w:ascii="Calibri" w:cs="Calibri" w:eastAsia="Calibri" w:hAnsi="Calibri"/>
          <w:i/>
          <w:iCs/>
          <w:sz w:val="19"/>
          <w:szCs w:val="19"/>
        </w:rPr>
        <w:t xml:space="preserve">Componente raíz: consulta la sesión en sessionStorage y alterna entre la app pública (login) y la app privada (autenticada).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'./App.css';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import { PropietarioVehiculos } from './Page/private/Propietario/PropietarioVehiculos'</w:t>
            </w:r>
          </w:p>
          <w:p>
            <w:pPr>
              <w:spacing w:after="0" w:line="240"/>
            </w:pPr>
            <w:r>
              <w:rPr>
                <w:rFonts w:ascii="Calibri" w:cs="Consolas" w:eastAsia="Consolas" w:hAnsi="Calibri"/>
                <w:b/>
                <w:color w:val="FFFFFF"/>
                <w:sz w:val="17"/>
                <w:szCs w:val="17"/>
              </w:rPr>
              <w:t xml:space="preserve">import { Layout } from 'antd';</w:t>
            </w:r>
          </w:p>
          <w:p>
            <w:pPr>
              <w:spacing w:after="0" w:line="240"/>
            </w:pPr>
            <w:r>
              <w:rPr>
                <w:rFonts w:ascii="Calibri" w:cs="Consolas" w:eastAsia="Consolas" w:hAnsi="Calibri"/>
                <w:b/>
                <w:color w:val="FFFFFF"/>
                <w:sz w:val="17"/>
                <w:szCs w:val="17"/>
              </w:rPr>
              <w:t xml:space="preserve">import { Sessiones,getSessiones } from './components/util/Sessiones';</w:t>
            </w:r>
          </w:p>
          <w:p>
            <w:pPr>
              <w:spacing w:after="0" w:line="240"/>
            </w:pPr>
            <w:r>
              <w:rPr>
                <w:rFonts w:ascii="Calibri" w:cs="Consolas" w:eastAsia="Consolas" w:hAnsi="Calibri"/>
                <w:b/>
                <w:color w:val="FFFFFF"/>
                <w:sz w:val="17"/>
                <w:szCs w:val="17"/>
              </w:rPr>
              <w:t xml:space="preserve">import {AppPrivate} from './AppPrivate';</w:t>
            </w:r>
          </w:p>
          <w:p>
            <w:pPr>
              <w:spacing w:after="0" w:line="240"/>
            </w:pPr>
            <w:r>
              <w:rPr>
                <w:rFonts w:ascii="Calibri" w:cs="Consolas" w:eastAsia="Consolas" w:hAnsi="Calibri"/>
                <w:b/>
                <w:color w:val="FFFFFF"/>
                <w:sz w:val="17"/>
                <w:szCs w:val="17"/>
              </w:rPr>
              <w:t xml:space="preserve">import {AppPublica} from './AppPublica';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React, { useEffect, useState } from 'react';</w:t>
            </w:r>
          </w:p>
          <w:p>
            <w:pPr>
              <w:spacing w:after="0" w:line="240"/>
            </w:pPr>
            <w:r>
              <w:rPr>
                <w:rFonts w:ascii="Calibri" w:cs="Consolas" w:eastAsia="Consolas" w:hAnsi="Calibri"/>
                <w:b/>
                <w:color w:val="FFFFFF"/>
                <w:sz w:val="17"/>
                <w:szCs w:val="17"/>
              </w:rPr>
              <w:t xml:space="preserve">// import React, { useEffect, useState }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import {socket} from './components/Socket'</w:t>
            </w:r>
          </w:p>
          <w:p>
            <w:pPr>
              <w:spacing w:after="0" w:line="240"/>
            </w:pPr>
            <w:r>
              <w:rPr>
                <w:rFonts w:ascii="Calibri" w:cs="Consolas" w:eastAsia="Consolas" w:hAnsi="Calibri"/>
                <w:b/>
                <w:color w:val="FFFFFF"/>
                <w:sz w:val="17"/>
                <w:szCs w:val="17"/>
              </w:rPr>
              <w:t xml:space="preserve">//  import io from 'socket.io-client';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Sider, Content, Footer } = Layout;</w:t>
            </w:r>
          </w:p>
          <w:p>
            <w:pPr>
              <w:spacing w:after="0" w:line="240"/>
            </w:pPr>
            <w:r>
              <w:rPr>
                <w:rFonts w:ascii="Calibri" w:cs="Consolas" w:eastAsia="Consolas" w:hAnsi="Calibri"/>
                <w:b/>
                <w:color w:val="FFFFFF"/>
                <w:sz w:val="17"/>
                <w:szCs w:val="17"/>
              </w:rPr>
              <w:t xml:space="preserve">const Puerto = "holksjdlksjadlk";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App() {</w:t>
            </w:r>
          </w:p>
          <w:p>
            <w:pPr>
              <w:spacing w:after="0" w:line="240"/>
            </w:pPr>
            <w:r>
              <w:rPr>
                <w:rFonts w:ascii="Calibri" w:cs="Consolas" w:eastAsia="Consolas" w:hAnsi="Calibri"/>
                <w:b/>
                <w:color w:val="FFFFFF"/>
                <w:sz w:val="17"/>
                <w:szCs w:val="17"/>
              </w:rPr>
              <w:t xml:space="preserve">  const [authentication,setAuthentication] = useState(false);</w:t>
            </w:r>
          </w:p>
          <w:p>
            <w:pPr>
              <w:spacing w:after="0" w:line="240"/>
            </w:pPr>
            <w:r>
              <w:rPr>
                <w:rFonts w:ascii="Calibri" w:cs="Consolas" w:eastAsia="Consolas" w:hAnsi="Calibri"/>
                <w:b/>
                <w:color w:val="FFFFFF"/>
                <w:sz w:val="17"/>
                <w:szCs w:val="17"/>
              </w:rPr>
              <w:t xml:space="preserve">  // const { authentication } = useSelector((state) =&gt; state.auth);</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 getSessiones('user');</w:t>
            </w:r>
          </w:p>
          <w:p>
            <w:pPr>
              <w:spacing w:after="0" w:line="240"/>
            </w:pPr>
            <w:r>
              <w:rPr>
                <w:rFonts w:ascii="Calibri" w:cs="Consolas" w:eastAsia="Consolas" w:hAnsi="Calibri"/>
                <w:b/>
                <w:color w:val="FFFFFF"/>
                <w:sz w:val="17"/>
                <w:szCs w:val="17"/>
              </w:rPr>
              <w:t xml:space="preserve">    let usuario =getSessiones('user');</w:t>
            </w:r>
          </w:p>
          <w:p>
            <w:pPr>
              <w:spacing w:after="0" w:line="240"/>
            </w:pPr>
            <w:r>
              <w:rPr>
                <w:rFonts w:ascii="Calibri" w:cs="Consolas" w:eastAsia="Consolas" w:hAnsi="Calibri"/>
                <w:b/>
                <w:color w:val="FFFFFF"/>
                <w:sz w:val="17"/>
                <w:szCs w:val="17"/>
              </w:rPr>
              <w:t xml:space="preserve">    sessionStorage.getItem('user')</w:t>
            </w:r>
          </w:p>
          <w:p>
            <w:pPr>
              <w:spacing w:after="0" w:line="240"/>
            </w:pPr>
            <w:r>
              <w:rPr>
                <w:rFonts w:ascii="Calibri" w:cs="Consolas" w:eastAsia="Consolas" w:hAnsi="Calibri"/>
                <w:b/>
                <w:color w:val="FFFFFF"/>
                <w:sz w:val="17"/>
                <w:szCs w:val="17"/>
              </w:rPr>
              <w:t xml:space="preserve">    console.log('user',     usuario   )</w:t>
            </w:r>
          </w:p>
          <w:p>
            <w:pPr>
              <w:spacing w:after="0" w:line="240"/>
            </w:pPr>
            <w:r>
              <w:rPr>
                <w:rFonts w:ascii="Calibri" w:cs="Consolas" w:eastAsia="Consolas" w:hAnsi="Calibri"/>
                <w:b/>
                <w:color w:val="FFFFFF"/>
                <w:sz w:val="17"/>
                <w:szCs w:val="17"/>
              </w:rPr>
              <w:t xml:space="preserve">    if (sessionStorage.getItem('user')) {</w:t>
            </w:r>
          </w:p>
          <w:p>
            <w:pPr>
              <w:spacing w:after="0" w:line="240"/>
            </w:pPr>
            <w:r>
              <w:rPr>
                <w:rFonts w:ascii="Calibri" w:cs="Consolas" w:eastAsia="Consolas" w:hAnsi="Calibri"/>
                <w:b/>
                <w:color w:val="FFFFFF"/>
                <w:sz w:val="17"/>
                <w:szCs w:val="17"/>
              </w:rPr>
              <w:t xml:space="preserve">      setAuthentication(true);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(condition)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[authentication]);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authentication ? &lt;AppPrivate  /&gt; : &lt;AppPublica setAuthentication={setAuthentication}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App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src/AppPublica.js</w:t>
      </w:r>
    </w:p>
    <w:p>
      <w:pPr>
        <w:spacing w:after="100"/>
      </w:pPr>
      <w:r>
        <w:rPr>
          <w:rFonts w:ascii="Calibri" w:cs="Calibri" w:eastAsia="Calibri" w:hAnsi="Calibri"/>
          <w:i/>
          <w:iCs/>
          <w:sz w:val="19"/>
          <w:szCs w:val="19"/>
        </w:rPr>
        <w:t xml:space="preserve">Enrutador de las páginas públicas (sin autenticación):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'./App.css';</w:t>
            </w:r>
          </w:p>
          <w:p>
            <w:pPr>
              <w:spacing w:after="0" w:line="240"/>
            </w:pPr>
            <w:r>
              <w:rPr>
                <w:rFonts w:ascii="Calibri" w:cs="Consolas" w:eastAsia="Consolas" w:hAnsi="Calibri"/>
                <w:b/>
                <w:color w:val="FFFFFF"/>
                <w:sz w:val="17"/>
                <w:szCs w:val="17"/>
              </w:rPr>
              <w:t xml:space="preserve">import { Dashboard } from "./Page/private/Dashboard/Index";</w:t>
            </w:r>
          </w:p>
          <w:p>
            <w:pPr>
              <w:spacing w:after="0" w:line="240"/>
            </w:pPr>
            <w:r>
              <w:rPr>
                <w:rFonts w:ascii="Calibri" w:cs="Consolas" w:eastAsia="Consolas" w:hAnsi="Calibri"/>
                <w:b/>
                <w:color w:val="FFFFFF"/>
                <w:sz w:val="17"/>
                <w:szCs w:val="17"/>
              </w:rPr>
              <w:t xml:space="preserve">import { PropietarioPage } from './Page/private/Propietario/PropietarioPage'</w:t>
            </w:r>
          </w:p>
          <w:p>
            <w:pPr>
              <w:spacing w:after="0" w:line="240"/>
            </w:pPr>
            <w:r>
              <w:rPr>
                <w:rFonts w:ascii="Calibri" w:cs="Consolas" w:eastAsia="Consolas" w:hAnsi="Calibri"/>
                <w:b/>
                <w:color w:val="FFFFFF"/>
                <w:sz w:val="17"/>
                <w:szCs w:val="17"/>
              </w:rPr>
              <w:t xml:space="preserve">// import { PropietarioVehiculos } from './Page/private/Propietario/PropietarioVehiculos'</w:t>
            </w:r>
          </w:p>
          <w:p>
            <w:pPr>
              <w:spacing w:after="0" w:line="240"/>
            </w:pPr>
            <w:r>
              <w:rPr>
                <w:rFonts w:ascii="Calibri" w:cs="Consolas" w:eastAsia="Consolas" w:hAnsi="Calibri"/>
                <w:b/>
                <w:color w:val="FFFFFF"/>
                <w:sz w:val="17"/>
                <w:szCs w:val="17"/>
              </w:rPr>
              <w:t xml:space="preserve">import { Layout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PlazaPage } from './Page/private/Plaza/v2/PlazaPage'</w:t>
            </w:r>
          </w:p>
          <w:p>
            <w:pPr>
              <w:spacing w:after="0" w:line="240"/>
            </w:pPr>
            <w:r>
              <w:rPr>
                <w:rFonts w:ascii="Calibri" w:cs="Consolas" w:eastAsia="Consolas" w:hAnsi="Calibri"/>
                <w:b/>
                <w:color w:val="FFFFFF"/>
                <w:sz w:val="17"/>
                <w:szCs w:val="17"/>
              </w:rPr>
              <w:t xml:space="preserve">import { NotFoundPage } from './components/util/NotFoundPage'</w:t>
            </w:r>
          </w:p>
          <w:p>
            <w:pPr>
              <w:spacing w:after="0" w:line="240"/>
            </w:pPr>
            <w:r>
              <w:rPr>
                <w:rFonts w:ascii="Calibri" w:cs="Consolas" w:eastAsia="Consolas" w:hAnsi="Calibri"/>
                <w:b/>
                <w:color w:val="FFFFFF"/>
                <w:sz w:val="17"/>
                <w:szCs w:val="17"/>
              </w:rPr>
              <w:t xml:space="preserve">// import { Navbar } from './Page/private/Dashboard/Navbar'</w:t>
            </w:r>
          </w:p>
          <w:p>
            <w:pPr>
              <w:spacing w:after="0" w:line="240"/>
            </w:pPr>
            <w:r>
              <w:rPr>
                <w:rFonts w:ascii="Calibri" w:cs="Consolas" w:eastAsia="Consolas" w:hAnsi="Calibri"/>
                <w:b/>
                <w:color w:val="FFFFFF"/>
                <w:sz w:val="17"/>
                <w:szCs w:val="17"/>
              </w:rPr>
              <w:t xml:space="preserve">import { Navbar } from './Page/private/Dashboard/components/Navbar'</w:t>
            </w:r>
          </w:p>
          <w:p>
            <w:pPr>
              <w:spacing w:after="0" w:line="240"/>
            </w:pPr>
            <w:r>
              <w:rPr>
                <w:rFonts w:ascii="Calibri" w:cs="Consolas" w:eastAsia="Consolas" w:hAnsi="Calibri"/>
                <w:b/>
                <w:color w:val="FFFFFF"/>
                <w:sz w:val="17"/>
                <w:szCs w:val="17"/>
              </w:rPr>
              <w:t xml:space="preserve">import { MenuPrincipal } from './Page/private/Dashboard/Menu'</w:t>
            </w:r>
          </w:p>
          <w:p>
            <w:pPr>
              <w:spacing w:after="0" w:line="240"/>
            </w:pPr>
            <w:r>
              <w:rPr>
                <w:rFonts w:ascii="Calibri" w:cs="Consolas" w:eastAsia="Consolas" w:hAnsi="Calibri"/>
                <w:b/>
                <w:color w:val="FFFFFF"/>
                <w:sz w:val="17"/>
                <w:szCs w:val="17"/>
              </w:rPr>
              <w:t xml:space="preserve">// import { MenuPrincipal } from './Page/private/Dashboard/Menu'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BrowserRouter as Router,</w:t>
            </w:r>
          </w:p>
          <w:p>
            <w:pPr>
              <w:spacing w:after="0" w:line="240"/>
            </w:pPr>
            <w:r>
              <w:rPr>
                <w:rFonts w:ascii="Calibri" w:cs="Consolas" w:eastAsia="Consolas" w:hAnsi="Calibri"/>
                <w:b/>
                <w:color w:val="FFFFFF"/>
                <w:sz w:val="17"/>
                <w:szCs w:val="17"/>
              </w:rPr>
              <w:t xml:space="preserve">  Switch,</w:t>
            </w:r>
          </w:p>
          <w:p>
            <w:pPr>
              <w:spacing w:after="0" w:line="240"/>
            </w:pPr>
            <w:r>
              <w:rPr>
                <w:rFonts w:ascii="Calibri" w:cs="Consolas" w:eastAsia="Consolas" w:hAnsi="Calibri"/>
                <w:b/>
                <w:color w:val="FFFFFF"/>
                <w:sz w:val="17"/>
                <w:szCs w:val="17"/>
              </w:rPr>
              <w:t xml:space="preserve">  Route,</w:t>
            </w:r>
          </w:p>
          <w:p>
            <w:pPr>
              <w:spacing w:after="0" w:line="240"/>
            </w:pPr>
            <w:r>
              <w:rPr>
                <w:rFonts w:ascii="Calibri" w:cs="Consolas" w:eastAsia="Consolas" w:hAnsi="Calibri"/>
                <w:b/>
                <w:color w:val="FFFFFF"/>
                <w:sz w:val="17"/>
                <w:szCs w:val="17"/>
              </w:rPr>
              <w:t xml:space="preserve">  Link,</w:t>
            </w:r>
          </w:p>
          <w:p>
            <w:pPr>
              <w:spacing w:after="0" w:line="240"/>
            </w:pPr>
            <w:r>
              <w:rPr>
                <w:rFonts w:ascii="Calibri" w:cs="Consolas" w:eastAsia="Consolas" w:hAnsi="Calibri"/>
                <w:b/>
                <w:color w:val="FFFFFF"/>
                <w:sz w:val="17"/>
                <w:szCs w:val="17"/>
              </w:rPr>
              <w:t xml:space="preserve">  Navigate,</w:t>
            </w:r>
          </w:p>
          <w:p>
            <w:pPr>
              <w:spacing w:after="0" w:line="240"/>
            </w:pPr>
            <w:r>
              <w:rPr>
                <w:rFonts w:ascii="Calibri" w:cs="Consolas" w:eastAsia="Consolas" w:hAnsi="Calibri"/>
                <w:b/>
                <w:color w:val="FFFFFF"/>
                <w:sz w:val="17"/>
                <w:szCs w:val="17"/>
              </w:rPr>
              <w:t xml:space="preserve">  NavLink,</w:t>
            </w:r>
          </w:p>
          <w:p>
            <w:pPr>
              <w:spacing w:after="0" w:line="240"/>
            </w:pPr>
            <w:r>
              <w:rPr>
                <w:rFonts w:ascii="Calibri" w:cs="Consolas" w:eastAsia="Consolas" w:hAnsi="Calibri"/>
                <w:b/>
                <w:color w:val="FFFFFF"/>
                <w:sz w:val="17"/>
                <w:szCs w:val="17"/>
              </w:rPr>
              <w:t xml:space="preserve">  Routes</w:t>
            </w:r>
          </w:p>
          <w:p>
            <w:pPr>
              <w:spacing w:after="0" w:line="240"/>
            </w:pPr>
            <w:r>
              <w:rPr>
                <w:rFonts w:ascii="Calibri" w:cs="Consolas" w:eastAsia="Consolas" w:hAnsi="Calibri"/>
                <w:b/>
                <w:color w:val="FFFFFF"/>
                <w:sz w:val="17"/>
                <w:szCs w:val="17"/>
              </w:rPr>
              <w:t xml:space="preserve">} from "react-router-dom";</w:t>
            </w:r>
          </w:p>
          <w:p>
            <w:pPr>
              <w:spacing w:after="0" w:line="240"/>
            </w:pPr>
            <w:r>
              <w:rPr>
                <w:rFonts w:ascii="Calibri" w:cs="Consolas" w:eastAsia="Consolas" w:hAnsi="Calibri"/>
                <w:b/>
                <w:color w:val="FFFFFF"/>
                <w:sz w:val="17"/>
                <w:szCs w:val="17"/>
              </w:rPr>
              <w:t xml:space="preserve">import React, { useEffect, useState }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Login } from './Page/public/Login';</w:t>
            </w:r>
          </w:p>
          <w:p>
            <w:pPr>
              <w:spacing w:after="0" w:line="240"/>
            </w:pPr>
            <w:r>
              <w:rPr>
                <w:rFonts w:ascii="Calibri" w:cs="Consolas" w:eastAsia="Consolas" w:hAnsi="Calibri"/>
                <w:b/>
                <w:color w:val="FFFFFF"/>
                <w:sz w:val="17"/>
                <w:szCs w:val="17"/>
              </w:rPr>
              <w:t xml:space="preserve">// import {socket} from './components/Socket'</w:t>
            </w:r>
          </w:p>
          <w:p>
            <w:pPr>
              <w:spacing w:after="0" w:line="240"/>
            </w:pPr>
            <w:r>
              <w:rPr>
                <w:rFonts w:ascii="Calibri" w:cs="Consolas" w:eastAsia="Consolas" w:hAnsi="Calibri"/>
                <w:b/>
                <w:color w:val="FFFFFF"/>
                <w:sz w:val="17"/>
                <w:szCs w:val="17"/>
              </w:rPr>
              <w:t xml:space="preserve">//  import io from 'socket.io-client';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Sider, Content, Footer }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AppPublica( {setAuthentication})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className="site-layout-background"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&lt;Header&gt;Header&lt;/Header&gt; */}</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 &lt;Route path="/Login" element={&lt;Dashboard /&gt;} /&gt; */}</w:t>
            </w:r>
          </w:p>
          <w:p>
            <w:pPr>
              <w:spacing w:after="0" w:line="240"/>
            </w:pPr>
            <w:r>
              <w:rPr>
                <w:rFonts w:ascii="Calibri" w:cs="Consolas" w:eastAsia="Consolas" w:hAnsi="Calibri"/>
                <w:b/>
                <w:color w:val="FFFFFF"/>
                <w:sz w:val="17"/>
                <w:szCs w:val="17"/>
              </w:rPr>
              <w:t xml:space="preserve">                &lt;Route path="/" element={&lt;Login setAuthentication={setAuthentication}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path="/Login" element={&lt;Login setAuthentication={setAuthentication}/&gt;} /&gt;</w:t>
            </w:r>
          </w:p>
          <w:p>
            <w:pPr>
              <w:spacing w:after="0" w:line="240"/>
            </w:pPr>
            <w:r>
              <w:rPr>
                <w:rFonts w:ascii="Calibri" w:cs="Consolas" w:eastAsia="Consolas" w:hAnsi="Calibri"/>
                <w:b/>
                <w:color w:val="FFFFFF"/>
                <w:sz w:val="17"/>
                <w:szCs w:val="17"/>
              </w:rPr>
              <w:t xml:space="preserve">                &lt;Route path="*" element={&lt;Login setAuthentication={setAuthentication} /&gt;} /&gt;</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 &lt;&gt;Footer&lt;/Footer&gt;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AppPublica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src/AppPrivate.js</w:t>
      </w:r>
    </w:p>
    <w:p>
      <w:pPr>
        <w:spacing w:after="100"/>
      </w:pPr>
      <w:r>
        <w:rPr>
          <w:rFonts w:ascii="Calibri" w:cs="Calibri" w:eastAsia="Calibri" w:hAnsi="Calibri"/>
          <w:i/>
          <w:iCs/>
          <w:sz w:val="19"/>
          <w:szCs w:val="19"/>
        </w:rPr>
        <w:t xml:space="preserve">Enrutador y layout de la aplicación autenticada: registra las rutas de los ~25 módulos de negocio bajo un Sider/Navbar común (Ant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'./App.css';</w:t>
            </w:r>
          </w:p>
          <w:p>
            <w:pPr>
              <w:spacing w:after="0" w:line="240"/>
            </w:pPr>
            <w:r>
              <w:rPr>
                <w:rFonts w:ascii="Calibri" w:cs="Consolas" w:eastAsia="Consolas" w:hAnsi="Calibri"/>
                <w:b/>
                <w:color w:val="FFFFFF"/>
                <w:sz w:val="17"/>
                <w:szCs w:val="17"/>
              </w:rPr>
              <w:t xml:space="preserve">import { Dashboard } from "./Page/private/Dashboard/Index";</w:t>
            </w:r>
          </w:p>
          <w:p>
            <w:pPr>
              <w:spacing w:after="0" w:line="240"/>
            </w:pPr>
            <w:r>
              <w:rPr>
                <w:rFonts w:ascii="Calibri" w:cs="Consolas" w:eastAsia="Consolas" w:hAnsi="Calibri"/>
                <w:b/>
                <w:color w:val="FFFFFF"/>
                <w:sz w:val="17"/>
                <w:szCs w:val="17"/>
              </w:rPr>
              <w:t xml:space="preserve">import { PropietarioPage } from './Page/private/Propietario/PropietarioPage'</w:t>
            </w:r>
          </w:p>
          <w:p>
            <w:pPr>
              <w:spacing w:after="0" w:line="240"/>
            </w:pPr>
            <w:r>
              <w:rPr>
                <w:rFonts w:ascii="Calibri" w:cs="Consolas" w:eastAsia="Consolas" w:hAnsi="Calibri"/>
                <w:b/>
                <w:color w:val="FFFFFF"/>
                <w:sz w:val="17"/>
                <w:szCs w:val="17"/>
              </w:rPr>
              <w:t xml:space="preserve">// import { PropietarioVehiculos } from './Page/private/Propietario/PropietarioVehiculos'</w:t>
            </w:r>
          </w:p>
          <w:p>
            <w:pPr>
              <w:spacing w:after="0" w:line="240"/>
            </w:pPr>
            <w:r>
              <w:rPr>
                <w:rFonts w:ascii="Calibri" w:cs="Consolas" w:eastAsia="Consolas" w:hAnsi="Calibri"/>
                <w:b/>
                <w:color w:val="FFFFFF"/>
                <w:sz w:val="17"/>
                <w:szCs w:val="17"/>
              </w:rPr>
              <w:t xml:space="preserve">import { Layout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PlazaPage } from './Page/private/Plaza/v2/PlazaPage'</w:t>
            </w:r>
          </w:p>
          <w:p>
            <w:pPr>
              <w:spacing w:after="0" w:line="240"/>
            </w:pPr>
            <w:r>
              <w:rPr>
                <w:rFonts w:ascii="Calibri" w:cs="Consolas" w:eastAsia="Consolas" w:hAnsi="Calibri"/>
                <w:b/>
                <w:color w:val="FFFFFF"/>
                <w:sz w:val="17"/>
                <w:szCs w:val="17"/>
              </w:rPr>
              <w:t xml:space="preserve">import { NotFoundPage } from './components/util/NotFoundPage'</w:t>
            </w:r>
          </w:p>
          <w:p>
            <w:pPr>
              <w:spacing w:after="0" w:line="240"/>
            </w:pPr>
            <w:r>
              <w:rPr>
                <w:rFonts w:ascii="Calibri" w:cs="Consolas" w:eastAsia="Consolas" w:hAnsi="Calibri"/>
                <w:b/>
                <w:color w:val="FFFFFF"/>
                <w:sz w:val="17"/>
                <w:szCs w:val="17"/>
              </w:rPr>
              <w:t xml:space="preserve">// import { Navbar } from './Page/private/Dashboard/Navbar'</w:t>
            </w:r>
          </w:p>
          <w:p>
            <w:pPr>
              <w:spacing w:after="0" w:line="240"/>
            </w:pPr>
            <w:r>
              <w:rPr>
                <w:rFonts w:ascii="Calibri" w:cs="Consolas" w:eastAsia="Consolas" w:hAnsi="Calibri"/>
                <w:b/>
                <w:color w:val="FFFFFF"/>
                <w:sz w:val="17"/>
                <w:szCs w:val="17"/>
              </w:rPr>
              <w:t xml:space="preserve">import { Navbar } from './Page/private/Dashboard/components/Navbar'</w:t>
            </w:r>
          </w:p>
          <w:p>
            <w:pPr>
              <w:spacing w:after="0" w:line="240"/>
            </w:pPr>
            <w:r>
              <w:rPr>
                <w:rFonts w:ascii="Calibri" w:cs="Consolas" w:eastAsia="Consolas" w:hAnsi="Calibri"/>
                <w:b/>
                <w:color w:val="FFFFFF"/>
                <w:sz w:val="17"/>
                <w:szCs w:val="17"/>
              </w:rPr>
              <w:t xml:space="preserve">import { MenuPrincipal } from './Page/private/Dashboard/Menu'</w:t>
            </w:r>
          </w:p>
          <w:p>
            <w:pPr>
              <w:spacing w:after="0" w:line="240"/>
            </w:pPr>
            <w:r>
              <w:rPr>
                <w:rFonts w:ascii="Calibri" w:cs="Consolas" w:eastAsia="Consolas" w:hAnsi="Calibri"/>
                <w:b/>
                <w:color w:val="FFFFFF"/>
                <w:sz w:val="17"/>
                <w:szCs w:val="17"/>
              </w:rPr>
              <w:t xml:space="preserve">// import { MenuPrincipal } from './Page/private/Dashboard/Menu'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BrowserRouter as Router,</w:t>
            </w:r>
          </w:p>
          <w:p>
            <w:pPr>
              <w:spacing w:after="0" w:line="240"/>
            </w:pPr>
            <w:r>
              <w:rPr>
                <w:rFonts w:ascii="Calibri" w:cs="Consolas" w:eastAsia="Consolas" w:hAnsi="Calibri"/>
                <w:b/>
                <w:color w:val="FFFFFF"/>
                <w:sz w:val="17"/>
                <w:szCs w:val="17"/>
              </w:rPr>
              <w:t xml:space="preserve">  Switch,</w:t>
            </w:r>
          </w:p>
          <w:p>
            <w:pPr>
              <w:spacing w:after="0" w:line="240"/>
            </w:pPr>
            <w:r>
              <w:rPr>
                <w:rFonts w:ascii="Calibri" w:cs="Consolas" w:eastAsia="Consolas" w:hAnsi="Calibri"/>
                <w:b/>
                <w:color w:val="FFFFFF"/>
                <w:sz w:val="17"/>
                <w:szCs w:val="17"/>
              </w:rPr>
              <w:t xml:space="preserve">  Route,</w:t>
            </w:r>
          </w:p>
          <w:p>
            <w:pPr>
              <w:spacing w:after="0" w:line="240"/>
            </w:pPr>
            <w:r>
              <w:rPr>
                <w:rFonts w:ascii="Calibri" w:cs="Consolas" w:eastAsia="Consolas" w:hAnsi="Calibri"/>
                <w:b/>
                <w:color w:val="FFFFFF"/>
                <w:sz w:val="17"/>
                <w:szCs w:val="17"/>
              </w:rPr>
              <w:t xml:space="preserve">  Link,</w:t>
            </w:r>
          </w:p>
          <w:p>
            <w:pPr>
              <w:spacing w:after="0" w:line="240"/>
            </w:pPr>
            <w:r>
              <w:rPr>
                <w:rFonts w:ascii="Calibri" w:cs="Consolas" w:eastAsia="Consolas" w:hAnsi="Calibri"/>
                <w:b/>
                <w:color w:val="FFFFFF"/>
                <w:sz w:val="17"/>
                <w:szCs w:val="17"/>
              </w:rPr>
              <w:t xml:space="preserve">  Navigate,</w:t>
            </w:r>
          </w:p>
          <w:p>
            <w:pPr>
              <w:spacing w:after="0" w:line="240"/>
            </w:pPr>
            <w:r>
              <w:rPr>
                <w:rFonts w:ascii="Calibri" w:cs="Consolas" w:eastAsia="Consolas" w:hAnsi="Calibri"/>
                <w:b/>
                <w:color w:val="FFFFFF"/>
                <w:sz w:val="17"/>
                <w:szCs w:val="17"/>
              </w:rPr>
              <w:t xml:space="preserve">  NavLink,</w:t>
            </w:r>
          </w:p>
          <w:p>
            <w:pPr>
              <w:spacing w:after="0" w:line="240"/>
            </w:pPr>
            <w:r>
              <w:rPr>
                <w:rFonts w:ascii="Calibri" w:cs="Consolas" w:eastAsia="Consolas" w:hAnsi="Calibri"/>
                <w:b/>
                <w:color w:val="FFFFFF"/>
                <w:sz w:val="17"/>
                <w:szCs w:val="17"/>
              </w:rPr>
              <w:t xml:space="preserve">  Routes</w:t>
            </w:r>
          </w:p>
          <w:p>
            <w:pPr>
              <w:spacing w:after="0" w:line="240"/>
            </w:pPr>
            <w:r>
              <w:rPr>
                <w:rFonts w:ascii="Calibri" w:cs="Consolas" w:eastAsia="Consolas" w:hAnsi="Calibri"/>
                <w:b/>
                <w:color w:val="FFFFFF"/>
                <w:sz w:val="17"/>
                <w:szCs w:val="17"/>
              </w:rPr>
              <w:t xml:space="preserve">} from "react-router-dom";</w:t>
            </w:r>
          </w:p>
          <w:p>
            <w:pPr>
              <w:spacing w:after="0" w:line="240"/>
            </w:pPr>
            <w:r>
              <w:rPr>
                <w:rFonts w:ascii="Calibri" w:cs="Consolas" w:eastAsia="Consolas" w:hAnsi="Calibri"/>
                <w:b/>
                <w:color w:val="FFFFFF"/>
                <w:sz w:val="17"/>
                <w:szCs w:val="17"/>
              </w:rPr>
              <w:t xml:space="preserve">import React, { useEffect, useState } from 'react';</w:t>
            </w:r>
          </w:p>
          <w:p>
            <w:pPr>
              <w:spacing w:after="0" w:line="240"/>
            </w:pPr>
            <w:r>
              <w:rPr>
                <w:rFonts w:ascii="Calibri" w:cs="Consolas" w:eastAsia="Consolas" w:hAnsi="Calibri"/>
                <w:b/>
                <w:color w:val="FFFFFF"/>
                <w:sz w:val="17"/>
                <w:szCs w:val="17"/>
              </w:rPr>
              <w:t xml:space="preserve">import { ContratosPage } from './Page/private/Contratos/ContratosPage';</w:t>
            </w:r>
          </w:p>
          <w:p>
            <w:pPr>
              <w:spacing w:after="0" w:line="240"/>
            </w:pPr>
            <w:r>
              <w:rPr>
                <w:rFonts w:ascii="Calibri" w:cs="Consolas" w:eastAsia="Consolas" w:hAnsi="Calibri"/>
                <w:b/>
                <w:color w:val="FFFFFF"/>
                <w:sz w:val="17"/>
                <w:szCs w:val="17"/>
              </w:rPr>
              <w:t xml:space="preserve">import { ContratosProvider } from './Page/private/Contratos/ContratosContex';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LecturasPage } from './Page/private/Lecturas/LecturasPage';</w:t>
            </w:r>
          </w:p>
          <w:p>
            <w:pPr>
              <w:spacing w:after="0" w:line="240"/>
            </w:pPr>
            <w:r>
              <w:rPr>
                <w:rFonts w:ascii="Calibri" w:cs="Consolas" w:eastAsia="Consolas" w:hAnsi="Calibri"/>
                <w:b/>
                <w:color w:val="FFFFFF"/>
                <w:sz w:val="17"/>
                <w:szCs w:val="17"/>
              </w:rPr>
              <w:t xml:space="preserve">import { LecturasProvider } from './Page/private/Lecturas/LecturasContex';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SitiosPage } from './Page/private/Sitios/SitiosPage';</w:t>
            </w:r>
          </w:p>
          <w:p>
            <w:pPr>
              <w:spacing w:after="0" w:line="240"/>
            </w:pPr>
            <w:r>
              <w:rPr>
                <w:rFonts w:ascii="Calibri" w:cs="Consolas" w:eastAsia="Consolas" w:hAnsi="Calibri"/>
                <w:b/>
                <w:color w:val="FFFFFF"/>
                <w:sz w:val="17"/>
                <w:szCs w:val="17"/>
              </w:rPr>
              <w:t xml:space="preserve">import { SitiosProvider } from './Page/private/Sitios/SitiosContex';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RangoPage } from './Page/private/Rango/RangoPage';</w:t>
            </w:r>
          </w:p>
          <w:p>
            <w:pPr>
              <w:spacing w:after="0" w:line="240"/>
            </w:pPr>
            <w:r>
              <w:rPr>
                <w:rFonts w:ascii="Calibri" w:cs="Consolas" w:eastAsia="Consolas" w:hAnsi="Calibri"/>
                <w:b/>
                <w:color w:val="FFFFFF"/>
                <w:sz w:val="17"/>
                <w:szCs w:val="17"/>
              </w:rPr>
              <w:t xml:space="preserve">import { RangoProvider } from './Page/private/Rango/RangoContex';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PesometroPage } from './Page/private/Pesometro/PesometroPage';</w:t>
            </w:r>
          </w:p>
          <w:p>
            <w:pPr>
              <w:spacing w:after="0" w:line="240"/>
            </w:pPr>
            <w:r>
              <w:rPr>
                <w:rFonts w:ascii="Calibri" w:cs="Consolas" w:eastAsia="Consolas" w:hAnsi="Calibri"/>
                <w:b/>
                <w:color w:val="FFFFFF"/>
                <w:sz w:val="17"/>
                <w:szCs w:val="17"/>
              </w:rPr>
              <w:t xml:space="preserve">import { PesometroProvider } from './Page/private/Pesometro/PesometroContex';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AsignacionPage } from './Page/private/AsignacionTicke/AsignacionPage';</w:t>
            </w:r>
          </w:p>
          <w:p>
            <w:pPr>
              <w:spacing w:after="0" w:line="240"/>
            </w:pPr>
            <w:r>
              <w:rPr>
                <w:rFonts w:ascii="Calibri" w:cs="Consolas" w:eastAsia="Consolas" w:hAnsi="Calibri"/>
                <w:b/>
                <w:color w:val="FFFFFF"/>
                <w:sz w:val="17"/>
                <w:szCs w:val="17"/>
              </w:rPr>
              <w:t xml:space="preserve">import { AsignacionProvider } from './Page/private/AsignacionTicke/AsignacionContex';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ValidarVehiculoPage } from './Page/private/ValidarVehiculo/ValidarVehiculoPage';</w:t>
            </w:r>
          </w:p>
          <w:p>
            <w:pPr>
              <w:spacing w:after="0" w:line="240"/>
            </w:pPr>
            <w:r>
              <w:rPr>
                <w:rFonts w:ascii="Calibri" w:cs="Consolas" w:eastAsia="Consolas" w:hAnsi="Calibri"/>
                <w:b/>
                <w:color w:val="FFFFFF"/>
                <w:sz w:val="17"/>
                <w:szCs w:val="17"/>
              </w:rPr>
              <w:t xml:space="preserve">import { ValidarVehiculoProvider } from './Page/private/ValidarVehiculo/ValidarVehiculoContex';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ProjectProvider } from './Page/private/Project/ProjectContex';</w:t>
            </w:r>
          </w:p>
          <w:p>
            <w:pPr>
              <w:spacing w:after="0" w:line="240"/>
            </w:pPr>
            <w:r>
              <w:rPr>
                <w:rFonts w:ascii="Calibri" w:cs="Consolas" w:eastAsia="Consolas" w:hAnsi="Calibri"/>
                <w:b/>
                <w:color w:val="FFFFFF"/>
                <w:sz w:val="17"/>
                <w:szCs w:val="17"/>
              </w:rPr>
              <w:t xml:space="preserve">import { ProjectPage } from './Page/private/Project/ProjectPage';</w:t>
            </w:r>
          </w:p>
          <w:p>
            <w:pPr>
              <w:spacing w:after="0" w:line="240"/>
            </w:pPr>
            <w:r>
              <w:rPr>
                <w:rFonts w:ascii="Calibri" w:cs="Consolas" w:eastAsia="Consolas" w:hAnsi="Calibri"/>
                <w:b/>
                <w:color w:val="FFFFFF"/>
                <w:sz w:val="17"/>
                <w:szCs w:val="17"/>
              </w:rPr>
              <w:t xml:space="preserve">import { PlazaProvider } from './Page/private/Plaza/v2/PlazaContex';</w:t>
            </w:r>
          </w:p>
          <w:p>
            <w:pPr>
              <w:spacing w:after="0" w:line="240"/>
            </w:pPr>
            <w:r>
              <w:rPr>
                <w:rFonts w:ascii="Calibri" w:cs="Consolas" w:eastAsia="Consolas" w:hAnsi="Calibri"/>
                <w:b/>
                <w:color w:val="FFFFFF"/>
                <w:sz w:val="17"/>
                <w:szCs w:val="17"/>
              </w:rPr>
              <w:t xml:space="preserve">import { PropietarioProvider } from './Page/private/Propietario/PropietarioContex';</w:t>
            </w:r>
          </w:p>
          <w:p>
            <w:pPr>
              <w:spacing w:after="0" w:line="240"/>
            </w:pPr>
            <w:r>
              <w:rPr>
                <w:rFonts w:ascii="Calibri" w:cs="Consolas" w:eastAsia="Consolas" w:hAnsi="Calibri"/>
                <w:b/>
                <w:color w:val="FFFFFF"/>
                <w:sz w:val="17"/>
                <w:szCs w:val="17"/>
              </w:rPr>
              <w:t xml:space="preserve">import { ConductorProvider } from './Page/private/Propietario/ConductorContex';</w:t>
            </w:r>
          </w:p>
          <w:p>
            <w:pPr>
              <w:spacing w:after="0" w:line="240"/>
            </w:pPr>
            <w:r>
              <w:rPr>
                <w:rFonts w:ascii="Calibri" w:cs="Consolas" w:eastAsia="Consolas" w:hAnsi="Calibri"/>
                <w:b/>
                <w:color w:val="FFFFFF"/>
                <w:sz w:val="17"/>
                <w:szCs w:val="17"/>
              </w:rPr>
              <w:t xml:space="preserve">import { ConductorPage } from './Page/private/Propietario/ConductorPage';</w:t>
            </w:r>
          </w:p>
          <w:p>
            <w:pPr>
              <w:spacing w:after="0" w:line="240"/>
            </w:pPr>
            <w:r>
              <w:rPr>
                <w:rFonts w:ascii="Calibri" w:cs="Consolas" w:eastAsia="Consolas" w:hAnsi="Calibri"/>
                <w:b/>
                <w:color w:val="FFFFFF"/>
                <w:sz w:val="17"/>
                <w:szCs w:val="17"/>
              </w:rPr>
              <w:t xml:space="preserve">import { VehiculoPersonaProvider } from './Page/private/Propietario/VehiculoPersonaContex';</w:t>
            </w:r>
          </w:p>
          <w:p>
            <w:pPr>
              <w:spacing w:after="0" w:line="240"/>
            </w:pPr>
            <w:r>
              <w:rPr>
                <w:rFonts w:ascii="Calibri" w:cs="Consolas" w:eastAsia="Consolas" w:hAnsi="Calibri"/>
                <w:b/>
                <w:color w:val="FFFFFF"/>
                <w:sz w:val="17"/>
                <w:szCs w:val="17"/>
              </w:rPr>
              <w:t xml:space="preserve">import { VehiculoPersonaPage } from './Page/private/Propietario/VehiculoPersonaPage';</w:t>
            </w:r>
          </w:p>
          <w:p>
            <w:pPr>
              <w:spacing w:after="0" w:line="240"/>
            </w:pPr>
            <w:r>
              <w:rPr>
                <w:rFonts w:ascii="Calibri" w:cs="Consolas" w:eastAsia="Consolas" w:hAnsi="Calibri"/>
                <w:b/>
                <w:color w:val="FFFFFF"/>
                <w:sz w:val="17"/>
                <w:szCs w:val="17"/>
              </w:rPr>
              <w:t xml:space="preserve">import { VehiculosProvider } from './Page/private/Vehiculos/VehiculosContex';</w:t>
            </w:r>
          </w:p>
          <w:p>
            <w:pPr>
              <w:spacing w:after="0" w:line="240"/>
            </w:pPr>
            <w:r>
              <w:rPr>
                <w:rFonts w:ascii="Calibri" w:cs="Consolas" w:eastAsia="Consolas" w:hAnsi="Calibri"/>
                <w:b/>
                <w:color w:val="FFFFFF"/>
                <w:sz w:val="17"/>
                <w:szCs w:val="17"/>
              </w:rPr>
              <w:t xml:space="preserve">import { VehiculosPageV2 } from './Page/private/Vehiculos/VehiculosPageV2';</w:t>
            </w:r>
          </w:p>
          <w:p>
            <w:pPr>
              <w:spacing w:after="0" w:line="240"/>
            </w:pPr>
            <w:r>
              <w:rPr>
                <w:rFonts w:ascii="Calibri" w:cs="Consolas" w:eastAsia="Consolas" w:hAnsi="Calibri"/>
                <w:b/>
                <w:color w:val="FFFFFF"/>
                <w:sz w:val="17"/>
                <w:szCs w:val="17"/>
              </w:rPr>
              <w:t xml:space="preserve">import { PesajeProvider } from './Page/private/Pesaje/PesajeContex';</w:t>
            </w:r>
          </w:p>
          <w:p>
            <w:pPr>
              <w:spacing w:after="0" w:line="240"/>
            </w:pPr>
            <w:r>
              <w:rPr>
                <w:rFonts w:ascii="Calibri" w:cs="Consolas" w:eastAsia="Consolas" w:hAnsi="Calibri"/>
                <w:b/>
                <w:color w:val="FFFFFF"/>
                <w:sz w:val="17"/>
                <w:szCs w:val="17"/>
              </w:rPr>
              <w:t xml:space="preserve">import { PesajePage } from './Page/private/Pesaje/PesajePage';</w:t>
            </w:r>
          </w:p>
          <w:p>
            <w:pPr>
              <w:spacing w:after="0" w:line="240"/>
            </w:pPr>
            <w:r>
              <w:rPr>
                <w:rFonts w:ascii="Calibri" w:cs="Consolas" w:eastAsia="Consolas" w:hAnsi="Calibri"/>
                <w:b/>
                <w:color w:val="FFFFFF"/>
                <w:sz w:val="17"/>
                <w:szCs w:val="17"/>
              </w:rPr>
              <w:t xml:space="preserve">import { TipoElementoProvider } from './Page/private/TipoElemento/TipoElementoContex';</w:t>
            </w:r>
          </w:p>
          <w:p>
            <w:pPr>
              <w:spacing w:after="0" w:line="240"/>
            </w:pPr>
            <w:r>
              <w:rPr>
                <w:rFonts w:ascii="Calibri" w:cs="Consolas" w:eastAsia="Consolas" w:hAnsi="Calibri"/>
                <w:b/>
                <w:color w:val="FFFFFF"/>
                <w:sz w:val="17"/>
                <w:szCs w:val="17"/>
              </w:rPr>
              <w:t xml:space="preserve">import { TipoElementoPage } from './Page/private/TipoElemento/TipoElementoPage';</w:t>
            </w:r>
          </w:p>
          <w:p>
            <w:pPr>
              <w:spacing w:after="0" w:line="240"/>
            </w:pPr>
            <w:r>
              <w:rPr>
                <w:rFonts w:ascii="Calibri" w:cs="Consolas" w:eastAsia="Consolas" w:hAnsi="Calibri"/>
                <w:b/>
                <w:color w:val="FFFFFF"/>
                <w:sz w:val="17"/>
                <w:szCs w:val="17"/>
              </w:rPr>
              <w:t xml:space="preserve">import { TipoPesajeProvider } from './Page/private/TipoPesaje/TipoPesajeContex';</w:t>
            </w:r>
          </w:p>
          <w:p>
            <w:pPr>
              <w:spacing w:after="0" w:line="240"/>
            </w:pPr>
            <w:r>
              <w:rPr>
                <w:rFonts w:ascii="Calibri" w:cs="Consolas" w:eastAsia="Consolas" w:hAnsi="Calibri"/>
                <w:b/>
                <w:color w:val="FFFFFF"/>
                <w:sz w:val="17"/>
                <w:szCs w:val="17"/>
              </w:rPr>
              <w:t xml:space="preserve">import { TipoPesajePage } from './Page/private/TipoPesaje/TipoPesajePage';</w:t>
            </w:r>
          </w:p>
          <w:p>
            <w:pPr>
              <w:spacing w:after="0" w:line="240"/>
            </w:pPr>
            <w:r>
              <w:rPr>
                <w:rFonts w:ascii="Calibri" w:cs="Consolas" w:eastAsia="Consolas" w:hAnsi="Calibri"/>
                <w:b/>
                <w:color w:val="FFFFFF"/>
                <w:sz w:val="17"/>
                <w:szCs w:val="17"/>
              </w:rPr>
              <w:t xml:space="preserve">// import { TipoAreaProvider } from './Page/private/TipoArea/TipoAreaContex';</w:t>
            </w:r>
          </w:p>
          <w:p>
            <w:pPr>
              <w:spacing w:after="0" w:line="240"/>
            </w:pPr>
            <w:r>
              <w:rPr>
                <w:rFonts w:ascii="Calibri" w:cs="Consolas" w:eastAsia="Consolas" w:hAnsi="Calibri"/>
                <w:b/>
                <w:color w:val="FFFFFF"/>
                <w:sz w:val="17"/>
                <w:szCs w:val="17"/>
              </w:rPr>
              <w:t xml:space="preserve">// import { TipoAreaPage } from './Page/private/TipoArea/TipoAreaPage';</w:t>
            </w:r>
          </w:p>
          <w:p>
            <w:pPr>
              <w:spacing w:after="0" w:line="240"/>
            </w:pPr>
            <w:r>
              <w:rPr>
                <w:rFonts w:ascii="Calibri" w:cs="Consolas" w:eastAsia="Consolas" w:hAnsi="Calibri"/>
                <w:b/>
                <w:color w:val="FFFFFF"/>
                <w:sz w:val="17"/>
                <w:szCs w:val="17"/>
              </w:rPr>
              <w:t xml:space="preserve">import { SeguroProvider } from './Page/private/Vehiculos/Seguro/SeguroContex';</w:t>
            </w:r>
          </w:p>
          <w:p>
            <w:pPr>
              <w:spacing w:after="0" w:line="240"/>
            </w:pPr>
            <w:r>
              <w:rPr>
                <w:rFonts w:ascii="Calibri" w:cs="Consolas" w:eastAsia="Consolas" w:hAnsi="Calibri"/>
                <w:b/>
                <w:color w:val="FFFFFF"/>
                <w:sz w:val="17"/>
                <w:szCs w:val="17"/>
              </w:rPr>
              <w:t xml:space="preserve">import { SeguroPage } from './Page/private/Vehiculos/Seguro/SeguroPage';</w:t>
            </w:r>
          </w:p>
          <w:p>
            <w:pPr>
              <w:spacing w:after="0" w:line="240"/>
            </w:pPr>
            <w:r>
              <w:rPr>
                <w:rFonts w:ascii="Calibri" w:cs="Consolas" w:eastAsia="Consolas" w:hAnsi="Calibri"/>
                <w:b/>
                <w:color w:val="FFFFFF"/>
                <w:sz w:val="17"/>
                <w:szCs w:val="17"/>
              </w:rPr>
              <w:t xml:space="preserve">import { AdjuntoProvider } from './Page/private/Vehiculos/Adjuntos/AdjuntoContex';</w:t>
            </w:r>
          </w:p>
          <w:p>
            <w:pPr>
              <w:spacing w:after="0" w:line="240"/>
            </w:pPr>
            <w:r>
              <w:rPr>
                <w:rFonts w:ascii="Calibri" w:cs="Consolas" w:eastAsia="Consolas" w:hAnsi="Calibri"/>
                <w:b/>
                <w:color w:val="FFFFFF"/>
                <w:sz w:val="17"/>
                <w:szCs w:val="17"/>
              </w:rPr>
              <w:t xml:space="preserve">import { AdjuntoPage } from './Page/private/Vehiculos/Adjuntos/AdjuntoPage';</w:t>
            </w:r>
          </w:p>
          <w:p>
            <w:pPr>
              <w:spacing w:after="0" w:line="240"/>
            </w:pPr>
            <w:r>
              <w:rPr>
                <w:rFonts w:ascii="Calibri" w:cs="Consolas" w:eastAsia="Consolas" w:hAnsi="Calibri"/>
                <w:b/>
                <w:color w:val="FFFFFF"/>
                <w:sz w:val="17"/>
                <w:szCs w:val="17"/>
              </w:rPr>
              <w:t xml:space="preserve">import { TecnicoMecanicaProvider } from './Page/private/Vehiculos/TecnicoMecanica/TecnicoMecanicaContex';</w:t>
            </w:r>
          </w:p>
          <w:p>
            <w:pPr>
              <w:spacing w:after="0" w:line="240"/>
            </w:pPr>
            <w:r>
              <w:rPr>
                <w:rFonts w:ascii="Calibri" w:cs="Consolas" w:eastAsia="Consolas" w:hAnsi="Calibri"/>
                <w:b/>
                <w:color w:val="FFFFFF"/>
                <w:sz w:val="17"/>
                <w:szCs w:val="17"/>
              </w:rPr>
              <w:t xml:space="preserve">import { TecnicoMecanicaPage } from './Page/private/Vehiculos/TecnicoMecanica/TecnicoMecanicaPage';</w:t>
            </w:r>
          </w:p>
          <w:p>
            <w:pPr>
              <w:spacing w:after="0" w:line="240"/>
            </w:pPr>
            <w:r>
              <w:rPr>
                <w:rFonts w:ascii="Calibri" w:cs="Consolas" w:eastAsia="Consolas" w:hAnsi="Calibri"/>
                <w:b/>
                <w:color w:val="FFFFFF"/>
                <w:sz w:val="17"/>
                <w:szCs w:val="17"/>
              </w:rPr>
              <w:t xml:space="preserve">import { PermisosProvider } from './Page/private/Permisos/PermisosContex';</w:t>
            </w:r>
          </w:p>
          <w:p>
            <w:pPr>
              <w:spacing w:after="0" w:line="240"/>
            </w:pPr>
            <w:r>
              <w:rPr>
                <w:rFonts w:ascii="Calibri" w:cs="Consolas" w:eastAsia="Consolas" w:hAnsi="Calibri"/>
                <w:b/>
                <w:color w:val="FFFFFF"/>
                <w:sz w:val="17"/>
                <w:szCs w:val="17"/>
              </w:rPr>
              <w:t xml:space="preserve">import { PermisosPage } from './Page/private/Permisos/PermisosPage';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CompanyProvider } from './Page/private/Company/CompanyContex';</w:t>
            </w:r>
          </w:p>
          <w:p>
            <w:pPr>
              <w:spacing w:after="0" w:line="240"/>
            </w:pPr>
            <w:r>
              <w:rPr>
                <w:rFonts w:ascii="Calibri" w:cs="Consolas" w:eastAsia="Consolas" w:hAnsi="Calibri"/>
                <w:b/>
                <w:color w:val="FFFFFF"/>
                <w:sz w:val="17"/>
                <w:szCs w:val="17"/>
              </w:rPr>
              <w:t xml:space="preserve">import { CompanyPage } from './Page/private/Company/CompanyPage';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OrganizacionProvider } from './Page/private/Organizacion/OrganizacionContex';</w:t>
            </w:r>
          </w:p>
          <w:p>
            <w:pPr>
              <w:spacing w:after="0" w:line="240"/>
            </w:pPr>
            <w:r>
              <w:rPr>
                <w:rFonts w:ascii="Calibri" w:cs="Consolas" w:eastAsia="Consolas" w:hAnsi="Calibri"/>
                <w:b/>
                <w:color w:val="FFFFFF"/>
                <w:sz w:val="17"/>
                <w:szCs w:val="17"/>
              </w:rPr>
              <w:t xml:space="preserve">import { OrganizacionPage } from './Page/private/Organizacion/OrganizacionPage';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Login } from './Page/public/Login';</w:t>
            </w:r>
          </w:p>
          <w:p>
            <w:pPr>
              <w:spacing w:after="0" w:line="240"/>
            </w:pPr>
            <w:r>
              <w:rPr>
                <w:rFonts w:ascii="Calibri" w:cs="Consolas" w:eastAsia="Consolas" w:hAnsi="Calibri"/>
                <w:b/>
                <w:color w:val="FFFFFF"/>
                <w:sz w:val="17"/>
                <w:szCs w:val="17"/>
              </w:rPr>
              <w:t xml:space="preserve">import { P_MineriaProvider } from './Page/private/P_Mineria/P_MineriaContex';</w:t>
            </w:r>
          </w:p>
          <w:p>
            <w:pPr>
              <w:spacing w:after="0" w:line="240"/>
            </w:pPr>
            <w:r>
              <w:rPr>
                <w:rFonts w:ascii="Calibri" w:cs="Consolas" w:eastAsia="Consolas" w:hAnsi="Calibri"/>
                <w:b/>
                <w:color w:val="FFFFFF"/>
                <w:sz w:val="17"/>
                <w:szCs w:val="17"/>
              </w:rPr>
              <w:t xml:space="preserve">// import { P_MineriaPage } from './Page/private/P_Mineria/P_MineriaPage';</w:t>
            </w:r>
          </w:p>
          <w:p>
            <w:pPr>
              <w:spacing w:after="0" w:line="240"/>
            </w:pPr>
            <w:r>
              <w:rPr>
                <w:rFonts w:ascii="Calibri" w:cs="Consolas" w:eastAsia="Consolas" w:hAnsi="Calibri"/>
                <w:b/>
                <w:color w:val="FFFFFF"/>
                <w:sz w:val="17"/>
                <w:szCs w:val="17"/>
              </w:rPr>
              <w:t xml:space="preserve">import { P_MineriaPagev2 } from './Page/private/P_Mineria/P_MineriaPagev2';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P_PropioProvider } from './Page/private/P_Propia/P_PropioContex';</w:t>
            </w:r>
          </w:p>
          <w:p>
            <w:pPr>
              <w:spacing w:after="0" w:line="240"/>
            </w:pPr>
            <w:r>
              <w:rPr>
                <w:rFonts w:ascii="Calibri" w:cs="Consolas" w:eastAsia="Consolas" w:hAnsi="Calibri"/>
                <w:b/>
                <w:color w:val="FFFFFF"/>
                <w:sz w:val="17"/>
                <w:szCs w:val="17"/>
              </w:rPr>
              <w:t xml:space="preserve">import { P_PropioPagev2 } from './Page/private/P_Propia/P_PropioPagev2';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import {socket} from './components/Socket'</w:t>
            </w:r>
          </w:p>
          <w:p>
            <w:pPr>
              <w:spacing w:after="0" w:line="240"/>
            </w:pPr>
            <w:r>
              <w:rPr>
                <w:rFonts w:ascii="Calibri" w:cs="Consolas" w:eastAsia="Consolas" w:hAnsi="Calibri"/>
                <w:b/>
                <w:color w:val="FFFFFF"/>
                <w:sz w:val="17"/>
                <w:szCs w:val="17"/>
              </w:rPr>
              <w:t xml:space="preserve">//  import io from 'socket.io-client';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Sider, Content, Footer } = Layout;</w:t>
            </w:r>
          </w:p>
          <w:p>
            <w:pPr>
              <w:spacing w:after="0" w:line="240"/>
            </w:pPr>
            <w:r>
              <w:rPr>
                <w:rFonts w:ascii="Calibri" w:cs="Consolas" w:eastAsia="Consolas" w:hAnsi="Calibri"/>
                <w:b/>
                <w:color w:val="FFFFFF"/>
                <w:sz w:val="17"/>
                <w:szCs w:val="17"/>
              </w:rPr>
              <w:t xml:space="preserve">const Puerto = "holksjdlksjadlk";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Header, Menu }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AppPrivate()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className="site-layout-background"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w:t>
            </w:r>
          </w:p>
          <w:p>
            <w:pPr>
              <w:spacing w:after="0" w:line="240"/>
            </w:pPr>
            <w:r>
              <w:rPr>
                <w:rFonts w:ascii="Calibri" w:cs="Consolas" w:eastAsia="Consolas" w:hAnsi="Calibri"/>
                <w:b/>
                <w:color w:val="FFFFFF"/>
                <w:sz w:val="17"/>
                <w:szCs w:val="17"/>
              </w:rPr>
              <w:t xml:space="preserve">          style={{ height: "136vh" }}</w:t>
            </w:r>
          </w:p>
          <w:p>
            <w:pPr>
              <w:spacing w:after="0" w:line="240"/>
            </w:pPr>
            <w:r>
              <w:rPr>
                <w:rFonts w:ascii="Calibri" w:cs="Consolas" w:eastAsia="Consolas" w:hAnsi="Calibri"/>
                <w:b/>
                <w:color w:val="FFFFFF"/>
                <w:sz w:val="17"/>
                <w:szCs w:val="17"/>
              </w:rPr>
              <w:t xml:space="preserve">        // style={{ height: "105vh"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&lt;Sider &gt;</w:t>
            </w:r>
          </w:p>
          <w:p>
            <w:pPr>
              <w:spacing w:after="0" w:line="240"/>
            </w:pPr>
            <w:r>
              <w:rPr>
                <w:rFonts w:ascii="Calibri" w:cs="Consolas" w:eastAsia="Consolas" w:hAnsi="Calibri"/>
                <w:b/>
                <w:color w:val="FFFFFF"/>
                <w:sz w:val="17"/>
                <w:szCs w:val="17"/>
              </w:rPr>
              <w:t xml:space="preserve">            {/* &lt;MenuPrincipal/&gt;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&lt;Navbar style={{ width: "50vh" }} /&gt;</w:t>
            </w:r>
          </w:p>
          <w:p>
            <w:pPr>
              <w:spacing w:after="0" w:line="240"/>
            </w:pPr>
            <w:r>
              <w:rPr>
                <w:rFonts w:ascii="Calibri" w:cs="Consolas" w:eastAsia="Consolas" w:hAnsi="Calibri"/>
                <w:b/>
                <w:color w:val="FFFFFF"/>
                <w:sz w:val="17"/>
                <w:szCs w:val="17"/>
              </w:rPr>
              <w:t xml:space="preserve">            {/* &lt;Menu /&gt; */}</w:t>
            </w:r>
          </w:p>
          <w:p>
            <w:pPr>
              <w:spacing w:after="0" w:line="240"/>
            </w:pPr>
            <w:r>
              <w:rPr>
                <w:rFonts w:ascii="Calibri" w:cs="Consolas" w:eastAsia="Consolas" w:hAnsi="Calibri"/>
                <w:b/>
                <w:color w:val="FFFFFF"/>
                <w:sz w:val="17"/>
                <w:szCs w:val="17"/>
              </w:rPr>
              <w:t xml:space="preserve">          &lt;/Sider&gt;</w:t>
            </w:r>
          </w:p>
          <w:p>
            <w:pPr>
              <w:spacing w:after="0" w:line="240"/>
            </w:pPr>
            <w:r>
              <w:rPr>
                <w:rFonts w:ascii="Calibri" w:cs="Consolas" w:eastAsia="Consolas" w:hAnsi="Calibri"/>
                <w:b/>
                <w:color w:val="FFFFFF"/>
                <w:sz w:val="17"/>
                <w:szCs w:val="17"/>
              </w:rPr>
              <w:t xml:space="preserve">          &lt;Layout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&lt;Header&gt;Header&lt;/Header&gt; */}</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&lt;Route path="/" element={&lt;Dashboard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path="/vehiculosv2" element={</w:t>
            </w:r>
          </w:p>
          <w:p>
            <w:pPr>
              <w:spacing w:after="0" w:line="240"/>
            </w:pPr>
            <w:r>
              <w:rPr>
                <w:rFonts w:ascii="Calibri" w:cs="Consolas" w:eastAsia="Consolas" w:hAnsi="Calibri"/>
                <w:b/>
                <w:color w:val="FFFFFF"/>
                <w:sz w:val="17"/>
                <w:szCs w:val="17"/>
              </w:rPr>
              <w:t xml:space="preserve">                  &lt;VehiculosProvider&gt;</w:t>
            </w:r>
          </w:p>
          <w:p>
            <w:pPr>
              <w:spacing w:after="0" w:line="240"/>
            </w:pPr>
            <w:r>
              <w:rPr>
                <w:rFonts w:ascii="Calibri" w:cs="Consolas" w:eastAsia="Consolas" w:hAnsi="Calibri"/>
                <w:b/>
                <w:color w:val="FFFFFF"/>
                <w:sz w:val="17"/>
                <w:szCs w:val="17"/>
              </w:rPr>
              <w:t xml:space="preserve">                    &lt;VehiculosPageV2 /&gt;</w:t>
            </w:r>
          </w:p>
          <w:p>
            <w:pPr>
              <w:spacing w:after="0" w:line="240"/>
            </w:pPr>
            <w:r>
              <w:rPr>
                <w:rFonts w:ascii="Calibri" w:cs="Consolas" w:eastAsia="Consolas" w:hAnsi="Calibri"/>
                <w:b/>
                <w:color w:val="FFFFFF"/>
                <w:sz w:val="17"/>
                <w:szCs w:val="17"/>
              </w:rPr>
              <w:t xml:space="preserve">                  &lt;/VehiculosProvider&gt;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path="/Seguro/:plate" element={</w:t>
            </w:r>
          </w:p>
          <w:p>
            <w:pPr>
              <w:spacing w:after="0" w:line="240"/>
            </w:pPr>
            <w:r>
              <w:rPr>
                <w:rFonts w:ascii="Calibri" w:cs="Consolas" w:eastAsia="Consolas" w:hAnsi="Calibri"/>
                <w:b/>
                <w:color w:val="FFFFFF"/>
                <w:sz w:val="17"/>
                <w:szCs w:val="17"/>
              </w:rPr>
              <w:t xml:space="preserve">                  &lt;SeguroProvider&gt;</w:t>
            </w:r>
          </w:p>
          <w:p>
            <w:pPr>
              <w:spacing w:after="0" w:line="240"/>
            </w:pPr>
            <w:r>
              <w:rPr>
                <w:rFonts w:ascii="Calibri" w:cs="Consolas" w:eastAsia="Consolas" w:hAnsi="Calibri"/>
                <w:b/>
                <w:color w:val="FFFFFF"/>
                <w:sz w:val="17"/>
                <w:szCs w:val="17"/>
              </w:rPr>
              <w:t xml:space="preserve">                    &lt;SeguroPage /&gt;</w:t>
            </w:r>
          </w:p>
          <w:p>
            <w:pPr>
              <w:spacing w:after="0" w:line="240"/>
            </w:pPr>
            <w:r>
              <w:rPr>
                <w:rFonts w:ascii="Calibri" w:cs="Consolas" w:eastAsia="Consolas" w:hAnsi="Calibri"/>
                <w:b/>
                <w:color w:val="FFFFFF"/>
                <w:sz w:val="17"/>
                <w:szCs w:val="17"/>
              </w:rPr>
              <w:t xml:space="preserve">                  &lt;/SeguroProvider&gt;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path="/Adjuntos/:plate" element={</w:t>
            </w:r>
          </w:p>
          <w:p>
            <w:pPr>
              <w:spacing w:after="0" w:line="240"/>
            </w:pPr>
            <w:r>
              <w:rPr>
                <w:rFonts w:ascii="Calibri" w:cs="Consolas" w:eastAsia="Consolas" w:hAnsi="Calibri"/>
                <w:b/>
                <w:color w:val="FFFFFF"/>
                <w:sz w:val="17"/>
                <w:szCs w:val="17"/>
              </w:rPr>
              <w:t xml:space="preserve">                  &lt;AdjuntoProvider&gt;</w:t>
            </w:r>
          </w:p>
          <w:p>
            <w:pPr>
              <w:spacing w:after="0" w:line="240"/>
            </w:pPr>
            <w:r>
              <w:rPr>
                <w:rFonts w:ascii="Calibri" w:cs="Consolas" w:eastAsia="Consolas" w:hAnsi="Calibri"/>
                <w:b/>
                <w:color w:val="FFFFFF"/>
                <w:sz w:val="17"/>
                <w:szCs w:val="17"/>
              </w:rPr>
              <w:t xml:space="preserve">                    &lt;AdjuntoPage /&gt;</w:t>
            </w:r>
          </w:p>
          <w:p>
            <w:pPr>
              <w:spacing w:after="0" w:line="240"/>
            </w:pPr>
            <w:r>
              <w:rPr>
                <w:rFonts w:ascii="Calibri" w:cs="Consolas" w:eastAsia="Consolas" w:hAnsi="Calibri"/>
                <w:b/>
                <w:color w:val="FFFFFF"/>
                <w:sz w:val="17"/>
                <w:szCs w:val="17"/>
              </w:rPr>
              <w:t xml:space="preserve">                  &lt;/AdjuntoProvider&gt;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path="/TecnicaMecatinca/:plate" element={</w:t>
            </w:r>
          </w:p>
          <w:p>
            <w:pPr>
              <w:spacing w:after="0" w:line="240"/>
            </w:pPr>
            <w:r>
              <w:rPr>
                <w:rFonts w:ascii="Calibri" w:cs="Consolas" w:eastAsia="Consolas" w:hAnsi="Calibri"/>
                <w:b/>
                <w:color w:val="FFFFFF"/>
                <w:sz w:val="17"/>
                <w:szCs w:val="17"/>
              </w:rPr>
              <w:t xml:space="preserve">                  &lt;TecnicoMecanicaProvider&gt;</w:t>
            </w:r>
          </w:p>
          <w:p>
            <w:pPr>
              <w:spacing w:after="0" w:line="240"/>
            </w:pPr>
            <w:r>
              <w:rPr>
                <w:rFonts w:ascii="Calibri" w:cs="Consolas" w:eastAsia="Consolas" w:hAnsi="Calibri"/>
                <w:b/>
                <w:color w:val="FFFFFF"/>
                <w:sz w:val="17"/>
                <w:szCs w:val="17"/>
              </w:rPr>
              <w:t xml:space="preserve">                    &lt;TecnicoMecanicaPage /&gt;</w:t>
            </w:r>
          </w:p>
          <w:p>
            <w:pPr>
              <w:spacing w:after="0" w:line="240"/>
            </w:pPr>
            <w:r>
              <w:rPr>
                <w:rFonts w:ascii="Calibri" w:cs="Consolas" w:eastAsia="Consolas" w:hAnsi="Calibri"/>
                <w:b/>
                <w:color w:val="FFFFFF"/>
                <w:sz w:val="17"/>
                <w:szCs w:val="17"/>
              </w:rPr>
              <w:t xml:space="preserve">                  &lt;/TecnicoMecanicaProvider&gt;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path="/Propietarios" element={</w:t>
            </w:r>
          </w:p>
          <w:p>
            <w:pPr>
              <w:spacing w:after="0" w:line="240"/>
            </w:pPr>
            <w:r>
              <w:rPr>
                <w:rFonts w:ascii="Calibri" w:cs="Consolas" w:eastAsia="Consolas" w:hAnsi="Calibri"/>
                <w:b/>
                <w:color w:val="FFFFFF"/>
                <w:sz w:val="17"/>
                <w:szCs w:val="17"/>
              </w:rPr>
              <w:t xml:space="preserve">                  &lt;PropietarioProvider&gt;</w:t>
            </w:r>
          </w:p>
          <w:p>
            <w:pPr>
              <w:spacing w:after="0" w:line="240"/>
            </w:pPr>
            <w:r>
              <w:rPr>
                <w:rFonts w:ascii="Calibri" w:cs="Consolas" w:eastAsia="Consolas" w:hAnsi="Calibri"/>
                <w:b/>
                <w:color w:val="FFFFFF"/>
                <w:sz w:val="17"/>
                <w:szCs w:val="17"/>
              </w:rPr>
              <w:t xml:space="preserve">                    &lt;PropietarioPage /&gt;</w:t>
            </w:r>
          </w:p>
          <w:p>
            <w:pPr>
              <w:spacing w:after="0" w:line="240"/>
            </w:pPr>
            <w:r>
              <w:rPr>
                <w:rFonts w:ascii="Calibri" w:cs="Consolas" w:eastAsia="Consolas" w:hAnsi="Calibri"/>
                <w:b/>
                <w:color w:val="FFFFFF"/>
                <w:sz w:val="17"/>
                <w:szCs w:val="17"/>
              </w:rPr>
              <w:t xml:space="preserve">                  &lt;/PropietarioProvider&gt;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path="/Conductores" element={</w:t>
            </w:r>
          </w:p>
          <w:p>
            <w:pPr>
              <w:spacing w:after="0" w:line="240"/>
            </w:pPr>
            <w:r>
              <w:rPr>
                <w:rFonts w:ascii="Calibri" w:cs="Consolas" w:eastAsia="Consolas" w:hAnsi="Calibri"/>
                <w:b/>
                <w:color w:val="FFFFFF"/>
                <w:sz w:val="17"/>
                <w:szCs w:val="17"/>
              </w:rPr>
              <w:t xml:space="preserve">                  &lt;ConductorProvider&gt;</w:t>
            </w:r>
          </w:p>
          <w:p>
            <w:pPr>
              <w:spacing w:after="0" w:line="240"/>
            </w:pPr>
            <w:r>
              <w:rPr>
                <w:rFonts w:ascii="Calibri" w:cs="Consolas" w:eastAsia="Consolas" w:hAnsi="Calibri"/>
                <w:b/>
                <w:color w:val="FFFFFF"/>
                <w:sz w:val="17"/>
                <w:szCs w:val="17"/>
              </w:rPr>
              <w:t xml:space="preserve">                    &lt;ConductorPage /&gt;</w:t>
            </w:r>
          </w:p>
          <w:p>
            <w:pPr>
              <w:spacing w:after="0" w:line="240"/>
            </w:pPr>
            <w:r>
              <w:rPr>
                <w:rFonts w:ascii="Calibri" w:cs="Consolas" w:eastAsia="Consolas" w:hAnsi="Calibri"/>
                <w:b/>
                <w:color w:val="FFFFFF"/>
                <w:sz w:val="17"/>
                <w:szCs w:val="17"/>
              </w:rPr>
              <w:t xml:space="preserve">                  &lt;/ConductorProvider&gt;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path="/VehiculoPersona" element={</w:t>
            </w:r>
          </w:p>
          <w:p>
            <w:pPr>
              <w:spacing w:after="0" w:line="240"/>
            </w:pPr>
            <w:r>
              <w:rPr>
                <w:rFonts w:ascii="Calibri" w:cs="Consolas" w:eastAsia="Consolas" w:hAnsi="Calibri"/>
                <w:b/>
                <w:color w:val="FFFFFF"/>
                <w:sz w:val="17"/>
                <w:szCs w:val="17"/>
              </w:rPr>
              <w:t xml:space="preserve">                  &lt;VehiculoPersonaProvider&gt;</w:t>
            </w:r>
          </w:p>
          <w:p>
            <w:pPr>
              <w:spacing w:after="0" w:line="240"/>
            </w:pPr>
            <w:r>
              <w:rPr>
                <w:rFonts w:ascii="Calibri" w:cs="Consolas" w:eastAsia="Consolas" w:hAnsi="Calibri"/>
                <w:b/>
                <w:color w:val="FFFFFF"/>
                <w:sz w:val="17"/>
                <w:szCs w:val="17"/>
              </w:rPr>
              <w:t xml:space="preserve">                    &lt;VehiculoPersonaPage /&gt;</w:t>
            </w:r>
          </w:p>
          <w:p>
            <w:pPr>
              <w:spacing w:after="0" w:line="240"/>
            </w:pPr>
            <w:r>
              <w:rPr>
                <w:rFonts w:ascii="Calibri" w:cs="Consolas" w:eastAsia="Consolas" w:hAnsi="Calibri"/>
                <w:b/>
                <w:color w:val="FFFFFF"/>
                <w:sz w:val="17"/>
                <w:szCs w:val="17"/>
              </w:rPr>
              <w:t xml:space="preserve">                  &lt;/VehiculoPersonaProvider&gt;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path="/Lecturas" element={</w:t>
            </w:r>
          </w:p>
          <w:p>
            <w:pPr>
              <w:spacing w:after="0" w:line="240"/>
            </w:pPr>
            <w:r>
              <w:rPr>
                <w:rFonts w:ascii="Calibri" w:cs="Consolas" w:eastAsia="Consolas" w:hAnsi="Calibri"/>
                <w:b/>
                <w:color w:val="FFFFFF"/>
                <w:sz w:val="17"/>
                <w:szCs w:val="17"/>
              </w:rPr>
              <w:t xml:space="preserve">                  &lt;LecturasProvider&gt;</w:t>
            </w:r>
          </w:p>
          <w:p>
            <w:pPr>
              <w:spacing w:after="0" w:line="240"/>
            </w:pPr>
            <w:r>
              <w:rPr>
                <w:rFonts w:ascii="Calibri" w:cs="Consolas" w:eastAsia="Consolas" w:hAnsi="Calibri"/>
                <w:b/>
                <w:color w:val="FFFFFF"/>
                <w:sz w:val="17"/>
                <w:szCs w:val="17"/>
              </w:rPr>
              <w:t xml:space="preserve">                    &lt;LecturasPage /&gt;</w:t>
            </w:r>
          </w:p>
          <w:p>
            <w:pPr>
              <w:spacing w:after="0" w:line="240"/>
            </w:pPr>
            <w:r>
              <w:rPr>
                <w:rFonts w:ascii="Calibri" w:cs="Consolas" w:eastAsia="Consolas" w:hAnsi="Calibri"/>
                <w:b/>
                <w:color w:val="FFFFFF"/>
                <w:sz w:val="17"/>
                <w:szCs w:val="17"/>
              </w:rPr>
              <w:t xml:space="preserve">                  &lt;/LecturasProvider&gt;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path="/Pesaje" element={</w:t>
            </w:r>
          </w:p>
          <w:p>
            <w:pPr>
              <w:spacing w:after="0" w:line="240"/>
            </w:pPr>
            <w:r>
              <w:rPr>
                <w:rFonts w:ascii="Calibri" w:cs="Consolas" w:eastAsia="Consolas" w:hAnsi="Calibri"/>
                <w:b/>
                <w:color w:val="FFFFFF"/>
                <w:sz w:val="17"/>
                <w:szCs w:val="17"/>
              </w:rPr>
              <w:t xml:space="preserve">                  &lt;PesajeProvider&gt;</w:t>
            </w:r>
          </w:p>
          <w:p>
            <w:pPr>
              <w:spacing w:after="0" w:line="240"/>
            </w:pPr>
            <w:r>
              <w:rPr>
                <w:rFonts w:ascii="Calibri" w:cs="Consolas" w:eastAsia="Consolas" w:hAnsi="Calibri"/>
                <w:b/>
                <w:color w:val="FFFFFF"/>
                <w:sz w:val="17"/>
                <w:szCs w:val="17"/>
              </w:rPr>
              <w:t xml:space="preserve">                    &lt;PesajePage /&gt;</w:t>
            </w:r>
          </w:p>
          <w:p>
            <w:pPr>
              <w:spacing w:after="0" w:line="240"/>
            </w:pPr>
            <w:r>
              <w:rPr>
                <w:rFonts w:ascii="Calibri" w:cs="Consolas" w:eastAsia="Consolas" w:hAnsi="Calibri"/>
                <w:b/>
                <w:color w:val="FFFFFF"/>
                <w:sz w:val="17"/>
                <w:szCs w:val="17"/>
              </w:rPr>
              <w:t xml:space="preserve">                  &lt;/PesajeProvider&gt;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path="/Plazas" element={</w:t>
            </w:r>
          </w:p>
          <w:p>
            <w:pPr>
              <w:spacing w:after="0" w:line="240"/>
            </w:pPr>
            <w:r>
              <w:rPr>
                <w:rFonts w:ascii="Calibri" w:cs="Consolas" w:eastAsia="Consolas" w:hAnsi="Calibri"/>
                <w:b/>
                <w:color w:val="FFFFFF"/>
                <w:sz w:val="17"/>
                <w:szCs w:val="17"/>
              </w:rPr>
              <w:t xml:space="preserve">                  &lt;PlazaProvider&gt;</w:t>
            </w:r>
          </w:p>
          <w:p>
            <w:pPr>
              <w:spacing w:after="0" w:line="240"/>
            </w:pPr>
            <w:r>
              <w:rPr>
                <w:rFonts w:ascii="Calibri" w:cs="Consolas" w:eastAsia="Consolas" w:hAnsi="Calibri"/>
                <w:b/>
                <w:color w:val="FFFFFF"/>
                <w:sz w:val="17"/>
                <w:szCs w:val="17"/>
              </w:rPr>
              <w:t xml:space="preserve">                    &lt;PlazaPage /&gt;</w:t>
            </w:r>
          </w:p>
          <w:p>
            <w:pPr>
              <w:spacing w:after="0" w:line="240"/>
            </w:pPr>
            <w:r>
              <w:rPr>
                <w:rFonts w:ascii="Calibri" w:cs="Consolas" w:eastAsia="Consolas" w:hAnsi="Calibri"/>
                <w:b/>
                <w:color w:val="FFFFFF"/>
                <w:sz w:val="17"/>
                <w:szCs w:val="17"/>
              </w:rPr>
              <w:t xml:space="preserve">                  &lt;/PlazaProvider&gt;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path="/Contratos" element={</w:t>
            </w:r>
          </w:p>
          <w:p>
            <w:pPr>
              <w:spacing w:after="0" w:line="240"/>
            </w:pPr>
            <w:r>
              <w:rPr>
                <w:rFonts w:ascii="Calibri" w:cs="Consolas" w:eastAsia="Consolas" w:hAnsi="Calibri"/>
                <w:b/>
                <w:color w:val="FFFFFF"/>
                <w:sz w:val="17"/>
                <w:szCs w:val="17"/>
              </w:rPr>
              <w:t xml:space="preserve">                  &lt;ContratosProvider&gt;</w:t>
            </w:r>
          </w:p>
          <w:p>
            <w:pPr>
              <w:spacing w:after="0" w:line="240"/>
            </w:pPr>
            <w:r>
              <w:rPr>
                <w:rFonts w:ascii="Calibri" w:cs="Consolas" w:eastAsia="Consolas" w:hAnsi="Calibri"/>
                <w:b/>
                <w:color w:val="FFFFFF"/>
                <w:sz w:val="17"/>
                <w:szCs w:val="17"/>
              </w:rPr>
              <w:t xml:space="preserve">                    &lt;ContratosPage /&gt;</w:t>
            </w:r>
          </w:p>
          <w:p>
            <w:pPr>
              <w:spacing w:after="0" w:line="240"/>
            </w:pPr>
            <w:r>
              <w:rPr>
                <w:rFonts w:ascii="Calibri" w:cs="Consolas" w:eastAsia="Consolas" w:hAnsi="Calibri"/>
                <w:b/>
                <w:color w:val="FFFFFF"/>
                <w:sz w:val="17"/>
                <w:szCs w:val="17"/>
              </w:rPr>
              <w:t xml:space="preserve">                  &lt;/ContratosProvider&gt;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path="/Rango_Contrato" element={</w:t>
            </w:r>
          </w:p>
          <w:p>
            <w:pPr>
              <w:spacing w:after="0" w:line="240"/>
            </w:pPr>
            <w:r>
              <w:rPr>
                <w:rFonts w:ascii="Calibri" w:cs="Consolas" w:eastAsia="Consolas" w:hAnsi="Calibri"/>
                <w:b/>
                <w:color w:val="FFFFFF"/>
                <w:sz w:val="17"/>
                <w:szCs w:val="17"/>
              </w:rPr>
              <w:t xml:space="preserve">                  &lt;RangoProvider&gt;</w:t>
            </w:r>
          </w:p>
          <w:p>
            <w:pPr>
              <w:spacing w:after="0" w:line="240"/>
            </w:pPr>
            <w:r>
              <w:rPr>
                <w:rFonts w:ascii="Calibri" w:cs="Consolas" w:eastAsia="Consolas" w:hAnsi="Calibri"/>
                <w:b/>
                <w:color w:val="FFFFFF"/>
                <w:sz w:val="17"/>
                <w:szCs w:val="17"/>
              </w:rPr>
              <w:t xml:space="preserve">                    &lt;RangoPage /&gt;</w:t>
            </w:r>
          </w:p>
          <w:p>
            <w:pPr>
              <w:spacing w:after="0" w:line="240"/>
            </w:pPr>
            <w:r>
              <w:rPr>
                <w:rFonts w:ascii="Calibri" w:cs="Consolas" w:eastAsia="Consolas" w:hAnsi="Calibri"/>
                <w:b/>
                <w:color w:val="FFFFFF"/>
                <w:sz w:val="17"/>
                <w:szCs w:val="17"/>
              </w:rPr>
              <w:t xml:space="preserve">                  &lt;/RangoProvider&gt;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path="/Pesometro" element={</w:t>
            </w:r>
          </w:p>
          <w:p>
            <w:pPr>
              <w:spacing w:after="0" w:line="240"/>
            </w:pPr>
            <w:r>
              <w:rPr>
                <w:rFonts w:ascii="Calibri" w:cs="Consolas" w:eastAsia="Consolas" w:hAnsi="Calibri"/>
                <w:b/>
                <w:color w:val="FFFFFF"/>
                <w:sz w:val="17"/>
                <w:szCs w:val="17"/>
              </w:rPr>
              <w:t xml:space="preserve">                  &lt;PesometroProvider&gt;</w:t>
            </w:r>
          </w:p>
          <w:p>
            <w:pPr>
              <w:spacing w:after="0" w:line="240"/>
            </w:pPr>
            <w:r>
              <w:rPr>
                <w:rFonts w:ascii="Calibri" w:cs="Consolas" w:eastAsia="Consolas" w:hAnsi="Calibri"/>
                <w:b/>
                <w:color w:val="FFFFFF"/>
                <w:sz w:val="17"/>
                <w:szCs w:val="17"/>
              </w:rPr>
              <w:t xml:space="preserve">                    &lt;PesometroPage /&gt;</w:t>
            </w:r>
          </w:p>
          <w:p>
            <w:pPr>
              <w:spacing w:after="0" w:line="240"/>
            </w:pPr>
            <w:r>
              <w:rPr>
                <w:rFonts w:ascii="Calibri" w:cs="Consolas" w:eastAsia="Consolas" w:hAnsi="Calibri"/>
                <w:b/>
                <w:color w:val="FFFFFF"/>
                <w:sz w:val="17"/>
                <w:szCs w:val="17"/>
              </w:rPr>
              <w:t xml:space="preserve">                  &lt;/PesometroProvider&gt;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path="/Asignacion" element={</w:t>
            </w:r>
          </w:p>
          <w:p>
            <w:pPr>
              <w:spacing w:after="0" w:line="240"/>
            </w:pPr>
            <w:r>
              <w:rPr>
                <w:rFonts w:ascii="Calibri" w:cs="Consolas" w:eastAsia="Consolas" w:hAnsi="Calibri"/>
                <w:b/>
                <w:color w:val="FFFFFF"/>
                <w:sz w:val="17"/>
                <w:szCs w:val="17"/>
              </w:rPr>
              <w:t xml:space="preserve">                  &lt;AsignacionProvider&gt;</w:t>
            </w:r>
          </w:p>
          <w:p>
            <w:pPr>
              <w:spacing w:after="0" w:line="240"/>
            </w:pPr>
            <w:r>
              <w:rPr>
                <w:rFonts w:ascii="Calibri" w:cs="Consolas" w:eastAsia="Consolas" w:hAnsi="Calibri"/>
                <w:b/>
                <w:color w:val="FFFFFF"/>
                <w:sz w:val="17"/>
                <w:szCs w:val="17"/>
              </w:rPr>
              <w:t xml:space="preserve">                    &lt;AsignacionPage /&gt;</w:t>
            </w:r>
          </w:p>
          <w:p>
            <w:pPr>
              <w:spacing w:after="0" w:line="240"/>
            </w:pPr>
            <w:r>
              <w:rPr>
                <w:rFonts w:ascii="Calibri" w:cs="Consolas" w:eastAsia="Consolas" w:hAnsi="Calibri"/>
                <w:b/>
                <w:color w:val="FFFFFF"/>
                <w:sz w:val="17"/>
                <w:szCs w:val="17"/>
              </w:rPr>
              <w:t xml:space="preserve">                  &lt;/AsignacionProvider&gt;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path="/Proyectos" element={</w:t>
            </w:r>
          </w:p>
          <w:p>
            <w:pPr>
              <w:spacing w:after="0" w:line="240"/>
            </w:pPr>
            <w:r>
              <w:rPr>
                <w:rFonts w:ascii="Calibri" w:cs="Consolas" w:eastAsia="Consolas" w:hAnsi="Calibri"/>
                <w:b/>
                <w:color w:val="FFFFFF"/>
                <w:sz w:val="17"/>
                <w:szCs w:val="17"/>
              </w:rPr>
              <w:t xml:space="preserve">                  &lt;ProjectProvider&gt;</w:t>
            </w:r>
          </w:p>
          <w:p>
            <w:pPr>
              <w:spacing w:after="0" w:line="240"/>
            </w:pPr>
            <w:r>
              <w:rPr>
                <w:rFonts w:ascii="Calibri" w:cs="Consolas" w:eastAsia="Consolas" w:hAnsi="Calibri"/>
                <w:b/>
                <w:color w:val="FFFFFF"/>
                <w:sz w:val="17"/>
                <w:szCs w:val="17"/>
              </w:rPr>
              <w:t xml:space="preserve">                    &lt;ProjectPage /&gt;</w:t>
            </w:r>
          </w:p>
          <w:p>
            <w:pPr>
              <w:spacing w:after="0" w:line="240"/>
            </w:pPr>
            <w:r>
              <w:rPr>
                <w:rFonts w:ascii="Calibri" w:cs="Consolas" w:eastAsia="Consolas" w:hAnsi="Calibri"/>
                <w:b/>
                <w:color w:val="FFFFFF"/>
                <w:sz w:val="17"/>
                <w:szCs w:val="17"/>
              </w:rPr>
              <w:t xml:space="preserve">                  &lt;/ProjectProvider&gt;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path="/Company" element={</w:t>
            </w:r>
          </w:p>
          <w:p>
            <w:pPr>
              <w:spacing w:after="0" w:line="240"/>
            </w:pPr>
            <w:r>
              <w:rPr>
                <w:rFonts w:ascii="Calibri" w:cs="Consolas" w:eastAsia="Consolas" w:hAnsi="Calibri"/>
                <w:b/>
                <w:color w:val="FFFFFF"/>
                <w:sz w:val="17"/>
                <w:szCs w:val="17"/>
              </w:rPr>
              <w:t xml:space="preserve">                  &lt;CompanyProvider&gt;</w:t>
            </w:r>
          </w:p>
          <w:p>
            <w:pPr>
              <w:spacing w:after="0" w:line="240"/>
            </w:pPr>
            <w:r>
              <w:rPr>
                <w:rFonts w:ascii="Calibri" w:cs="Consolas" w:eastAsia="Consolas" w:hAnsi="Calibri"/>
                <w:b/>
                <w:color w:val="FFFFFF"/>
                <w:sz w:val="17"/>
                <w:szCs w:val="17"/>
              </w:rPr>
              <w:t xml:space="preserve">                    &lt;CompanyPage /&gt;</w:t>
            </w:r>
          </w:p>
          <w:p>
            <w:pPr>
              <w:spacing w:after="0" w:line="240"/>
            </w:pPr>
            <w:r>
              <w:rPr>
                <w:rFonts w:ascii="Calibri" w:cs="Consolas" w:eastAsia="Consolas" w:hAnsi="Calibri"/>
                <w:b/>
                <w:color w:val="FFFFFF"/>
                <w:sz w:val="17"/>
                <w:szCs w:val="17"/>
              </w:rPr>
              <w:t xml:space="preserve">                  &lt;/CompanyProvider&gt;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path="/Organizacion" element={</w:t>
            </w:r>
          </w:p>
          <w:p>
            <w:pPr>
              <w:spacing w:after="0" w:line="240"/>
            </w:pPr>
            <w:r>
              <w:rPr>
                <w:rFonts w:ascii="Calibri" w:cs="Consolas" w:eastAsia="Consolas" w:hAnsi="Calibri"/>
                <w:b/>
                <w:color w:val="FFFFFF"/>
                <w:sz w:val="17"/>
                <w:szCs w:val="17"/>
              </w:rPr>
              <w:t xml:space="preserve">                  &lt;OrganizacionProvider&gt;</w:t>
            </w:r>
          </w:p>
          <w:p>
            <w:pPr>
              <w:spacing w:after="0" w:line="240"/>
            </w:pPr>
            <w:r>
              <w:rPr>
                <w:rFonts w:ascii="Calibri" w:cs="Consolas" w:eastAsia="Consolas" w:hAnsi="Calibri"/>
                <w:b/>
                <w:color w:val="FFFFFF"/>
                <w:sz w:val="17"/>
                <w:szCs w:val="17"/>
              </w:rPr>
              <w:t xml:space="preserve">                    &lt;OrganizacionPage /&gt;</w:t>
            </w:r>
          </w:p>
          <w:p>
            <w:pPr>
              <w:spacing w:after="0" w:line="240"/>
            </w:pPr>
            <w:r>
              <w:rPr>
                <w:rFonts w:ascii="Calibri" w:cs="Consolas" w:eastAsia="Consolas" w:hAnsi="Calibri"/>
                <w:b/>
                <w:color w:val="FFFFFF"/>
                <w:sz w:val="17"/>
                <w:szCs w:val="17"/>
              </w:rPr>
              <w:t xml:space="preserve">                  &lt;/OrganizacionProvider&gt;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path="/Elementos" element={</w:t>
            </w:r>
          </w:p>
          <w:p>
            <w:pPr>
              <w:spacing w:after="0" w:line="240"/>
            </w:pPr>
            <w:r>
              <w:rPr>
                <w:rFonts w:ascii="Calibri" w:cs="Consolas" w:eastAsia="Consolas" w:hAnsi="Calibri"/>
                <w:b/>
                <w:color w:val="FFFFFF"/>
                <w:sz w:val="17"/>
                <w:szCs w:val="17"/>
              </w:rPr>
              <w:t xml:space="preserve">                  &lt;TipoElementoProvider&gt;</w:t>
            </w:r>
          </w:p>
          <w:p>
            <w:pPr>
              <w:spacing w:after="0" w:line="240"/>
            </w:pPr>
            <w:r>
              <w:rPr>
                <w:rFonts w:ascii="Calibri" w:cs="Consolas" w:eastAsia="Consolas" w:hAnsi="Calibri"/>
                <w:b/>
                <w:color w:val="FFFFFF"/>
                <w:sz w:val="17"/>
                <w:szCs w:val="17"/>
              </w:rPr>
              <w:t xml:space="preserve">                    &lt;TipoElementoPage /&gt;</w:t>
            </w:r>
          </w:p>
          <w:p>
            <w:pPr>
              <w:spacing w:after="0" w:line="240"/>
            </w:pPr>
            <w:r>
              <w:rPr>
                <w:rFonts w:ascii="Calibri" w:cs="Consolas" w:eastAsia="Consolas" w:hAnsi="Calibri"/>
                <w:b/>
                <w:color w:val="FFFFFF"/>
                <w:sz w:val="17"/>
                <w:szCs w:val="17"/>
              </w:rPr>
              <w:t xml:space="preserve">                  &lt;/TipoElementoProvider&gt;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path="/Permisos" element={</w:t>
            </w:r>
          </w:p>
          <w:p>
            <w:pPr>
              <w:spacing w:after="0" w:line="240"/>
            </w:pPr>
            <w:r>
              <w:rPr>
                <w:rFonts w:ascii="Calibri" w:cs="Consolas" w:eastAsia="Consolas" w:hAnsi="Calibri"/>
                <w:b/>
                <w:color w:val="FFFFFF"/>
                <w:sz w:val="17"/>
                <w:szCs w:val="17"/>
              </w:rPr>
              <w:t xml:space="preserve">                  &lt;PermisosProvider&gt;</w:t>
            </w:r>
          </w:p>
          <w:p>
            <w:pPr>
              <w:spacing w:after="0" w:line="240"/>
            </w:pPr>
            <w:r>
              <w:rPr>
                <w:rFonts w:ascii="Calibri" w:cs="Consolas" w:eastAsia="Consolas" w:hAnsi="Calibri"/>
                <w:b/>
                <w:color w:val="FFFFFF"/>
                <w:sz w:val="17"/>
                <w:szCs w:val="17"/>
              </w:rPr>
              <w:t xml:space="preserve">                    &lt;PermisosPage /&gt;</w:t>
            </w:r>
          </w:p>
          <w:p>
            <w:pPr>
              <w:spacing w:after="0" w:line="240"/>
            </w:pPr>
            <w:r>
              <w:rPr>
                <w:rFonts w:ascii="Calibri" w:cs="Consolas" w:eastAsia="Consolas" w:hAnsi="Calibri"/>
                <w:b/>
                <w:color w:val="FFFFFF"/>
                <w:sz w:val="17"/>
                <w:szCs w:val="17"/>
              </w:rPr>
              <w:t xml:space="preserve">                  &lt;/PermisosProvider&gt;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path="/TipoPesaje" element={</w:t>
            </w:r>
          </w:p>
          <w:p>
            <w:pPr>
              <w:spacing w:after="0" w:line="240"/>
            </w:pPr>
            <w:r>
              <w:rPr>
                <w:rFonts w:ascii="Calibri" w:cs="Consolas" w:eastAsia="Consolas" w:hAnsi="Calibri"/>
                <w:b/>
                <w:color w:val="FFFFFF"/>
                <w:sz w:val="17"/>
                <w:szCs w:val="17"/>
              </w:rPr>
              <w:t xml:space="preserve">                  &lt;TipoPesajeProvider&gt;</w:t>
            </w:r>
          </w:p>
          <w:p>
            <w:pPr>
              <w:spacing w:after="0" w:line="240"/>
            </w:pPr>
            <w:r>
              <w:rPr>
                <w:rFonts w:ascii="Calibri" w:cs="Consolas" w:eastAsia="Consolas" w:hAnsi="Calibri"/>
                <w:b/>
                <w:color w:val="FFFFFF"/>
                <w:sz w:val="17"/>
                <w:szCs w:val="17"/>
              </w:rPr>
              <w:t xml:space="preserve">                    &lt;TipoPesajePage /&gt;</w:t>
            </w:r>
          </w:p>
          <w:p>
            <w:pPr>
              <w:spacing w:after="0" w:line="240"/>
            </w:pPr>
            <w:r>
              <w:rPr>
                <w:rFonts w:ascii="Calibri" w:cs="Consolas" w:eastAsia="Consolas" w:hAnsi="Calibri"/>
                <w:b/>
                <w:color w:val="FFFFFF"/>
                <w:sz w:val="17"/>
                <w:szCs w:val="17"/>
              </w:rPr>
              <w:t xml:space="preserve">                  &lt;/TipoPesajeProvider&gt;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path="/P_Propia" element={</w:t>
            </w:r>
          </w:p>
          <w:p>
            <w:pPr>
              <w:spacing w:after="0" w:line="240"/>
            </w:pPr>
            <w:r>
              <w:rPr>
                <w:rFonts w:ascii="Calibri" w:cs="Consolas" w:eastAsia="Consolas" w:hAnsi="Calibri"/>
                <w:b/>
                <w:color w:val="FFFFFF"/>
                <w:sz w:val="17"/>
                <w:szCs w:val="17"/>
              </w:rPr>
              <w:t xml:space="preserve">                  &lt;P_PropioProvider&gt;</w:t>
            </w:r>
          </w:p>
          <w:p>
            <w:pPr>
              <w:spacing w:after="0" w:line="240"/>
            </w:pPr>
            <w:r>
              <w:rPr>
                <w:rFonts w:ascii="Calibri" w:cs="Consolas" w:eastAsia="Consolas" w:hAnsi="Calibri"/>
                <w:b/>
                <w:color w:val="FFFFFF"/>
                <w:sz w:val="17"/>
                <w:szCs w:val="17"/>
              </w:rPr>
              <w:t xml:space="preserve">                    &lt;P_PropioPagev2 /&gt;</w:t>
            </w:r>
          </w:p>
          <w:p>
            <w:pPr>
              <w:spacing w:after="0" w:line="240"/>
            </w:pPr>
            <w:r>
              <w:rPr>
                <w:rFonts w:ascii="Calibri" w:cs="Consolas" w:eastAsia="Consolas" w:hAnsi="Calibri"/>
                <w:b/>
                <w:color w:val="FFFFFF"/>
                <w:sz w:val="17"/>
                <w:szCs w:val="17"/>
              </w:rPr>
              <w:t xml:space="preserve">                  &lt;/P_PropioProvider&gt;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path="/P_Mineria" element={</w:t>
            </w:r>
          </w:p>
          <w:p>
            <w:pPr>
              <w:spacing w:after="0" w:line="240"/>
            </w:pPr>
            <w:r>
              <w:rPr>
                <w:rFonts w:ascii="Calibri" w:cs="Consolas" w:eastAsia="Consolas" w:hAnsi="Calibri"/>
                <w:b/>
                <w:color w:val="FFFFFF"/>
                <w:sz w:val="17"/>
                <w:szCs w:val="17"/>
              </w:rPr>
              <w:t xml:space="preserve">                  &lt;P_MineriaProvider&gt;</w:t>
            </w:r>
          </w:p>
          <w:p>
            <w:pPr>
              <w:spacing w:after="0" w:line="240"/>
            </w:pPr>
            <w:r>
              <w:rPr>
                <w:rFonts w:ascii="Calibri" w:cs="Consolas" w:eastAsia="Consolas" w:hAnsi="Calibri"/>
                <w:b/>
                <w:color w:val="FFFFFF"/>
                <w:sz w:val="17"/>
                <w:szCs w:val="17"/>
              </w:rPr>
              <w:t xml:space="preserve">                    &lt;P_MineriaPagev2 /&gt;</w:t>
            </w:r>
          </w:p>
          <w:p>
            <w:pPr>
              <w:spacing w:after="0" w:line="240"/>
            </w:pPr>
            <w:r>
              <w:rPr>
                <w:rFonts w:ascii="Calibri" w:cs="Consolas" w:eastAsia="Consolas" w:hAnsi="Calibri"/>
                <w:b/>
                <w:color w:val="FFFFFF"/>
                <w:sz w:val="17"/>
                <w:szCs w:val="17"/>
              </w:rPr>
              <w:t xml:space="preserve">                  &lt;/P_MineriaProvider&gt;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&lt;Route path="*" element={&lt;NotFoundPage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path="/Sitio" element={</w:t>
            </w:r>
          </w:p>
          <w:p>
            <w:pPr>
              <w:spacing w:after="0" w:line="240"/>
            </w:pPr>
            <w:r>
              <w:rPr>
                <w:rFonts w:ascii="Calibri" w:cs="Consolas" w:eastAsia="Consolas" w:hAnsi="Calibri"/>
                <w:b/>
                <w:color w:val="FFFFFF"/>
                <w:sz w:val="17"/>
                <w:szCs w:val="17"/>
              </w:rPr>
              <w:t xml:space="preserve">                  &lt;SitiosProvider&gt;</w:t>
            </w:r>
          </w:p>
          <w:p>
            <w:pPr>
              <w:spacing w:after="0" w:line="240"/>
            </w:pPr>
            <w:r>
              <w:rPr>
                <w:rFonts w:ascii="Calibri" w:cs="Consolas" w:eastAsia="Consolas" w:hAnsi="Calibri"/>
                <w:b/>
                <w:color w:val="FFFFFF"/>
                <w:sz w:val="17"/>
                <w:szCs w:val="17"/>
              </w:rPr>
              <w:t xml:space="preserve">                    &lt;SitiosPage /&gt;</w:t>
            </w:r>
          </w:p>
          <w:p>
            <w:pPr>
              <w:spacing w:after="0" w:line="240"/>
            </w:pPr>
            <w:r>
              <w:rPr>
                <w:rFonts w:ascii="Calibri" w:cs="Consolas" w:eastAsia="Consolas" w:hAnsi="Calibri"/>
                <w:b/>
                <w:color w:val="FFFFFF"/>
                <w:sz w:val="17"/>
                <w:szCs w:val="17"/>
              </w:rPr>
              <w:t xml:space="preserve">                  &lt;/SitiosProvider&gt;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 ValidarVehiculoPage */}</w:t>
            </w:r>
          </w:p>
          <w:p>
            <w:pPr>
              <w:spacing w:after="0" w:line="240"/>
            </w:pPr>
            <w:r>
              <w:rPr>
                <w:rFonts w:ascii="Calibri" w:cs="Consolas" w:eastAsia="Consolas" w:hAnsi="Calibri"/>
                <w:b/>
                <w:color w:val="FFFFFF"/>
                <w:sz w:val="17"/>
                <w:szCs w:val="17"/>
              </w:rPr>
              <w:t xml:space="preserve">                &lt;Route path="/ValidarVehiculo" element={</w:t>
            </w:r>
          </w:p>
          <w:p>
            <w:pPr>
              <w:spacing w:after="0" w:line="240"/>
            </w:pPr>
            <w:r>
              <w:rPr>
                <w:rFonts w:ascii="Calibri" w:cs="Consolas" w:eastAsia="Consolas" w:hAnsi="Calibri"/>
                <w:b/>
                <w:color w:val="FFFFFF"/>
                <w:sz w:val="17"/>
                <w:szCs w:val="17"/>
              </w:rPr>
              <w:t xml:space="preserve">                  &lt;ValidarVehiculoProvider&gt;</w:t>
            </w:r>
          </w:p>
          <w:p>
            <w:pPr>
              <w:spacing w:after="0" w:line="240"/>
            </w:pPr>
            <w:r>
              <w:rPr>
                <w:rFonts w:ascii="Calibri" w:cs="Consolas" w:eastAsia="Consolas" w:hAnsi="Calibri"/>
                <w:b/>
                <w:color w:val="FFFFFF"/>
                <w:sz w:val="17"/>
                <w:szCs w:val="17"/>
              </w:rPr>
              <w:t xml:space="preserve">                    &lt;ValidarVehiculoPage /&gt;</w:t>
            </w:r>
          </w:p>
          <w:p>
            <w:pPr>
              <w:spacing w:after="0" w:line="240"/>
            </w:pPr>
            <w:r>
              <w:rPr>
                <w:rFonts w:ascii="Calibri" w:cs="Consolas" w:eastAsia="Consolas" w:hAnsi="Calibri"/>
                <w:b/>
                <w:color w:val="FFFFFF"/>
                <w:sz w:val="17"/>
                <w:szCs w:val="17"/>
              </w:rPr>
              <w:t xml:space="preserve">                  &lt;/ValidarVehiculoProvider&gt;</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 path="*" element={&lt;NotFoundPage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&lt;Route path="/Login" element={&lt;Login /&gt;}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 &lt;&gt;Footer&lt;/Footer&gt;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&lt;/Router&gt;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&lt;Route&gt;</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&lt;/Route&gt;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AppPrivate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src/App.css</w:t>
      </w:r>
    </w:p>
    <w:p>
      <w:pPr>
        <w:spacing w:after="100"/>
      </w:pPr>
      <w:r>
        <w:rPr>
          <w:rFonts w:ascii="Calibri" w:cs="Calibri" w:eastAsia="Calibri" w:hAnsi="Calibri"/>
          <w:i/>
          <w:iCs/>
          <w:sz w:val="19"/>
          <w:szCs w:val="19"/>
        </w:rPr>
        <w:t xml:space="preserve">Estilos globales del layout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.App {</w:t>
            </w:r>
          </w:p>
          <w:p>
            <w:pPr>
              <w:spacing w:after="0" w:line="240"/>
            </w:pPr>
            <w:r>
              <w:rPr>
                <w:rFonts w:ascii="Calibri" w:cs="Consolas" w:eastAsia="Consolas" w:hAnsi="Calibri"/>
                <w:b/>
                <w:color w:val="FFFFFF"/>
                <w:sz w:val="17"/>
                <w:szCs w:val="17"/>
              </w:rPr>
              <w:t xml:space="preserve">  text-align: center;</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.App-logo {</w:t>
            </w:r>
          </w:p>
          <w:p>
            <w:pPr>
              <w:spacing w:after="0" w:line="240"/>
            </w:pPr>
            <w:r>
              <w:rPr>
                <w:rFonts w:ascii="Calibri" w:cs="Consolas" w:eastAsia="Consolas" w:hAnsi="Calibri"/>
                <w:b/>
                <w:color w:val="FFFFFF"/>
                <w:sz w:val="17"/>
                <w:szCs w:val="17"/>
              </w:rPr>
              <w:t xml:space="preserve">  height: 40vmin;</w:t>
            </w:r>
          </w:p>
          <w:p>
            <w:pPr>
              <w:spacing w:after="0" w:line="240"/>
            </w:pPr>
            <w:r>
              <w:rPr>
                <w:rFonts w:ascii="Calibri" w:cs="Consolas" w:eastAsia="Consolas" w:hAnsi="Calibri"/>
                <w:b/>
                <w:color w:val="FFFFFF"/>
                <w:sz w:val="17"/>
                <w:szCs w:val="17"/>
              </w:rPr>
              <w:t xml:space="preserve">  pointer-events: none;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@media (prefers-reduced-motion: no-preference) {</w:t>
            </w:r>
          </w:p>
          <w:p>
            <w:pPr>
              <w:spacing w:after="0" w:line="240"/>
            </w:pPr>
            <w:r>
              <w:rPr>
                <w:rFonts w:ascii="Calibri" w:cs="Consolas" w:eastAsia="Consolas" w:hAnsi="Calibri"/>
                <w:b/>
                <w:color w:val="FFFFFF"/>
                <w:sz w:val="17"/>
                <w:szCs w:val="17"/>
              </w:rPr>
              <w:t xml:space="preserve">  .App-logo {</w:t>
            </w:r>
          </w:p>
          <w:p>
            <w:pPr>
              <w:spacing w:after="0" w:line="240"/>
            </w:pPr>
            <w:r>
              <w:rPr>
                <w:rFonts w:ascii="Calibri" w:cs="Consolas" w:eastAsia="Consolas" w:hAnsi="Calibri"/>
                <w:b/>
                <w:color w:val="FFFFFF"/>
                <w:sz w:val="17"/>
                <w:szCs w:val="17"/>
              </w:rPr>
              <w:t xml:space="preserve">    animation: App-logo-spin infinite 20s linear;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.App-header {</w:t>
            </w:r>
          </w:p>
          <w:p>
            <w:pPr>
              <w:spacing w:after="0" w:line="240"/>
            </w:pPr>
            <w:r>
              <w:rPr>
                <w:rFonts w:ascii="Calibri" w:cs="Consolas" w:eastAsia="Consolas" w:hAnsi="Calibri"/>
                <w:b/>
                <w:color w:val="FFFFFF"/>
                <w:sz w:val="17"/>
                <w:szCs w:val="17"/>
              </w:rPr>
              <w:t xml:space="preserve">  background-color: #282c34;</w:t>
            </w:r>
          </w:p>
          <w:p>
            <w:pPr>
              <w:spacing w:after="0" w:line="240"/>
            </w:pPr>
            <w:r>
              <w:rPr>
                <w:rFonts w:ascii="Calibri" w:cs="Consolas" w:eastAsia="Consolas" w:hAnsi="Calibri"/>
                <w:b/>
                <w:color w:val="FFFFFF"/>
                <w:sz w:val="17"/>
                <w:szCs w:val="17"/>
              </w:rPr>
              <w:t xml:space="preserve">  min-height: 100vh;</w:t>
            </w:r>
          </w:p>
          <w:p>
            <w:pPr>
              <w:spacing w:after="0" w:line="240"/>
            </w:pPr>
            <w:r>
              <w:rPr>
                <w:rFonts w:ascii="Calibri" w:cs="Consolas" w:eastAsia="Consolas" w:hAnsi="Calibri"/>
                <w:b/>
                <w:color w:val="FFFFFF"/>
                <w:sz w:val="17"/>
                <w:szCs w:val="17"/>
              </w:rPr>
              <w:t xml:space="preserve">  display: flex;</w:t>
            </w:r>
          </w:p>
          <w:p>
            <w:pPr>
              <w:spacing w:after="0" w:line="240"/>
            </w:pPr>
            <w:r>
              <w:rPr>
                <w:rFonts w:ascii="Calibri" w:cs="Consolas" w:eastAsia="Consolas" w:hAnsi="Calibri"/>
                <w:b/>
                <w:color w:val="FFFFFF"/>
                <w:sz w:val="17"/>
                <w:szCs w:val="17"/>
              </w:rPr>
              <w:t xml:space="preserve">  flex-direction: column;</w:t>
            </w:r>
          </w:p>
          <w:p>
            <w:pPr>
              <w:spacing w:after="0" w:line="240"/>
            </w:pPr>
            <w:r>
              <w:rPr>
                <w:rFonts w:ascii="Calibri" w:cs="Consolas" w:eastAsia="Consolas" w:hAnsi="Calibri"/>
                <w:b/>
                <w:color w:val="FFFFFF"/>
                <w:sz w:val="17"/>
                <w:szCs w:val="17"/>
              </w:rPr>
              <w:t xml:space="preserve">  align-items: center;</w:t>
            </w:r>
          </w:p>
          <w:p>
            <w:pPr>
              <w:spacing w:after="0" w:line="240"/>
            </w:pPr>
            <w:r>
              <w:rPr>
                <w:rFonts w:ascii="Calibri" w:cs="Consolas" w:eastAsia="Consolas" w:hAnsi="Calibri"/>
                <w:b/>
                <w:color w:val="FFFFFF"/>
                <w:sz w:val="17"/>
                <w:szCs w:val="17"/>
              </w:rPr>
              <w:t xml:space="preserve">  justify-content: center;</w:t>
            </w:r>
          </w:p>
          <w:p>
            <w:pPr>
              <w:spacing w:after="0" w:line="240"/>
            </w:pPr>
            <w:r>
              <w:rPr>
                <w:rFonts w:ascii="Calibri" w:cs="Consolas" w:eastAsia="Consolas" w:hAnsi="Calibri"/>
                <w:b/>
                <w:color w:val="FFFFFF"/>
                <w:sz w:val="17"/>
                <w:szCs w:val="17"/>
              </w:rPr>
              <w:t xml:space="preserve">  font-size: calc(10px + 2vmin);</w:t>
            </w:r>
          </w:p>
          <w:p>
            <w:pPr>
              <w:spacing w:after="0" w:line="240"/>
            </w:pPr>
            <w:r>
              <w:rPr>
                <w:rFonts w:ascii="Calibri" w:cs="Consolas" w:eastAsia="Consolas" w:hAnsi="Calibri"/>
                <w:b/>
                <w:color w:val="FFFFFF"/>
                <w:sz w:val="17"/>
                <w:szCs w:val="17"/>
              </w:rPr>
              <w:t xml:space="preserve">  color: white;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.App-link {</w:t>
            </w:r>
          </w:p>
          <w:p>
            <w:pPr>
              <w:spacing w:after="0" w:line="240"/>
            </w:pPr>
            <w:r>
              <w:rPr>
                <w:rFonts w:ascii="Calibri" w:cs="Consolas" w:eastAsia="Consolas" w:hAnsi="Calibri"/>
                <w:b/>
                <w:color w:val="FFFFFF"/>
                <w:sz w:val="17"/>
                <w:szCs w:val="17"/>
              </w:rPr>
              <w:t xml:space="preserve">  color: #61dafb;</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@keyframes App-logo-spin {</w:t>
            </w:r>
          </w:p>
          <w:p>
            <w:pPr>
              <w:spacing w:after="0" w:line="240"/>
            </w:pPr>
            <w:r>
              <w:rPr>
                <w:rFonts w:ascii="Calibri" w:cs="Consolas" w:eastAsia="Consolas" w:hAnsi="Calibri"/>
                <w:b/>
                <w:color w:val="FFFFFF"/>
                <w:sz w:val="17"/>
                <w:szCs w:val="17"/>
              </w:rPr>
              <w:t xml:space="preserve">  from {</w:t>
            </w:r>
          </w:p>
          <w:p>
            <w:pPr>
              <w:spacing w:after="0" w:line="240"/>
            </w:pPr>
            <w:r>
              <w:rPr>
                <w:rFonts w:ascii="Calibri" w:cs="Consolas" w:eastAsia="Consolas" w:hAnsi="Calibri"/>
                <w:b/>
                <w:color w:val="FFFFFF"/>
                <w:sz w:val="17"/>
                <w:szCs w:val="17"/>
              </w:rPr>
              <w:t xml:space="preserve">    transform: rotate(0deg);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to {</w:t>
            </w:r>
          </w:p>
          <w:p>
            <w:pPr>
              <w:spacing w:after="0" w:line="240"/>
            </w:pPr>
            <w:r>
              <w:rPr>
                <w:rFonts w:ascii="Calibri" w:cs="Consolas" w:eastAsia="Consolas" w:hAnsi="Calibri"/>
                <w:b/>
                <w:color w:val="FFFFFF"/>
                <w:sz w:val="17"/>
                <w:szCs w:val="17"/>
              </w:rPr>
              <w:t xml:space="preserve">    transform: rotate(360deg);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.site-layout-background {</w:t>
            </w:r>
          </w:p>
          <w:p>
            <w:pPr>
              <w:spacing w:after="0" w:line="240"/>
            </w:pPr>
            <w:r>
              <w:rPr>
                <w:rFonts w:ascii="Calibri" w:cs="Consolas" w:eastAsia="Consolas" w:hAnsi="Calibri"/>
                <w:b/>
                <w:color w:val="FFFFFF"/>
                <w:sz w:val="17"/>
                <w:szCs w:val="17"/>
              </w:rPr>
              <w:t xml:space="preserve">  background: #fff;</w:t>
            </w:r>
          </w:p>
          <w:p>
            <w:pPr>
              <w:spacing w:after="0" w:line="240"/>
            </w:pPr>
            <w:r>
              <w:rPr>
                <w:rFonts w:ascii="Calibri" w:cs="Consolas" w:eastAsia="Consolas" w:hAnsi="Calibri"/>
                <w:b/>
                <w:color w:val="FFFFFF"/>
                <w:sz w:val="17"/>
                <w:szCs w:val="17"/>
              </w:rPr>
              <w:t xml:space="preserve">}</w:t>
            </w:r>
          </w:p>
        </w:tc>
      </w:tr>
    </w:tbl>
    <w:p>
      <w:pPr>
        <w:pStyle w:val="Heading2"/>
        <w:spacing w:after="100" w:before="280"/>
      </w:pPr>
      <w:r>
        <w:rPr>
          <w:rFonts w:ascii="Calibri" w:cs="Calibri" w:eastAsia="Calibri" w:hAnsi="Calibri"/>
          <w:b/>
          <w:caps w:val="0"/>
          <w:color w:val="333333"/>
        </w:rPr>
        <w:t xml:space="preserve">src/index.css</w:t>
      </w:r>
    </w:p>
    <w:p>
      <w:pPr>
        <w:spacing w:after="100"/>
      </w:pPr>
      <w:r>
        <w:rPr>
          <w:rFonts w:ascii="Calibri" w:cs="Calibri" w:eastAsia="Calibri" w:hAnsi="Calibri"/>
          <w:i/>
          <w:iCs/>
          <w:sz w:val="19"/>
          <w:szCs w:val="19"/>
        </w:rPr>
        <w:t xml:space="preserve">Estilos base del documento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body {</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font-family: -apple-system, BlinkMacSystemFont, 'Segoe UI', 'Roboto', 'Oxygen',</w:t>
            </w:r>
          </w:p>
          <w:p>
            <w:pPr>
              <w:spacing w:after="0" w:line="240"/>
            </w:pPr>
            <w:r>
              <w:rPr>
                <w:rFonts w:ascii="Calibri" w:cs="Consolas" w:eastAsia="Consolas" w:hAnsi="Calibri"/>
                <w:b/>
                <w:color w:val="FFFFFF"/>
                <w:sz w:val="17"/>
                <w:szCs w:val="17"/>
              </w:rPr>
              <w:t xml:space="preserve">    'Ubuntu', 'Cantarell', 'Fira Sans', 'Droid Sans', 'Helvetica Neue',</w:t>
            </w:r>
          </w:p>
          <w:p>
            <w:pPr>
              <w:spacing w:after="0" w:line="240"/>
            </w:pPr>
            <w:r>
              <w:rPr>
                <w:rFonts w:ascii="Calibri" w:cs="Consolas" w:eastAsia="Consolas" w:hAnsi="Calibri"/>
                <w:b/>
                <w:color w:val="FFFFFF"/>
                <w:sz w:val="17"/>
                <w:szCs w:val="17"/>
              </w:rPr>
              <w:t xml:space="preserve">    sans-serif;</w:t>
            </w:r>
          </w:p>
          <w:p>
            <w:pPr>
              <w:spacing w:after="0" w:line="240"/>
            </w:pPr>
            <w:r>
              <w:rPr>
                <w:rFonts w:ascii="Calibri" w:cs="Consolas" w:eastAsia="Consolas" w:hAnsi="Calibri"/>
                <w:b/>
                <w:color w:val="FFFFFF"/>
                <w:sz w:val="17"/>
                <w:szCs w:val="17"/>
              </w:rPr>
              <w:t xml:space="preserve">  -webkit-font-smoothing: antialiased;</w:t>
            </w:r>
          </w:p>
          <w:p>
            <w:pPr>
              <w:spacing w:after="0" w:line="240"/>
            </w:pPr>
            <w:r>
              <w:rPr>
                <w:rFonts w:ascii="Calibri" w:cs="Consolas" w:eastAsia="Consolas" w:hAnsi="Calibri"/>
                <w:b/>
                <w:color w:val="FFFFFF"/>
                <w:sz w:val="17"/>
                <w:szCs w:val="17"/>
              </w:rPr>
              <w:t xml:space="preserve">  -moz-osx-font-smoothing: grayscale;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code {</w:t>
            </w:r>
          </w:p>
          <w:p>
            <w:pPr>
              <w:spacing w:after="0" w:line="240"/>
            </w:pPr>
            <w:r>
              <w:rPr>
                <w:rFonts w:ascii="Calibri" w:cs="Consolas" w:eastAsia="Consolas" w:hAnsi="Calibri"/>
                <w:b/>
                <w:color w:val="FFFFFF"/>
                <w:sz w:val="17"/>
                <w:szCs w:val="17"/>
              </w:rPr>
              <w:t xml:space="preserve">  font-family: source-code-pro, Menlo, Monaco, Consolas, 'Courier New',</w:t>
            </w:r>
          </w:p>
          <w:p>
            <w:pPr>
              <w:spacing w:after="0" w:line="240"/>
            </w:pPr>
            <w:r>
              <w:rPr>
                <w:rFonts w:ascii="Calibri" w:cs="Consolas" w:eastAsia="Consolas" w:hAnsi="Calibri"/>
                <w:b/>
                <w:color w:val="FFFFFF"/>
                <w:sz w:val="17"/>
                <w:szCs w:val="17"/>
              </w:rPr>
              <w:t xml:space="preserve">    monospace;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src/Page/public/Login.js</w:t>
      </w:r>
    </w:p>
    <w:p>
      <w:pPr>
        <w:spacing w:after="100"/>
      </w:pPr>
      <w:r>
        <w:rPr>
          <w:rFonts w:ascii="Calibri" w:cs="Calibri" w:eastAsia="Calibri" w:hAnsi="Calibri"/>
          <w:i/>
          <w:iCs/>
          <w:sz w:val="19"/>
          <w:szCs w:val="19"/>
        </w:rPr>
        <w:t xml:space="preserve">Formulario de autenticación: valida credenciales contra la API, guarda el usuario/menú de permisos en sessionStorage y redirige a la app privada.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Button, Checkbox, Form, Input, Layout, Modal, Image, Row, Col } from 'antd';</w:t>
            </w:r>
          </w:p>
          <w:p>
            <w:pPr>
              <w:spacing w:after="0" w:line="240"/>
            </w:pPr>
            <w:r>
              <w:rPr>
                <w:rFonts w:ascii="Calibri" w:cs="Consolas" w:eastAsia="Consolas" w:hAnsi="Calibri"/>
                <w:b/>
                <w:color w:val="FFFFFF"/>
                <w:sz w:val="17"/>
                <w:szCs w:val="17"/>
              </w:rPr>
              <w:t xml:space="preserve">// import { SpaceContext } from 'antd/lib/space';</w:t>
            </w:r>
          </w:p>
          <w:p>
            <w:pPr>
              <w:spacing w:after="0" w:line="240"/>
            </w:pPr>
            <w:r>
              <w:rPr>
                <w:rFonts w:ascii="Calibri" w:cs="Consolas" w:eastAsia="Consolas" w:hAnsi="Calibri"/>
                <w:b/>
                <w:color w:val="FFFFFF"/>
                <w:sz w:val="17"/>
                <w:szCs w:val="17"/>
              </w:rPr>
              <w:t xml:space="preserve">// import {  } from 'antd';</w:t>
            </w:r>
          </w:p>
          <w:p>
            <w:pPr>
              <w:spacing w:after="0" w:line="240"/>
            </w:pPr>
            <w:r>
              <w:rPr>
                <w:rFonts w:ascii="Calibri" w:cs="Consolas" w:eastAsia="Consolas" w:hAnsi="Calibri"/>
                <w:b/>
                <w:color w:val="FFFFFF"/>
                <w:sz w:val="17"/>
                <w:szCs w:val="17"/>
              </w:rPr>
              <w:t xml:space="preserve">import React,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useLocation, useNavigate } from 'react-router-dom'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APP_VALUES_LOCAL, APP_VALUES_WEB, ApiURl,APP_CREDENCIALES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Header, Footer, Sider, Content }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"https://150.136.70.23:1443/ords/pdb1/infometal/infometal/Login/";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u_user: '',</w:t>
            </w:r>
          </w:p>
          <w:p>
            <w:pPr>
              <w:spacing w:after="0" w:line="240"/>
            </w:pPr>
            <w:r>
              <w:rPr>
                <w:rFonts w:ascii="Calibri" w:cs="Consolas" w:eastAsia="Consolas" w:hAnsi="Calibri"/>
                <w:b/>
                <w:color w:val="FFFFFF"/>
                <w:sz w:val="17"/>
                <w:szCs w:val="17"/>
              </w:rPr>
              <w:t xml:space="preserve">    u_password: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Login = ({ setAuthentication }) =&gt; {</w:t>
            </w:r>
          </w:p>
          <w:p>
            <w:pPr>
              <w:spacing w:after="0" w:line="240"/>
            </w:pPr>
            <w:r>
              <w:rPr>
                <w:rFonts w:ascii="Calibri" w:cs="Consolas" w:eastAsia="Consolas" w:hAnsi="Calibri"/>
                <w:b/>
                <w:color w:val="FFFFFF"/>
                <w:sz w:val="17"/>
                <w:szCs w:val="17"/>
              </w:rPr>
              <w:t xml:space="preserve">    // const navegacion = useNavigate();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[modalExito, setModalExito] = useState(false);</w:t>
            </w:r>
          </w:p>
          <w:p>
            <w:pPr>
              <w:spacing w:after="0" w:line="240"/>
            </w:pPr>
            <w:r>
              <w:rPr>
                <w:rFonts w:ascii="Calibri" w:cs="Consolas" w:eastAsia="Consolas" w:hAnsi="Calibri"/>
                <w:b/>
                <w:color w:val="FFFFFF"/>
                <w:sz w:val="17"/>
                <w:szCs w:val="17"/>
              </w:rPr>
              <w:t xml:space="preserve">    const [modalFracaso, setModalFracaso] = useState(false);</w:t>
            </w:r>
          </w:p>
          <w:p>
            <w:pPr>
              <w:spacing w:after="0" w:line="240"/>
            </w:pPr>
            <w:r>
              <w:rPr>
                <w:rFonts w:ascii="Calibri" w:cs="Consolas" w:eastAsia="Consolas" w:hAnsi="Calibri"/>
                <w:b/>
                <w:color w:val="FFFFFF"/>
                <w:sz w:val="17"/>
                <w:szCs w:val="17"/>
              </w:rPr>
              <w:t xml:space="preserve">    const [menuPermisos, setMenuPermisos] = useState(false);</w:t>
            </w:r>
          </w:p>
          <w:p>
            <w:pPr>
              <w:spacing w:after="0" w:line="240"/>
            </w:pPr>
            <w:r>
              <w:rPr>
                <w:rFonts w:ascii="Calibri" w:cs="Consolas" w:eastAsia="Consolas" w:hAnsi="Calibri"/>
                <w:b/>
                <w:color w:val="FFFFFF"/>
                <w:sz w:val="17"/>
                <w:szCs w:val="17"/>
              </w:rPr>
              <w:t xml:space="preserve">    const [direccion, setDireccion] = useState(false);</w:t>
            </w:r>
          </w:p>
          <w:p>
            <w:pPr>
              <w:spacing w:after="0" w:line="240"/>
            </w:pPr>
            <w:r>
              <w:rPr>
                <w:rFonts w:ascii="Calibri" w:cs="Consolas" w:eastAsia="Consolas" w:hAnsi="Calibri"/>
                <w:b/>
                <w:color w:val="FFFFFF"/>
                <w:sz w:val="17"/>
                <w:szCs w:val="17"/>
              </w:rPr>
              <w:t xml:space="preserve">    const menuKey = "MenuStore";</w:t>
            </w:r>
          </w:p>
          <w:p>
            <w:pPr>
              <w:spacing w:after="0" w:line="240"/>
            </w:pPr>
            <w:r>
              <w:rPr>
                <w:rFonts w:ascii="Calibri" w:cs="Consolas" w:eastAsia="Consolas" w:hAnsi="Calibri"/>
                <w:b/>
                <w:color w:val="FFFFFF"/>
                <w:sz w:val="17"/>
                <w:szCs w:val="17"/>
              </w:rPr>
              <w:t xml:space="preserve">    // function pagina() {</w:t>
            </w:r>
          </w:p>
          <w:p>
            <w:pPr>
              <w:spacing w:after="0" w:line="240"/>
            </w:pPr>
            <w:r>
              <w:rPr>
                <w:rFonts w:ascii="Calibri" w:cs="Consolas" w:eastAsia="Consolas" w:hAnsi="Calibri"/>
                <w:b/>
                <w:color w:val="FFFFFF"/>
                <w:sz w:val="17"/>
                <w:szCs w:val="17"/>
              </w:rPr>
              <w:t xml:space="preserve">    //     location.href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const estadKey = "EstadoOnline";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handleChangeWEB = async e =&gt; {</w:t>
            </w:r>
          </w:p>
          <w:p>
            <w:pPr>
              <w:spacing w:after="0" w:line="240"/>
            </w:pPr>
            <w:r>
              <w:rPr>
                <w:rFonts w:ascii="Calibri" w:cs="Consolas" w:eastAsia="Consolas" w:hAnsi="Calibri"/>
                <w:b/>
                <w:color w:val="FFFFFF"/>
                <w:sz w:val="17"/>
                <w:szCs w:val="17"/>
              </w:rPr>
              <w:t xml:space="preserve">        console.log(e);</w:t>
            </w:r>
          </w:p>
          <w:p>
            <w:pPr>
              <w:spacing w:after="0" w:line="240"/>
            </w:pPr>
            <w:r>
              <w:rPr>
                <w:rFonts w:ascii="Calibri" w:cs="Consolas" w:eastAsia="Consolas" w:hAnsi="Calibri"/>
                <w:b/>
                <w:color w:val="FFFFFF"/>
                <w:sz w:val="17"/>
                <w:szCs w:val="17"/>
              </w:rPr>
              <w:t xml:space="preserve">        if (e)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localStorage.setItem(estadKey, JSON.stringify(APP_VALUES_WEB))</w:t>
            </w:r>
          </w:p>
          <w:p>
            <w:pPr>
              <w:spacing w:after="0" w:line="240"/>
            </w:pPr>
            <w:r>
              <w:rPr>
                <w:rFonts w:ascii="Calibri" w:cs="Consolas" w:eastAsia="Consolas" w:hAnsi="Calibri"/>
                <w:b/>
                <w:color w:val="FFFFFF"/>
                <w:sz w:val="17"/>
                <w:szCs w:val="17"/>
              </w:rPr>
              <w:t xml:space="preserve">            // let estado = localStorage.set()</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localStorage.setItem(estadKey, JSON.stringify(APP_VALUES_LOCAL))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hola = JSON.parse(localStorage.getItem(estadKey))</w:t>
            </w:r>
          </w:p>
          <w:p>
            <w:pPr>
              <w:spacing w:after="0" w:line="240"/>
            </w:pPr>
            <w:r>
              <w:rPr>
                <w:rFonts w:ascii="Calibri" w:cs="Consolas" w:eastAsia="Consolas" w:hAnsi="Calibri"/>
                <w:b/>
                <w:color w:val="FFFFFF"/>
                <w:sz w:val="17"/>
                <w:szCs w:val="17"/>
              </w:rPr>
              <w:t xml:space="preserve">        console.log(hola.API)</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console.log((JSON.parse(localStorage.getItem(estadKey)).TIPO))</w:t>
            </w:r>
          </w:p>
          <w:p>
            <w:pPr>
              <w:spacing w:after="0" w:line="240"/>
            </w:pPr>
            <w:r>
              <w:rPr>
                <w:rFonts w:ascii="Calibri" w:cs="Consolas" w:eastAsia="Consolas" w:hAnsi="Calibri"/>
                <w:b/>
                <w:color w:val="FFFFFF"/>
                <w:sz w:val="17"/>
                <w:szCs w:val="17"/>
              </w:rPr>
              <w:t xml:space="preserve">        // await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window.location.reload();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ApiStorege = JSON.parse(localStorage.getItem(estadKey))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 url=url+'?u_password='+fromData.u_password+'&amp;u_user='+fromData.u_user;</w:t>
            </w:r>
          </w:p>
          <w:p>
            <w:pPr>
              <w:spacing w:after="0" w:line="240"/>
            </w:pPr>
            <w:r>
              <w:rPr>
                <w:rFonts w:ascii="Calibri" w:cs="Consolas" w:eastAsia="Consolas" w:hAnsi="Calibri"/>
                <w:b/>
                <w:color w:val="FFFFFF"/>
                <w:sz w:val="17"/>
                <w:szCs w:val="17"/>
              </w:rPr>
              <w:t xml:space="preserve">        // let urlv2 = url + '?u_password=' + fromData.u_password.toString() + '&amp;u_user=' + fromData.u_user.toString();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w:t>
            </w:r>
          </w:p>
          <w:p>
            <w:pPr>
              <w:spacing w:after="0" w:line="240"/>
            </w:pPr>
            <w:r>
              <w:rPr>
                <w:rFonts w:ascii="Calibri" w:cs="Consolas" w:eastAsia="Consolas" w:hAnsi="Calibri"/>
                <w:b/>
                <w:color w:val="FFFFFF"/>
                <w:sz w:val="17"/>
                <w:szCs w:val="17"/>
              </w:rPr>
              <w:t xml:space="preserve">        let urlv2 = ApiStorege.API +'Login/'+ '?u_password=' + fromData.u_password.toString() + '&amp;u_user=' + fromData.u_user.toString();</w:t>
            </w:r>
          </w:p>
          <w:p>
            <w:pPr>
              <w:spacing w:after="0" w:line="240"/>
            </w:pPr>
            <w:r>
              <w:rPr>
                <w:rFonts w:ascii="Calibri" w:cs="Consolas" w:eastAsia="Consolas" w:hAnsi="Calibri"/>
                <w:b/>
                <w:color w:val="FFFFFF"/>
                <w:sz w:val="17"/>
                <w:szCs w:val="17"/>
              </w:rPr>
              <w:t xml:space="preserve">        let body = { u_password: fromData.u_password.toString(), u_user: fromData.u_user.toString() }</w:t>
            </w:r>
          </w:p>
          <w:p>
            <w:pPr>
              <w:spacing w:after="0" w:line="240"/>
            </w:pPr>
            <w:r>
              <w:rPr>
                <w:rFonts w:ascii="Calibri" w:cs="Consolas" w:eastAsia="Consolas" w:hAnsi="Calibri"/>
                <w:b/>
                <w:color w:val="FFFFFF"/>
                <w:sz w:val="17"/>
                <w:szCs w:val="17"/>
              </w:rPr>
              <w:t xml:space="preserve">        console.log('url :', urlv2)</w:t>
            </w:r>
          </w:p>
          <w:p>
            <w:pPr>
              <w:spacing w:after="0" w:line="240"/>
            </w:pPr>
            <w:r>
              <w:rPr>
                <w:rFonts w:ascii="Calibri" w:cs="Consolas" w:eastAsia="Consolas" w:hAnsi="Calibri"/>
                <w:b/>
                <w:color w:val="FFFFFF"/>
                <w:sz w:val="17"/>
                <w:szCs w:val="17"/>
              </w:rPr>
              <w:t xml:space="preserve">        console.log('data :', fromData.u_password)</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if (ApiStorege.TIPO == "WEB") {</w:t>
            </w:r>
          </w:p>
          <w:p>
            <w:pPr>
              <w:spacing w:after="0" w:line="240"/>
            </w:pPr>
            <w:r>
              <w:rPr>
                <w:rFonts w:ascii="Calibri" w:cs="Consolas" w:eastAsia="Consolas" w:hAnsi="Calibri"/>
                <w:b/>
                <w:color w:val="FFFFFF"/>
                <w:sz w:val="17"/>
                <w:szCs w:val="17"/>
              </w:rPr>
              <w:t xml:space="preserve">            await axiosInstance.get(urlv2).then(response =&gt; {</w:t>
            </w:r>
          </w:p>
          <w:p>
            <w:pPr>
              <w:spacing w:after="0" w:line="240"/>
            </w:pPr>
            <w:r>
              <w:rPr>
                <w:rFonts w:ascii="Calibri" w:cs="Consolas" w:eastAsia="Consolas" w:hAnsi="Calibri"/>
                <w:b/>
                <w:color w:val="FFFFFF"/>
                <w:sz w:val="17"/>
                <w:szCs w:val="17"/>
              </w:rPr>
              <w:t xml:space="preserve">                console.log('entro permiso',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if (response.data.items.length &gt; 0) {</w:t>
            </w:r>
          </w:p>
          <w:p>
            <w:pPr>
              <w:spacing w:after="0" w:line="240"/>
            </w:pPr>
            <w:r>
              <w:rPr>
                <w:rFonts w:ascii="Calibri" w:cs="Consolas" w:eastAsia="Consolas" w:hAnsi="Calibri"/>
                <w:b/>
                <w:color w:val="FFFFFF"/>
                <w:sz w:val="17"/>
                <w:szCs w:val="17"/>
              </w:rPr>
              <w:t xml:space="preserve">                    // localStorage.setItem('menuStorage',response.data.items)</w:t>
            </w:r>
          </w:p>
          <w:p>
            <w:pPr>
              <w:spacing w:after="0" w:line="240"/>
            </w:pPr>
            <w:r>
              <w:rPr>
                <w:rFonts w:ascii="Calibri" w:cs="Consolas" w:eastAsia="Consolas" w:hAnsi="Calibri"/>
                <w:b/>
                <w:color w:val="FFFFFF"/>
                <w:sz w:val="17"/>
                <w:szCs w:val="17"/>
              </w:rPr>
              <w:t xml:space="preserve">                    localStorage.setItem(menuKey, JSON.stringify(response.data.items))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console.log('web',JSON.parse(localStorage.getItem(menuKey)))</w:t>
            </w:r>
          </w:p>
          <w:p>
            <w:pPr>
              <w:spacing w:after="0" w:line="240"/>
            </w:pPr>
            <w:r>
              <w:rPr>
                <w:rFonts w:ascii="Calibri" w:cs="Consolas" w:eastAsia="Consolas" w:hAnsi="Calibri"/>
                <w:b/>
                <w:color w:val="FFFFFF"/>
                <w:sz w:val="17"/>
                <w:szCs w:val="17"/>
              </w:rPr>
              <w:t xml:space="preserve">                    sessionStorage.setItem('user', true)</w:t>
            </w:r>
          </w:p>
          <w:p>
            <w:pPr>
              <w:spacing w:after="0" w:line="240"/>
            </w:pPr>
            <w:r>
              <w:rPr>
                <w:rFonts w:ascii="Calibri" w:cs="Consolas" w:eastAsia="Consolas" w:hAnsi="Calibri"/>
                <w:b/>
                <w:color w:val="FFFFFF"/>
                <w:sz w:val="17"/>
                <w:szCs w:val="17"/>
              </w:rPr>
              <w:t xml:space="preserve">                    // navegacion('')</w:t>
            </w:r>
          </w:p>
          <w:p>
            <w:pPr>
              <w:spacing w:after="0" w:line="240"/>
            </w:pPr>
            <w:r>
              <w:rPr>
                <w:rFonts w:ascii="Calibri" w:cs="Consolas" w:eastAsia="Consolas" w:hAnsi="Calibri"/>
                <w:b/>
                <w:color w:val="FFFFFF"/>
                <w:sz w:val="17"/>
                <w:szCs w:val="17"/>
              </w:rPr>
              <w:t xml:space="preserve">                    // setDireccion(response.data.items[0].p_path)</w:t>
            </w:r>
          </w:p>
          <w:p>
            <w:pPr>
              <w:spacing w:after="0" w:line="240"/>
            </w:pPr>
            <w:r>
              <w:rPr>
                <w:rFonts w:ascii="Calibri" w:cs="Consolas" w:eastAsia="Consolas" w:hAnsi="Calibri"/>
                <w:b/>
                <w:color w:val="FFFFFF"/>
                <w:sz w:val="17"/>
                <w:szCs w:val="17"/>
              </w:rPr>
              <w:t xml:space="preserve">                    // navegacion(response.data.items[0].p_path)</w:t>
            </w:r>
          </w:p>
          <w:p>
            <w:pPr>
              <w:spacing w:after="0" w:line="240"/>
            </w:pPr>
            <w:r>
              <w:rPr>
                <w:rFonts w:ascii="Calibri" w:cs="Consolas" w:eastAsia="Consolas" w:hAnsi="Calibri"/>
                <w:b/>
                <w:color w:val="FFFFFF"/>
                <w:sz w:val="17"/>
                <w:szCs w:val="17"/>
              </w:rPr>
              <w:t xml:space="preserve">                    sessionStorage.setItem('usuario', fromData.u_user.toString());</w:t>
            </w:r>
          </w:p>
          <w:p>
            <w:pPr>
              <w:spacing w:after="0" w:line="240"/>
            </w:pPr>
            <w:r>
              <w:rPr>
                <w:rFonts w:ascii="Calibri" w:cs="Consolas" w:eastAsia="Consolas" w:hAnsi="Calibri"/>
                <w:b/>
                <w:color w:val="FFFFFF"/>
                <w:sz w:val="17"/>
                <w:szCs w:val="17"/>
              </w:rPr>
              <w:t xml:space="preserve">                    localStorage.setItem('usuarioWEB', fromData.u_user.toString());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setAuthentication(true);</w:t>
            </w:r>
          </w:p>
          <w:p>
            <w:pPr>
              <w:spacing w:after="0" w:line="240"/>
            </w:pPr>
            <w:r>
              <w:rPr>
                <w:rFonts w:ascii="Calibri" w:cs="Consolas" w:eastAsia="Consolas" w:hAnsi="Calibri"/>
                <w:b/>
                <w:color w:val="FFFFFF"/>
                <w:sz w:val="17"/>
                <w:szCs w:val="17"/>
              </w:rPr>
              <w:t xml:space="preserve">                    setModalExito(true);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setMenuPermisos(response.data.items)</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setModalFracaso(true);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setModalFracaso(true);</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await axiosInstance.post(ApiStorege.API+'Login',body).then(response =&gt; {</w:t>
            </w:r>
          </w:p>
          <w:p>
            <w:pPr>
              <w:spacing w:after="0" w:line="240"/>
            </w:pPr>
            <w:r>
              <w:rPr>
                <w:rFonts w:ascii="Calibri" w:cs="Consolas" w:eastAsia="Consolas" w:hAnsi="Calibri"/>
                <w:b/>
                <w:color w:val="FFFFFF"/>
                <w:sz w:val="17"/>
                <w:szCs w:val="17"/>
              </w:rPr>
              <w:t xml:space="preserve">                console.log('entro permiso',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if (response.data.items.length &gt; 0) {</w:t>
            </w:r>
          </w:p>
          <w:p>
            <w:pPr>
              <w:spacing w:after="0" w:line="240"/>
            </w:pPr>
            <w:r>
              <w:rPr>
                <w:rFonts w:ascii="Calibri" w:cs="Consolas" w:eastAsia="Consolas" w:hAnsi="Calibri"/>
                <w:b/>
                <w:color w:val="FFFFFF"/>
                <w:sz w:val="17"/>
                <w:szCs w:val="17"/>
              </w:rPr>
              <w:t xml:space="preserve">                    // localStorage.setItem('menuStorage',response.data.items)</w:t>
            </w:r>
          </w:p>
          <w:p>
            <w:pPr>
              <w:spacing w:after="0" w:line="240"/>
            </w:pPr>
            <w:r>
              <w:rPr>
                <w:rFonts w:ascii="Calibri" w:cs="Consolas" w:eastAsia="Consolas" w:hAnsi="Calibri"/>
                <w:b/>
                <w:color w:val="FFFFFF"/>
                <w:sz w:val="17"/>
                <w:szCs w:val="17"/>
              </w:rPr>
              <w:t xml:space="preserve">                    localStorage.setItem(menuKey, JSON.stringify(response.data.items))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console.log('local',JSON.parse(localStorage.getItem(menuKey)))</w:t>
            </w:r>
          </w:p>
          <w:p>
            <w:pPr>
              <w:spacing w:after="0" w:line="240"/>
            </w:pPr>
            <w:r>
              <w:rPr>
                <w:rFonts w:ascii="Calibri" w:cs="Consolas" w:eastAsia="Consolas" w:hAnsi="Calibri"/>
                <w:b/>
                <w:color w:val="FFFFFF"/>
                <w:sz w:val="17"/>
                <w:szCs w:val="17"/>
              </w:rPr>
              <w:t xml:space="preserve">                    sessionStorage.setItem('user',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sessionStorage.setItem('usuario', fromData.u_user.toString());</w:t>
            </w:r>
          </w:p>
          <w:p>
            <w:pPr>
              <w:spacing w:after="0" w:line="240"/>
            </w:pPr>
            <w:r>
              <w:rPr>
                <w:rFonts w:ascii="Calibri" w:cs="Consolas" w:eastAsia="Consolas" w:hAnsi="Calibri"/>
                <w:b/>
                <w:color w:val="FFFFFF"/>
                <w:sz w:val="17"/>
                <w:szCs w:val="17"/>
              </w:rPr>
              <w:t xml:space="preserve">                    localStorage.setItem('usuarioWEB', fromData.u_user.toString());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navegacion('')</w:t>
            </w:r>
          </w:p>
          <w:p>
            <w:pPr>
              <w:spacing w:after="0" w:line="240"/>
            </w:pPr>
            <w:r>
              <w:rPr>
                <w:rFonts w:ascii="Calibri" w:cs="Consolas" w:eastAsia="Consolas" w:hAnsi="Calibri"/>
                <w:b/>
                <w:color w:val="FFFFFF"/>
                <w:sz w:val="17"/>
                <w:szCs w:val="17"/>
              </w:rPr>
              <w:t xml:space="preserve">                    // setDireccion(response.data.items[0].p_path)</w:t>
            </w:r>
          </w:p>
          <w:p>
            <w:pPr>
              <w:spacing w:after="0" w:line="240"/>
            </w:pPr>
            <w:r>
              <w:rPr>
                <w:rFonts w:ascii="Calibri" w:cs="Consolas" w:eastAsia="Consolas" w:hAnsi="Calibri"/>
                <w:b/>
                <w:color w:val="FFFFFF"/>
                <w:sz w:val="17"/>
                <w:szCs w:val="17"/>
              </w:rPr>
              <w:t xml:space="preserve">                    // navegacion(response.data.items[0].p_path)</w:t>
            </w:r>
          </w:p>
          <w:p>
            <w:pPr>
              <w:spacing w:after="0" w:line="240"/>
            </w:pPr>
            <w:r>
              <w:rPr>
                <w:rFonts w:ascii="Calibri" w:cs="Consolas" w:eastAsia="Consolas" w:hAnsi="Calibri"/>
                <w:b/>
                <w:color w:val="FFFFFF"/>
                <w:sz w:val="17"/>
                <w:szCs w:val="17"/>
              </w:rPr>
              <w:t xml:space="preserve">                    setAuthentication(true);</w:t>
            </w:r>
          </w:p>
          <w:p>
            <w:pPr>
              <w:spacing w:after="0" w:line="240"/>
            </w:pPr>
            <w:r>
              <w:rPr>
                <w:rFonts w:ascii="Calibri" w:cs="Consolas" w:eastAsia="Consolas" w:hAnsi="Calibri"/>
                <w:b/>
                <w:color w:val="FFFFFF"/>
                <w:sz w:val="17"/>
                <w:szCs w:val="17"/>
              </w:rPr>
              <w:t xml:space="preserve">                    setModalExito(true);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setMenuPermisos(response.data.items)</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setModalFracaso(true);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setModalFracaso(true);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consultarLogin = async () =&gt;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onFinish = (values) =&gt; {</w:t>
            </w:r>
          </w:p>
          <w:p>
            <w:pPr>
              <w:spacing w:after="0" w:line="240"/>
            </w:pPr>
            <w:r>
              <w:rPr>
                <w:rFonts w:ascii="Calibri" w:cs="Consolas" w:eastAsia="Consolas" w:hAnsi="Calibri"/>
                <w:b/>
                <w:color w:val="FFFFFF"/>
                <w:sz w:val="17"/>
                <w:szCs w:val="17"/>
              </w:rPr>
              <w:t xml:space="preserve">        console.log('Success:', values);</w:t>
            </w:r>
          </w:p>
          <w:p>
            <w:pPr>
              <w:spacing w:after="0" w:line="240"/>
            </w:pPr>
            <w:r>
              <w:rPr>
                <w:rFonts w:ascii="Calibri" w:cs="Consolas" w:eastAsia="Consolas" w:hAnsi="Calibri"/>
                <w:b/>
                <w:color w:val="FFFFFF"/>
                <w:sz w:val="17"/>
                <w:szCs w:val="17"/>
              </w:rPr>
              <w:t xml:space="preserve">        let nombre = values.u_password;</w:t>
            </w:r>
          </w:p>
          <w:p>
            <w:pPr>
              <w:spacing w:after="0" w:line="240"/>
            </w:pPr>
            <w:r>
              <w:rPr>
                <w:rFonts w:ascii="Calibri" w:cs="Consolas" w:eastAsia="Consolas" w:hAnsi="Calibri"/>
                <w:b/>
                <w:color w:val="FFFFFF"/>
                <w:sz w:val="17"/>
                <w:szCs w:val="17"/>
              </w:rPr>
              <w:t xml:space="preserve">        let codificado = btoa(nombre);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console.log(codificado);</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u_user: values.u_user,</w:t>
            </w:r>
          </w:p>
          <w:p>
            <w:pPr>
              <w:spacing w:after="0" w:line="240"/>
            </w:pPr>
            <w:r>
              <w:rPr>
                <w:rFonts w:ascii="Calibri" w:cs="Consolas" w:eastAsia="Consolas" w:hAnsi="Calibri"/>
                <w:b/>
                <w:color w:val="FFFFFF"/>
                <w:sz w:val="17"/>
                <w:szCs w:val="17"/>
              </w:rPr>
              <w:t xml:space="preserve">            u_password: codificado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consultarLogin();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console.log('Success:', value);</w:t>
            </w:r>
          </w:p>
          <w:p>
            <w:pPr>
              <w:spacing w:after="0" w:line="240"/>
            </w:pPr>
            <w:r>
              <w:rPr>
                <w:rFonts w:ascii="Calibri" w:cs="Consolas" w:eastAsia="Consolas" w:hAnsi="Calibri"/>
                <w:b/>
                <w:color w:val="FFFFFF"/>
                <w:sz w:val="17"/>
                <w:szCs w:val="17"/>
              </w:rPr>
              <w:t xml:space="preserve">        // let nombre = value.u_password;</w:t>
            </w:r>
          </w:p>
          <w:p>
            <w:pPr>
              <w:spacing w:after="0" w:line="240"/>
            </w:pPr>
            <w:r>
              <w:rPr>
                <w:rFonts w:ascii="Calibri" w:cs="Consolas" w:eastAsia="Consolas" w:hAnsi="Calibri"/>
                <w:b/>
                <w:color w:val="FFFFFF"/>
                <w:sz w:val="17"/>
                <w:szCs w:val="17"/>
              </w:rPr>
              <w:t xml:space="preserve">        let nombre = value;</w:t>
            </w:r>
          </w:p>
          <w:p>
            <w:pPr>
              <w:spacing w:after="0" w:line="240"/>
            </w:pPr>
            <w:r>
              <w:rPr>
                <w:rFonts w:ascii="Calibri" w:cs="Consolas" w:eastAsia="Consolas" w:hAnsi="Calibri"/>
                <w:b/>
                <w:color w:val="FFFFFF"/>
                <w:sz w:val="17"/>
                <w:szCs w:val="17"/>
              </w:rPr>
              <w:t xml:space="preserve">        let codificado = btoa(nombre);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console.log(codificado);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(name == 'u_password')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u_password: codificado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 = (values)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consultarLogin();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ApiURl();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onFinishFailed = (errorInfo) =&gt; {</w:t>
            </w:r>
          </w:p>
          <w:p>
            <w:pPr>
              <w:spacing w:after="0" w:line="240"/>
            </w:pPr>
            <w:r>
              <w:rPr>
                <w:rFonts w:ascii="Calibri" w:cs="Consolas" w:eastAsia="Consolas" w:hAnsi="Calibri"/>
                <w:b/>
                <w:color w:val="FFFFFF"/>
                <w:sz w:val="17"/>
                <w:szCs w:val="17"/>
              </w:rPr>
              <w:t xml:space="preserve">        console.log('Failed:', errorInfo);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abrirCerrarModalExito = () =&gt; {</w:t>
            </w:r>
          </w:p>
          <w:p>
            <w:pPr>
              <w:spacing w:after="0" w:line="240"/>
            </w:pPr>
            <w:r>
              <w:rPr>
                <w:rFonts w:ascii="Calibri" w:cs="Consolas" w:eastAsia="Consolas" w:hAnsi="Calibri"/>
                <w:b/>
                <w:color w:val="FFFFFF"/>
                <w:sz w:val="17"/>
                <w:szCs w:val="17"/>
              </w:rPr>
              <w:t xml:space="preserve">        setModalExito(!modalExito);</w:t>
            </w:r>
          </w:p>
          <w:p>
            <w:pPr>
              <w:spacing w:after="0" w:line="240"/>
            </w:pPr>
            <w:r>
              <w:rPr>
                <w:rFonts w:ascii="Calibri" w:cs="Consolas" w:eastAsia="Consolas" w:hAnsi="Calibri"/>
                <w:b/>
                <w:color w:val="FFFFFF"/>
                <w:sz w:val="17"/>
                <w:szCs w:val="17"/>
              </w:rPr>
              <w:t xml:space="preserve">        console.log("Exito", direccion)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abrirCerrarModalFracaso = () =&gt; {</w:t>
            </w:r>
          </w:p>
          <w:p>
            <w:pPr>
              <w:spacing w:after="0" w:line="240"/>
            </w:pPr>
            <w:r>
              <w:rPr>
                <w:rFonts w:ascii="Calibri" w:cs="Consolas" w:eastAsia="Consolas" w:hAnsi="Calibri"/>
                <w:b/>
                <w:color w:val="FFFFFF"/>
                <w:sz w:val="17"/>
                <w:szCs w:val="17"/>
              </w:rPr>
              <w:t xml:space="preserve">        setModalFracaso(!modalFracaso);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visible={true}</w:t>
            </w:r>
          </w:p>
          <w:p>
            <w:pPr>
              <w:spacing w:after="0" w:line="240"/>
            </w:pPr>
            <w:r>
              <w:rPr>
                <w:rFonts w:ascii="Calibri" w:cs="Consolas" w:eastAsia="Consolas" w:hAnsi="Calibri"/>
                <w:b/>
                <w:color w:val="FFFFFF"/>
                <w:sz w:val="17"/>
                <w:szCs w:val="17"/>
              </w:rPr>
              <w:t xml:space="preserve">                        title="Login"</w:t>
            </w:r>
          </w:p>
          <w:p>
            <w:pPr>
              <w:spacing w:after="0" w:line="240"/>
            </w:pPr>
            <w:r>
              <w:rPr>
                <w:rFonts w:ascii="Calibri" w:cs="Consolas" w:eastAsia="Consolas" w:hAnsi="Calibri"/>
                <w:b/>
                <w:color w:val="FFFFFF"/>
                <w:sz w:val="17"/>
                <w:szCs w:val="17"/>
              </w:rPr>
              <w:t xml:space="preserve">                        // onCancel={abrirCerrarModalExito}</w:t>
            </w:r>
          </w:p>
          <w:p>
            <w:pPr>
              <w:spacing w:after="0" w:line="240"/>
            </w:pPr>
            <w:r>
              <w:rPr>
                <w:rFonts w:ascii="Calibri" w:cs="Consolas" w:eastAsia="Consolas" w:hAnsi="Calibri"/>
                <w:b/>
                <w:color w:val="FFFFFF"/>
                <w:sz w:val="17"/>
                <w:szCs w:val="17"/>
              </w:rPr>
              <w:t xml:space="preserve">                        closable={false}</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onClick={consultarLogin}&gt;Iniciar Sesion&lt;/Button&gt;,</w:t>
            </w:r>
          </w:p>
          <w:p>
            <w:pPr>
              <w:spacing w:after="0" w:line="240"/>
            </w:pPr>
            <w:r>
              <w:rPr>
                <w:rFonts w:ascii="Calibri" w:cs="Consolas" w:eastAsia="Consolas" w:hAnsi="Calibri"/>
                <w:b/>
                <w:color w:val="FFFFFF"/>
                <w:sz w:val="17"/>
                <w:szCs w:val="17"/>
              </w:rPr>
              <w:t xml:space="preserve">                            //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name="basic"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initialValues={{</w:t>
            </w:r>
          </w:p>
          <w:p>
            <w:pPr>
              <w:spacing w:after="0" w:line="240"/>
            </w:pPr>
            <w:r>
              <w:rPr>
                <w:rFonts w:ascii="Calibri" w:cs="Consolas" w:eastAsia="Consolas" w:hAnsi="Calibri"/>
                <w:b/>
                <w:color w:val="FFFFFF"/>
                <w:sz w:val="17"/>
                <w:szCs w:val="17"/>
              </w:rPr>
              <w:t xml:space="preserve">                                remember: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onFinish={onFinish}</w:t>
            </w:r>
          </w:p>
          <w:p>
            <w:pPr>
              <w:spacing w:after="0" w:line="240"/>
            </w:pPr>
            <w:r>
              <w:rPr>
                <w:rFonts w:ascii="Calibri" w:cs="Consolas" w:eastAsia="Consolas" w:hAnsi="Calibri"/>
                <w:b/>
                <w:color w:val="FFFFFF"/>
                <w:sz w:val="17"/>
                <w:szCs w:val="17"/>
              </w:rPr>
              <w:t xml:space="preserve">                            onFinishFailed={onFinishFailed}</w:t>
            </w:r>
          </w:p>
          <w:p>
            <w:pPr>
              <w:spacing w:after="0" w:line="240"/>
            </w:pPr>
            <w:r>
              <w:rPr>
                <w:rFonts w:ascii="Calibri" w:cs="Consolas" w:eastAsia="Consolas" w:hAnsi="Calibri"/>
                <w:b/>
                <w:color w:val="FFFFFF"/>
                <w:sz w:val="17"/>
                <w:szCs w:val="17"/>
              </w:rPr>
              <w:t xml:space="preserve">                            autoComplete="off"</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justify="center"</w:t>
            </w:r>
          </w:p>
          <w:p>
            <w:pPr>
              <w:spacing w:after="0" w:line="240"/>
            </w:pPr>
            <w:r>
              <w:rPr>
                <w:rFonts w:ascii="Calibri" w:cs="Consolas" w:eastAsia="Consolas" w:hAnsi="Calibri"/>
                <w:b/>
                <w:color w:val="FFFFFF"/>
                <w:sz w:val="17"/>
                <w:szCs w:val="17"/>
              </w:rPr>
              <w:t xml:space="preserve">                            // gutter={{</w:t>
            </w:r>
          </w:p>
          <w:p>
            <w:pPr>
              <w:spacing w:after="0" w:line="240"/>
            </w:pPr>
            <w:r>
              <w:rPr>
                <w:rFonts w:ascii="Calibri" w:cs="Consolas" w:eastAsia="Consolas" w:hAnsi="Calibri"/>
                <w:b/>
                <w:color w:val="FFFFFF"/>
                <w:sz w:val="17"/>
                <w:szCs w:val="17"/>
              </w:rPr>
              <w:t xml:space="preserve">                            //     xs: 8,</w:t>
            </w:r>
          </w:p>
          <w:p>
            <w:pPr>
              <w:spacing w:after="0" w:line="240"/>
            </w:pPr>
            <w:r>
              <w:rPr>
                <w:rFonts w:ascii="Calibri" w:cs="Consolas" w:eastAsia="Consolas" w:hAnsi="Calibri"/>
                <w:b/>
                <w:color w:val="FFFFFF"/>
                <w:sz w:val="17"/>
                <w:szCs w:val="17"/>
              </w:rPr>
              <w:t xml:space="preserve">                            //     sm: 16,</w:t>
            </w:r>
          </w:p>
          <w:p>
            <w:pPr>
              <w:spacing w:after="0" w:line="240"/>
            </w:pPr>
            <w:r>
              <w:rPr>
                <w:rFonts w:ascii="Calibri" w:cs="Consolas" w:eastAsia="Consolas" w:hAnsi="Calibri"/>
                <w:b/>
                <w:color w:val="FFFFFF"/>
                <w:sz w:val="17"/>
                <w:szCs w:val="17"/>
              </w:rPr>
              <w:t xml:space="preserve">                            //     md: 24,</w:t>
            </w:r>
          </w:p>
          <w:p>
            <w:pPr>
              <w:spacing w:after="0" w:line="240"/>
            </w:pPr>
            <w:r>
              <w:rPr>
                <w:rFonts w:ascii="Calibri" w:cs="Consolas" w:eastAsia="Consolas" w:hAnsi="Calibri"/>
                <w:b/>
                <w:color w:val="FFFFFF"/>
                <w:sz w:val="17"/>
                <w:szCs w:val="17"/>
              </w:rPr>
              <w:t xml:space="preserve">                            //     lg: 32,</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&lt;Col span={19}&gt; */}</w:t>
            </w:r>
          </w:p>
          <w:p>
            <w:pPr>
              <w:spacing w:after="0" w:line="240"/>
            </w:pPr>
            <w:r>
              <w:rPr>
                <w:rFonts w:ascii="Calibri" w:cs="Consolas" w:eastAsia="Consolas" w:hAnsi="Calibri"/>
                <w:b/>
                <w:color w:val="FFFFFF"/>
                <w:sz w:val="17"/>
                <w:szCs w:val="17"/>
              </w:rPr>
              <w:t xml:space="preserve">                                    {/* &lt;Form.Item     &gt; */}</w:t>
            </w:r>
          </w:p>
          <w:p>
            <w:pPr>
              <w:spacing w:after="0" w:line="240"/>
            </w:pPr>
            <w:r>
              <w:rPr>
                <w:rFonts w:ascii="Calibri" w:cs="Consolas" w:eastAsia="Consolas" w:hAnsi="Calibri"/>
                <w:b/>
                <w:color w:val="FFFFFF"/>
                <w:sz w:val="17"/>
                <w:szCs w:val="17"/>
              </w:rPr>
              <w:t xml:space="preserve">                                        &lt;Image</w:t>
            </w:r>
          </w:p>
          <w:p>
            <w:pPr>
              <w:spacing w:after="0" w:line="240"/>
            </w:pPr>
            <w:r>
              <w:rPr>
                <w:rFonts w:ascii="Calibri" w:cs="Consolas" w:eastAsia="Consolas" w:hAnsi="Calibri"/>
                <w:b/>
                <w:color w:val="FFFFFF"/>
                <w:sz w:val="17"/>
                <w:szCs w:val="17"/>
              </w:rPr>
              <w:t xml:space="preserve">                                            width={380}</w:t>
            </w:r>
          </w:p>
          <w:p>
            <w:pPr>
              <w:spacing w:after="0" w:line="240"/>
            </w:pPr>
            <w:r>
              <w:rPr>
                <w:rFonts w:ascii="Calibri" w:cs="Consolas" w:eastAsia="Consolas" w:hAnsi="Calibri"/>
                <w:b/>
                <w:color w:val="FFFFFF"/>
                <w:sz w:val="17"/>
                <w:szCs w:val="17"/>
              </w:rPr>
              <w:t xml:space="preserve">                                            height={180}</w:t>
            </w:r>
          </w:p>
          <w:p>
            <w:pPr>
              <w:spacing w:after="0" w:line="240"/>
            </w:pPr>
            <w:r>
              <w:rPr>
                <w:rFonts w:ascii="Calibri" w:cs="Consolas" w:eastAsia="Consolas" w:hAnsi="Calibri"/>
                <w:b/>
                <w:color w:val="FFFFFF"/>
                <w:sz w:val="17"/>
                <w:szCs w:val="17"/>
              </w:rPr>
              <w:t xml:space="preserve">                                            preview={false}</w:t>
            </w:r>
          </w:p>
          <w:p>
            <w:pPr>
              <w:spacing w:after="0" w:line="240"/>
            </w:pPr>
            <w:r>
              <w:rPr>
                <w:rFonts w:ascii="Calibri" w:cs="Consolas" w:eastAsia="Consolas" w:hAnsi="Calibri"/>
                <w:b/>
                <w:color w:val="FFFFFF"/>
                <w:sz w:val="17"/>
                <w:szCs w:val="17"/>
              </w:rPr>
              <w:t xml:space="preserve">                                            //https://www.paisminero.com/images/stories/Fotos-pm/granColombia%20/grancolombia_gold.png</w:t>
            </w:r>
          </w:p>
          <w:p>
            <w:pPr>
              <w:spacing w:after="0" w:line="240"/>
            </w:pPr>
            <w:r>
              <w:rPr>
                <w:rFonts w:ascii="Calibri" w:cs="Consolas" w:eastAsia="Consolas" w:hAnsi="Calibri"/>
                <w:b/>
                <w:color w:val="FFFFFF"/>
                <w:sz w:val="17"/>
                <w:szCs w:val="17"/>
              </w:rPr>
              <w:t xml:space="preserve">                                            //  style={{ maxWidth: '12rem', minWidth:'12rem', minHeight:'6rem',maxHeight:'6rem'}}</w:t>
            </w:r>
          </w:p>
          <w:p>
            <w:pPr>
              <w:spacing w:after="0" w:line="240"/>
            </w:pPr>
            <w:r>
              <w:rPr>
                <w:rFonts w:ascii="Calibri" w:cs="Consolas" w:eastAsia="Consolas" w:hAnsi="Calibri"/>
                <w:b/>
                <w:color w:val="FFFFFF"/>
                <w:sz w:val="17"/>
                <w:szCs w:val="17"/>
              </w:rPr>
              <w:t xml:space="preserve">                                            // src="https://www.synertech.com.co/assets/img/logos/gold.png"</w:t>
            </w:r>
          </w:p>
          <w:p>
            <w:pPr>
              <w:spacing w:after="0" w:line="240"/>
            </w:pPr>
            <w:r>
              <w:rPr>
                <w:rFonts w:ascii="Calibri" w:cs="Consolas" w:eastAsia="Consolas" w:hAnsi="Calibri"/>
                <w:b/>
                <w:color w:val="FFFFFF"/>
                <w:sz w:val="17"/>
                <w:szCs w:val="17"/>
              </w:rPr>
              <w:t xml:space="preserve">                                            src="https://static.wixstatic.com/media/d71bec_4f51108d442f4be281397f147018acaf~mv2.png/v1/fill/w_740,h_416,al_c,q_85,usm_0.66_1.00_0.01,enc_auto/d71bec_4f51108d442f4be281397f147018acaf~mv2.png"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&lt;/Form.Item&gt; */}</w:t>
            </w:r>
          </w:p>
          <w:p>
            <w:pPr>
              <w:spacing w:after="0" w:line="240"/>
            </w:pPr>
            <w:r>
              <w:rPr>
                <w:rFonts w:ascii="Calibri" w:cs="Consolas" w:eastAsia="Consolas" w:hAnsi="Calibri"/>
                <w:b/>
                <w:color w:val="FFFFFF"/>
                <w:sz w:val="17"/>
                <w:szCs w:val="17"/>
              </w:rPr>
              <w:t xml:space="preserve">                                {/* &lt;/Col&gt;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label="Usuario"</w:t>
            </w:r>
          </w:p>
          <w:p>
            <w:pPr>
              <w:spacing w:after="0" w:line="240"/>
            </w:pPr>
            <w:r>
              <w:rPr>
                <w:rFonts w:ascii="Calibri" w:cs="Consolas" w:eastAsia="Consolas" w:hAnsi="Calibri"/>
                <w:b/>
                <w:color w:val="FFFFFF"/>
                <w:sz w:val="17"/>
                <w:szCs w:val="17"/>
              </w:rPr>
              <w:t xml:space="preserve">                                name="u_user"</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message: 'Por favor ingrese el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name='u_user'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label="Contraseña"</w:t>
            </w:r>
          </w:p>
          <w:p>
            <w:pPr>
              <w:spacing w:after="0" w:line="240"/>
            </w:pPr>
            <w:r>
              <w:rPr>
                <w:rFonts w:ascii="Calibri" w:cs="Consolas" w:eastAsia="Consolas" w:hAnsi="Calibri"/>
                <w:b/>
                <w:color w:val="FFFFFF"/>
                <w:sz w:val="17"/>
                <w:szCs w:val="17"/>
              </w:rPr>
              <w:t xml:space="preserve">                                name="u_password"</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message: 'Por favor ingrese la contraseña',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&lt;Input.Password name='u_password'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visible={modalExito}</w:t>
            </w:r>
          </w:p>
          <w:p>
            <w:pPr>
              <w:spacing w:after="0" w:line="240"/>
            </w:pPr>
            <w:r>
              <w:rPr>
                <w:rFonts w:ascii="Calibri" w:cs="Consolas" w:eastAsia="Consolas" w:hAnsi="Calibri"/>
                <w:b/>
                <w:color w:val="FFFFFF"/>
                <w:sz w:val="17"/>
                <w:szCs w:val="17"/>
              </w:rPr>
              <w:t xml:space="preserve">                        title="Sesion  Exitosa"</w:t>
            </w:r>
          </w:p>
          <w:p>
            <w:pPr>
              <w:spacing w:after="0" w:line="240"/>
            </w:pPr>
            <w:r>
              <w:rPr>
                <w:rFonts w:ascii="Calibri" w:cs="Consolas" w:eastAsia="Consolas" w:hAnsi="Calibri"/>
                <w:b/>
                <w:color w:val="FFFFFF"/>
                <w:sz w:val="17"/>
                <w:szCs w:val="17"/>
              </w:rPr>
              <w:t xml:space="preserve">                        onCancel={abrirCerrarModalExito}</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type="primary" onClick={abrirCerrarModalExito}&gt;Ingresar&lt;/Button&gt;,</w:t>
            </w:r>
          </w:p>
          <w:p>
            <w:pPr>
              <w:spacing w:after="0" w:line="240"/>
            </w:pPr>
            <w:r>
              <w:rPr>
                <w:rFonts w:ascii="Calibri" w:cs="Consolas" w:eastAsia="Consolas" w:hAnsi="Calibri"/>
                <w:b/>
                <w:color w:val="FFFFFF"/>
                <w:sz w:val="17"/>
                <w:szCs w:val="17"/>
              </w:rPr>
              <w:t xml:space="preserve">                            //    &lt;Button  type="primary"   htmlType="submit"&gt;Ingresar&lt;/Button&gt;,</w:t>
            </w:r>
          </w:p>
          <w:p>
            <w:pPr>
              <w:spacing w:after="0" w:line="240"/>
            </w:pPr>
            <w:r>
              <w:rPr>
                <w:rFonts w:ascii="Calibri" w:cs="Consolas" w:eastAsia="Consolas" w:hAnsi="Calibri"/>
                <w:b/>
                <w:color w:val="FFFFFF"/>
                <w:sz w:val="17"/>
                <w:szCs w:val="17"/>
              </w:rPr>
              <w:t xml:space="preserve">                            //    &lt;Button type="primary" onClick={onClickPut}&gt;Editar&lt;/Button&gt;,</w:t>
            </w:r>
          </w:p>
          <w:p>
            <w:pPr>
              <w:spacing w:after="0" w:line="240"/>
            </w:pPr>
            <w:r>
              <w:rPr>
                <w:rFonts w:ascii="Calibri" w:cs="Consolas" w:eastAsia="Consolas" w:hAnsi="Calibri"/>
                <w:b/>
                <w:color w:val="FFFFFF"/>
                <w:sz w:val="17"/>
                <w:szCs w:val="17"/>
              </w:rPr>
              <w:t xml:space="preserve">                            {/* &lt;Button  type="primary"   htmlType="submit"&gt;Ingresar&lt;/Button&gt;,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&lt;Row justify='center'&gt;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Felicitaciones, ya puedes ingregar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&lt;br/&gt;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visible={modalFracaso}</w:t>
            </w:r>
          </w:p>
          <w:p>
            <w:pPr>
              <w:spacing w:after="0" w:line="240"/>
            </w:pPr>
            <w:r>
              <w:rPr>
                <w:rFonts w:ascii="Calibri" w:cs="Consolas" w:eastAsia="Consolas" w:hAnsi="Calibri"/>
                <w:b/>
                <w:color w:val="FFFFFF"/>
                <w:sz w:val="17"/>
                <w:szCs w:val="17"/>
              </w:rPr>
              <w:t xml:space="preserve">                        title="Error"</w:t>
            </w:r>
          </w:p>
          <w:p>
            <w:pPr>
              <w:spacing w:after="0" w:line="240"/>
            </w:pPr>
            <w:r>
              <w:rPr>
                <w:rFonts w:ascii="Calibri" w:cs="Consolas" w:eastAsia="Consolas" w:hAnsi="Calibri"/>
                <w:b/>
                <w:color w:val="FFFFFF"/>
                <w:sz w:val="17"/>
                <w:szCs w:val="17"/>
              </w:rPr>
              <w:t xml:space="preserve">                        onCancel={abrirCerrarModalFracaso}</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onClick={abrirCerrarModalFracaso}&gt;Cancelar&lt;/Button&gt;,</w:t>
            </w:r>
          </w:p>
          <w:p>
            <w:pPr>
              <w:spacing w:after="0" w:line="240"/>
            </w:pPr>
            <w:r>
              <w:rPr>
                <w:rFonts w:ascii="Calibri" w:cs="Consolas" w:eastAsia="Consolas" w:hAnsi="Calibri"/>
                <w:b/>
                <w:color w:val="FFFFFF"/>
                <w:sz w:val="17"/>
                <w:szCs w:val="17"/>
              </w:rPr>
              <w:t xml:space="preserve">                            //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&lt;Row justify='center'&gt;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Comprueba si el usuario y la contraseña corresponda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&lt;br/&gt;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Login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src/Page/public/Home.js</w:t>
      </w:r>
    </w:p>
    <w:p>
      <w:pPr>
        <w:spacing w:after="100"/>
      </w:pPr>
      <w:r>
        <w:rPr>
          <w:rFonts w:ascii="Calibri" w:cs="Calibri" w:eastAsia="Calibri" w:hAnsi="Calibri"/>
          <w:i/>
          <w:iCs/>
          <w:sz w:val="19"/>
          <w:szCs w:val="19"/>
        </w:rPr>
        <w:t xml:space="preserve">Página pública de inicio (placeholder, sin contenido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src/Page/private/Dashboard/Index.js</w:t>
      </w:r>
    </w:p>
    <w:p>
      <w:pPr>
        <w:spacing w:after="100"/>
      </w:pPr>
      <w:r>
        <w:rPr>
          <w:rFonts w:ascii="Calibri" w:cs="Calibri" w:eastAsia="Calibri" w:hAnsi="Calibri"/>
          <w:i/>
          <w:iCs/>
          <w:sz w:val="19"/>
          <w:szCs w:val="19"/>
        </w:rPr>
        <w:t xml:space="preserve">Página de inicio del área privada (dashboard) tras autenticarse.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from 'react'</w:t>
            </w:r>
          </w:p>
          <w:p>
            <w:pPr>
              <w:spacing w:after="0" w:line="240"/>
            </w:pPr>
            <w:r>
              <w:rPr>
                <w:rFonts w:ascii="Calibri" w:cs="Consolas" w:eastAsia="Consolas" w:hAnsi="Calibri"/>
                <w:b/>
                <w:color w:val="FFFFFF"/>
                <w:sz w:val="17"/>
                <w:szCs w:val="17"/>
              </w:rPr>
              <w:t xml:space="preserve">import { createContext, useEffect, useState, useRef } from 'react'</w:t>
            </w:r>
          </w:p>
          <w:p>
            <w:pPr>
              <w:spacing w:after="0" w:line="240"/>
            </w:pPr>
            <w:r>
              <w:rPr>
                <w:rFonts w:ascii="Calibri" w:cs="Consolas" w:eastAsia="Consolas" w:hAnsi="Calibri"/>
                <w:b/>
                <w:color w:val="FFFFFF"/>
                <w:sz w:val="17"/>
                <w:szCs w:val="17"/>
              </w:rPr>
              <w:t xml:space="preserve">import { APP_VALUES_LOCAL, APP_VALUES_WEB , APP_VALUES_ERP,USER_INTEGRACION}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NotFoundPage } from '../../../components/util/NotFoundPage'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BrowserRouter as Router,</w:t>
            </w:r>
          </w:p>
          <w:p>
            <w:pPr>
              <w:spacing w:after="0" w:line="240"/>
            </w:pPr>
            <w:r>
              <w:rPr>
                <w:rFonts w:ascii="Calibri" w:cs="Consolas" w:eastAsia="Consolas" w:hAnsi="Calibri"/>
                <w:b/>
                <w:color w:val="FFFFFF"/>
                <w:sz w:val="17"/>
                <w:szCs w:val="17"/>
              </w:rPr>
              <w:t xml:space="preserve">  Switch,</w:t>
            </w:r>
          </w:p>
          <w:p>
            <w:pPr>
              <w:spacing w:after="0" w:line="240"/>
            </w:pPr>
            <w:r>
              <w:rPr>
                <w:rFonts w:ascii="Calibri" w:cs="Consolas" w:eastAsia="Consolas" w:hAnsi="Calibri"/>
                <w:b/>
                <w:color w:val="FFFFFF"/>
                <w:sz w:val="17"/>
                <w:szCs w:val="17"/>
              </w:rPr>
              <w:t xml:space="preserve">  Route,</w:t>
            </w:r>
          </w:p>
          <w:p>
            <w:pPr>
              <w:spacing w:after="0" w:line="240"/>
            </w:pPr>
            <w:r>
              <w:rPr>
                <w:rFonts w:ascii="Calibri" w:cs="Consolas" w:eastAsia="Consolas" w:hAnsi="Calibri"/>
                <w:b/>
                <w:color w:val="FFFFFF"/>
                <w:sz w:val="17"/>
                <w:szCs w:val="17"/>
              </w:rPr>
              <w:t xml:space="preserve">  Link,</w:t>
            </w:r>
          </w:p>
          <w:p>
            <w:pPr>
              <w:spacing w:after="0" w:line="240"/>
            </w:pPr>
            <w:r>
              <w:rPr>
                <w:rFonts w:ascii="Calibri" w:cs="Consolas" w:eastAsia="Consolas" w:hAnsi="Calibri"/>
                <w:b/>
                <w:color w:val="FFFFFF"/>
                <w:sz w:val="17"/>
                <w:szCs w:val="17"/>
              </w:rPr>
              <w:t xml:space="preserve">  Navigate,</w:t>
            </w:r>
          </w:p>
          <w:p>
            <w:pPr>
              <w:spacing w:after="0" w:line="240"/>
            </w:pPr>
            <w:r>
              <w:rPr>
                <w:rFonts w:ascii="Calibri" w:cs="Consolas" w:eastAsia="Consolas" w:hAnsi="Calibri"/>
                <w:b/>
                <w:color w:val="FFFFFF"/>
                <w:sz w:val="17"/>
                <w:szCs w:val="17"/>
              </w:rPr>
              <w:t xml:space="preserve">  NavLink,</w:t>
            </w:r>
          </w:p>
          <w:p>
            <w:pPr>
              <w:spacing w:after="0" w:line="240"/>
            </w:pPr>
            <w:r>
              <w:rPr>
                <w:rFonts w:ascii="Calibri" w:cs="Consolas" w:eastAsia="Consolas" w:hAnsi="Calibri"/>
                <w:b/>
                <w:color w:val="FFFFFF"/>
                <w:sz w:val="17"/>
                <w:szCs w:val="17"/>
              </w:rPr>
              <w:t xml:space="preserve">  Routes</w:t>
            </w:r>
          </w:p>
          <w:p>
            <w:pPr>
              <w:spacing w:after="0" w:line="240"/>
            </w:pPr>
            <w:r>
              <w:rPr>
                <w:rFonts w:ascii="Calibri" w:cs="Consolas" w:eastAsia="Consolas" w:hAnsi="Calibri"/>
                <w:b/>
                <w:color w:val="FFFFFF"/>
                <w:sz w:val="17"/>
                <w:szCs w:val="17"/>
              </w:rPr>
              <w:t xml:space="preserve">} from "react-router-dom";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prueba = [{</w:t>
            </w:r>
          </w:p>
          <w:p>
            <w:pPr>
              <w:spacing w:after="0" w:line="240"/>
            </w:pPr>
            <w:r>
              <w:rPr>
                <w:rFonts w:ascii="Calibri" w:cs="Consolas" w:eastAsia="Consolas" w:hAnsi="Calibri"/>
                <w:b/>
                <w:color w:val="FFFFFF"/>
                <w:sz w:val="17"/>
                <w:szCs w:val="17"/>
              </w:rPr>
              <w:t xml:space="preserve">  id: 1,</w:t>
            </w:r>
          </w:p>
          <w:p>
            <w:pPr>
              <w:spacing w:after="0" w:line="240"/>
            </w:pPr>
            <w:r>
              <w:rPr>
                <w:rFonts w:ascii="Calibri" w:cs="Consolas" w:eastAsia="Consolas" w:hAnsi="Calibri"/>
                <w:b/>
                <w:color w:val="FFFFFF"/>
                <w:sz w:val="17"/>
                <w:szCs w:val="17"/>
              </w:rPr>
              <w:t xml:space="preserve">  name: "Mineral",</w:t>
            </w:r>
          </w:p>
          <w:p>
            <w:pPr>
              <w:spacing w:after="0" w:line="240"/>
            </w:pPr>
            <w:r>
              <w:rPr>
                <w:rFonts w:ascii="Calibri" w:cs="Consolas" w:eastAsia="Consolas" w:hAnsi="Calibri"/>
                <w:b/>
                <w:color w:val="FFFFFF"/>
                <w:sz w:val="17"/>
                <w:szCs w:val="17"/>
              </w:rPr>
              <w:t xml:space="preserve">  type_element_id: null,</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childre: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2,</w:t>
            </w:r>
          </w:p>
          <w:p>
            <w:pPr>
              <w:spacing w:after="0" w:line="240"/>
            </w:pPr>
            <w:r>
              <w:rPr>
                <w:rFonts w:ascii="Calibri" w:cs="Consolas" w:eastAsia="Consolas" w:hAnsi="Calibri"/>
                <w:b/>
                <w:color w:val="FFFFFF"/>
                <w:sz w:val="17"/>
                <w:szCs w:val="17"/>
              </w:rPr>
              <w:t xml:space="preserve">  name: "Esteril",</w:t>
            </w:r>
          </w:p>
          <w:p>
            <w:pPr>
              <w:spacing w:after="0" w:line="240"/>
            </w:pPr>
            <w:r>
              <w:rPr>
                <w:rFonts w:ascii="Calibri" w:cs="Consolas" w:eastAsia="Consolas" w:hAnsi="Calibri"/>
                <w:b/>
                <w:color w:val="FFFFFF"/>
                <w:sz w:val="17"/>
                <w:szCs w:val="17"/>
              </w:rPr>
              <w:t xml:space="preserve">  type_element_id: null,</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childre: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21,</w:t>
            </w:r>
          </w:p>
          <w:p>
            <w:pPr>
              <w:spacing w:after="0" w:line="240"/>
            </w:pPr>
            <w:r>
              <w:rPr>
                <w:rFonts w:ascii="Calibri" w:cs="Consolas" w:eastAsia="Consolas" w:hAnsi="Calibri"/>
                <w:b/>
                <w:color w:val="FFFFFF"/>
                <w:sz w:val="17"/>
                <w:szCs w:val="17"/>
              </w:rPr>
              <w:t xml:space="preserve">  name: "Minas",</w:t>
            </w:r>
          </w:p>
          <w:p>
            <w:pPr>
              <w:spacing w:after="0" w:line="240"/>
            </w:pPr>
            <w:r>
              <w:rPr>
                <w:rFonts w:ascii="Calibri" w:cs="Consolas" w:eastAsia="Consolas" w:hAnsi="Calibri"/>
                <w:b/>
                <w:color w:val="FFFFFF"/>
                <w:sz w:val="17"/>
                <w:szCs w:val="17"/>
              </w:rPr>
              <w:t xml:space="preserve">  type_element_id: 2,</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childre: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211,</w:t>
            </w:r>
          </w:p>
          <w:p>
            <w:pPr>
              <w:spacing w:after="0" w:line="240"/>
            </w:pPr>
            <w:r>
              <w:rPr>
                <w:rFonts w:ascii="Calibri" w:cs="Consolas" w:eastAsia="Consolas" w:hAnsi="Calibri"/>
                <w:b/>
                <w:color w:val="FFFFFF"/>
                <w:sz w:val="17"/>
                <w:szCs w:val="17"/>
              </w:rPr>
              <w:t xml:space="preserve">  name: "Chocho",</w:t>
            </w:r>
          </w:p>
          <w:p>
            <w:pPr>
              <w:spacing w:after="0" w:line="240"/>
            </w:pPr>
            <w:r>
              <w:rPr>
                <w:rFonts w:ascii="Calibri" w:cs="Consolas" w:eastAsia="Consolas" w:hAnsi="Calibri"/>
                <w:b/>
                <w:color w:val="FFFFFF"/>
                <w:sz w:val="17"/>
                <w:szCs w:val="17"/>
              </w:rPr>
              <w:t xml:space="preserve">  type_element_id: 21,</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childre: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3,</w:t>
            </w:r>
          </w:p>
          <w:p>
            <w:pPr>
              <w:spacing w:after="0" w:line="240"/>
            </w:pPr>
            <w:r>
              <w:rPr>
                <w:rFonts w:ascii="Calibri" w:cs="Consolas" w:eastAsia="Consolas" w:hAnsi="Calibri"/>
                <w:b/>
                <w:color w:val="FFFFFF"/>
                <w:sz w:val="17"/>
                <w:szCs w:val="17"/>
              </w:rPr>
              <w:t xml:space="preserve">  name: "Lodo",</w:t>
            </w:r>
          </w:p>
          <w:p>
            <w:pPr>
              <w:spacing w:after="0" w:line="240"/>
            </w:pPr>
            <w:r>
              <w:rPr>
                <w:rFonts w:ascii="Calibri" w:cs="Consolas" w:eastAsia="Consolas" w:hAnsi="Calibri"/>
                <w:b/>
                <w:color w:val="FFFFFF"/>
                <w:sz w:val="17"/>
                <w:szCs w:val="17"/>
              </w:rPr>
              <w:t xml:space="preserve">  type_element_id: null,</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childre: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31,</w:t>
            </w:r>
          </w:p>
          <w:p>
            <w:pPr>
              <w:spacing w:after="0" w:line="240"/>
            </w:pPr>
            <w:r>
              <w:rPr>
                <w:rFonts w:ascii="Calibri" w:cs="Consolas" w:eastAsia="Consolas" w:hAnsi="Calibri"/>
                <w:b/>
                <w:color w:val="FFFFFF"/>
                <w:sz w:val="17"/>
                <w:szCs w:val="17"/>
              </w:rPr>
              <w:t xml:space="preserve">  name: "Lodo2",</w:t>
            </w:r>
          </w:p>
          <w:p>
            <w:pPr>
              <w:spacing w:after="0" w:line="240"/>
            </w:pPr>
            <w:r>
              <w:rPr>
                <w:rFonts w:ascii="Calibri" w:cs="Consolas" w:eastAsia="Consolas" w:hAnsi="Calibri"/>
                <w:b/>
                <w:color w:val="FFFFFF"/>
                <w:sz w:val="17"/>
                <w:szCs w:val="17"/>
              </w:rPr>
              <w:t xml:space="preserve">  type_element_id: 3,</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childre: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33,</w:t>
            </w:r>
          </w:p>
          <w:p>
            <w:pPr>
              <w:spacing w:after="0" w:line="240"/>
            </w:pPr>
            <w:r>
              <w:rPr>
                <w:rFonts w:ascii="Calibri" w:cs="Consolas" w:eastAsia="Consolas" w:hAnsi="Calibri"/>
                <w:b/>
                <w:color w:val="FFFFFF"/>
                <w:sz w:val="17"/>
                <w:szCs w:val="17"/>
              </w:rPr>
              <w:t xml:space="preserve">  name: "Lodo2",</w:t>
            </w:r>
          </w:p>
          <w:p>
            <w:pPr>
              <w:spacing w:after="0" w:line="240"/>
            </w:pPr>
            <w:r>
              <w:rPr>
                <w:rFonts w:ascii="Calibri" w:cs="Consolas" w:eastAsia="Consolas" w:hAnsi="Calibri"/>
                <w:b/>
                <w:color w:val="FFFFFF"/>
                <w:sz w:val="17"/>
                <w:szCs w:val="17"/>
              </w:rPr>
              <w:t xml:space="preserve">  type_element_id: 3,</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childre: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Dashboard()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 setData] = useState(prueba)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Verificacion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axios2 = require('axios');</w:t>
            </w:r>
          </w:p>
          <w:p>
            <w:pPr>
              <w:spacing w:after="0" w:line="240"/>
            </w:pPr>
            <w:r>
              <w:rPr>
                <w:rFonts w:ascii="Calibri" w:cs="Consolas" w:eastAsia="Consolas" w:hAnsi="Calibri"/>
                <w:b/>
                <w:color w:val="FFFFFF"/>
                <w:sz w:val="17"/>
                <w:szCs w:val="17"/>
              </w:rPr>
              <w:t xml:space="preserve">    var config2 = {</w:t>
            </w:r>
          </w:p>
          <w:p>
            <w:pPr>
              <w:spacing w:after="0" w:line="240"/>
            </w:pPr>
            <w:r>
              <w:rPr>
                <w:rFonts w:ascii="Calibri" w:cs="Consolas" w:eastAsia="Consolas" w:hAnsi="Calibri"/>
                <w:b/>
                <w:color w:val="FFFFFF"/>
                <w:sz w:val="17"/>
                <w:szCs w:val="17"/>
              </w:rPr>
              <w:t xml:space="preserve">      method: 'get',</w:t>
            </w:r>
          </w:p>
          <w:p>
            <w:pPr>
              <w:spacing w:after="0" w:line="240"/>
            </w:pPr>
            <w:r>
              <w:rPr>
                <w:rFonts w:ascii="Calibri" w:cs="Consolas" w:eastAsia="Consolas" w:hAnsi="Calibri"/>
                <w:b/>
                <w:color w:val="FFFFFF"/>
                <w:sz w:val="17"/>
                <w:szCs w:val="17"/>
              </w:rPr>
              <w:t xml:space="preserve">      // url: 'https://fa-evgn-test-saasfaprod1.fa.ocs.oraclecloud.com/fscmRestApi/resources/11.13.18.05/itemCosts?q=ItemNumber=' + Data[index].pj_code,</w:t>
            </w:r>
          </w:p>
          <w:p>
            <w:pPr>
              <w:spacing w:after="0" w:line="240"/>
            </w:pPr>
            <w:r>
              <w:rPr>
                <w:rFonts w:ascii="Calibri" w:cs="Consolas" w:eastAsia="Consolas" w:hAnsi="Calibri"/>
                <w:b/>
                <w:color w:val="FFFFFF"/>
                <w:sz w:val="17"/>
                <w:szCs w:val="17"/>
              </w:rPr>
              <w:t xml:space="preserve">      url: APP_VALUES_ERP.API + '/itemCosts?q=ItemNumber=9306000001' ,</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'Authorization': 'Basic ' + USER_INTEGRACION.BASE64</w:t>
            </w:r>
          </w:p>
          <w:p>
            <w:pPr>
              <w:spacing w:after="0" w:line="240"/>
            </w:pPr>
            <w:r>
              <w:rPr>
                <w:rFonts w:ascii="Calibri" w:cs="Consolas" w:eastAsia="Consolas" w:hAnsi="Calibri"/>
                <w:b/>
                <w:color w:val="FFFFFF"/>
                <w:sz w:val="17"/>
                <w:szCs w:val="17"/>
              </w:rPr>
              <w:t xml:space="preserve">        // 'Authorization': 'Basic [REDACTADO_POR_SEGURIDAD]'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axios2(config2)</w:t>
            </w:r>
          </w:p>
          <w:p>
            <w:pPr>
              <w:spacing w:after="0" w:line="240"/>
            </w:pPr>
            <w:r>
              <w:rPr>
                <w:rFonts w:ascii="Calibri" w:cs="Consolas" w:eastAsia="Consolas" w:hAnsi="Calibri"/>
                <w:b/>
                <w:color w:val="FFFFFF"/>
                <w:sz w:val="17"/>
                <w:szCs w:val="17"/>
              </w:rPr>
              <w:t xml:space="preserve">      .then(function (response) {</w:t>
            </w:r>
          </w:p>
          <w:p>
            <w:pPr>
              <w:spacing w:after="0" w:line="240"/>
            </w:pPr>
            <w:r>
              <w:rPr>
                <w:rFonts w:ascii="Calibri" w:cs="Consolas" w:eastAsia="Consolas" w:hAnsi="Calibri"/>
                <w:b/>
                <w:color w:val="FFFFFF"/>
                <w:sz w:val="17"/>
                <w:szCs w:val="17"/>
              </w:rPr>
              <w:t xml:space="preserve">        // console.log(JSON.stringify(response.data));</w:t>
            </w:r>
          </w:p>
          <w:p>
            <w:pPr>
              <w:spacing w:after="0" w:line="240"/>
            </w:pPr>
            <w:r>
              <w:rPr>
                <w:rFonts w:ascii="Calibri" w:cs="Consolas" w:eastAsia="Consolas" w:hAnsi="Calibri"/>
                <w:b/>
                <w:color w:val="FFFFFF"/>
                <w:sz w:val="17"/>
                <w:szCs w:val="17"/>
              </w:rPr>
              <w:t xml:space="preserve">        // datacosto=JSON.stringify(response.data);</w:t>
            </w:r>
          </w:p>
          <w:p>
            <w:pPr>
              <w:spacing w:after="0" w:line="240"/>
            </w:pPr>
            <w:r>
              <w:rPr>
                <w:rFonts w:ascii="Calibri" w:cs="Consolas" w:eastAsia="Consolas" w:hAnsi="Calibri"/>
                <w:b/>
                <w:color w:val="FFFFFF"/>
                <w:sz w:val="17"/>
                <w:szCs w:val="17"/>
              </w:rPr>
              <w:t xml:space="preserve">        // datacosto = response.data.items;</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.catch(function (error) {</w:t>
            </w:r>
          </w:p>
          <w:p>
            <w:pPr>
              <w:spacing w:after="0" w:line="240"/>
            </w:pPr>
            <w:r>
              <w:rPr>
                <w:rFonts w:ascii="Calibri" w:cs="Consolas" w:eastAsia="Consolas" w:hAnsi="Calibri"/>
                <w:b/>
                <w:color w:val="FFFFFF"/>
                <w:sz w:val="17"/>
                <w:szCs w:val="17"/>
              </w:rPr>
              <w:t xml:space="preserve">        console.log('error Consultado Costo',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generarJson = () =&gt; {</w:t>
            </w:r>
          </w:p>
          <w:p>
            <w:pPr>
              <w:spacing w:after="0" w:line="240"/>
            </w:pPr>
            <w:r>
              <w:rPr>
                <w:rFonts w:ascii="Calibri" w:cs="Consolas" w:eastAsia="Consolas" w:hAnsi="Calibri"/>
                <w:b/>
                <w:color w:val="FFFFFF"/>
                <w:sz w:val="17"/>
                <w:szCs w:val="17"/>
              </w:rPr>
              <w:t xml:space="preserve">    let aux = data</w:t>
            </w:r>
          </w:p>
          <w:p>
            <w:pPr>
              <w:spacing w:after="0" w:line="240"/>
            </w:pPr>
            <w:r>
              <w:rPr>
                <w:rFonts w:ascii="Calibri" w:cs="Consolas" w:eastAsia="Consolas" w:hAnsi="Calibri"/>
                <w:b/>
                <w:color w:val="FFFFFF"/>
                <w:sz w:val="17"/>
                <w:szCs w:val="17"/>
              </w:rPr>
              <w:t xml:space="preserve">    let contador =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data.map(item =&gt; {</w:t>
            </w:r>
          </w:p>
          <w:p>
            <w:pPr>
              <w:spacing w:after="0" w:line="240"/>
            </w:pPr>
            <w:r>
              <w:rPr>
                <w:rFonts w:ascii="Calibri" w:cs="Consolas" w:eastAsia="Consolas" w:hAnsi="Calibri"/>
                <w:b/>
                <w:color w:val="FFFFFF"/>
                <w:sz w:val="17"/>
                <w:szCs w:val="17"/>
              </w:rPr>
              <w:t xml:space="preserve">      // aux[0].childre.pop(item);</w:t>
            </w:r>
          </w:p>
          <w:p>
            <w:pPr>
              <w:spacing w:after="0" w:line="240"/>
            </w:pPr>
            <w:r>
              <w:rPr>
                <w:rFonts w:ascii="Calibri" w:cs="Consolas" w:eastAsia="Consolas" w:hAnsi="Calibri"/>
                <w:b/>
                <w:color w:val="FFFFFF"/>
                <w:sz w:val="17"/>
                <w:szCs w:val="17"/>
              </w:rPr>
              <w:t xml:space="preserve">      if (item.type_element_id != null || item.type_element_id != '') {</w:t>
            </w:r>
          </w:p>
          <w:p>
            <w:pPr>
              <w:spacing w:after="0" w:line="240"/>
            </w:pPr>
            <w:r>
              <w:rPr>
                <w:rFonts w:ascii="Calibri" w:cs="Consolas" w:eastAsia="Consolas" w:hAnsi="Calibri"/>
                <w:b/>
                <w:color w:val="FFFFFF"/>
                <w:sz w:val="17"/>
                <w:szCs w:val="17"/>
              </w:rPr>
              <w:t xml:space="preserve">        for (let index = 0; index &lt; data.length;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(data[index].id == item.type_element_id) {</w:t>
            </w:r>
          </w:p>
          <w:p>
            <w:pPr>
              <w:spacing w:after="0" w:line="240"/>
            </w:pPr>
            <w:r>
              <w:rPr>
                <w:rFonts w:ascii="Calibri" w:cs="Consolas" w:eastAsia="Consolas" w:hAnsi="Calibri"/>
                <w:b/>
                <w:color w:val="FFFFFF"/>
                <w:sz w:val="17"/>
                <w:szCs w:val="17"/>
              </w:rPr>
              <w:t xml:space="preserve">            aux[index].childre.push(item);</w:t>
            </w:r>
          </w:p>
          <w:p>
            <w:pPr>
              <w:spacing w:after="0" w:line="240"/>
            </w:pPr>
            <w:r>
              <w:rPr>
                <w:rFonts w:ascii="Calibri" w:cs="Consolas" w:eastAsia="Consolas" w:hAnsi="Calibri"/>
                <w:b/>
                <w:color w:val="FFFFFF"/>
                <w:sz w:val="17"/>
                <w:szCs w:val="17"/>
              </w:rPr>
              <w:t xml:space="preserve">            break;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contador++;</w:t>
            </w:r>
          </w:p>
          <w:p>
            <w:pPr>
              <w:spacing w:after="0" w:line="240"/>
            </w:pPr>
            <w:r>
              <w:rPr>
                <w:rFonts w:ascii="Calibri" w:cs="Consolas" w:eastAsia="Consolas" w:hAnsi="Calibri"/>
                <w:b/>
                <w:color w:val="FFFFFF"/>
                <w:sz w:val="17"/>
                <w:szCs w:val="17"/>
              </w:rPr>
              <w:t xml:space="preserve">      // aux[0].childre.push(item);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console.log('Pueba', aux)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data.length; index++) {</w:t>
            </w:r>
          </w:p>
          <w:p>
            <w:pPr>
              <w:spacing w:after="0" w:line="240"/>
            </w:pPr>
            <w:r>
              <w:rPr>
                <w:rFonts w:ascii="Calibri" w:cs="Consolas" w:eastAsia="Consolas" w:hAnsi="Calibri"/>
                <w:b/>
                <w:color w:val="FFFFFF"/>
                <w:sz w:val="17"/>
                <w:szCs w:val="17"/>
              </w:rPr>
              <w:t xml:space="preserve">      if (aux[index].type_element_id == null || aux[index].type_element_id == '') {</w:t>
            </w:r>
          </w:p>
          <w:p>
            <w:pPr>
              <w:spacing w:after="0" w:line="240"/>
            </w:pPr>
            <w:r>
              <w:rPr>
                <w:rFonts w:ascii="Calibri" w:cs="Consolas" w:eastAsia="Consolas" w:hAnsi="Calibri"/>
                <w:b/>
                <w:color w:val="FFFFFF"/>
                <w:sz w:val="17"/>
                <w:szCs w:val="17"/>
              </w:rPr>
              <w:t xml:space="preserve">        // if(aux[index].type_element_id!=null &amp;&amp; aux[index].type_element_id!=''){</w:t>
            </w:r>
          </w:p>
          <w:p>
            <w:pPr>
              <w:spacing w:after="0" w:line="240"/>
            </w:pPr>
            <w:r>
              <w:rPr>
                <w:rFonts w:ascii="Calibri" w:cs="Consolas" w:eastAsia="Consolas" w:hAnsi="Calibri"/>
                <w:b/>
                <w:color w:val="FFFFFF"/>
                <w:sz w:val="17"/>
                <w:szCs w:val="17"/>
              </w:rPr>
              <w:t xml:space="preserve">        console.log('Padre id:', aux[index].id)</w:t>
            </w:r>
          </w:p>
          <w:p>
            <w:pPr>
              <w:spacing w:after="0" w:line="240"/>
            </w:pPr>
            <w:r>
              <w:rPr>
                <w:rFonts w:ascii="Calibri" w:cs="Consolas" w:eastAsia="Consolas" w:hAnsi="Calibri"/>
                <w:b/>
                <w:color w:val="FFFFFF"/>
                <w:sz w:val="17"/>
                <w:szCs w:val="17"/>
              </w:rPr>
              <w:t xml:space="preserve">        // aux.pop(index);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console.log('Hola', aux[0].childre)</w:t>
            </w:r>
          </w:p>
          <w:p>
            <w:pPr>
              <w:spacing w:after="0" w:line="240"/>
            </w:pPr>
            <w:r>
              <w:rPr>
                <w:rFonts w:ascii="Calibri" w:cs="Consolas" w:eastAsia="Consolas" w:hAnsi="Calibri"/>
                <w:b/>
                <w:color w:val="FFFFFF"/>
                <w:sz w:val="17"/>
                <w:szCs w:val="17"/>
              </w:rPr>
              <w:t xml:space="preserve">    console.log('Hola', aux)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prueba', data)</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&lt;h1&gt;&lt;/h1&gt;</w:t>
            </w:r>
          </w:p>
          <w:p>
            <w:pPr>
              <w:spacing w:after="0" w:line="240"/>
            </w:pPr>
            <w:r>
              <w:rPr>
                <w:rFonts w:ascii="Calibri" w:cs="Consolas" w:eastAsia="Consolas" w:hAnsi="Calibri"/>
                <w:b/>
                <w:color w:val="FFFFFF"/>
                <w:sz w:val="17"/>
                <w:szCs w:val="17"/>
              </w:rPr>
              <w:t xml:space="preserve">      {/* &lt;button onClick={generarJson}&gt;prueba &lt;/button&gt;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export { Dashboard }</w:t>
            </w:r>
          </w:p>
        </w:tc>
      </w:tr>
    </w:tbl>
    <w:p>
      <w:pPr>
        <w:pStyle w:val="Heading2"/>
        <w:spacing w:after="100" w:before="280"/>
      </w:pPr>
      <w:r>
        <w:rPr>
          <w:rFonts w:ascii="Calibri" w:cs="Calibri" w:eastAsia="Calibri" w:hAnsi="Calibri"/>
          <w:b/>
          <w:caps w:val="0"/>
          <w:color w:val="333333"/>
        </w:rPr>
        <w:t xml:space="preserve">src/Page/private/Dashboard/Navbar.js</w:t>
      </w:r>
    </w:p>
    <w:p>
      <w:pPr>
        <w:spacing w:after="100"/>
      </w:pPr>
      <w:r>
        <w:rPr>
          <w:rFonts w:ascii="Calibri" w:cs="Calibri" w:eastAsia="Calibri" w:hAnsi="Calibri"/>
          <w:i/>
          <w:iCs/>
          <w:sz w:val="19"/>
          <w:szCs w:val="19"/>
        </w:rPr>
        <w:t xml:space="preserve">Versión previa del menú lateral de navegación (no utilizada por AppPrivate).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useState } from 'react'</w:t>
            </w:r>
          </w:p>
          <w:p>
            <w:pPr>
              <w:spacing w:after="0" w:line="240"/>
            </w:pPr>
            <w:r>
              <w:rPr>
                <w:rFonts w:ascii="Calibri" w:cs="Consolas" w:eastAsia="Consolas" w:hAnsi="Calibri"/>
                <w:b/>
                <w:color w:val="FFFFFF"/>
                <w:sz w:val="17"/>
                <w:szCs w:val="17"/>
              </w:rPr>
              <w:t xml:space="preserve">import { NavLink } from "react-router-dom";</w:t>
            </w:r>
          </w:p>
          <w:p>
            <w:pPr>
              <w:spacing w:after="0" w:line="240"/>
            </w:pPr>
            <w:r>
              <w:rPr>
                <w:rFonts w:ascii="Calibri" w:cs="Consolas" w:eastAsia="Consolas" w:hAnsi="Calibri"/>
                <w:b/>
                <w:color w:val="FFFFFF"/>
                <w:sz w:val="17"/>
                <w:szCs w:val="17"/>
              </w:rPr>
              <w:t xml:space="preserve">import './Navbar.css'</w:t>
            </w:r>
          </w:p>
          <w:p>
            <w:pPr>
              <w:spacing w:after="0" w:line="240"/>
            </w:pPr>
            <w:r>
              <w:rPr>
                <w:rFonts w:ascii="Calibri" w:cs="Consolas" w:eastAsia="Consolas" w:hAnsi="Calibri"/>
                <w:b/>
                <w:color w:val="FFFFFF"/>
                <w:sz w:val="17"/>
                <w:szCs w:val="17"/>
              </w:rPr>
              <w:t xml:space="preserve">import { Image } from 'antd';</w:t>
            </w:r>
          </w:p>
          <w:p>
            <w:pPr>
              <w:spacing w:after="0" w:line="240"/>
            </w:pPr>
            <w:r>
              <w:rPr>
                <w:rFonts w:ascii="Calibri" w:cs="Consolas" w:eastAsia="Consolas" w:hAnsi="Calibri"/>
                <w:b/>
                <w:color w:val="FFFFFF"/>
                <w:sz w:val="17"/>
                <w:szCs w:val="17"/>
              </w:rPr>
              <w:t xml:space="preserve">import { Divider } from 'antd';</w:t>
            </w:r>
          </w:p>
          <w:p>
            <w:pPr>
              <w:spacing w:after="0" w:line="240"/>
            </w:pPr>
            <w:r>
              <w:rPr>
                <w:rFonts w:ascii="Calibri" w:cs="Consolas" w:eastAsia="Consolas" w:hAnsi="Calibri"/>
                <w:b/>
                <w:color w:val="FFFFFF"/>
                <w:sz w:val="17"/>
                <w:szCs w:val="17"/>
              </w:rPr>
              <w:t xml:space="preserve">import './Menu.css';</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MenuFoldOutlined,</w:t>
            </w:r>
          </w:p>
          <w:p>
            <w:pPr>
              <w:spacing w:after="0" w:line="240"/>
            </w:pPr>
            <w:r>
              <w:rPr>
                <w:rFonts w:ascii="Calibri" w:cs="Consolas" w:eastAsia="Consolas" w:hAnsi="Calibri"/>
                <w:b/>
                <w:color w:val="FFFFFF"/>
                <w:sz w:val="17"/>
                <w:szCs w:val="17"/>
              </w:rPr>
              <w:t xml:space="preserve">  MenuUnfoldOutlined,</w:t>
            </w:r>
          </w:p>
          <w:p>
            <w:pPr>
              <w:spacing w:after="0" w:line="240"/>
            </w:pPr>
            <w:r>
              <w:rPr>
                <w:rFonts w:ascii="Calibri" w:cs="Consolas" w:eastAsia="Consolas" w:hAnsi="Calibri"/>
                <w:b/>
                <w:color w:val="FFFFFF"/>
                <w:sz w:val="17"/>
                <w:szCs w:val="17"/>
              </w:rPr>
              <w:t xml:space="preserve">  UploadOutlined,</w:t>
            </w:r>
          </w:p>
          <w:p>
            <w:pPr>
              <w:spacing w:after="0" w:line="240"/>
            </w:pPr>
            <w:r>
              <w:rPr>
                <w:rFonts w:ascii="Calibri" w:cs="Consolas" w:eastAsia="Consolas" w:hAnsi="Calibri"/>
                <w:b/>
                <w:color w:val="FFFFFF"/>
                <w:sz w:val="17"/>
                <w:szCs w:val="17"/>
              </w:rPr>
              <w:t xml:space="preserve">  UserOutlined,</w:t>
            </w:r>
          </w:p>
          <w:p>
            <w:pPr>
              <w:spacing w:after="0" w:line="240"/>
            </w:pPr>
            <w:r>
              <w:rPr>
                <w:rFonts w:ascii="Calibri" w:cs="Consolas" w:eastAsia="Consolas" w:hAnsi="Calibri"/>
                <w:b/>
                <w:color w:val="FFFFFF"/>
                <w:sz w:val="17"/>
                <w:szCs w:val="17"/>
              </w:rPr>
              <w:t xml:space="preserve">  VideoCameraOutlined,</w:t>
            </w:r>
          </w:p>
          <w:p>
            <w:pPr>
              <w:spacing w:after="0" w:line="240"/>
            </w:pPr>
            <w:r>
              <w:rPr>
                <w:rFonts w:ascii="Calibri" w:cs="Consolas" w:eastAsia="Consolas" w:hAnsi="Calibri"/>
                <w:b/>
                <w:color w:val="FFFFFF"/>
                <w:sz w:val="17"/>
                <w:szCs w:val="17"/>
              </w:rPr>
              <w:t xml:space="preserve">} from '@ant-design/icons';</w:t>
            </w:r>
          </w:p>
          <w:p>
            <w:pPr>
              <w:spacing w:after="0" w:line="240"/>
            </w:pPr>
            <w:r>
              <w:rPr>
                <w:rFonts w:ascii="Calibri" w:cs="Consolas" w:eastAsia="Consolas" w:hAnsi="Calibri"/>
                <w:b/>
                <w:color w:val="FFFFFF"/>
                <w:sz w:val="17"/>
                <w:szCs w:val="17"/>
              </w:rPr>
              <w:t xml:space="preserve">import { Layout, Menu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Header, Sider, Content }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Navbar() {</w:t>
            </w:r>
          </w:p>
          <w:p>
            <w:pPr>
              <w:spacing w:after="0" w:line="240"/>
            </w:pPr>
            <w:r>
              <w:rPr>
                <w:rFonts w:ascii="Calibri" w:cs="Consolas" w:eastAsia="Consolas" w:hAnsi="Calibri"/>
                <w:b/>
                <w:color w:val="FFFFFF"/>
                <w:sz w:val="17"/>
                <w:szCs w:val="17"/>
              </w:rPr>
              <w:t xml:space="preserve">const Navbar = () =&gt; {</w:t>
            </w:r>
          </w:p>
          <w:p>
            <w:pPr>
              <w:spacing w:after="0" w:line="240"/>
            </w:pPr>
            <w:r>
              <w:rPr>
                <w:rFonts w:ascii="Calibri" w:cs="Consolas" w:eastAsia="Consolas" w:hAnsi="Calibri"/>
                <w:b/>
                <w:color w:val="FFFFFF"/>
                <w:sz w:val="17"/>
                <w:szCs w:val="17"/>
              </w:rPr>
              <w:t xml:space="preserve">  const [collapsed, setCollapsed] = useState(false);</w:t>
            </w:r>
          </w:p>
          <w:p>
            <w:pPr>
              <w:spacing w:after="0" w:line="240"/>
            </w:pPr>
            <w:r>
              <w:rPr>
                <w:rFonts w:ascii="Calibri" w:cs="Consolas" w:eastAsia="Consolas" w:hAnsi="Calibri"/>
                <w:b/>
                <w:color w:val="FFFFFF"/>
                <w:sz w:val="17"/>
                <w:szCs w:val="17"/>
              </w:rPr>
              <w:t xml:space="preserve">  const onClickNavegacion = (data) =&gt; {</w:t>
            </w:r>
          </w:p>
          <w:p>
            <w:pPr>
              <w:spacing w:after="0" w:line="240"/>
            </w:pPr>
            <w:r>
              <w:rPr>
                <w:rFonts w:ascii="Calibri" w:cs="Consolas" w:eastAsia="Consolas" w:hAnsi="Calibri"/>
                <w:b/>
                <w:color w:val="FFFFFF"/>
                <w:sz w:val="17"/>
                <w:szCs w:val="17"/>
              </w:rPr>
              <w:t xml:space="preserve">    console.log(data)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className='text'&gt;</w:t>
            </w:r>
          </w:p>
          <w:p>
            <w:pPr>
              <w:spacing w:after="0" w:line="240"/>
            </w:pPr>
            <w:r>
              <w:rPr>
                <w:rFonts w:ascii="Calibri" w:cs="Consolas" w:eastAsia="Consolas" w:hAnsi="Calibri"/>
                <w:b/>
                <w:color w:val="FFFFFF"/>
                <w:sz w:val="17"/>
                <w:szCs w:val="17"/>
              </w:rPr>
              <w:t xml:space="preserve">       &lt;Image</w:t>
            </w:r>
          </w:p>
          <w:p>
            <w:pPr>
              <w:spacing w:after="0" w:line="240"/>
            </w:pPr>
            <w:r>
              <w:rPr>
                <w:rFonts w:ascii="Calibri" w:cs="Consolas" w:eastAsia="Consolas" w:hAnsi="Calibri"/>
                <w:b/>
                <w:color w:val="FFFFFF"/>
                <w:sz w:val="17"/>
                <w:szCs w:val="17"/>
              </w:rPr>
              <w:t xml:space="preserve">          // width={200}</w:t>
            </w:r>
          </w:p>
          <w:p>
            <w:pPr>
              <w:spacing w:after="0" w:line="240"/>
            </w:pPr>
            <w:r>
              <w:rPr>
                <w:rFonts w:ascii="Calibri" w:cs="Consolas" w:eastAsia="Consolas" w:hAnsi="Calibri"/>
                <w:b/>
                <w:color w:val="FFFFFF"/>
                <w:sz w:val="17"/>
                <w:szCs w:val="17"/>
              </w:rPr>
              <w:t xml:space="preserve">          style={{ maxWidth: '12rem', minWidth:'12rem', minHeight:'6rem',maxHeight:'6rem'}}</w:t>
            </w:r>
          </w:p>
          <w:p>
            <w:pPr>
              <w:spacing w:after="0" w:line="240"/>
            </w:pPr>
            <w:r>
              <w:rPr>
                <w:rFonts w:ascii="Calibri" w:cs="Consolas" w:eastAsia="Consolas" w:hAnsi="Calibri"/>
                <w:b/>
                <w:color w:val="FFFFFF"/>
                <w:sz w:val="17"/>
                <w:szCs w:val="17"/>
              </w:rPr>
              <w:t xml:space="preserve">          src="https://static.wixstatic.com/media/d71bec_29ff60b56db34cad92ae4edd6a667392~mv2.png/v1/fill/w_396,h_174,al_c,q_85,usm_0.66_1.00_0.01,enc_auto/LOGO%20VERDE%20GCG.png"</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&lt;ul&gt;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className={({ isActive }) =&gt; (isActive ? "active" : "")} to='/'&gt;Home&lt;/NavLink&gt;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 &lt;li&gt;</w:t>
            </w:r>
          </w:p>
          <w:p>
            <w:pPr>
              <w:spacing w:after="0" w:line="240"/>
            </w:pPr>
            <w:r>
              <w:rPr>
                <w:rFonts w:ascii="Calibri" w:cs="Consolas" w:eastAsia="Consolas" w:hAnsi="Calibri"/>
                <w:b/>
                <w:color w:val="FFFFFF"/>
                <w:sz w:val="17"/>
                <w:szCs w:val="17"/>
              </w:rPr>
              <w:t xml:space="preserve">          &lt;NavLink to='/Vehiculos'&gt;Vehiculos&lt;/NavLink&gt;</w:t>
            </w:r>
          </w:p>
          <w:p>
            <w:pPr>
              <w:spacing w:after="0" w:line="240"/>
            </w:pPr>
            <w:r>
              <w:rPr>
                <w:rFonts w:ascii="Calibri" w:cs="Consolas" w:eastAsia="Consolas" w:hAnsi="Calibri"/>
                <w:b/>
                <w:color w:val="FFFFFF"/>
                <w:sz w:val="17"/>
                <w:szCs w:val="17"/>
              </w:rPr>
              <w:t xml:space="preserve">        &lt;/li&gt;  */}</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to='/vehiculosv2' className='text'&gt;Vehiculos&lt;/NavLink&gt;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to='/Pesaje'&gt;Pesaje&lt;/NavLink&gt;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 &lt;li&gt;</w:t>
            </w:r>
          </w:p>
          <w:p>
            <w:pPr>
              <w:spacing w:after="0" w:line="240"/>
            </w:pPr>
            <w:r>
              <w:rPr>
                <w:rFonts w:ascii="Calibri" w:cs="Consolas" w:eastAsia="Consolas" w:hAnsi="Calibri"/>
                <w:b/>
                <w:color w:val="FFFFFF"/>
                <w:sz w:val="17"/>
                <w:szCs w:val="17"/>
              </w:rPr>
              <w:t xml:space="preserve">          &lt;NavLink to='/Mecanicas'&gt;Tenico Mecanica&lt;/NavLink&gt;</w:t>
            </w:r>
          </w:p>
          <w:p>
            <w:pPr>
              <w:spacing w:after="0" w:line="240"/>
            </w:pPr>
            <w:r>
              <w:rPr>
                <w:rFonts w:ascii="Calibri" w:cs="Consolas" w:eastAsia="Consolas" w:hAnsi="Calibri"/>
                <w:b/>
                <w:color w:val="FFFFFF"/>
                <w:sz w:val="17"/>
                <w:szCs w:val="17"/>
              </w:rPr>
              <w:t xml:space="preserve">        &lt;/li&gt; */}</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to='/Propietarios'&gt;Propietarios&lt;/NavLink&gt;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to='/Conductores'&gt;Conductores&lt;/NavLink&gt;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to='/VehiculoPersona'&gt;Propietario/Conductores&lt;/NavLink&gt;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 &lt;Divider plain&gt;&lt;/Divider&gt; */}</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to='/Plazas'&gt;Plazas&lt;/NavLink&gt;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to='/Items'&gt;Items&lt;/NavLink&gt;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&lt;NavLink to='/Proyectos'&gt;Proyectos&lt;/NavLink&gt;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&lt;/ul&gt;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Navbar }</w:t>
            </w:r>
          </w:p>
        </w:tc>
      </w:tr>
    </w:tbl>
    <w:p>
      <w:pPr>
        <w:pStyle w:val="Heading2"/>
        <w:spacing w:after="100" w:before="280"/>
      </w:pPr>
      <w:r>
        <w:rPr>
          <w:rFonts w:ascii="Calibri" w:cs="Calibri" w:eastAsia="Calibri" w:hAnsi="Calibri"/>
          <w:b/>
          <w:caps w:val="0"/>
          <w:color w:val="333333"/>
        </w:rPr>
        <w:t xml:space="preserve">src/Page/private/Dashboard/components/Navbar.js</w:t>
      </w:r>
    </w:p>
    <w:p>
      <w:pPr>
        <w:spacing w:after="100"/>
      </w:pPr>
      <w:r>
        <w:rPr>
          <w:rFonts w:ascii="Calibri" w:cs="Calibri" w:eastAsia="Calibri" w:hAnsi="Calibri"/>
          <w:i/>
          <w:iCs/>
          <w:sz w:val="19"/>
          <w:szCs w:val="19"/>
        </w:rPr>
        <w:t xml:space="preserve">Menú lateral de navegación activo: renderiza los ítems de SidebarData y controla el colapso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useState, useEffect } from 'react';</w:t>
            </w:r>
          </w:p>
          <w:p>
            <w:pPr>
              <w:spacing w:after="0" w:line="240"/>
            </w:pPr>
            <w:r>
              <w:rPr>
                <w:rFonts w:ascii="Calibri" w:cs="Consolas" w:eastAsia="Consolas" w:hAnsi="Calibri"/>
                <w:b/>
                <w:color w:val="FFFFFF"/>
                <w:sz w:val="17"/>
                <w:szCs w:val="17"/>
              </w:rPr>
              <w:t xml:space="preserve">// import * as FaIcons from 'react-icons/fa';</w:t>
            </w:r>
          </w:p>
          <w:p>
            <w:pPr>
              <w:spacing w:after="0" w:line="240"/>
            </w:pPr>
            <w:r>
              <w:rPr>
                <w:rFonts w:ascii="Calibri" w:cs="Consolas" w:eastAsia="Consolas" w:hAnsi="Calibri"/>
                <w:b/>
                <w:color w:val="FFFFFF"/>
                <w:sz w:val="17"/>
                <w:szCs w:val="17"/>
              </w:rPr>
              <w:t xml:space="preserve">// import * as AiIcons from 'react-icons/ai';</w:t>
            </w:r>
          </w:p>
          <w:p>
            <w:pPr>
              <w:spacing w:after="0" w:line="240"/>
            </w:pPr>
            <w:r>
              <w:rPr>
                <w:rFonts w:ascii="Calibri" w:cs="Consolas" w:eastAsia="Consolas" w:hAnsi="Calibri"/>
                <w:b/>
                <w:color w:val="FFFFFF"/>
                <w:sz w:val="17"/>
                <w:szCs w:val="17"/>
              </w:rPr>
              <w:t xml:space="preserve">import { Link } from 'react-router-dom';</w:t>
            </w:r>
          </w:p>
          <w:p>
            <w:pPr>
              <w:spacing w:after="0" w:line="240"/>
            </w:pPr>
            <w:r>
              <w:rPr>
                <w:rFonts w:ascii="Calibri" w:cs="Consolas" w:eastAsia="Consolas" w:hAnsi="Calibri"/>
                <w:b/>
                <w:color w:val="FFFFFF"/>
                <w:sz w:val="17"/>
                <w:szCs w:val="17"/>
              </w:rPr>
              <w:t xml:space="preserve">import { SidebarData } from './SidebarData';</w:t>
            </w:r>
          </w:p>
          <w:p>
            <w:pPr>
              <w:spacing w:after="0" w:line="240"/>
            </w:pPr>
            <w:r>
              <w:rPr>
                <w:rFonts w:ascii="Calibri" w:cs="Consolas" w:eastAsia="Consolas" w:hAnsi="Calibri"/>
                <w:b/>
                <w:color w:val="FFFFFF"/>
                <w:sz w:val="17"/>
                <w:szCs w:val="17"/>
              </w:rPr>
              <w:t xml:space="preserve">// import parse from 'html-react-parser'; </w:t>
            </w:r>
          </w:p>
          <w:p>
            <w:pPr>
              <w:spacing w:after="0" w:line="240"/>
            </w:pPr>
            <w:r>
              <w:rPr>
                <w:rFonts w:ascii="Calibri" w:cs="Consolas" w:eastAsia="Consolas" w:hAnsi="Calibri"/>
                <w:b/>
                <w:color w:val="FFFFFF"/>
                <w:sz w:val="17"/>
                <w:szCs w:val="17"/>
              </w:rPr>
              <w:t xml:space="preserve">// import parse from 'html-react-parser';</w:t>
            </w:r>
          </w:p>
          <w:p>
            <w:pPr>
              <w:spacing w:after="0" w:line="240"/>
            </w:pPr>
            <w:r>
              <w:rPr>
                <w:rFonts w:ascii="Calibri" w:cs="Consolas" w:eastAsia="Consolas" w:hAnsi="Calibri"/>
                <w:b/>
                <w:color w:val="FFFFFF"/>
                <w:sz w:val="17"/>
                <w:szCs w:val="17"/>
              </w:rPr>
              <w:t xml:space="preserve">// import * as AiIcons from 'react-icons/ai';</w:t>
            </w:r>
          </w:p>
          <w:p>
            <w:pPr>
              <w:spacing w:after="0" w:line="240"/>
            </w:pPr>
            <w:r>
              <w:rPr>
                <w:rFonts w:ascii="Calibri" w:cs="Consolas" w:eastAsia="Consolas" w:hAnsi="Calibri"/>
                <w:b/>
                <w:color w:val="FFFFFF"/>
                <w:sz w:val="17"/>
                <w:szCs w:val="17"/>
              </w:rPr>
              <w:t xml:space="preserve">import { Image } from 'antd';</w:t>
            </w:r>
          </w:p>
          <w:p>
            <w:pPr>
              <w:spacing w:after="0" w:line="240"/>
            </w:pPr>
            <w:r>
              <w:rPr>
                <w:rFonts w:ascii="Calibri" w:cs="Consolas" w:eastAsia="Consolas" w:hAnsi="Calibri"/>
                <w:b/>
                <w:color w:val="FFFFFF"/>
                <w:sz w:val="17"/>
                <w:szCs w:val="17"/>
              </w:rPr>
              <w:t xml:space="preserve">import { Breadcrumb, Layout, Menu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'./Navbar.css';</w:t>
            </w:r>
          </w:p>
          <w:p>
            <w:pPr>
              <w:spacing w:after="0" w:line="240"/>
            </w:pPr>
            <w:r>
              <w:rPr>
                <w:rFonts w:ascii="Calibri" w:cs="Consolas" w:eastAsia="Consolas" w:hAnsi="Calibri"/>
                <w:b/>
                <w:color w:val="FFFFFF"/>
                <w:sz w:val="17"/>
                <w:szCs w:val="17"/>
              </w:rPr>
              <w:t xml:space="preserve">import { IconContext } from 'react-icons';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initailPermisos = [{</w:t>
            </w:r>
          </w:p>
          <w:p>
            <w:pPr>
              <w:spacing w:after="0" w:line="240"/>
            </w:pPr>
            <w:r>
              <w:rPr>
                <w:rFonts w:ascii="Calibri" w:cs="Consolas" w:eastAsia="Consolas" w:hAnsi="Calibri"/>
                <w:b/>
                <w:color w:val="FFFFFF"/>
                <w:sz w:val="17"/>
                <w:szCs w:val="17"/>
              </w:rPr>
              <w:t xml:space="preserve">  Pesaje: {</w:t>
            </w:r>
          </w:p>
          <w:p>
            <w:pPr>
              <w:spacing w:after="0" w:line="240"/>
            </w:pPr>
            <w:r>
              <w:rPr>
                <w:rFonts w:ascii="Calibri" w:cs="Consolas" w:eastAsia="Consolas" w:hAnsi="Calibri"/>
                <w:b/>
                <w:color w:val="FFFFFF"/>
                <w:sz w:val="17"/>
                <w:szCs w:val="17"/>
              </w:rPr>
              <w:t xml:space="preserve">    EDITAR: false,</w:t>
            </w:r>
          </w:p>
          <w:p>
            <w:pPr>
              <w:spacing w:after="0" w:line="240"/>
            </w:pPr>
            <w:r>
              <w:rPr>
                <w:rFonts w:ascii="Calibri" w:cs="Consolas" w:eastAsia="Consolas" w:hAnsi="Calibri"/>
                <w:b/>
                <w:color w:val="FFFFFF"/>
                <w:sz w:val="17"/>
                <w:szCs w:val="17"/>
              </w:rPr>
              <w:t xml:space="preserve">    CONSULTA: false,</w:t>
            </w:r>
          </w:p>
          <w:p>
            <w:pPr>
              <w:spacing w:after="0" w:line="240"/>
            </w:pPr>
            <w:r>
              <w:rPr>
                <w:rFonts w:ascii="Calibri" w:cs="Consolas" w:eastAsia="Consolas" w:hAnsi="Calibri"/>
                <w:b/>
                <w:color w:val="FFFFFF"/>
                <w:sz w:val="17"/>
                <w:szCs w:val="17"/>
              </w:rPr>
              <w:t xml:space="preserve">    REGISTRO: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Navbar() {</w:t>
            </w:r>
          </w:p>
          <w:p>
            <w:pPr>
              <w:spacing w:after="0" w:line="240"/>
            </w:pPr>
            <w:r>
              <w:rPr>
                <w:rFonts w:ascii="Calibri" w:cs="Consolas" w:eastAsia="Consolas" w:hAnsi="Calibri"/>
                <w:b/>
                <w:color w:val="FFFFFF"/>
                <w:sz w:val="17"/>
                <w:szCs w:val="17"/>
              </w:rPr>
              <w:t xml:space="preserve">  // const [sidebar, setSidebar]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showSidebar = () =&gt; setSidebar(!sidebar);</w:t>
            </w:r>
          </w:p>
          <w:p>
            <w:pPr>
              <w:spacing w:after="0" w:line="240"/>
            </w:pPr>
            <w:r>
              <w:rPr>
                <w:rFonts w:ascii="Calibri" w:cs="Consolas" w:eastAsia="Consolas" w:hAnsi="Calibri"/>
                <w:b/>
                <w:color w:val="FFFFFF"/>
                <w:sz w:val="17"/>
                <w:szCs w:val="17"/>
              </w:rPr>
              <w:t xml:space="preserve">  const [dataMenu, setDataMenu] = useState(SidebarData);</w:t>
            </w:r>
          </w:p>
          <w:p>
            <w:pPr>
              <w:spacing w:after="0" w:line="240"/>
            </w:pPr>
            <w:r>
              <w:rPr>
                <w:rFonts w:ascii="Calibri" w:cs="Consolas" w:eastAsia="Consolas" w:hAnsi="Calibri"/>
                <w:b/>
                <w:color w:val="FFFFFF"/>
                <w:sz w:val="17"/>
                <w:szCs w:val="17"/>
              </w:rPr>
              <w:t xml:space="preserve">  const [dataPermiso, setDataPermiso] = useState(initailPermisos);</w:t>
            </w:r>
          </w:p>
          <w:p>
            <w:pPr>
              <w:spacing w:after="0" w:line="240"/>
            </w:pPr>
            <w:r>
              <w:rPr>
                <w:rFonts w:ascii="Calibri" w:cs="Consolas" w:eastAsia="Consolas" w:hAnsi="Calibri"/>
                <w:b/>
                <w:color w:val="FFFFFF"/>
                <w:sz w:val="17"/>
                <w:szCs w:val="17"/>
              </w:rPr>
              <w:t xml:space="preserve">  const menuKey = "MenuStore";</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prueba = async () =&gt; {</w:t>
            </w:r>
          </w:p>
          <w:p>
            <w:pPr>
              <w:spacing w:after="0" w:line="240"/>
            </w:pPr>
            <w:r>
              <w:rPr>
                <w:rFonts w:ascii="Calibri" w:cs="Consolas" w:eastAsia="Consolas" w:hAnsi="Calibri"/>
                <w:b/>
                <w:color w:val="FFFFFF"/>
                <w:sz w:val="17"/>
                <w:szCs w:val="17"/>
              </w:rPr>
              <w:t xml:space="preserve">    let menu = JSON.parse(localStorage.getItem(menuKey));</w:t>
            </w:r>
          </w:p>
          <w:p>
            <w:pPr>
              <w:spacing w:after="0" w:line="240"/>
            </w:pPr>
            <w:r>
              <w:rPr>
                <w:rFonts w:ascii="Calibri" w:cs="Consolas" w:eastAsia="Consolas" w:hAnsi="Calibri"/>
                <w:b/>
                <w:color w:val="FFFFFF"/>
                <w:sz w:val="17"/>
                <w:szCs w:val="17"/>
              </w:rPr>
              <w:t xml:space="preserve">    let menu2 = [];</w:t>
            </w:r>
          </w:p>
          <w:p>
            <w:pPr>
              <w:spacing w:after="0" w:line="240"/>
            </w:pPr>
            <w:r>
              <w:rPr>
                <w:rFonts w:ascii="Calibri" w:cs="Consolas" w:eastAsia="Consolas" w:hAnsi="Calibri"/>
                <w:b/>
                <w:color w:val="FFFFFF"/>
                <w:sz w:val="17"/>
                <w:szCs w:val="17"/>
              </w:rPr>
              <w:t xml:space="preserve">    let permisoAux = [];</w:t>
            </w:r>
          </w:p>
          <w:p>
            <w:pPr>
              <w:spacing w:after="0" w:line="240"/>
            </w:pPr>
            <w:r>
              <w:rPr>
                <w:rFonts w:ascii="Calibri" w:cs="Consolas" w:eastAsia="Consolas" w:hAnsi="Calibri"/>
                <w:b/>
                <w:color w:val="FFFFFF"/>
                <w:sz w:val="17"/>
                <w:szCs w:val="17"/>
              </w:rPr>
              <w:t xml:space="preserve">    console.log('menuconsulta', menu)</w:t>
            </w:r>
          </w:p>
          <w:p>
            <w:pPr>
              <w:spacing w:after="0" w:line="240"/>
            </w:pPr>
            <w:r>
              <w:rPr>
                <w:rFonts w:ascii="Calibri" w:cs="Consolas" w:eastAsia="Consolas" w:hAnsi="Calibri"/>
                <w:b/>
                <w:color w:val="FFFFFF"/>
                <w:sz w:val="17"/>
                <w:szCs w:val="17"/>
              </w:rPr>
              <w:t xml:space="preserve">    // let permisos =JSON.parse( localStorage.getItem(permisoKey));</w:t>
            </w:r>
          </w:p>
          <w:p>
            <w:pPr>
              <w:spacing w:after="0" w:line="240"/>
            </w:pPr>
            <w:r>
              <w:rPr>
                <w:rFonts w:ascii="Calibri" w:cs="Consolas" w:eastAsia="Consolas" w:hAnsi="Calibri"/>
                <w:b/>
                <w:color w:val="FFFFFF"/>
                <w:sz w:val="17"/>
                <w:szCs w:val="17"/>
              </w:rPr>
              <w:t xml:space="preserve">    for (let index = 0; index &lt; dataMenu.length; index++) {</w:t>
            </w:r>
          </w:p>
          <w:p>
            <w:pPr>
              <w:spacing w:after="0" w:line="240"/>
            </w:pPr>
            <w:r>
              <w:rPr>
                <w:rFonts w:ascii="Calibri" w:cs="Consolas" w:eastAsia="Consolas" w:hAnsi="Calibri"/>
                <w:b/>
                <w:color w:val="FFFFFF"/>
                <w:sz w:val="17"/>
                <w:szCs w:val="17"/>
              </w:rPr>
              <w:t xml:space="preserve">      for (let i = 0; i &lt; menu.length; i++)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(menu[i].p_path == dataMenu[index].path) {</w:t>
            </w:r>
          </w:p>
          <w:p>
            <w:pPr>
              <w:spacing w:after="0" w:line="240"/>
            </w:pPr>
            <w:r>
              <w:rPr>
                <w:rFonts w:ascii="Calibri" w:cs="Consolas" w:eastAsia="Consolas" w:hAnsi="Calibri"/>
                <w:b/>
                <w:color w:val="FFFFFF"/>
                <w:sz w:val="17"/>
                <w:szCs w:val="17"/>
              </w:rPr>
              <w:t xml:space="preserve">          console.log('entro aqui', menu[i].p_type_permission)</w:t>
            </w:r>
          </w:p>
          <w:p>
            <w:pPr>
              <w:spacing w:after="0" w:line="240"/>
            </w:pPr>
            <w:r>
              <w:rPr>
                <w:rFonts w:ascii="Calibri" w:cs="Consolas" w:eastAsia="Consolas" w:hAnsi="Calibri"/>
                <w:b/>
                <w:color w:val="FFFFFF"/>
                <w:sz w:val="17"/>
                <w:szCs w:val="17"/>
              </w:rPr>
              <w:t xml:space="preserve">          if (menu[i].p_type_permission == "GENERAL") {</w:t>
            </w:r>
          </w:p>
          <w:p>
            <w:pPr>
              <w:spacing w:after="0" w:line="240"/>
            </w:pPr>
            <w:r>
              <w:rPr>
                <w:rFonts w:ascii="Calibri" w:cs="Consolas" w:eastAsia="Consolas" w:hAnsi="Calibri"/>
                <w:b/>
                <w:color w:val="FFFFFF"/>
                <w:sz w:val="17"/>
                <w:szCs w:val="17"/>
              </w:rPr>
              <w:t xml:space="preserve">            menu2.push({</w:t>
            </w:r>
          </w:p>
          <w:p>
            <w:pPr>
              <w:spacing w:after="0" w:line="240"/>
            </w:pPr>
            <w:r>
              <w:rPr>
                <w:rFonts w:ascii="Calibri" w:cs="Consolas" w:eastAsia="Consolas" w:hAnsi="Calibri"/>
                <w:b/>
                <w:color w:val="FFFFFF"/>
                <w:sz w:val="17"/>
                <w:szCs w:val="17"/>
              </w:rPr>
              <w:t xml:space="preserve">              title: menu[i].p_name,</w:t>
            </w:r>
          </w:p>
          <w:p>
            <w:pPr>
              <w:spacing w:after="0" w:line="240"/>
            </w:pPr>
            <w:r>
              <w:rPr>
                <w:rFonts w:ascii="Calibri" w:cs="Consolas" w:eastAsia="Consolas" w:hAnsi="Calibri"/>
                <w:b/>
                <w:color w:val="FFFFFF"/>
                <w:sz w:val="17"/>
                <w:szCs w:val="17"/>
              </w:rPr>
              <w:t xml:space="preserve">              path: menu[i].p_path,</w:t>
            </w:r>
          </w:p>
          <w:p>
            <w:pPr>
              <w:spacing w:after="0" w:line="240"/>
            </w:pPr>
            <w:r>
              <w:rPr>
                <w:rFonts w:ascii="Calibri" w:cs="Consolas" w:eastAsia="Consolas" w:hAnsi="Calibri"/>
                <w:b/>
                <w:color w:val="FFFFFF"/>
                <w:sz w:val="17"/>
                <w:szCs w:val="17"/>
              </w:rPr>
              <w:t xml:space="preserve">              // path: parse(menu[index].p_path),</w:t>
            </w:r>
          </w:p>
          <w:p>
            <w:pPr>
              <w:spacing w:after="0" w:line="240"/>
            </w:pPr>
            <w:r>
              <w:rPr>
                <w:rFonts w:ascii="Calibri" w:cs="Consolas" w:eastAsia="Consolas" w:hAnsi="Calibri"/>
                <w:b/>
                <w:color w:val="FFFFFF"/>
                <w:sz w:val="17"/>
                <w:szCs w:val="17"/>
              </w:rPr>
              <w:t xml:space="preserve">              icon: dataMenu[index].icon,</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localStorage.setItem(menuKey,JSON.stringify(response.data.items) )</w:t>
            </w:r>
          </w:p>
          <w:p>
            <w:pPr>
              <w:spacing w:after="0" w:line="240"/>
            </w:pPr>
            <w:r>
              <w:rPr>
                <w:rFonts w:ascii="Calibri" w:cs="Consolas" w:eastAsia="Consolas" w:hAnsi="Calibri"/>
                <w:b/>
                <w:color w:val="FFFFFF"/>
                <w:sz w:val="17"/>
                <w:szCs w:val="17"/>
              </w:rPr>
              <w:t xml:space="preserve">            // setDataPermiso({</w:t>
            </w:r>
          </w:p>
          <w:p>
            <w:pPr>
              <w:spacing w:after="0" w:line="240"/>
            </w:pPr>
            <w:r>
              <w:rPr>
                <w:rFonts w:ascii="Calibri" w:cs="Consolas" w:eastAsia="Consolas" w:hAnsi="Calibri"/>
                <w:b/>
                <w:color w:val="FFFFFF"/>
                <w:sz w:val="17"/>
                <w:szCs w:val="17"/>
              </w:rPr>
              <w:t xml:space="preserve">            //   ...dataPermiso,</w:t>
            </w:r>
          </w:p>
          <w:p>
            <w:pPr>
              <w:spacing w:after="0" w:line="240"/>
            </w:pPr>
            <w:r>
              <w:rPr>
                <w:rFonts w:ascii="Calibri" w:cs="Consolas" w:eastAsia="Consolas" w:hAnsi="Calibri"/>
                <w:b/>
                <w:color w:val="FFFFFF"/>
                <w:sz w:val="17"/>
                <w:szCs w:val="17"/>
              </w:rPr>
              <w:t xml:space="preserve">            //   [menu[i].p_name]:{</w:t>
            </w:r>
          </w:p>
          <w:p>
            <w:pPr>
              <w:spacing w:after="0" w:line="240"/>
            </w:pPr>
            <w:r>
              <w:rPr>
                <w:rFonts w:ascii="Calibri" w:cs="Consolas" w:eastAsia="Consolas" w:hAnsi="Calibri"/>
                <w:b/>
                <w:color w:val="FFFFFF"/>
                <w:sz w:val="17"/>
                <w:szCs w:val="17"/>
              </w:rPr>
              <w:t xml:space="preserve">            //     [menu[i].p_type_permission]:true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console.log('especifico',dataPermiso)</w:t>
            </w:r>
          </w:p>
          <w:p>
            <w:pPr>
              <w:spacing w:after="0" w:line="240"/>
            </w:pPr>
            <w:r>
              <w:rPr>
                <w:rFonts w:ascii="Calibri" w:cs="Consolas" w:eastAsia="Consolas" w:hAnsi="Calibri"/>
                <w:b/>
                <w:color w:val="FFFFFF"/>
                <w:sz w:val="17"/>
                <w:szCs w:val="17"/>
              </w:rPr>
              <w:t xml:space="preserve">            // console.log('permiso especifico',menu[i])</w:t>
            </w:r>
          </w:p>
          <w:p>
            <w:pPr>
              <w:spacing w:after="0" w:line="240"/>
            </w:pPr>
            <w:r>
              <w:rPr>
                <w:rFonts w:ascii="Calibri" w:cs="Consolas" w:eastAsia="Consolas" w:hAnsi="Calibri"/>
                <w:b/>
                <w:color w:val="FFFFFF"/>
                <w:sz w:val="17"/>
                <w:szCs w:val="17"/>
              </w:rPr>
              <w:t xml:space="preserve">            permisoAux.push({</w:t>
            </w:r>
          </w:p>
          <w:p>
            <w:pPr>
              <w:spacing w:after="0" w:line="240"/>
            </w:pPr>
            <w:r>
              <w:rPr>
                <w:rFonts w:ascii="Calibri" w:cs="Consolas" w:eastAsia="Consolas" w:hAnsi="Calibri"/>
                <w:b/>
                <w:color w:val="FFFFFF"/>
                <w:sz w:val="17"/>
                <w:szCs w:val="17"/>
              </w:rPr>
              <w:t xml:space="preserve">              title: menu[i].p_name,</w:t>
            </w:r>
          </w:p>
          <w:p>
            <w:pPr>
              <w:spacing w:after="0" w:line="240"/>
            </w:pPr>
            <w:r>
              <w:rPr>
                <w:rFonts w:ascii="Calibri" w:cs="Consolas" w:eastAsia="Consolas" w:hAnsi="Calibri"/>
                <w:b/>
                <w:color w:val="FFFFFF"/>
                <w:sz w:val="17"/>
                <w:szCs w:val="17"/>
              </w:rPr>
              <w:t xml:space="preserve">              path: menu[i].p_path,</w:t>
            </w:r>
          </w:p>
          <w:p>
            <w:pPr>
              <w:spacing w:after="0" w:line="240"/>
            </w:pPr>
            <w:r>
              <w:rPr>
                <w:rFonts w:ascii="Calibri" w:cs="Consolas" w:eastAsia="Consolas" w:hAnsi="Calibri"/>
                <w:b/>
                <w:color w:val="FFFFFF"/>
                <w:sz w:val="17"/>
                <w:szCs w:val="17"/>
              </w:rPr>
              <w:t xml:space="preserve">              [menu[i].p_type_permission]: true,</w:t>
            </w:r>
          </w:p>
          <w:p>
            <w:pPr>
              <w:spacing w:after="0" w:line="240"/>
            </w:pPr>
            <w:r>
              <w:rPr>
                <w:rFonts w:ascii="Calibri" w:cs="Consolas" w:eastAsia="Consolas" w:hAnsi="Calibri"/>
                <w:b/>
                <w:color w:val="FFFFFF"/>
                <w:sz w:val="17"/>
                <w:szCs w:val="17"/>
              </w:rPr>
              <w:t xml:space="preserve">              type: menu[i].p_type_permission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console.log(menu)</w:t>
            </w:r>
          </w:p>
          <w:p>
            <w:pPr>
              <w:spacing w:after="0" w:line="240"/>
            </w:pPr>
            <w:r>
              <w:rPr>
                <w:rFonts w:ascii="Calibri" w:cs="Consolas" w:eastAsia="Consolas" w:hAnsi="Calibri"/>
                <w:b/>
                <w:color w:val="FFFFFF"/>
                <w:sz w:val="17"/>
                <w:szCs w:val="17"/>
              </w:rPr>
              <w:t xml:space="preserve">    console.log(dataMenu)</w:t>
            </w:r>
          </w:p>
          <w:p>
            <w:pPr>
              <w:spacing w:after="0" w:line="240"/>
            </w:pPr>
            <w:r>
              <w:rPr>
                <w:rFonts w:ascii="Calibri" w:cs="Consolas" w:eastAsia="Consolas" w:hAnsi="Calibri"/>
                <w:b/>
                <w:color w:val="FFFFFF"/>
                <w:sz w:val="17"/>
                <w:szCs w:val="17"/>
              </w:rPr>
              <w:t xml:space="preserve">    console.log('Menu nuevo', menu2)</w:t>
            </w:r>
          </w:p>
          <w:p>
            <w:pPr>
              <w:spacing w:after="0" w:line="240"/>
            </w:pPr>
            <w:r>
              <w:rPr>
                <w:rFonts w:ascii="Calibri" w:cs="Consolas" w:eastAsia="Consolas" w:hAnsi="Calibri"/>
                <w:b/>
                <w:color w:val="FFFFFF"/>
                <w:sz w:val="17"/>
                <w:szCs w:val="17"/>
              </w:rPr>
              <w:t xml:space="preserve">    console.log('Permiso Escpecifico', dataPermiso)</w:t>
            </w:r>
          </w:p>
          <w:p>
            <w:pPr>
              <w:spacing w:after="0" w:line="240"/>
            </w:pPr>
            <w:r>
              <w:rPr>
                <w:rFonts w:ascii="Calibri" w:cs="Consolas" w:eastAsia="Consolas" w:hAnsi="Calibri"/>
                <w:b/>
                <w:color w:val="FFFFFF"/>
                <w:sz w:val="17"/>
                <w:szCs w:val="17"/>
              </w:rPr>
              <w:t xml:space="preserve">    // localStorage.setItem(permisoKey,JSON.stringify(dataPermiso) )</w:t>
            </w:r>
          </w:p>
          <w:p>
            <w:pPr>
              <w:spacing w:after="0" w:line="240"/>
            </w:pPr>
            <w:r>
              <w:rPr>
                <w:rFonts w:ascii="Calibri" w:cs="Consolas" w:eastAsia="Consolas" w:hAnsi="Calibri"/>
                <w:b/>
                <w:color w:val="FFFFFF"/>
                <w:sz w:val="17"/>
                <w:szCs w:val="17"/>
              </w:rPr>
              <w:t xml:space="preserve">    localStorage.setItem(permisoKey, JSON.stringify(permisoAux))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sessionStorage.setItem(permisoKey, JSON.stringify(dataPermiso))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setDataMenu(menu2);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prueba();</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const { Header, Content, Footer }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&lt;ul &gt;</w:t>
            </w:r>
          </w:p>
          <w:p>
            <w:pPr>
              <w:spacing w:after="0" w:line="240"/>
            </w:pPr>
            <w:r>
              <w:rPr>
                <w:rFonts w:ascii="Calibri" w:cs="Consolas" w:eastAsia="Consolas" w:hAnsi="Calibri"/>
                <w:b/>
                <w:color w:val="FFFFFF"/>
                <w:sz w:val="17"/>
                <w:szCs w:val="17"/>
              </w:rPr>
              <w:t xml:space="preserve">        {/* &lt;li className='navbar-toggle'&gt;</w:t>
            </w:r>
          </w:p>
          <w:p>
            <w:pPr>
              <w:spacing w:after="0" w:line="240"/>
            </w:pPr>
            <w:r>
              <w:rPr>
                <w:rFonts w:ascii="Calibri" w:cs="Consolas" w:eastAsia="Consolas" w:hAnsi="Calibri"/>
                <w:b/>
                <w:color w:val="FFFFFF"/>
                <w:sz w:val="17"/>
                <w:szCs w:val="17"/>
              </w:rPr>
              <w:t xml:space="preserve">              &lt;Link to='#' className='menu-bars'&gt;</w:t>
            </w:r>
          </w:p>
          <w:p>
            <w:pPr>
              <w:spacing w:after="0" w:line="240"/>
            </w:pPr>
            <w:r>
              <w:rPr>
                <w:rFonts w:ascii="Calibri" w:cs="Consolas" w:eastAsia="Consolas" w:hAnsi="Calibri"/>
                <w:b/>
                <w:color w:val="FFFFFF"/>
                <w:sz w:val="17"/>
                <w:szCs w:val="17"/>
              </w:rPr>
              <w:t xml:space="preserve">                &lt;AiIcons.AiOutlineClose /&gt;</w:t>
            </w:r>
          </w:p>
          <w:p>
            <w:pPr>
              <w:spacing w:after="0" w:line="240"/>
            </w:pPr>
            <w:r>
              <w:rPr>
                <w:rFonts w:ascii="Calibri" w:cs="Consolas" w:eastAsia="Consolas" w:hAnsi="Calibri"/>
                <w:b/>
                <w:color w:val="FFFFFF"/>
                <w:sz w:val="17"/>
                <w:szCs w:val="17"/>
              </w:rPr>
              <w:t xml:space="preserve">              &lt;/Link&gt;</w:t>
            </w:r>
          </w:p>
          <w:p>
            <w:pPr>
              <w:spacing w:after="0" w:line="240"/>
            </w:pPr>
            <w:r>
              <w:rPr>
                <w:rFonts w:ascii="Calibri" w:cs="Consolas" w:eastAsia="Consolas" w:hAnsi="Calibri"/>
                <w:b/>
                <w:color w:val="FFFFFF"/>
                <w:sz w:val="17"/>
                <w:szCs w:val="17"/>
              </w:rPr>
              <w:t xml:space="preserve">            &lt;/li&gt;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&lt;Header&gt;</w:t>
            </w:r>
          </w:p>
          <w:p>
            <w:pPr>
              <w:spacing w:after="0" w:line="240"/>
            </w:pPr>
            <w:r>
              <w:rPr>
                <w:rFonts w:ascii="Calibri" w:cs="Consolas" w:eastAsia="Consolas" w:hAnsi="Calibri"/>
                <w:b/>
                <w:color w:val="FFFFFF"/>
                <w:sz w:val="17"/>
                <w:szCs w:val="17"/>
              </w:rPr>
              <w:t xml:space="preserve">              jdklsajd</w:t>
            </w:r>
          </w:p>
          <w:p>
            <w:pPr>
              <w:spacing w:after="0" w:line="240"/>
            </w:pPr>
            <w:r>
              <w:rPr>
                <w:rFonts w:ascii="Calibri" w:cs="Consolas" w:eastAsia="Consolas" w:hAnsi="Calibri"/>
                <w:b/>
                <w:color w:val="FFFFFF"/>
                <w:sz w:val="17"/>
                <w:szCs w:val="17"/>
              </w:rPr>
              <w:t xml:space="preserve">            &lt;/Header&gt; */}</w:t>
            </w:r>
          </w:p>
          <w:p>
            <w:pPr>
              <w:spacing w:after="0" w:line="240"/>
            </w:pPr>
            <w:r>
              <w:rPr>
                <w:rFonts w:ascii="Calibri" w:cs="Consolas" w:eastAsia="Consolas" w:hAnsi="Calibri"/>
                <w:b/>
                <w:color w:val="FFFFFF"/>
                <w:sz w:val="17"/>
                <w:szCs w:val="17"/>
              </w:rPr>
              <w:t xml:space="preserve">        {/* &lt;div className="logo" &gt; */}</w:t>
            </w:r>
          </w:p>
          <w:p>
            <w:pPr>
              <w:spacing w:after="0" w:line="240"/>
            </w:pPr>
            <w:r>
              <w:rPr>
                <w:rFonts w:ascii="Calibri" w:cs="Consolas" w:eastAsia="Consolas" w:hAnsi="Calibri"/>
                <w:b/>
                <w:color w:val="FFFFFF"/>
                <w:sz w:val="17"/>
                <w:szCs w:val="17"/>
              </w:rPr>
              <w:t xml:space="preserve">        &lt;br&gt;&lt;/br&gt;</w:t>
            </w:r>
          </w:p>
          <w:p>
            <w:pPr>
              <w:spacing w:after="0" w:line="240"/>
            </w:pPr>
            <w:r>
              <w:rPr>
                <w:rFonts w:ascii="Calibri" w:cs="Consolas" w:eastAsia="Consolas" w:hAnsi="Calibri"/>
                <w:b/>
                <w:color w:val="FFFFFF"/>
                <w:sz w:val="17"/>
                <w:szCs w:val="17"/>
              </w:rPr>
              <w:t xml:space="preserve">          &lt;Image</w:t>
            </w:r>
          </w:p>
          <w:p>
            <w:pPr>
              <w:spacing w:after="0" w:line="240"/>
            </w:pPr>
            <w:r>
              <w:rPr>
                <w:rFonts w:ascii="Calibri" w:cs="Consolas" w:eastAsia="Consolas" w:hAnsi="Calibri"/>
                <w:b/>
                <w:color w:val="FFFFFF"/>
                <w:sz w:val="17"/>
                <w:szCs w:val="17"/>
              </w:rPr>
              <w:t xml:space="preserve">            width={150}</w:t>
            </w:r>
          </w:p>
          <w:p>
            <w:pPr>
              <w:spacing w:after="0" w:line="240"/>
            </w:pPr>
            <w:r>
              <w:rPr>
                <w:rFonts w:ascii="Calibri" w:cs="Consolas" w:eastAsia="Consolas" w:hAnsi="Calibri"/>
                <w:b/>
                <w:color w:val="FFFFFF"/>
                <w:sz w:val="17"/>
                <w:szCs w:val="17"/>
              </w:rPr>
              <w:t xml:space="preserve">            height={70}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preview={false}</w:t>
            </w:r>
          </w:p>
          <w:p>
            <w:pPr>
              <w:spacing w:after="0" w:line="240"/>
            </w:pPr>
            <w:r>
              <w:rPr>
                <w:rFonts w:ascii="Calibri" w:cs="Consolas" w:eastAsia="Consolas" w:hAnsi="Calibri"/>
                <w:b/>
                <w:color w:val="FFFFFF"/>
                <w:sz w:val="17"/>
                <w:szCs w:val="17"/>
              </w:rPr>
              <w:t xml:space="preserve">            //https://www.paisminero.com/images/stories/Fotos-pm/granColombia%20/grancolombia_gold.png</w:t>
            </w:r>
          </w:p>
          <w:p>
            <w:pPr>
              <w:spacing w:after="0" w:line="240"/>
            </w:pPr>
            <w:r>
              <w:rPr>
                <w:rFonts w:ascii="Calibri" w:cs="Consolas" w:eastAsia="Consolas" w:hAnsi="Calibri"/>
                <w:b/>
                <w:color w:val="FFFFFF"/>
                <w:sz w:val="17"/>
                <w:szCs w:val="17"/>
              </w:rPr>
              <w:t xml:space="preserve">            // style={{ maxWidth: '12rem', minWidth:'12rem', minHeight:'6rem',maxHeight:'6rem'}}</w:t>
            </w:r>
          </w:p>
          <w:p>
            <w:pPr>
              <w:spacing w:after="0" w:line="240"/>
            </w:pPr>
            <w:r>
              <w:rPr>
                <w:rFonts w:ascii="Calibri" w:cs="Consolas" w:eastAsia="Consolas" w:hAnsi="Calibri"/>
                <w:b/>
                <w:color w:val="FFFFFF"/>
                <w:sz w:val="17"/>
                <w:szCs w:val="17"/>
              </w:rPr>
              <w:t xml:space="preserve">            // src="https://static.wixstatic.com/media/d71bec_29ff60b56db34cad92ae4edd6a667392~mv2.png/v1/fill/w_396,h_174,al_c,q_85,usm_0.66_1.00_0.01,enc_auto/LOGO%20VERDE%20GCG.png" //ORIGINAL</w:t>
            </w:r>
          </w:p>
          <w:p>
            <w:pPr>
              <w:spacing w:after="0" w:line="240"/>
            </w:pPr>
            <w:r>
              <w:rPr>
                <w:rFonts w:ascii="Calibri" w:cs="Consolas" w:eastAsia="Consolas" w:hAnsi="Calibri"/>
                <w:b/>
                <w:color w:val="FFFFFF"/>
                <w:sz w:val="17"/>
                <w:szCs w:val="17"/>
              </w:rPr>
              <w:t xml:space="preserve">            // src="https://www.synertech.com.co/assets/img/logos/gold.png"</w:t>
            </w:r>
          </w:p>
          <w:p>
            <w:pPr>
              <w:spacing w:after="0" w:line="240"/>
            </w:pPr>
            <w:r>
              <w:rPr>
                <w:rFonts w:ascii="Calibri" w:cs="Consolas" w:eastAsia="Consolas" w:hAnsi="Calibri"/>
                <w:b/>
                <w:color w:val="FFFFFF"/>
                <w:sz w:val="17"/>
                <w:szCs w:val="17"/>
              </w:rPr>
              <w:t xml:space="preserve">             src="https://s28.q4cdn.com/389315916/files/design/Aris-Logo-250pxX100px-transparent.png"</w:t>
            </w:r>
          </w:p>
          <w:p>
            <w:pPr>
              <w:spacing w:after="0" w:line="240"/>
            </w:pPr>
            <w:r>
              <w:rPr>
                <w:rFonts w:ascii="Calibri" w:cs="Consolas" w:eastAsia="Consolas" w:hAnsi="Calibri"/>
                <w:b/>
                <w:color w:val="FFFFFF"/>
                <w:sz w:val="17"/>
                <w:szCs w:val="17"/>
              </w:rPr>
              <w:t xml:space="preserve">            // src="/Page/private/Dashboard/ArisMining.png"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&lt;/div &gt; */}</w:t>
            </w:r>
          </w:p>
          <w:p>
            <w:pPr>
              <w:spacing w:after="0" w:line="240"/>
            </w:pPr>
            <w:r>
              <w:rPr>
                <w:rFonts w:ascii="Calibri" w:cs="Consolas" w:eastAsia="Consolas" w:hAnsi="Calibri"/>
                <w:b/>
                <w:color w:val="FFFFFF"/>
                <w:sz w:val="17"/>
                <w:szCs w:val="17"/>
              </w:rPr>
              <w:t xml:space="preserve">        {dataMenu.map((item, index) =&gt;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&lt;li key={index} className={item.cName}&gt;</w:t>
            </w:r>
          </w:p>
          <w:p>
            <w:pPr>
              <w:spacing w:after="0" w:line="240"/>
            </w:pPr>
            <w:r>
              <w:rPr>
                <w:rFonts w:ascii="Calibri" w:cs="Consolas" w:eastAsia="Consolas" w:hAnsi="Calibri"/>
                <w:b/>
                <w:color w:val="FFFFFF"/>
                <w:sz w:val="17"/>
                <w:szCs w:val="17"/>
              </w:rPr>
              <w:t xml:space="preserve">              &lt;Link to={item.path}&gt;</w:t>
            </w:r>
          </w:p>
          <w:p>
            <w:pPr>
              <w:spacing w:after="0" w:line="240"/>
            </w:pPr>
            <w:r>
              <w:rPr>
                <w:rFonts w:ascii="Calibri" w:cs="Consolas" w:eastAsia="Consolas" w:hAnsi="Calibri"/>
                <w:b/>
                <w:color w:val="FFFFFF"/>
                <w:sz w:val="17"/>
                <w:szCs w:val="17"/>
              </w:rPr>
              <w:t xml:space="preserve">                {item.icon}</w:t>
            </w:r>
          </w:p>
          <w:p>
            <w:pPr>
              <w:spacing w:after="0" w:line="240"/>
            </w:pPr>
            <w:r>
              <w:rPr>
                <w:rFonts w:ascii="Calibri" w:cs="Consolas" w:eastAsia="Consolas" w:hAnsi="Calibri"/>
                <w:b/>
                <w:color w:val="FFFFFF"/>
                <w:sz w:val="17"/>
                <w:szCs w:val="17"/>
              </w:rPr>
              <w:t xml:space="preserve">                &lt;span&gt;{item.title}&lt;/span&gt;</w:t>
            </w:r>
          </w:p>
          <w:p>
            <w:pPr>
              <w:spacing w:after="0" w:line="240"/>
            </w:pPr>
            <w:r>
              <w:rPr>
                <w:rFonts w:ascii="Calibri" w:cs="Consolas" w:eastAsia="Consolas" w:hAnsi="Calibri"/>
                <w:b/>
                <w:color w:val="FFFFFF"/>
                <w:sz w:val="17"/>
                <w:szCs w:val="17"/>
              </w:rPr>
              <w:t xml:space="preserve">              &lt;/Link&gt;</w:t>
            </w:r>
          </w:p>
          <w:p>
            <w:pPr>
              <w:spacing w:after="0" w:line="240"/>
            </w:pPr>
            <w:r>
              <w:rPr>
                <w:rFonts w:ascii="Calibri" w:cs="Consolas" w:eastAsia="Consolas" w:hAnsi="Calibri"/>
                <w:b/>
                <w:color w:val="FFFFFF"/>
                <w:sz w:val="17"/>
                <w:szCs w:val="17"/>
              </w:rPr>
              <w:t xml:space="preserve">            &lt;/li&gt;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&lt;/ul&gt;</w:t>
            </w:r>
          </w:p>
          <w:p>
            <w:pPr>
              <w:spacing w:after="0" w:line="240"/>
            </w:pPr>
            <w:r>
              <w:rPr>
                <w:rFonts w:ascii="Calibri" w:cs="Consolas" w:eastAsia="Consolas" w:hAnsi="Calibri"/>
                <w:b/>
                <w:color w:val="FFFFFF"/>
                <w:sz w:val="17"/>
                <w:szCs w:val="17"/>
              </w:rPr>
              <w:t xml:space="preserve">      {/* &lt;label onChange={prueba}&gt; prueba&lt;/label&gt; */}</w:t>
            </w:r>
          </w:p>
          <w:p>
            <w:pPr>
              <w:spacing w:after="0" w:line="240"/>
            </w:pPr>
            <w:r>
              <w:rPr>
                <w:rFonts w:ascii="Calibri" w:cs="Consolas" w:eastAsia="Consolas" w:hAnsi="Calibri"/>
                <w:b/>
                <w:color w:val="FFFFFF"/>
                <w:sz w:val="17"/>
                <w:szCs w:val="17"/>
              </w:rPr>
              <w:t xml:space="preserve">      {/* &lt;button onClick={prueba}&gt;pruebav1&lt;/button&gt; */}</w:t>
            </w:r>
          </w:p>
          <w:p>
            <w:pPr>
              <w:spacing w:after="0" w:line="240"/>
            </w:pPr>
            <w:r>
              <w:rPr>
                <w:rFonts w:ascii="Calibri" w:cs="Consolas" w:eastAsia="Consolas" w:hAnsi="Calibri"/>
                <w:b/>
                <w:color w:val="FFFFFF"/>
                <w:sz w:val="17"/>
                <w:szCs w:val="17"/>
              </w:rPr>
              <w:t xml:space="preserve">      {/* &lt;/nav&gt; */}</w:t>
            </w:r>
          </w:p>
          <w:p>
            <w:pPr>
              <w:spacing w:after="0" w:line="240"/>
            </w:pPr>
            <w:r>
              <w:rPr>
                <w:rFonts w:ascii="Calibri" w:cs="Consolas" w:eastAsia="Consolas" w:hAnsi="Calibri"/>
                <w:b/>
                <w:color w:val="FFFFFF"/>
                <w:sz w:val="17"/>
                <w:szCs w:val="17"/>
              </w:rPr>
              <w:t xml:space="preserve">      {/* &lt;/IconContext.Provider&gt;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Navbar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src/Page/private/Dashboard/Menu.js</w:t>
      </w:r>
    </w:p>
    <w:p>
      <w:pPr>
        <w:spacing w:after="100"/>
      </w:pPr>
      <w:r>
        <w:rPr>
          <w:rFonts w:ascii="Calibri" w:cs="Calibri" w:eastAsia="Calibri" w:hAnsi="Calibri"/>
          <w:i/>
          <w:iCs/>
          <w:sz w:val="19"/>
          <w:szCs w:val="19"/>
        </w:rPr>
        <w:t xml:space="preserve">Componente de menú superior alternativo (legado).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MenuFoldOutlined,</w:t>
            </w:r>
          </w:p>
          <w:p>
            <w:pPr>
              <w:spacing w:after="0" w:line="240"/>
            </w:pPr>
            <w:r>
              <w:rPr>
                <w:rFonts w:ascii="Calibri" w:cs="Consolas" w:eastAsia="Consolas" w:hAnsi="Calibri"/>
                <w:b/>
                <w:color w:val="FFFFFF"/>
                <w:sz w:val="17"/>
                <w:szCs w:val="17"/>
              </w:rPr>
              <w:t xml:space="preserve">    MenuUnfoldOutlined,</w:t>
            </w:r>
          </w:p>
          <w:p>
            <w:pPr>
              <w:spacing w:after="0" w:line="240"/>
            </w:pPr>
            <w:r>
              <w:rPr>
                <w:rFonts w:ascii="Calibri" w:cs="Consolas" w:eastAsia="Consolas" w:hAnsi="Calibri"/>
                <w:b/>
                <w:color w:val="FFFFFF"/>
                <w:sz w:val="17"/>
                <w:szCs w:val="17"/>
              </w:rPr>
              <w:t xml:space="preserve">    UploadOutlined,</w:t>
            </w:r>
          </w:p>
          <w:p>
            <w:pPr>
              <w:spacing w:after="0" w:line="240"/>
            </w:pPr>
            <w:r>
              <w:rPr>
                <w:rFonts w:ascii="Calibri" w:cs="Consolas" w:eastAsia="Consolas" w:hAnsi="Calibri"/>
                <w:b/>
                <w:color w:val="FFFFFF"/>
                <w:sz w:val="17"/>
                <w:szCs w:val="17"/>
              </w:rPr>
              <w:t xml:space="preserve">    UserOutlined,</w:t>
            </w:r>
          </w:p>
          <w:p>
            <w:pPr>
              <w:spacing w:after="0" w:line="240"/>
            </w:pPr>
            <w:r>
              <w:rPr>
                <w:rFonts w:ascii="Calibri" w:cs="Consolas" w:eastAsia="Consolas" w:hAnsi="Calibri"/>
                <w:b/>
                <w:color w:val="FFFFFF"/>
                <w:sz w:val="17"/>
                <w:szCs w:val="17"/>
              </w:rPr>
              <w:t xml:space="preserve">    VideoCameraOutlined,</w:t>
            </w:r>
          </w:p>
          <w:p>
            <w:pPr>
              <w:spacing w:after="0" w:line="240"/>
            </w:pPr>
            <w:r>
              <w:rPr>
                <w:rFonts w:ascii="Calibri" w:cs="Consolas" w:eastAsia="Consolas" w:hAnsi="Calibri"/>
                <w:b/>
                <w:color w:val="FFFFFF"/>
                <w:sz w:val="17"/>
                <w:szCs w:val="17"/>
              </w:rPr>
              <w:t xml:space="preserve">  } from '@ant-design/icons';</w:t>
            </w:r>
          </w:p>
          <w:p>
            <w:pPr>
              <w:spacing w:after="0" w:line="240"/>
            </w:pPr>
            <w:r>
              <w:rPr>
                <w:rFonts w:ascii="Calibri" w:cs="Consolas" w:eastAsia="Consolas" w:hAnsi="Calibri"/>
                <w:b/>
                <w:color w:val="FFFFFF"/>
                <w:sz w:val="17"/>
                <w:szCs w:val="17"/>
              </w:rPr>
              <w:t xml:space="preserve">  import { Layout, Menu,Image } from 'antd';</w:t>
            </w:r>
          </w:p>
          <w:p>
            <w:pPr>
              <w:spacing w:after="0" w:line="240"/>
            </w:pPr>
            <w:r>
              <w:rPr>
                <w:rFonts w:ascii="Calibri" w:cs="Consolas" w:eastAsia="Consolas" w:hAnsi="Calibri"/>
                <w:b/>
                <w:color w:val="FFFFFF"/>
                <w:sz w:val="17"/>
                <w:szCs w:val="17"/>
              </w:rPr>
              <w:t xml:space="preserve">  import React, { useState } from 'react';</w:t>
            </w:r>
          </w:p>
          <w:p>
            <w:pPr>
              <w:spacing w:after="0" w:line="240"/>
            </w:pPr>
            <w:r>
              <w:rPr>
                <w:rFonts w:ascii="Calibri" w:cs="Consolas" w:eastAsia="Consolas" w:hAnsi="Calibri"/>
                <w:b/>
                <w:color w:val="FFFFFF"/>
                <w:sz w:val="17"/>
                <w:szCs w:val="17"/>
              </w:rPr>
              <w:t xml:space="preserve">import { NavLink } from "react-router-dom";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'./Menu.css';</w:t>
            </w:r>
          </w:p>
          <w:p>
            <w:pPr>
              <w:spacing w:after="0" w:line="240"/>
            </w:pPr>
            <w:r>
              <w:rPr>
                <w:rFonts w:ascii="Calibri" w:cs="Consolas" w:eastAsia="Consolas" w:hAnsi="Calibri"/>
                <w:b/>
                <w:color w:val="FFFFFF"/>
                <w:sz w:val="17"/>
                <w:szCs w:val="17"/>
              </w:rPr>
              <w:t xml:space="preserve">// import './Navbar.css'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Header, Sider, Content } = Layout;</w:t>
            </w:r>
          </w:p>
          <w:p>
            <w:pPr>
              <w:spacing w:after="0" w:line="240"/>
            </w:pPr>
            <w:r>
              <w:rPr>
                <w:rFonts w:ascii="Calibri" w:cs="Consolas" w:eastAsia="Consolas" w:hAnsi="Calibri"/>
                <w:b/>
                <w:color w:val="FFFFFF"/>
                <w:sz w:val="17"/>
                <w:szCs w:val="17"/>
              </w:rPr>
              <w:t xml:space="preserve">  const onClickNavegacion  =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MenuPrincipal = () =&gt; {</w:t>
            </w:r>
          </w:p>
          <w:p>
            <w:pPr>
              <w:spacing w:after="0" w:line="240"/>
            </w:pPr>
            <w:r>
              <w:rPr>
                <w:rFonts w:ascii="Calibri" w:cs="Consolas" w:eastAsia="Consolas" w:hAnsi="Calibri"/>
                <w:b/>
                <w:color w:val="FFFFFF"/>
                <w:sz w:val="17"/>
                <w:szCs w:val="17"/>
              </w:rPr>
              <w:t xml:space="preserve">    const [collapsed, setCollapsed] = useState(false);</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&lt;Layout &gt;</w:t>
            </w:r>
          </w:p>
          <w:p>
            <w:pPr>
              <w:spacing w:after="0" w:line="240"/>
            </w:pPr>
            <w:r>
              <w:rPr>
                <w:rFonts w:ascii="Calibri" w:cs="Consolas" w:eastAsia="Consolas" w:hAnsi="Calibri"/>
                <w:b/>
                <w:color w:val="FFFFFF"/>
                <w:sz w:val="17"/>
                <w:szCs w:val="17"/>
              </w:rPr>
              <w:t xml:space="preserve">        &lt;Sider trigger={null} collapsible collapsed={collapsed}&gt;</w:t>
            </w:r>
          </w:p>
          <w:p>
            <w:pPr>
              <w:spacing w:after="0" w:line="240"/>
            </w:pPr>
            <w:r>
              <w:rPr>
                <w:rFonts w:ascii="Calibri" w:cs="Consolas" w:eastAsia="Consolas" w:hAnsi="Calibri"/>
                <w:b/>
                <w:color w:val="FFFFFF"/>
                <w:sz w:val="17"/>
                <w:szCs w:val="17"/>
              </w:rPr>
              <w:t xml:space="preserve">          {/* &lt;div className="logo" /&gt; */}</w:t>
            </w:r>
          </w:p>
          <w:p>
            <w:pPr>
              <w:spacing w:after="0" w:line="240"/>
            </w:pPr>
            <w:r>
              <w:rPr>
                <w:rFonts w:ascii="Calibri" w:cs="Consolas" w:eastAsia="Consolas" w:hAnsi="Calibri"/>
                <w:b/>
                <w:color w:val="FFFFFF"/>
                <w:sz w:val="17"/>
                <w:szCs w:val="17"/>
              </w:rPr>
              <w:t xml:space="preserve">          &lt;div className="logo" &gt; </w:t>
            </w:r>
          </w:p>
          <w:p>
            <w:pPr>
              <w:spacing w:after="0" w:line="240"/>
            </w:pPr>
            <w:r>
              <w:rPr>
                <w:rFonts w:ascii="Calibri" w:cs="Consolas" w:eastAsia="Consolas" w:hAnsi="Calibri"/>
                <w:b/>
                <w:color w:val="FFFFFF"/>
                <w:sz w:val="17"/>
                <w:szCs w:val="17"/>
              </w:rPr>
              <w:t xml:space="preserve">          &lt;Image</w:t>
            </w:r>
          </w:p>
          <w:p>
            <w:pPr>
              <w:spacing w:after="0" w:line="240"/>
            </w:pPr>
            <w:r>
              <w:rPr>
                <w:rFonts w:ascii="Calibri" w:cs="Consolas" w:eastAsia="Consolas" w:hAnsi="Calibri"/>
                <w:b/>
                <w:color w:val="FFFFFF"/>
                <w:sz w:val="17"/>
                <w:szCs w:val="17"/>
              </w:rPr>
              <w:t xml:space="preserve">          // width={200}</w:t>
            </w:r>
          </w:p>
          <w:p>
            <w:pPr>
              <w:spacing w:after="0" w:line="240"/>
            </w:pPr>
            <w:r>
              <w:rPr>
                <w:rFonts w:ascii="Calibri" w:cs="Consolas" w:eastAsia="Consolas" w:hAnsi="Calibri"/>
                <w:b/>
                <w:color w:val="FFFFFF"/>
                <w:sz w:val="17"/>
                <w:szCs w:val="17"/>
              </w:rPr>
              <w:t xml:space="preserve">          // style={{ maxWidth: '12rem', minWidth:'12rem', minHeight:'6rem',maxHeight:'6rem'}}</w:t>
            </w:r>
          </w:p>
          <w:p>
            <w:pPr>
              <w:spacing w:after="0" w:line="240"/>
            </w:pPr>
            <w:r>
              <w:rPr>
                <w:rFonts w:ascii="Calibri" w:cs="Consolas" w:eastAsia="Consolas" w:hAnsi="Calibri"/>
                <w:b/>
                <w:color w:val="FFFFFF"/>
                <w:sz w:val="17"/>
                <w:szCs w:val="17"/>
              </w:rPr>
              <w:t xml:space="preserve">          src="https://static.wixstatic.com/media/d71bec_29ff60b56db34cad92ae4edd6a667392~mv2.png/v1/fill/w_396,h_174,al_c,q_85,usm_0.66_1.00_0.01,enc_auto/LOGO%20VERDE%20GCG.png"</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&lt;br/&gt;</w:t>
            </w:r>
          </w:p>
          <w:p>
            <w:pPr>
              <w:spacing w:after="0" w:line="240"/>
            </w:pPr>
            <w:r>
              <w:rPr>
                <w:rFonts w:ascii="Calibri" w:cs="Consolas" w:eastAsia="Consolas" w:hAnsi="Calibri"/>
                <w:b/>
                <w:color w:val="FFFFFF"/>
                <w:sz w:val="17"/>
                <w:szCs w:val="17"/>
              </w:rPr>
              <w:t xml:space="preserve">          &lt;br/&gt;</w:t>
            </w:r>
          </w:p>
          <w:p>
            <w:pPr>
              <w:spacing w:after="0" w:line="240"/>
            </w:pPr>
            <w:r>
              <w:rPr>
                <w:rFonts w:ascii="Calibri" w:cs="Consolas" w:eastAsia="Consolas" w:hAnsi="Calibri"/>
                <w:b/>
                <w:color w:val="FFFFFF"/>
                <w:sz w:val="17"/>
                <w:szCs w:val="17"/>
              </w:rPr>
              <w:t xml:space="preserve">          &lt;Menu</w:t>
            </w:r>
          </w:p>
          <w:p>
            <w:pPr>
              <w:spacing w:after="0" w:line="240"/>
            </w:pPr>
            <w:r>
              <w:rPr>
                <w:rFonts w:ascii="Calibri" w:cs="Consolas" w:eastAsia="Consolas" w:hAnsi="Calibri"/>
                <w:b/>
                <w:color w:val="FFFFFF"/>
                <w:sz w:val="17"/>
                <w:szCs w:val="17"/>
              </w:rPr>
              <w:t xml:space="preserve">            theme="light"</w:t>
            </w:r>
          </w:p>
          <w:p>
            <w:pPr>
              <w:spacing w:after="0" w:line="240"/>
            </w:pPr>
            <w:r>
              <w:rPr>
                <w:rFonts w:ascii="Calibri" w:cs="Consolas" w:eastAsia="Consolas" w:hAnsi="Calibri"/>
                <w:b/>
                <w:color w:val="FFFFFF"/>
                <w:sz w:val="17"/>
                <w:szCs w:val="17"/>
              </w:rPr>
              <w:t xml:space="preserve">            mode="inline"</w:t>
            </w:r>
          </w:p>
          <w:p>
            <w:pPr>
              <w:spacing w:after="0" w:line="240"/>
            </w:pPr>
            <w:r>
              <w:rPr>
                <w:rFonts w:ascii="Calibri" w:cs="Consolas" w:eastAsia="Consolas" w:hAnsi="Calibri"/>
                <w:b/>
                <w:color w:val="FFFFFF"/>
                <w:sz w:val="17"/>
                <w:szCs w:val="17"/>
              </w:rPr>
              <w:t xml:space="preserve">            defaultSelectedKeys={['1']}</w:t>
            </w:r>
          </w:p>
          <w:p>
            <w:pPr>
              <w:spacing w:after="0" w:line="240"/>
            </w:pPr>
            <w:r>
              <w:rPr>
                <w:rFonts w:ascii="Calibri" w:cs="Consolas" w:eastAsia="Consolas" w:hAnsi="Calibri"/>
                <w:b/>
                <w:color w:val="FFFFFF"/>
                <w:sz w:val="17"/>
                <w:szCs w:val="17"/>
              </w:rPr>
              <w:t xml:space="preserve">            onClick={onClickNavegacion()}</w:t>
            </w:r>
          </w:p>
          <w:p>
            <w:pPr>
              <w:spacing w:after="0" w:line="240"/>
            </w:pPr>
            <w:r>
              <w:rPr>
                <w:rFonts w:ascii="Calibri" w:cs="Consolas" w:eastAsia="Consolas" w:hAnsi="Calibri"/>
                <w:b/>
                <w:color w:val="FFFFFF"/>
                <w:sz w:val="17"/>
                <w:szCs w:val="17"/>
              </w:rPr>
              <w:t xml:space="preserve">            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'1',</w:t>
            </w:r>
          </w:p>
          <w:p>
            <w:pPr>
              <w:spacing w:after="0" w:line="240"/>
            </w:pPr>
            <w:r>
              <w:rPr>
                <w:rFonts w:ascii="Calibri" w:cs="Consolas" w:eastAsia="Consolas" w:hAnsi="Calibri"/>
                <w:b/>
                <w:color w:val="FFFFFF"/>
                <w:sz w:val="17"/>
                <w:szCs w:val="17"/>
              </w:rPr>
              <w:t xml:space="preserve">                icon: &lt;UserOutlined /&gt;,</w:t>
            </w:r>
          </w:p>
          <w:p>
            <w:pPr>
              <w:spacing w:after="0" w:line="240"/>
            </w:pPr>
            <w:r>
              <w:rPr>
                <w:rFonts w:ascii="Calibri" w:cs="Consolas" w:eastAsia="Consolas" w:hAnsi="Calibri"/>
                <w:b/>
                <w:color w:val="FFFFFF"/>
                <w:sz w:val="17"/>
                <w:szCs w:val="17"/>
              </w:rPr>
              <w:t xml:space="preserve">                label: 'nav 1',</w:t>
            </w:r>
          </w:p>
          <w:p>
            <w:pPr>
              <w:spacing w:after="0" w:line="240"/>
            </w:pPr>
            <w:r>
              <w:rPr>
                <w:rFonts w:ascii="Calibri" w:cs="Consolas" w:eastAsia="Consolas" w:hAnsi="Calibri"/>
                <w:b/>
                <w:color w:val="FFFFFF"/>
                <w:sz w:val="17"/>
                <w:szCs w:val="17"/>
              </w:rPr>
              <w:t xml:space="preserve">                // NavLink to='/Propietarios'&gt;Propietarios&lt;/NavLink&gt;</w:t>
            </w:r>
          </w:p>
          <w:p>
            <w:pPr>
              <w:spacing w:after="0" w:line="240"/>
            </w:pPr>
            <w:r>
              <w:rPr>
                <w:rFonts w:ascii="Calibri" w:cs="Consolas" w:eastAsia="Consolas" w:hAnsi="Calibri"/>
                <w:b/>
                <w:color w:val="FFFFFF"/>
                <w:sz w:val="17"/>
                <w:szCs w:val="17"/>
              </w:rPr>
              <w:t xml:space="preserve">                // NavLink:'/Propietarios'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'2',</w:t>
            </w:r>
          </w:p>
          <w:p>
            <w:pPr>
              <w:spacing w:after="0" w:line="240"/>
            </w:pPr>
            <w:r>
              <w:rPr>
                <w:rFonts w:ascii="Calibri" w:cs="Consolas" w:eastAsia="Consolas" w:hAnsi="Calibri"/>
                <w:b/>
                <w:color w:val="FFFFFF"/>
                <w:sz w:val="17"/>
                <w:szCs w:val="17"/>
              </w:rPr>
              <w:t xml:space="preserve">                icon: &lt;VideoCameraOutlined /&gt;,</w:t>
            </w:r>
          </w:p>
          <w:p>
            <w:pPr>
              <w:spacing w:after="0" w:line="240"/>
            </w:pPr>
            <w:r>
              <w:rPr>
                <w:rFonts w:ascii="Calibri" w:cs="Consolas" w:eastAsia="Consolas" w:hAnsi="Calibri"/>
                <w:b/>
                <w:color w:val="FFFFFF"/>
                <w:sz w:val="17"/>
                <w:szCs w:val="17"/>
              </w:rPr>
              <w:t xml:space="preserve">                label: 'nav 2',</w:t>
            </w:r>
          </w:p>
          <w:p>
            <w:pPr>
              <w:spacing w:after="0" w:line="240"/>
            </w:pPr>
            <w:r>
              <w:rPr>
                <w:rFonts w:ascii="Calibri" w:cs="Consolas" w:eastAsia="Consolas" w:hAnsi="Calibri"/>
                <w:b/>
                <w:color w:val="FFFFFF"/>
                <w:sz w:val="17"/>
                <w:szCs w:val="17"/>
              </w:rPr>
              <w:t xml:space="preserve">                // NavLink:'/Plazas'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'3',</w:t>
            </w:r>
          </w:p>
          <w:p>
            <w:pPr>
              <w:spacing w:after="0" w:line="240"/>
            </w:pPr>
            <w:r>
              <w:rPr>
                <w:rFonts w:ascii="Calibri" w:cs="Consolas" w:eastAsia="Consolas" w:hAnsi="Calibri"/>
                <w:b/>
                <w:color w:val="FFFFFF"/>
                <w:sz w:val="17"/>
                <w:szCs w:val="17"/>
              </w:rPr>
              <w:t xml:space="preserve">                icon: &lt;UploadOutlined /&gt;,</w:t>
            </w:r>
          </w:p>
          <w:p>
            <w:pPr>
              <w:spacing w:after="0" w:line="240"/>
            </w:pPr>
            <w:r>
              <w:rPr>
                <w:rFonts w:ascii="Calibri" w:cs="Consolas" w:eastAsia="Consolas" w:hAnsi="Calibri"/>
                <w:b/>
                <w:color w:val="FFFFFF"/>
                <w:sz w:val="17"/>
                <w:szCs w:val="17"/>
              </w:rPr>
              <w:t xml:space="preserve">                label: 'nav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&lt;/Sider&gt;</w:t>
            </w:r>
          </w:p>
          <w:p>
            <w:pPr>
              <w:spacing w:after="0" w:line="240"/>
            </w:pPr>
            <w:r>
              <w:rPr>
                <w:rFonts w:ascii="Calibri" w:cs="Consolas" w:eastAsia="Consolas" w:hAnsi="Calibri"/>
                <w:b/>
                <w:color w:val="FFFFFF"/>
                <w:sz w:val="17"/>
                <w:szCs w:val="17"/>
              </w:rPr>
              <w:t xml:space="preserve">        &lt;Layout className="site-layout"&gt;</w:t>
            </w:r>
          </w:p>
          <w:p>
            <w:pPr>
              <w:spacing w:after="0" w:line="240"/>
            </w:pPr>
            <w:r>
              <w:rPr>
                <w:rFonts w:ascii="Calibri" w:cs="Consolas" w:eastAsia="Consolas" w:hAnsi="Calibri"/>
                <w:b/>
                <w:color w:val="FFFFFF"/>
                <w:sz w:val="17"/>
                <w:szCs w:val="17"/>
              </w:rPr>
              <w:t xml:space="preserve">          &lt;Header</w:t>
            </w:r>
          </w:p>
          <w:p>
            <w:pPr>
              <w:spacing w:after="0" w:line="240"/>
            </w:pPr>
            <w:r>
              <w:rPr>
                <w:rFonts w:ascii="Calibri" w:cs="Consolas" w:eastAsia="Consolas" w:hAnsi="Calibri"/>
                <w:b/>
                <w:color w:val="FFFFFF"/>
                <w:sz w:val="17"/>
                <w:szCs w:val="17"/>
              </w:rPr>
              <w:t xml:space="preserve">            className="site-layout-background"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{React.createElement(collapsed ? MenuUnfoldOutlined : MenuFoldOutlined, {</w:t>
            </w:r>
          </w:p>
          <w:p>
            <w:pPr>
              <w:spacing w:after="0" w:line="240"/>
            </w:pPr>
            <w:r>
              <w:rPr>
                <w:rFonts w:ascii="Calibri" w:cs="Consolas" w:eastAsia="Consolas" w:hAnsi="Calibri"/>
                <w:b/>
                <w:color w:val="FFFFFF"/>
                <w:sz w:val="17"/>
                <w:szCs w:val="17"/>
              </w:rPr>
              <w:t xml:space="preserve">              className: 'trigger',</w:t>
            </w:r>
          </w:p>
          <w:p>
            <w:pPr>
              <w:spacing w:after="0" w:line="240"/>
            </w:pPr>
            <w:r>
              <w:rPr>
                <w:rFonts w:ascii="Calibri" w:cs="Consolas" w:eastAsia="Consolas" w:hAnsi="Calibri"/>
                <w:b/>
                <w:color w:val="FFFFFF"/>
                <w:sz w:val="17"/>
                <w:szCs w:val="17"/>
              </w:rPr>
              <w:t xml:space="preserve">              onClick: () =&gt; setCollapsed(!collapsed),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&lt;/Header&gt;</w:t>
            </w:r>
          </w:p>
          <w:p>
            <w:pPr>
              <w:spacing w:after="0" w:line="240"/>
            </w:pPr>
            <w:r>
              <w:rPr>
                <w:rFonts w:ascii="Calibri" w:cs="Consolas" w:eastAsia="Consolas" w:hAnsi="Calibri"/>
                <w:b/>
                <w:color w:val="FFFFFF"/>
                <w:sz w:val="17"/>
                <w:szCs w:val="17"/>
              </w:rPr>
              <w:t xml:space="preserve">          &lt;Content</w:t>
            </w:r>
          </w:p>
          <w:p>
            <w:pPr>
              <w:spacing w:after="0" w:line="240"/>
            </w:pPr>
            <w:r>
              <w:rPr>
                <w:rFonts w:ascii="Calibri" w:cs="Consolas" w:eastAsia="Consolas" w:hAnsi="Calibri"/>
                <w:b/>
                <w:color w:val="FFFFFF"/>
                <w:sz w:val="17"/>
                <w:szCs w:val="17"/>
              </w:rPr>
              <w:t xml:space="preserve">            className="site-layout-background"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'24px 16px',</w:t>
            </w:r>
          </w:p>
          <w:p>
            <w:pPr>
              <w:spacing w:after="0" w:line="240"/>
            </w:pPr>
            <w:r>
              <w:rPr>
                <w:rFonts w:ascii="Calibri" w:cs="Consolas" w:eastAsia="Consolas" w:hAnsi="Calibri"/>
                <w:b/>
                <w:color w:val="FFFFFF"/>
                <w:sz w:val="17"/>
                <w:szCs w:val="17"/>
              </w:rPr>
              <w:t xml:space="preserve">              padding: 24,</w:t>
            </w:r>
          </w:p>
          <w:p>
            <w:pPr>
              <w:spacing w:after="0" w:line="240"/>
            </w:pPr>
            <w:r>
              <w:rPr>
                <w:rFonts w:ascii="Calibri" w:cs="Consolas" w:eastAsia="Consolas" w:hAnsi="Calibri"/>
                <w:b/>
                <w:color w:val="FFFFFF"/>
                <w:sz w:val="17"/>
                <w:szCs w:val="17"/>
              </w:rPr>
              <w:t xml:space="preserve">              minHeight: 280,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&lt;/Content&gt;</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export  {MenuPrincipal}</w:t>
            </w:r>
          </w:p>
        </w:tc>
      </w:tr>
    </w:tbl>
    <w:p>
      <w:pPr>
        <w:pStyle w:val="Heading2"/>
        <w:spacing w:after="100" w:before="280"/>
      </w:pPr>
      <w:r>
        <w:rPr>
          <w:rFonts w:ascii="Calibri" w:cs="Calibri" w:eastAsia="Calibri" w:hAnsi="Calibri"/>
          <w:b/>
          <w:caps w:val="0"/>
          <w:color w:val="333333"/>
        </w:rPr>
        <w:t xml:space="preserve">src/Page/private/Dashboard/components/SidebarData.js</w:t>
      </w:r>
    </w:p>
    <w:p>
      <w:pPr>
        <w:spacing w:after="100"/>
      </w:pPr>
      <w:r>
        <w:rPr>
          <w:rFonts w:ascii="Calibri" w:cs="Calibri" w:eastAsia="Calibri" w:hAnsi="Calibri"/>
          <w:i/>
          <w:iCs/>
          <w:sz w:val="19"/>
          <w:szCs w:val="19"/>
        </w:rPr>
        <w:t xml:space="preserve">Catálogo de ítems de menú: título, ruta e ícono de cada módulo de negocio disponible en el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from 'react';</w:t>
            </w:r>
          </w:p>
          <w:p>
            <w:pPr>
              <w:spacing w:after="0" w:line="240"/>
            </w:pPr>
            <w:r>
              <w:rPr>
                <w:rFonts w:ascii="Calibri" w:cs="Consolas" w:eastAsia="Consolas" w:hAnsi="Calibri"/>
                <w:b/>
                <w:color w:val="FFFFFF"/>
                <w:sz w:val="17"/>
                <w:szCs w:val="17"/>
              </w:rPr>
              <w:t xml:space="preserve">// import * as FaIcons from 'react-icons/fa';</w:t>
            </w:r>
          </w:p>
          <w:p>
            <w:pPr>
              <w:spacing w:after="0" w:line="240"/>
            </w:pPr>
            <w:r>
              <w:rPr>
                <w:rFonts w:ascii="Calibri" w:cs="Consolas" w:eastAsia="Consolas" w:hAnsi="Calibri"/>
                <w:b/>
                <w:color w:val="FFFFFF"/>
                <w:sz w:val="17"/>
                <w:szCs w:val="17"/>
              </w:rPr>
              <w:t xml:space="preserve">import * as AiIcons from 'react-icons/ai';</w:t>
            </w:r>
          </w:p>
          <w:p>
            <w:pPr>
              <w:spacing w:after="0" w:line="240"/>
            </w:pPr>
            <w:r>
              <w:rPr>
                <w:rFonts w:ascii="Calibri" w:cs="Consolas" w:eastAsia="Consolas" w:hAnsi="Calibri"/>
                <w:b/>
                <w:color w:val="FFFFFF"/>
                <w:sz w:val="17"/>
                <w:szCs w:val="17"/>
              </w:rPr>
              <w:t xml:space="preserve">// import * as IoIcons from 'react-icons/io';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SidebarData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title: 'Home',</w:t>
            </w:r>
          </w:p>
          <w:p>
            <w:pPr>
              <w:spacing w:after="0" w:line="240"/>
            </w:pPr>
            <w:r>
              <w:rPr>
                <w:rFonts w:ascii="Calibri" w:cs="Consolas" w:eastAsia="Consolas" w:hAnsi="Calibri"/>
                <w:b/>
                <w:color w:val="FFFFFF"/>
                <w:sz w:val="17"/>
                <w:szCs w:val="17"/>
              </w:rPr>
              <w:t xml:space="preserve">  //   path: '/',</w:t>
            </w:r>
          </w:p>
          <w:p>
            <w:pPr>
              <w:spacing w:after="0" w:line="240"/>
            </w:pPr>
            <w:r>
              <w:rPr>
                <w:rFonts w:ascii="Calibri" w:cs="Consolas" w:eastAsia="Consolas" w:hAnsi="Calibri"/>
                <w:b/>
                <w:color w:val="FFFFFF"/>
                <w:sz w:val="17"/>
                <w:szCs w:val="17"/>
              </w:rPr>
              <w:t xml:space="preserve">  //   icon: &lt;AiIcons.AiFillHome /&gt;,</w:t>
            </w:r>
          </w:p>
          <w:p>
            <w:pPr>
              <w:spacing w:after="0" w:line="240"/>
            </w:pPr>
            <w:r>
              <w:rPr>
                <w:rFonts w:ascii="Calibri" w:cs="Consolas" w:eastAsia="Consolas" w:hAnsi="Calibri"/>
                <w:b/>
                <w:color w:val="FFFFFF"/>
                <w:sz w:val="17"/>
                <w:szCs w:val="17"/>
              </w:rPr>
              <w:t xml:space="preserve">  //   cName: 'nav-text'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'Lecturas',</w:t>
            </w:r>
          </w:p>
          <w:p>
            <w:pPr>
              <w:spacing w:after="0" w:line="240"/>
            </w:pPr>
            <w:r>
              <w:rPr>
                <w:rFonts w:ascii="Calibri" w:cs="Consolas" w:eastAsia="Consolas" w:hAnsi="Calibri"/>
                <w:b/>
                <w:color w:val="FFFFFF"/>
                <w:sz w:val="17"/>
                <w:szCs w:val="17"/>
              </w:rPr>
              <w:t xml:space="preserve">    path: '/Lecturas',</w:t>
            </w:r>
          </w:p>
          <w:p>
            <w:pPr>
              <w:spacing w:after="0" w:line="240"/>
            </w:pPr>
            <w:r>
              <w:rPr>
                <w:rFonts w:ascii="Calibri" w:cs="Consolas" w:eastAsia="Consolas" w:hAnsi="Calibri"/>
                <w:b/>
                <w:color w:val="FFFFFF"/>
                <w:sz w:val="17"/>
                <w:szCs w:val="17"/>
              </w:rPr>
              <w:t xml:space="preserve">    icon: &lt;AiIcons.AiOutlineFileZip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'Pesaje',</w:t>
            </w:r>
          </w:p>
          <w:p>
            <w:pPr>
              <w:spacing w:after="0" w:line="240"/>
            </w:pPr>
            <w:r>
              <w:rPr>
                <w:rFonts w:ascii="Calibri" w:cs="Consolas" w:eastAsia="Consolas" w:hAnsi="Calibri"/>
                <w:b/>
                <w:color w:val="FFFFFF"/>
                <w:sz w:val="17"/>
                <w:szCs w:val="17"/>
              </w:rPr>
              <w:t xml:space="preserve">    path: '/Pesaje',</w:t>
            </w:r>
          </w:p>
          <w:p>
            <w:pPr>
              <w:spacing w:after="0" w:line="240"/>
            </w:pPr>
            <w:r>
              <w:rPr>
                <w:rFonts w:ascii="Calibri" w:cs="Consolas" w:eastAsia="Consolas" w:hAnsi="Calibri"/>
                <w:b/>
                <w:color w:val="FFFFFF"/>
                <w:sz w:val="17"/>
                <w:szCs w:val="17"/>
              </w:rPr>
              <w:t xml:space="preserve">    icon: &lt;AiIcons.AiOutlineBarcode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'Plazas',</w:t>
            </w:r>
          </w:p>
          <w:p>
            <w:pPr>
              <w:spacing w:after="0" w:line="240"/>
            </w:pPr>
            <w:r>
              <w:rPr>
                <w:rFonts w:ascii="Calibri" w:cs="Consolas" w:eastAsia="Consolas" w:hAnsi="Calibri"/>
                <w:b/>
                <w:color w:val="FFFFFF"/>
                <w:sz w:val="17"/>
                <w:szCs w:val="17"/>
              </w:rPr>
              <w:t xml:space="preserve">    path: '/Plazas',</w:t>
            </w:r>
          </w:p>
          <w:p>
            <w:pPr>
              <w:spacing w:after="0" w:line="240"/>
            </w:pPr>
            <w:r>
              <w:rPr>
                <w:rFonts w:ascii="Calibri" w:cs="Consolas" w:eastAsia="Consolas" w:hAnsi="Calibri"/>
                <w:b/>
                <w:color w:val="FFFFFF"/>
                <w:sz w:val="17"/>
                <w:szCs w:val="17"/>
              </w:rPr>
              <w:t xml:space="preserve">    icon: &lt;AiIcons.AiOutlineFlag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'Items',</w:t>
            </w:r>
          </w:p>
          <w:p>
            <w:pPr>
              <w:spacing w:after="0" w:line="240"/>
            </w:pPr>
            <w:r>
              <w:rPr>
                <w:rFonts w:ascii="Calibri" w:cs="Consolas" w:eastAsia="Consolas" w:hAnsi="Calibri"/>
                <w:b/>
                <w:color w:val="FFFFFF"/>
                <w:sz w:val="17"/>
                <w:szCs w:val="17"/>
              </w:rPr>
              <w:t xml:space="preserve">    path: '/Proyectos',</w:t>
            </w:r>
          </w:p>
          <w:p>
            <w:pPr>
              <w:spacing w:after="0" w:line="240"/>
            </w:pPr>
            <w:r>
              <w:rPr>
                <w:rFonts w:ascii="Calibri" w:cs="Consolas" w:eastAsia="Consolas" w:hAnsi="Calibri"/>
                <w:b/>
                <w:color w:val="FFFFFF"/>
                <w:sz w:val="17"/>
                <w:szCs w:val="17"/>
              </w:rPr>
              <w:t xml:space="preserve">    icon: &lt;AiIcons.AiOutlineProject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'Proyectos ',</w:t>
            </w:r>
          </w:p>
          <w:p>
            <w:pPr>
              <w:spacing w:after="0" w:line="240"/>
            </w:pPr>
            <w:r>
              <w:rPr>
                <w:rFonts w:ascii="Calibri" w:cs="Consolas" w:eastAsia="Consolas" w:hAnsi="Calibri"/>
                <w:b/>
                <w:color w:val="FFFFFF"/>
                <w:sz w:val="17"/>
                <w:szCs w:val="17"/>
              </w:rPr>
              <w:t xml:space="preserve">    path: '/ProyectosNEW',</w:t>
            </w:r>
          </w:p>
          <w:p>
            <w:pPr>
              <w:spacing w:after="0" w:line="240"/>
            </w:pPr>
            <w:r>
              <w:rPr>
                <w:rFonts w:ascii="Calibri" w:cs="Consolas" w:eastAsia="Consolas" w:hAnsi="Calibri"/>
                <w:b/>
                <w:color w:val="FFFFFF"/>
                <w:sz w:val="17"/>
                <w:szCs w:val="17"/>
              </w:rPr>
              <w:t xml:space="preserve">    icon: &lt;AiIcons.AiOutlineProject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'Elementos',</w:t>
            </w:r>
          </w:p>
          <w:p>
            <w:pPr>
              <w:spacing w:after="0" w:line="240"/>
            </w:pPr>
            <w:r>
              <w:rPr>
                <w:rFonts w:ascii="Calibri" w:cs="Consolas" w:eastAsia="Consolas" w:hAnsi="Calibri"/>
                <w:b/>
                <w:color w:val="FFFFFF"/>
                <w:sz w:val="17"/>
                <w:szCs w:val="17"/>
              </w:rPr>
              <w:t xml:space="preserve">    path: '/Elementos',</w:t>
            </w:r>
          </w:p>
          <w:p>
            <w:pPr>
              <w:spacing w:after="0" w:line="240"/>
            </w:pPr>
            <w:r>
              <w:rPr>
                <w:rFonts w:ascii="Calibri" w:cs="Consolas" w:eastAsia="Consolas" w:hAnsi="Calibri"/>
                <w:b/>
                <w:color w:val="FFFFFF"/>
                <w:sz w:val="17"/>
                <w:szCs w:val="17"/>
              </w:rPr>
              <w:t xml:space="preserve">    icon: &lt;AiIcons.AiOutlineChrome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'Lugares',</w:t>
            </w:r>
          </w:p>
          <w:p>
            <w:pPr>
              <w:spacing w:after="0" w:line="240"/>
            </w:pPr>
            <w:r>
              <w:rPr>
                <w:rFonts w:ascii="Calibri" w:cs="Consolas" w:eastAsia="Consolas" w:hAnsi="Calibri"/>
                <w:b/>
                <w:color w:val="FFFFFF"/>
                <w:sz w:val="17"/>
                <w:szCs w:val="17"/>
              </w:rPr>
              <w:t xml:space="preserve">    path: '/Sitio',</w:t>
            </w:r>
          </w:p>
          <w:p>
            <w:pPr>
              <w:spacing w:after="0" w:line="240"/>
            </w:pPr>
            <w:r>
              <w:rPr>
                <w:rFonts w:ascii="Calibri" w:cs="Consolas" w:eastAsia="Consolas" w:hAnsi="Calibri"/>
                <w:b/>
                <w:color w:val="FFFFFF"/>
                <w:sz w:val="17"/>
                <w:szCs w:val="17"/>
              </w:rPr>
              <w:t xml:space="preserve">    icon: &lt;AiIcons.AiOutlineBorderInner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Pesaje',</w:t>
            </w:r>
          </w:p>
          <w:p>
            <w:pPr>
              <w:spacing w:after="0" w:line="240"/>
            </w:pPr>
            <w:r>
              <w:rPr>
                <w:rFonts w:ascii="Calibri" w:cs="Consolas" w:eastAsia="Consolas" w:hAnsi="Calibri"/>
                <w:b/>
                <w:color w:val="FFFFFF"/>
                <w:sz w:val="17"/>
                <w:szCs w:val="17"/>
              </w:rPr>
              <w:t xml:space="preserve">    path: '/TipoPesaje',</w:t>
            </w:r>
          </w:p>
          <w:p>
            <w:pPr>
              <w:spacing w:after="0" w:line="240"/>
            </w:pPr>
            <w:r>
              <w:rPr>
                <w:rFonts w:ascii="Calibri" w:cs="Consolas" w:eastAsia="Consolas" w:hAnsi="Calibri"/>
                <w:b/>
                <w:color w:val="FFFFFF"/>
                <w:sz w:val="17"/>
                <w:szCs w:val="17"/>
              </w:rPr>
              <w:t xml:space="preserve">    icon: &lt;AiIcons.AiOutlineBorderInner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'Compañia',</w:t>
            </w:r>
          </w:p>
          <w:p>
            <w:pPr>
              <w:spacing w:after="0" w:line="240"/>
            </w:pPr>
            <w:r>
              <w:rPr>
                <w:rFonts w:ascii="Calibri" w:cs="Consolas" w:eastAsia="Consolas" w:hAnsi="Calibri"/>
                <w:b/>
                <w:color w:val="FFFFFF"/>
                <w:sz w:val="17"/>
                <w:szCs w:val="17"/>
              </w:rPr>
              <w:t xml:space="preserve">    path: '/Company',</w:t>
            </w:r>
          </w:p>
          <w:p>
            <w:pPr>
              <w:spacing w:after="0" w:line="240"/>
            </w:pPr>
            <w:r>
              <w:rPr>
                <w:rFonts w:ascii="Calibri" w:cs="Consolas" w:eastAsia="Consolas" w:hAnsi="Calibri"/>
                <w:b/>
                <w:color w:val="FFFFFF"/>
                <w:sz w:val="17"/>
                <w:szCs w:val="17"/>
              </w:rPr>
              <w:t xml:space="preserve">    icon: &lt;AiIcons.AiFillShop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'Organización',</w:t>
            </w:r>
          </w:p>
          <w:p>
            <w:pPr>
              <w:spacing w:after="0" w:line="240"/>
            </w:pPr>
            <w:r>
              <w:rPr>
                <w:rFonts w:ascii="Calibri" w:cs="Consolas" w:eastAsia="Consolas" w:hAnsi="Calibri"/>
                <w:b/>
                <w:color w:val="FFFFFF"/>
                <w:sz w:val="17"/>
                <w:szCs w:val="17"/>
              </w:rPr>
              <w:t xml:space="preserve">    path: '/Organizacion',</w:t>
            </w:r>
          </w:p>
          <w:p>
            <w:pPr>
              <w:spacing w:after="0" w:line="240"/>
            </w:pPr>
            <w:r>
              <w:rPr>
                <w:rFonts w:ascii="Calibri" w:cs="Consolas" w:eastAsia="Consolas" w:hAnsi="Calibri"/>
                <w:b/>
                <w:color w:val="FFFFFF"/>
                <w:sz w:val="17"/>
                <w:szCs w:val="17"/>
              </w:rPr>
              <w:t xml:space="preserve">    icon: &lt;AiIcons.AiFillFolderOpen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'Permisos',</w:t>
            </w:r>
          </w:p>
          <w:p>
            <w:pPr>
              <w:spacing w:after="0" w:line="240"/>
            </w:pPr>
            <w:r>
              <w:rPr>
                <w:rFonts w:ascii="Calibri" w:cs="Consolas" w:eastAsia="Consolas" w:hAnsi="Calibri"/>
                <w:b/>
                <w:color w:val="FFFFFF"/>
                <w:sz w:val="17"/>
                <w:szCs w:val="17"/>
              </w:rPr>
              <w:t xml:space="preserve">    path: '/Permisos',</w:t>
            </w:r>
          </w:p>
          <w:p>
            <w:pPr>
              <w:spacing w:after="0" w:line="240"/>
            </w:pPr>
            <w:r>
              <w:rPr>
                <w:rFonts w:ascii="Calibri" w:cs="Consolas" w:eastAsia="Consolas" w:hAnsi="Calibri"/>
                <w:b/>
                <w:color w:val="FFFFFF"/>
                <w:sz w:val="17"/>
                <w:szCs w:val="17"/>
              </w:rPr>
              <w:t xml:space="preserve">    icon: &lt;AiIcons.AiOutlineIdcard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'Proyectos',</w:t>
            </w:r>
          </w:p>
          <w:p>
            <w:pPr>
              <w:spacing w:after="0" w:line="240"/>
            </w:pPr>
            <w:r>
              <w:rPr>
                <w:rFonts w:ascii="Calibri" w:cs="Consolas" w:eastAsia="Consolas" w:hAnsi="Calibri"/>
                <w:b/>
                <w:color w:val="FFFFFF"/>
                <w:sz w:val="17"/>
                <w:szCs w:val="17"/>
              </w:rPr>
              <w:t xml:space="preserve">    path: '/Contratos',</w:t>
            </w:r>
          </w:p>
          <w:p>
            <w:pPr>
              <w:spacing w:after="0" w:line="240"/>
            </w:pPr>
            <w:r>
              <w:rPr>
                <w:rFonts w:ascii="Calibri" w:cs="Consolas" w:eastAsia="Consolas" w:hAnsi="Calibri"/>
                <w:b/>
                <w:color w:val="FFFFFF"/>
                <w:sz w:val="17"/>
                <w:szCs w:val="17"/>
              </w:rPr>
              <w:t xml:space="preserve">    icon: &lt;AiIcons.AiOutlineAppstoreAdd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'Rango y Tipo',</w:t>
            </w:r>
          </w:p>
          <w:p>
            <w:pPr>
              <w:spacing w:after="0" w:line="240"/>
            </w:pPr>
            <w:r>
              <w:rPr>
                <w:rFonts w:ascii="Calibri" w:cs="Consolas" w:eastAsia="Consolas" w:hAnsi="Calibri"/>
                <w:b/>
                <w:color w:val="FFFFFF"/>
                <w:sz w:val="17"/>
                <w:szCs w:val="17"/>
              </w:rPr>
              <w:t xml:space="preserve">    path: '/Rango_Contrato',</w:t>
            </w:r>
          </w:p>
          <w:p>
            <w:pPr>
              <w:spacing w:after="0" w:line="240"/>
            </w:pPr>
            <w:r>
              <w:rPr>
                <w:rFonts w:ascii="Calibri" w:cs="Consolas" w:eastAsia="Consolas" w:hAnsi="Calibri"/>
                <w:b/>
                <w:color w:val="FFFFFF"/>
                <w:sz w:val="17"/>
                <w:szCs w:val="17"/>
              </w:rPr>
              <w:t xml:space="preserve">    icon: &lt;AiIcons.AiFillLayout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'Pesometro',</w:t>
            </w:r>
          </w:p>
          <w:p>
            <w:pPr>
              <w:spacing w:after="0" w:line="240"/>
            </w:pPr>
            <w:r>
              <w:rPr>
                <w:rFonts w:ascii="Calibri" w:cs="Consolas" w:eastAsia="Consolas" w:hAnsi="Calibri"/>
                <w:b/>
                <w:color w:val="FFFFFF"/>
                <w:sz w:val="17"/>
                <w:szCs w:val="17"/>
              </w:rPr>
              <w:t xml:space="preserve">    path: '/Pesometro',</w:t>
            </w:r>
          </w:p>
          <w:p>
            <w:pPr>
              <w:spacing w:after="0" w:line="240"/>
            </w:pPr>
            <w:r>
              <w:rPr>
                <w:rFonts w:ascii="Calibri" w:cs="Consolas" w:eastAsia="Consolas" w:hAnsi="Calibri"/>
                <w:b/>
                <w:color w:val="FFFFFF"/>
                <w:sz w:val="17"/>
                <w:szCs w:val="17"/>
              </w:rPr>
              <w:t xml:space="preserve">    icon: &lt;AiIcons.AiFillFolderOpen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 Mineria',</w:t>
            </w:r>
          </w:p>
          <w:p>
            <w:pPr>
              <w:spacing w:after="0" w:line="240"/>
            </w:pPr>
            <w:r>
              <w:rPr>
                <w:rFonts w:ascii="Calibri" w:cs="Consolas" w:eastAsia="Consolas" w:hAnsi="Calibri"/>
                <w:b/>
                <w:color w:val="FFFFFF"/>
                <w:sz w:val="17"/>
                <w:szCs w:val="17"/>
              </w:rPr>
              <w:t xml:space="preserve">    path: '/P_Mineria',</w:t>
            </w:r>
          </w:p>
          <w:p>
            <w:pPr>
              <w:spacing w:after="0" w:line="240"/>
            </w:pPr>
            <w:r>
              <w:rPr>
                <w:rFonts w:ascii="Calibri" w:cs="Consolas" w:eastAsia="Consolas" w:hAnsi="Calibri"/>
                <w:b/>
                <w:color w:val="FFFFFF"/>
                <w:sz w:val="17"/>
                <w:szCs w:val="17"/>
              </w:rPr>
              <w:t xml:space="preserve">    icon: &lt;AiIcons.AiFillSchedule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 Propia',</w:t>
            </w:r>
          </w:p>
          <w:p>
            <w:pPr>
              <w:spacing w:after="0" w:line="240"/>
            </w:pPr>
            <w:r>
              <w:rPr>
                <w:rFonts w:ascii="Calibri" w:cs="Consolas" w:eastAsia="Consolas" w:hAnsi="Calibri"/>
                <w:b/>
                <w:color w:val="FFFFFF"/>
                <w:sz w:val="17"/>
                <w:szCs w:val="17"/>
              </w:rPr>
              <w:t xml:space="preserve">    path: '/P_Propia',</w:t>
            </w:r>
          </w:p>
          <w:p>
            <w:pPr>
              <w:spacing w:after="0" w:line="240"/>
            </w:pPr>
            <w:r>
              <w:rPr>
                <w:rFonts w:ascii="Calibri" w:cs="Consolas" w:eastAsia="Consolas" w:hAnsi="Calibri"/>
                <w:b/>
                <w:color w:val="FFFFFF"/>
                <w:sz w:val="17"/>
                <w:szCs w:val="17"/>
              </w:rPr>
              <w:t xml:space="preserve">    icon: &lt;AiIcons.AiFillSchedule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'Asignacion Sello',</w:t>
            </w:r>
          </w:p>
          <w:p>
            <w:pPr>
              <w:spacing w:after="0" w:line="240"/>
            </w:pPr>
            <w:r>
              <w:rPr>
                <w:rFonts w:ascii="Calibri" w:cs="Consolas" w:eastAsia="Consolas" w:hAnsi="Calibri"/>
                <w:b/>
                <w:color w:val="FFFFFF"/>
                <w:sz w:val="17"/>
                <w:szCs w:val="17"/>
              </w:rPr>
              <w:t xml:space="preserve">    path: '/Asignacion',</w:t>
            </w:r>
          </w:p>
          <w:p>
            <w:pPr>
              <w:spacing w:after="0" w:line="240"/>
            </w:pPr>
            <w:r>
              <w:rPr>
                <w:rFonts w:ascii="Calibri" w:cs="Consolas" w:eastAsia="Consolas" w:hAnsi="Calibri"/>
                <w:b/>
                <w:color w:val="FFFFFF"/>
                <w:sz w:val="17"/>
                <w:szCs w:val="17"/>
              </w:rPr>
              <w:t xml:space="preserve">    icon: &lt;AiIcons.AiOutlineUpload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'Validar Vehiculo',</w:t>
            </w:r>
          </w:p>
          <w:p>
            <w:pPr>
              <w:spacing w:after="0" w:line="240"/>
            </w:pPr>
            <w:r>
              <w:rPr>
                <w:rFonts w:ascii="Calibri" w:cs="Consolas" w:eastAsia="Consolas" w:hAnsi="Calibri"/>
                <w:b/>
                <w:color w:val="FFFFFF"/>
                <w:sz w:val="17"/>
                <w:szCs w:val="17"/>
              </w:rPr>
              <w:t xml:space="preserve">    path: '/ValidarVehiculo',</w:t>
            </w:r>
          </w:p>
          <w:p>
            <w:pPr>
              <w:spacing w:after="0" w:line="240"/>
            </w:pPr>
            <w:r>
              <w:rPr>
                <w:rFonts w:ascii="Calibri" w:cs="Consolas" w:eastAsia="Consolas" w:hAnsi="Calibri"/>
                <w:b/>
                <w:color w:val="FFFFFF"/>
                <w:sz w:val="17"/>
                <w:szCs w:val="17"/>
              </w:rPr>
              <w:t xml:space="preserve">    icon: &lt;AiIcons.AiFillAppstore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'Vehículos',</w:t>
            </w:r>
          </w:p>
          <w:p>
            <w:pPr>
              <w:spacing w:after="0" w:line="240"/>
            </w:pPr>
            <w:r>
              <w:rPr>
                <w:rFonts w:ascii="Calibri" w:cs="Consolas" w:eastAsia="Consolas" w:hAnsi="Calibri"/>
                <w:b/>
                <w:color w:val="FFFFFF"/>
                <w:sz w:val="17"/>
                <w:szCs w:val="17"/>
              </w:rPr>
              <w:t xml:space="preserve">    path: '/vehiculosv2',</w:t>
            </w:r>
          </w:p>
          <w:p>
            <w:pPr>
              <w:spacing w:after="0" w:line="240"/>
            </w:pPr>
            <w:r>
              <w:rPr>
                <w:rFonts w:ascii="Calibri" w:cs="Consolas" w:eastAsia="Consolas" w:hAnsi="Calibri"/>
                <w:b/>
                <w:color w:val="FFFFFF"/>
                <w:sz w:val="17"/>
                <w:szCs w:val="17"/>
              </w:rPr>
              <w:t xml:space="preserve">    icon: &lt;AiIcons.AiFillCar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'Seguros',</w:t>
            </w:r>
          </w:p>
          <w:p>
            <w:pPr>
              <w:spacing w:after="0" w:line="240"/>
            </w:pPr>
            <w:r>
              <w:rPr>
                <w:rFonts w:ascii="Calibri" w:cs="Consolas" w:eastAsia="Consolas" w:hAnsi="Calibri"/>
                <w:b/>
                <w:color w:val="FFFFFF"/>
                <w:sz w:val="17"/>
                <w:szCs w:val="17"/>
              </w:rPr>
              <w:t xml:space="preserve">    path: '/Seguro/1',</w:t>
            </w:r>
          </w:p>
          <w:p>
            <w:pPr>
              <w:spacing w:after="0" w:line="240"/>
            </w:pPr>
            <w:r>
              <w:rPr>
                <w:rFonts w:ascii="Calibri" w:cs="Consolas" w:eastAsia="Consolas" w:hAnsi="Calibri"/>
                <w:b/>
                <w:color w:val="FFFFFF"/>
                <w:sz w:val="17"/>
                <w:szCs w:val="17"/>
              </w:rPr>
              <w:t xml:space="preserve">    icon: &lt;AiIcons.AiOutlineAlipayCircle/&gt;,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'Técnico Mecánica',</w:t>
            </w:r>
          </w:p>
          <w:p>
            <w:pPr>
              <w:spacing w:after="0" w:line="240"/>
            </w:pPr>
            <w:r>
              <w:rPr>
                <w:rFonts w:ascii="Calibri" w:cs="Consolas" w:eastAsia="Consolas" w:hAnsi="Calibri"/>
                <w:b/>
                <w:color w:val="FFFFFF"/>
                <w:sz w:val="17"/>
                <w:szCs w:val="17"/>
              </w:rPr>
              <w:t xml:space="preserve">    path: '/TecnicaMecatinca/1',</w:t>
            </w:r>
          </w:p>
          <w:p>
            <w:pPr>
              <w:spacing w:after="0" w:line="240"/>
            </w:pPr>
            <w:r>
              <w:rPr>
                <w:rFonts w:ascii="Calibri" w:cs="Consolas" w:eastAsia="Consolas" w:hAnsi="Calibri"/>
                <w:b/>
                <w:color w:val="FFFFFF"/>
                <w:sz w:val="17"/>
                <w:szCs w:val="17"/>
              </w:rPr>
              <w:t xml:space="preserve">    icon: &lt;AiIcons.AiOutlineApi/&gt;,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'Adjuntos',</w:t>
            </w:r>
          </w:p>
          <w:p>
            <w:pPr>
              <w:spacing w:after="0" w:line="240"/>
            </w:pPr>
            <w:r>
              <w:rPr>
                <w:rFonts w:ascii="Calibri" w:cs="Consolas" w:eastAsia="Consolas" w:hAnsi="Calibri"/>
                <w:b/>
                <w:color w:val="FFFFFF"/>
                <w:sz w:val="17"/>
                <w:szCs w:val="17"/>
              </w:rPr>
              <w:t xml:space="preserve">    path: '/Adjuntos/1',</w:t>
            </w:r>
          </w:p>
          <w:p>
            <w:pPr>
              <w:spacing w:after="0" w:line="240"/>
            </w:pPr>
            <w:r>
              <w:rPr>
                <w:rFonts w:ascii="Calibri" w:cs="Consolas" w:eastAsia="Consolas" w:hAnsi="Calibri"/>
                <w:b/>
                <w:color w:val="FFFFFF"/>
                <w:sz w:val="17"/>
                <w:szCs w:val="17"/>
              </w:rPr>
              <w:t xml:space="preserve">    icon: &lt;AiIcons.AiOutlineAppstore/&gt;,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'Propietario',</w:t>
            </w:r>
          </w:p>
          <w:p>
            <w:pPr>
              <w:spacing w:after="0" w:line="240"/>
            </w:pPr>
            <w:r>
              <w:rPr>
                <w:rFonts w:ascii="Calibri" w:cs="Consolas" w:eastAsia="Consolas" w:hAnsi="Calibri"/>
                <w:b/>
                <w:color w:val="FFFFFF"/>
                <w:sz w:val="17"/>
                <w:szCs w:val="17"/>
              </w:rPr>
              <w:t xml:space="preserve">    path: '/Propietarios',</w:t>
            </w:r>
          </w:p>
          <w:p>
            <w:pPr>
              <w:spacing w:after="0" w:line="240"/>
            </w:pPr>
            <w:r>
              <w:rPr>
                <w:rFonts w:ascii="Calibri" w:cs="Consolas" w:eastAsia="Consolas" w:hAnsi="Calibri"/>
                <w:b/>
                <w:color w:val="FFFFFF"/>
                <w:sz w:val="17"/>
                <w:szCs w:val="17"/>
              </w:rPr>
              <w:t xml:space="preserve">    icon: &lt;AiIcons.AiOutlineUserAdd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'Conductor',</w:t>
            </w:r>
          </w:p>
          <w:p>
            <w:pPr>
              <w:spacing w:after="0" w:line="240"/>
            </w:pPr>
            <w:r>
              <w:rPr>
                <w:rFonts w:ascii="Calibri" w:cs="Consolas" w:eastAsia="Consolas" w:hAnsi="Calibri"/>
                <w:b/>
                <w:color w:val="FFFFFF"/>
                <w:sz w:val="17"/>
                <w:szCs w:val="17"/>
              </w:rPr>
              <w:t xml:space="preserve">    path: '/Conductores',</w:t>
            </w:r>
          </w:p>
          <w:p>
            <w:pPr>
              <w:spacing w:after="0" w:line="240"/>
            </w:pPr>
            <w:r>
              <w:rPr>
                <w:rFonts w:ascii="Calibri" w:cs="Consolas" w:eastAsia="Consolas" w:hAnsi="Calibri"/>
                <w:b/>
                <w:color w:val="FFFFFF"/>
                <w:sz w:val="17"/>
                <w:szCs w:val="17"/>
              </w:rPr>
              <w:t xml:space="preserve">    icon: &lt;AiIcons.AiOutlineUsergroupAdd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title: 'Propietario/Conductores',</w:t>
            </w:r>
          </w:p>
          <w:p>
            <w:pPr>
              <w:spacing w:after="0" w:line="240"/>
            </w:pPr>
            <w:r>
              <w:rPr>
                <w:rFonts w:ascii="Calibri" w:cs="Consolas" w:eastAsia="Consolas" w:hAnsi="Calibri"/>
                <w:b/>
                <w:color w:val="FFFFFF"/>
                <w:sz w:val="17"/>
                <w:szCs w:val="17"/>
              </w:rPr>
              <w:t xml:space="preserve">    title: 'Relación',</w:t>
            </w:r>
          </w:p>
          <w:p>
            <w:pPr>
              <w:spacing w:after="0" w:line="240"/>
            </w:pPr>
            <w:r>
              <w:rPr>
                <w:rFonts w:ascii="Calibri" w:cs="Consolas" w:eastAsia="Consolas" w:hAnsi="Calibri"/>
                <w:b/>
                <w:color w:val="FFFFFF"/>
                <w:sz w:val="17"/>
                <w:szCs w:val="17"/>
              </w:rPr>
              <w:t xml:space="preserve">    path: '/VehiculoPersona',</w:t>
            </w:r>
          </w:p>
          <w:p>
            <w:pPr>
              <w:spacing w:after="0" w:line="240"/>
            </w:pPr>
            <w:r>
              <w:rPr>
                <w:rFonts w:ascii="Calibri" w:cs="Consolas" w:eastAsia="Consolas" w:hAnsi="Calibri"/>
                <w:b/>
                <w:color w:val="FFFFFF"/>
                <w:sz w:val="17"/>
                <w:szCs w:val="17"/>
              </w:rPr>
              <w:t xml:space="preserve">    icon: &lt;AiIcons.AiOutlineUserSwitch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'Items',</w:t>
            </w:r>
          </w:p>
          <w:p>
            <w:pPr>
              <w:spacing w:after="0" w:line="240"/>
            </w:pPr>
            <w:r>
              <w:rPr>
                <w:rFonts w:ascii="Calibri" w:cs="Consolas" w:eastAsia="Consolas" w:hAnsi="Calibri"/>
                <w:b/>
                <w:color w:val="FFFFFF"/>
                <w:sz w:val="17"/>
                <w:szCs w:val="17"/>
              </w:rPr>
              <w:t xml:space="preserve">    path: '/Items',</w:t>
            </w:r>
          </w:p>
          <w:p>
            <w:pPr>
              <w:spacing w:after="0" w:line="240"/>
            </w:pPr>
            <w:r>
              <w:rPr>
                <w:rFonts w:ascii="Calibri" w:cs="Consolas" w:eastAsia="Consolas" w:hAnsi="Calibri"/>
                <w:b/>
                <w:color w:val="FFFFFF"/>
                <w:sz w:val="17"/>
                <w:szCs w:val="17"/>
              </w:rPr>
              <w:t xml:space="preserve">    icon: &lt;AiIcons.AiFillAppstore /&gt;,</w:t>
            </w:r>
          </w:p>
          <w:p>
            <w:pPr>
              <w:spacing w:after="0" w:line="240"/>
            </w:pPr>
            <w:r>
              <w:rPr>
                <w:rFonts w:ascii="Calibri" w:cs="Consolas" w:eastAsia="Consolas" w:hAnsi="Calibri"/>
                <w:b/>
                <w:color w:val="FFFFFF"/>
                <w:sz w:val="17"/>
                <w:szCs w:val="17"/>
              </w:rPr>
              <w:t xml:space="preserve">    cName: 'nav-text'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src/Page/private/Dashboard/Navbar.css</w:t>
      </w:r>
    </w:p>
    <w:p>
      <w:pPr>
        <w:spacing w:after="100"/>
      </w:pPr>
      <w:r>
        <w:rPr>
          <w:rFonts w:ascii="Calibri" w:cs="Calibri" w:eastAsia="Calibri" w:hAnsi="Calibri"/>
          <w:i/>
          <w:iCs/>
          <w:sz w:val="19"/>
          <w:szCs w:val="19"/>
        </w:rPr>
        <w:t xml:space="preserve">Estilos del menú lateral (versión legado).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.active{</w:t>
            </w:r>
          </w:p>
          <w:p>
            <w:pPr>
              <w:spacing w:after="0" w:line="240"/>
            </w:pPr>
            <w:r>
              <w:rPr>
                <w:rFonts w:ascii="Calibri" w:cs="Consolas" w:eastAsia="Consolas" w:hAnsi="Calibri"/>
                <w:b/>
                <w:color w:val="FFFFFF"/>
                <w:sz w:val="17"/>
                <w:szCs w:val="17"/>
              </w:rPr>
              <w:t xml:space="preserve">    color: rgb(255, 0, 0);</w:t>
            </w:r>
          </w:p>
          <w:p>
            <w:pPr>
              <w:spacing w:after="0" w:line="240"/>
            </w:pPr>
            <w:r>
              <w:rPr>
                <w:rFonts w:ascii="Calibri" w:cs="Consolas" w:eastAsia="Consolas" w:hAnsi="Calibri"/>
                <w:b/>
                <w:color w:val="FFFFFF"/>
                <w:sz w:val="17"/>
                <w:szCs w:val="17"/>
              </w:rPr>
              <w:t xml:space="preserve">    font-weight: bold;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.text{</w:t>
            </w:r>
          </w:p>
          <w:p>
            <w:pPr>
              <w:spacing w:after="0" w:line="240"/>
            </w:pPr>
            <w:r>
              <w:rPr>
                <w:rFonts w:ascii="Calibri" w:cs="Consolas" w:eastAsia="Consolas" w:hAnsi="Calibri"/>
                <w:b/>
                <w:color w:val="FFFFFF"/>
                <w:sz w:val="17"/>
                <w:szCs w:val="17"/>
              </w:rPr>
              <w:t xml:space="preserve">    background-color: white;</w:t>
            </w:r>
          </w:p>
          <w:p>
            <w:pPr>
              <w:spacing w:after="0" w:line="240"/>
            </w:pPr>
            <w:r>
              <w:rPr>
                <w:rFonts w:ascii="Calibri" w:cs="Consolas" w:eastAsia="Consolas" w:hAnsi="Calibri"/>
                <w:b/>
                <w:color w:val="FFFFFF"/>
                <w:sz w:val="17"/>
                <w:szCs w:val="17"/>
              </w:rPr>
              <w:t xml:space="preserve">}</w:t>
            </w:r>
          </w:p>
        </w:tc>
      </w:tr>
    </w:tbl>
    <w:p>
      <w:pPr>
        <w:pStyle w:val="Heading2"/>
        <w:spacing w:after="100" w:before="280"/>
      </w:pPr>
      <w:r>
        <w:rPr>
          <w:rFonts w:ascii="Calibri" w:cs="Calibri" w:eastAsia="Calibri" w:hAnsi="Calibri"/>
          <w:b/>
          <w:caps w:val="0"/>
          <w:color w:val="333333"/>
        </w:rPr>
        <w:t xml:space="preserve">src/Page/private/Dashboard/components/Navbar.css</w:t>
      </w:r>
    </w:p>
    <w:p>
      <w:pPr>
        <w:spacing w:after="100"/>
      </w:pPr>
      <w:r>
        <w:rPr>
          <w:rFonts w:ascii="Calibri" w:cs="Calibri" w:eastAsia="Calibri" w:hAnsi="Calibri"/>
          <w:i/>
          <w:iCs/>
          <w:sz w:val="19"/>
          <w:szCs w:val="19"/>
        </w:rPr>
        <w:t xml:space="preserve">Estilos del menú lateral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.navbar {</w:t>
            </w:r>
          </w:p>
          <w:p>
            <w:pPr>
              <w:spacing w:after="0" w:line="240"/>
            </w:pPr>
            <w:r>
              <w:rPr>
                <w:rFonts w:ascii="Calibri" w:cs="Consolas" w:eastAsia="Consolas" w:hAnsi="Calibri"/>
                <w:b/>
                <w:color w:val="FFFFFF"/>
                <w:sz w:val="17"/>
                <w:szCs w:val="17"/>
              </w:rPr>
              <w:t xml:space="preserve">  background-color: #060b26;</w:t>
            </w:r>
          </w:p>
          <w:p>
            <w:pPr>
              <w:spacing w:after="0" w:line="240"/>
            </w:pPr>
            <w:r>
              <w:rPr>
                <w:rFonts w:ascii="Calibri" w:cs="Consolas" w:eastAsia="Consolas" w:hAnsi="Calibri"/>
                <w:b/>
                <w:color w:val="FFFFFF"/>
                <w:sz w:val="17"/>
                <w:szCs w:val="17"/>
              </w:rPr>
              <w:t xml:space="preserve">  height: 80px;</w:t>
            </w:r>
          </w:p>
          <w:p>
            <w:pPr>
              <w:spacing w:after="0" w:line="240"/>
            </w:pPr>
            <w:r>
              <w:rPr>
                <w:rFonts w:ascii="Calibri" w:cs="Consolas" w:eastAsia="Consolas" w:hAnsi="Calibri"/>
                <w:b/>
                <w:color w:val="FFFFFF"/>
                <w:sz w:val="17"/>
                <w:szCs w:val="17"/>
              </w:rPr>
              <w:t xml:space="preserve">  display: flex;</w:t>
            </w:r>
          </w:p>
          <w:p>
            <w:pPr>
              <w:spacing w:after="0" w:line="240"/>
            </w:pPr>
            <w:r>
              <w:rPr>
                <w:rFonts w:ascii="Calibri" w:cs="Consolas" w:eastAsia="Consolas" w:hAnsi="Calibri"/>
                <w:b/>
                <w:color w:val="FFFFFF"/>
                <w:sz w:val="17"/>
                <w:szCs w:val="17"/>
              </w:rPr>
              <w:t xml:space="preserve">  justify-content: start;</w:t>
            </w:r>
          </w:p>
          <w:p>
            <w:pPr>
              <w:spacing w:after="0" w:line="240"/>
            </w:pPr>
            <w:r>
              <w:rPr>
                <w:rFonts w:ascii="Calibri" w:cs="Consolas" w:eastAsia="Consolas" w:hAnsi="Calibri"/>
                <w:b/>
                <w:color w:val="FFFFFF"/>
                <w:sz w:val="17"/>
                <w:szCs w:val="17"/>
              </w:rPr>
              <w:t xml:space="preserve">  align-items: center;</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.menu-bars {</w:t>
            </w:r>
          </w:p>
          <w:p>
            <w:pPr>
              <w:spacing w:after="0" w:line="240"/>
            </w:pPr>
            <w:r>
              <w:rPr>
                <w:rFonts w:ascii="Calibri" w:cs="Consolas" w:eastAsia="Consolas" w:hAnsi="Calibri"/>
                <w:b/>
                <w:color w:val="FFFFFF"/>
                <w:sz w:val="17"/>
                <w:szCs w:val="17"/>
              </w:rPr>
              <w:t xml:space="preserve">  margin-left: 2rem;</w:t>
            </w:r>
          </w:p>
          <w:p>
            <w:pPr>
              <w:spacing w:after="0" w:line="240"/>
            </w:pPr>
            <w:r>
              <w:rPr>
                <w:rFonts w:ascii="Calibri" w:cs="Consolas" w:eastAsia="Consolas" w:hAnsi="Calibri"/>
                <w:b/>
                <w:color w:val="FFFFFF"/>
                <w:sz w:val="17"/>
                <w:szCs w:val="17"/>
              </w:rPr>
              <w:t xml:space="preserve">  font-size: 2rem;</w:t>
            </w:r>
          </w:p>
          <w:p>
            <w:pPr>
              <w:spacing w:after="0" w:line="240"/>
            </w:pPr>
            <w:r>
              <w:rPr>
                <w:rFonts w:ascii="Calibri" w:cs="Consolas" w:eastAsia="Consolas" w:hAnsi="Calibri"/>
                <w:b/>
                <w:color w:val="FFFFFF"/>
                <w:sz w:val="17"/>
                <w:szCs w:val="17"/>
              </w:rPr>
              <w:t xml:space="preserve">  background: none;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.nav-menu {</w:t>
            </w:r>
          </w:p>
          <w:p>
            <w:pPr>
              <w:spacing w:after="0" w:line="240"/>
            </w:pPr>
            <w:r>
              <w:rPr>
                <w:rFonts w:ascii="Calibri" w:cs="Consolas" w:eastAsia="Consolas" w:hAnsi="Calibri"/>
                <w:b/>
                <w:color w:val="FFFFFF"/>
                <w:sz w:val="17"/>
                <w:szCs w:val="17"/>
              </w:rPr>
              <w:t xml:space="preserve">  background-color: #060b26;</w:t>
            </w:r>
          </w:p>
          <w:p>
            <w:pPr>
              <w:spacing w:after="0" w:line="240"/>
            </w:pPr>
            <w:r>
              <w:rPr>
                <w:rFonts w:ascii="Calibri" w:cs="Consolas" w:eastAsia="Consolas" w:hAnsi="Calibri"/>
                <w:b/>
                <w:color w:val="FFFFFF"/>
                <w:sz w:val="17"/>
                <w:szCs w:val="17"/>
              </w:rPr>
              <w:t xml:space="preserve">  width: 250px;</w:t>
            </w:r>
          </w:p>
          <w:p>
            <w:pPr>
              <w:spacing w:after="0" w:line="240"/>
            </w:pPr>
            <w:r>
              <w:rPr>
                <w:rFonts w:ascii="Calibri" w:cs="Consolas" w:eastAsia="Consolas" w:hAnsi="Calibri"/>
                <w:b/>
                <w:color w:val="FFFFFF"/>
                <w:sz w:val="17"/>
                <w:szCs w:val="17"/>
              </w:rPr>
              <w:t xml:space="preserve">  height: 100vh;</w:t>
            </w:r>
          </w:p>
          <w:p>
            <w:pPr>
              <w:spacing w:after="0" w:line="240"/>
            </w:pPr>
            <w:r>
              <w:rPr>
                <w:rFonts w:ascii="Calibri" w:cs="Consolas" w:eastAsia="Consolas" w:hAnsi="Calibri"/>
                <w:b/>
                <w:color w:val="FFFFFF"/>
                <w:sz w:val="17"/>
                <w:szCs w:val="17"/>
              </w:rPr>
              <w:t xml:space="preserve">  display: flex;</w:t>
            </w:r>
          </w:p>
          <w:p>
            <w:pPr>
              <w:spacing w:after="0" w:line="240"/>
            </w:pPr>
            <w:r>
              <w:rPr>
                <w:rFonts w:ascii="Calibri" w:cs="Consolas" w:eastAsia="Consolas" w:hAnsi="Calibri"/>
                <w:b/>
                <w:color w:val="FFFFFF"/>
                <w:sz w:val="17"/>
                <w:szCs w:val="17"/>
              </w:rPr>
              <w:t xml:space="preserve">  justify-content: center;</w:t>
            </w:r>
          </w:p>
          <w:p>
            <w:pPr>
              <w:spacing w:after="0" w:line="240"/>
            </w:pPr>
            <w:r>
              <w:rPr>
                <w:rFonts w:ascii="Calibri" w:cs="Consolas" w:eastAsia="Consolas" w:hAnsi="Calibri"/>
                <w:b/>
                <w:color w:val="FFFFFF"/>
                <w:sz w:val="17"/>
                <w:szCs w:val="17"/>
              </w:rPr>
              <w:t xml:space="preserve">  position: fixed;</w:t>
            </w:r>
          </w:p>
          <w:p>
            <w:pPr>
              <w:spacing w:after="0" w:line="240"/>
            </w:pPr>
            <w:r>
              <w:rPr>
                <w:rFonts w:ascii="Calibri" w:cs="Consolas" w:eastAsia="Consolas" w:hAnsi="Calibri"/>
                <w:b/>
                <w:color w:val="FFFFFF"/>
                <w:sz w:val="17"/>
                <w:szCs w:val="17"/>
              </w:rPr>
              <w:t xml:space="preserve">  top: 0;</w:t>
            </w:r>
          </w:p>
          <w:p>
            <w:pPr>
              <w:spacing w:after="0" w:line="240"/>
            </w:pPr>
            <w:r>
              <w:rPr>
                <w:rFonts w:ascii="Calibri" w:cs="Consolas" w:eastAsia="Consolas" w:hAnsi="Calibri"/>
                <w:b/>
                <w:color w:val="FFFFFF"/>
                <w:sz w:val="17"/>
                <w:szCs w:val="17"/>
              </w:rPr>
              <w:t xml:space="preserve">  left: -100%;</w:t>
            </w:r>
          </w:p>
          <w:p>
            <w:pPr>
              <w:spacing w:after="0" w:line="240"/>
            </w:pPr>
            <w:r>
              <w:rPr>
                <w:rFonts w:ascii="Calibri" w:cs="Consolas" w:eastAsia="Consolas" w:hAnsi="Calibri"/>
                <w:b/>
                <w:color w:val="FFFFFF"/>
                <w:sz w:val="17"/>
                <w:szCs w:val="17"/>
              </w:rPr>
              <w:t xml:space="preserve">  transition: 850ms;</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.nav-menu.active {</w:t>
            </w:r>
          </w:p>
          <w:p>
            <w:pPr>
              <w:spacing w:after="0" w:line="240"/>
            </w:pPr>
            <w:r>
              <w:rPr>
                <w:rFonts w:ascii="Calibri" w:cs="Consolas" w:eastAsia="Consolas" w:hAnsi="Calibri"/>
                <w:b/>
                <w:color w:val="FFFFFF"/>
                <w:sz w:val="17"/>
                <w:szCs w:val="17"/>
              </w:rPr>
              <w:t xml:space="preserve">  left: 0;</w:t>
            </w:r>
          </w:p>
          <w:p>
            <w:pPr>
              <w:spacing w:after="0" w:line="240"/>
            </w:pPr>
            <w:r>
              <w:rPr>
                <w:rFonts w:ascii="Calibri" w:cs="Consolas" w:eastAsia="Consolas" w:hAnsi="Calibri"/>
                <w:b/>
                <w:color w:val="FFFFFF"/>
                <w:sz w:val="17"/>
                <w:szCs w:val="17"/>
              </w:rPr>
              <w:t xml:space="preserve">  transition: 350ms;</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.nav-text {</w:t>
            </w:r>
          </w:p>
          <w:p>
            <w:pPr>
              <w:spacing w:after="0" w:line="240"/>
            </w:pPr>
            <w:r>
              <w:rPr>
                <w:rFonts w:ascii="Calibri" w:cs="Consolas" w:eastAsia="Consolas" w:hAnsi="Calibri"/>
                <w:b/>
                <w:color w:val="FFFFFF"/>
                <w:sz w:val="17"/>
                <w:szCs w:val="17"/>
              </w:rPr>
              <w:t xml:space="preserve">  display: flex;</w:t>
            </w:r>
          </w:p>
          <w:p>
            <w:pPr>
              <w:spacing w:after="0" w:line="240"/>
            </w:pPr>
            <w:r>
              <w:rPr>
                <w:rFonts w:ascii="Calibri" w:cs="Consolas" w:eastAsia="Consolas" w:hAnsi="Calibri"/>
                <w:b/>
                <w:color w:val="FFFFFF"/>
                <w:sz w:val="17"/>
                <w:szCs w:val="17"/>
              </w:rPr>
              <w:t xml:space="preserve">  justify-content: start;</w:t>
            </w:r>
          </w:p>
          <w:p>
            <w:pPr>
              <w:spacing w:after="0" w:line="240"/>
            </w:pPr>
            <w:r>
              <w:rPr>
                <w:rFonts w:ascii="Calibri" w:cs="Consolas" w:eastAsia="Consolas" w:hAnsi="Calibri"/>
                <w:b/>
                <w:color w:val="FFFFFF"/>
                <w:sz w:val="17"/>
                <w:szCs w:val="17"/>
              </w:rPr>
              <w:t xml:space="preserve">  align-items: center;</w:t>
            </w:r>
          </w:p>
          <w:p>
            <w:pPr>
              <w:spacing w:after="0" w:line="240"/>
            </w:pPr>
            <w:r>
              <w:rPr>
                <w:rFonts w:ascii="Calibri" w:cs="Consolas" w:eastAsia="Consolas" w:hAnsi="Calibri"/>
                <w:b/>
                <w:color w:val="FFFFFF"/>
                <w:sz w:val="17"/>
                <w:szCs w:val="17"/>
              </w:rPr>
              <w:t xml:space="preserve">  padding: 6px 0px 6px 14px;</w:t>
            </w:r>
          </w:p>
          <w:p>
            <w:pPr>
              <w:spacing w:after="0" w:line="240"/>
            </w:pPr>
            <w:r>
              <w:rPr>
                <w:rFonts w:ascii="Calibri" w:cs="Consolas" w:eastAsia="Consolas" w:hAnsi="Calibri"/>
                <w:b/>
                <w:color w:val="FFFFFF"/>
                <w:sz w:val="17"/>
                <w:szCs w:val="17"/>
              </w:rPr>
              <w:t xml:space="preserve">  list-style: none;</w:t>
            </w:r>
          </w:p>
          <w:p>
            <w:pPr>
              <w:spacing w:after="0" w:line="240"/>
            </w:pPr>
            <w:r>
              <w:rPr>
                <w:rFonts w:ascii="Calibri" w:cs="Consolas" w:eastAsia="Consolas" w:hAnsi="Calibri"/>
                <w:b/>
                <w:color w:val="FFFFFF"/>
                <w:sz w:val="17"/>
                <w:szCs w:val="17"/>
              </w:rPr>
              <w:t xml:space="preserve">  height: 60px;</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.nav-text a {</w:t>
            </w:r>
          </w:p>
          <w:p>
            <w:pPr>
              <w:spacing w:after="0" w:line="240"/>
            </w:pPr>
            <w:r>
              <w:rPr>
                <w:rFonts w:ascii="Calibri" w:cs="Consolas" w:eastAsia="Consolas" w:hAnsi="Calibri"/>
                <w:b/>
                <w:color w:val="FFFFFF"/>
                <w:sz w:val="17"/>
                <w:szCs w:val="17"/>
              </w:rPr>
              <w:t xml:space="preserve">  text-decoration: none;</w:t>
            </w:r>
          </w:p>
          <w:p>
            <w:pPr>
              <w:spacing w:after="0" w:line="240"/>
            </w:pPr>
            <w:r>
              <w:rPr>
                <w:rFonts w:ascii="Calibri" w:cs="Consolas" w:eastAsia="Consolas" w:hAnsi="Calibri"/>
                <w:b/>
                <w:color w:val="FFFFFF"/>
                <w:sz w:val="17"/>
                <w:szCs w:val="17"/>
              </w:rPr>
              <w:t xml:space="preserve">  color: #f5f5f5;</w:t>
            </w:r>
          </w:p>
          <w:p>
            <w:pPr>
              <w:spacing w:after="0" w:line="240"/>
            </w:pPr>
            <w:r>
              <w:rPr>
                <w:rFonts w:ascii="Calibri" w:cs="Consolas" w:eastAsia="Consolas" w:hAnsi="Calibri"/>
                <w:b/>
                <w:color w:val="FFFFFF"/>
                <w:sz w:val="17"/>
                <w:szCs w:val="17"/>
              </w:rPr>
              <w:t xml:space="preserve">  /* color: #f5f5f5; */</w:t>
            </w:r>
          </w:p>
          <w:p>
            <w:pPr>
              <w:spacing w:after="0" w:line="240"/>
            </w:pPr>
            <w:r>
              <w:rPr>
                <w:rFonts w:ascii="Calibri" w:cs="Consolas" w:eastAsia="Consolas" w:hAnsi="Calibri"/>
                <w:b/>
                <w:color w:val="FFFFFF"/>
                <w:sz w:val="17"/>
                <w:szCs w:val="17"/>
              </w:rPr>
              <w:t xml:space="preserve">  font-size: 18px;</w:t>
            </w:r>
          </w:p>
          <w:p>
            <w:pPr>
              <w:spacing w:after="0" w:line="240"/>
            </w:pPr>
            <w:r>
              <w:rPr>
                <w:rFonts w:ascii="Calibri" w:cs="Consolas" w:eastAsia="Consolas" w:hAnsi="Calibri"/>
                <w:b/>
                <w:color w:val="FFFFFF"/>
                <w:sz w:val="17"/>
                <w:szCs w:val="17"/>
              </w:rPr>
              <w:t xml:space="preserve">  width: 95%;</w:t>
            </w:r>
          </w:p>
          <w:p>
            <w:pPr>
              <w:spacing w:after="0" w:line="240"/>
            </w:pPr>
            <w:r>
              <w:rPr>
                <w:rFonts w:ascii="Calibri" w:cs="Consolas" w:eastAsia="Consolas" w:hAnsi="Calibri"/>
                <w:b/>
                <w:color w:val="FFFFFF"/>
                <w:sz w:val="17"/>
                <w:szCs w:val="17"/>
              </w:rPr>
              <w:t xml:space="preserve">  height: 100%;</w:t>
            </w:r>
          </w:p>
          <w:p>
            <w:pPr>
              <w:spacing w:after="0" w:line="240"/>
            </w:pPr>
            <w:r>
              <w:rPr>
                <w:rFonts w:ascii="Calibri" w:cs="Consolas" w:eastAsia="Consolas" w:hAnsi="Calibri"/>
                <w:b/>
                <w:color w:val="FFFFFF"/>
                <w:sz w:val="17"/>
                <w:szCs w:val="17"/>
              </w:rPr>
              <w:t xml:space="preserve">  display: flex;</w:t>
            </w:r>
          </w:p>
          <w:p>
            <w:pPr>
              <w:spacing w:after="0" w:line="240"/>
            </w:pPr>
            <w:r>
              <w:rPr>
                <w:rFonts w:ascii="Calibri" w:cs="Consolas" w:eastAsia="Consolas" w:hAnsi="Calibri"/>
                <w:b/>
                <w:color w:val="FFFFFF"/>
                <w:sz w:val="17"/>
                <w:szCs w:val="17"/>
              </w:rPr>
              <w:t xml:space="preserve">  align-items: center;</w:t>
            </w:r>
          </w:p>
          <w:p>
            <w:pPr>
              <w:spacing w:after="0" w:line="240"/>
            </w:pPr>
            <w:r>
              <w:rPr>
                <w:rFonts w:ascii="Calibri" w:cs="Consolas" w:eastAsia="Consolas" w:hAnsi="Calibri"/>
                <w:b/>
                <w:color w:val="FFFFFF"/>
                <w:sz w:val="17"/>
                <w:szCs w:val="17"/>
              </w:rPr>
              <w:t xml:space="preserve">  padding: 0 12px;</w:t>
            </w:r>
          </w:p>
          <w:p>
            <w:pPr>
              <w:spacing w:after="0" w:line="240"/>
            </w:pPr>
            <w:r>
              <w:rPr>
                <w:rFonts w:ascii="Calibri" w:cs="Consolas" w:eastAsia="Consolas" w:hAnsi="Calibri"/>
                <w:b/>
                <w:color w:val="FFFFFF"/>
                <w:sz w:val="17"/>
                <w:szCs w:val="17"/>
              </w:rPr>
              <w:t xml:space="preserve">  border-radius: 2px;</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.nav-text a:hover {</w:t>
            </w:r>
          </w:p>
          <w:p>
            <w:pPr>
              <w:spacing w:after="0" w:line="240"/>
            </w:pPr>
            <w:r>
              <w:rPr>
                <w:rFonts w:ascii="Calibri" w:cs="Consolas" w:eastAsia="Consolas" w:hAnsi="Calibri"/>
                <w:b/>
                <w:color w:val="FFFFFF"/>
                <w:sz w:val="17"/>
                <w:szCs w:val="17"/>
              </w:rPr>
              <w:t xml:space="preserve">  background-color: #1a83ff;</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.nav-menu-items {</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.navbar-toggle {</w:t>
            </w:r>
          </w:p>
          <w:p>
            <w:pPr>
              <w:spacing w:after="0" w:line="240"/>
            </w:pPr>
            <w:r>
              <w:rPr>
                <w:rFonts w:ascii="Calibri" w:cs="Consolas" w:eastAsia="Consolas" w:hAnsi="Calibri"/>
                <w:b/>
                <w:color w:val="FFFFFF"/>
                <w:sz w:val="17"/>
                <w:szCs w:val="17"/>
              </w:rPr>
              <w:t xml:space="preserve">  background-color: #060b26;</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height: 100px;</w:t>
            </w:r>
          </w:p>
          <w:p>
            <w:pPr>
              <w:spacing w:after="0" w:line="240"/>
            </w:pPr>
            <w:r>
              <w:rPr>
                <w:rFonts w:ascii="Calibri" w:cs="Consolas" w:eastAsia="Consolas" w:hAnsi="Calibri"/>
                <w:b/>
                <w:color w:val="FFFFFF"/>
                <w:sz w:val="17"/>
                <w:szCs w:val="17"/>
              </w:rPr>
              <w:t xml:space="preserve">  display: flex;</w:t>
            </w:r>
          </w:p>
          <w:p>
            <w:pPr>
              <w:spacing w:after="0" w:line="240"/>
            </w:pPr>
            <w:r>
              <w:rPr>
                <w:rFonts w:ascii="Calibri" w:cs="Consolas" w:eastAsia="Consolas" w:hAnsi="Calibri"/>
                <w:b/>
                <w:color w:val="FFFFFF"/>
                <w:sz w:val="17"/>
                <w:szCs w:val="17"/>
              </w:rPr>
              <w:t xml:space="preserve">  justify-content: start;</w:t>
            </w:r>
          </w:p>
          <w:p>
            <w:pPr>
              <w:spacing w:after="0" w:line="240"/>
            </w:pPr>
            <w:r>
              <w:rPr>
                <w:rFonts w:ascii="Calibri" w:cs="Consolas" w:eastAsia="Consolas" w:hAnsi="Calibri"/>
                <w:b/>
                <w:color w:val="FFFFFF"/>
                <w:sz w:val="17"/>
                <w:szCs w:val="17"/>
              </w:rPr>
              <w:t xml:space="preserve">  align-items: center;</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span {</w:t>
            </w:r>
          </w:p>
          <w:p>
            <w:pPr>
              <w:spacing w:after="0" w:line="240"/>
            </w:pPr>
            <w:r>
              <w:rPr>
                <w:rFonts w:ascii="Calibri" w:cs="Consolas" w:eastAsia="Consolas" w:hAnsi="Calibri"/>
                <w:b/>
                <w:color w:val="FFFFFF"/>
                <w:sz w:val="17"/>
                <w:szCs w:val="17"/>
              </w:rPr>
              <w:t xml:space="preserve">  margin-left: 12px;</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src/Page/private/Dashboard/Menu.css</w:t>
      </w:r>
    </w:p>
    <w:p>
      <w:pPr>
        <w:spacing w:after="100"/>
      </w:pPr>
      <w:r>
        <w:rPr>
          <w:rFonts w:ascii="Calibri" w:cs="Calibri" w:eastAsia="Calibri" w:hAnsi="Calibri"/>
          <w:i/>
          <w:iCs/>
          <w:sz w:val="19"/>
          <w:szCs w:val="19"/>
        </w:rPr>
        <w:t xml:space="preserve">Estilos del menú superior alternativo.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#components-layout-demo-custom-trigger .trigger {</w:t>
            </w:r>
          </w:p>
          <w:p>
            <w:pPr>
              <w:spacing w:after="0" w:line="240"/>
            </w:pPr>
            <w:r>
              <w:rPr>
                <w:rFonts w:ascii="Calibri" w:cs="Consolas" w:eastAsia="Consolas" w:hAnsi="Calibri"/>
                <w:b/>
                <w:color w:val="FFFFFF"/>
                <w:sz w:val="17"/>
                <w:szCs w:val="17"/>
              </w:rPr>
              <w:t xml:space="preserve">    padding: 0 24px;</w:t>
            </w:r>
          </w:p>
          <w:p>
            <w:pPr>
              <w:spacing w:after="0" w:line="240"/>
            </w:pPr>
            <w:r>
              <w:rPr>
                <w:rFonts w:ascii="Calibri" w:cs="Consolas" w:eastAsia="Consolas" w:hAnsi="Calibri"/>
                <w:b/>
                <w:color w:val="FFFFFF"/>
                <w:sz w:val="17"/>
                <w:szCs w:val="17"/>
              </w:rPr>
              <w:t xml:space="preserve">    font-size: 18px;</w:t>
            </w:r>
          </w:p>
          <w:p>
            <w:pPr>
              <w:spacing w:after="0" w:line="240"/>
            </w:pPr>
            <w:r>
              <w:rPr>
                <w:rFonts w:ascii="Calibri" w:cs="Consolas" w:eastAsia="Consolas" w:hAnsi="Calibri"/>
                <w:b/>
                <w:color w:val="FFFFFF"/>
                <w:sz w:val="17"/>
                <w:szCs w:val="17"/>
              </w:rPr>
              <w:t xml:space="preserve">    line-height: 64px;</w:t>
            </w:r>
          </w:p>
          <w:p>
            <w:pPr>
              <w:spacing w:after="0" w:line="240"/>
            </w:pPr>
            <w:r>
              <w:rPr>
                <w:rFonts w:ascii="Calibri" w:cs="Consolas" w:eastAsia="Consolas" w:hAnsi="Calibri"/>
                <w:b/>
                <w:color w:val="FFFFFF"/>
                <w:sz w:val="17"/>
                <w:szCs w:val="17"/>
              </w:rPr>
              <w:t xml:space="preserve">    cursor: pointer;</w:t>
            </w:r>
          </w:p>
          <w:p>
            <w:pPr>
              <w:spacing w:after="0" w:line="240"/>
            </w:pPr>
            <w:r>
              <w:rPr>
                <w:rFonts w:ascii="Calibri" w:cs="Consolas" w:eastAsia="Consolas" w:hAnsi="Calibri"/>
                <w:b/>
                <w:color w:val="FFFFFF"/>
                <w:sz w:val="17"/>
                <w:szCs w:val="17"/>
              </w:rPr>
              <w:t xml:space="preserve">    transition: color 0.3s;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#components-layout-demo-custom-trigger .trigger:hover {</w:t>
            </w:r>
          </w:p>
          <w:p>
            <w:pPr>
              <w:spacing w:after="0" w:line="240"/>
            </w:pPr>
            <w:r>
              <w:rPr>
                <w:rFonts w:ascii="Calibri" w:cs="Consolas" w:eastAsia="Consolas" w:hAnsi="Calibri"/>
                <w:b/>
                <w:color w:val="FFFFFF"/>
                <w:sz w:val="17"/>
                <w:szCs w:val="17"/>
              </w:rPr>
              <w:t xml:space="preserve">    color: #1890ff;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#components-layout-demo-custom-trigger .logo {</w:t>
            </w:r>
          </w:p>
          <w:p>
            <w:pPr>
              <w:spacing w:after="0" w:line="240"/>
            </w:pPr>
            <w:r>
              <w:rPr>
                <w:rFonts w:ascii="Calibri" w:cs="Consolas" w:eastAsia="Consolas" w:hAnsi="Calibri"/>
                <w:b/>
                <w:color w:val="FFFFFF"/>
                <w:sz w:val="17"/>
                <w:szCs w:val="17"/>
              </w:rPr>
              <w:t xml:space="preserve">    height: 32px;</w:t>
            </w:r>
          </w:p>
          <w:p>
            <w:pPr>
              <w:spacing w:after="0" w:line="240"/>
            </w:pPr>
            <w:r>
              <w:rPr>
                <w:rFonts w:ascii="Calibri" w:cs="Consolas" w:eastAsia="Consolas" w:hAnsi="Calibri"/>
                <w:b/>
                <w:color w:val="FFFFFF"/>
                <w:sz w:val="17"/>
                <w:szCs w:val="17"/>
              </w:rPr>
              <w:t xml:space="preserve">    margin: 16px;</w:t>
            </w:r>
          </w:p>
          <w:p>
            <w:pPr>
              <w:spacing w:after="0" w:line="240"/>
            </w:pPr>
            <w:r>
              <w:rPr>
                <w:rFonts w:ascii="Calibri" w:cs="Consolas" w:eastAsia="Consolas" w:hAnsi="Calibri"/>
                <w:b/>
                <w:color w:val="FFFFFF"/>
                <w:sz w:val="17"/>
                <w:szCs w:val="17"/>
              </w:rPr>
              <w:t xml:space="preserve">    background: rgba(255, 255, 255, 0.3);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.logo {</w:t>
            </w:r>
          </w:p>
          <w:p>
            <w:pPr>
              <w:spacing w:after="0" w:line="240"/>
            </w:pPr>
            <w:r>
              <w:rPr>
                <w:rFonts w:ascii="Calibri" w:cs="Consolas" w:eastAsia="Consolas" w:hAnsi="Calibri"/>
                <w:b/>
                <w:color w:val="FFFFFF"/>
                <w:sz w:val="17"/>
                <w:szCs w:val="17"/>
              </w:rPr>
              <w:t xml:space="preserve">    height: 32px;</w:t>
            </w:r>
          </w:p>
          <w:p>
            <w:pPr>
              <w:spacing w:after="0" w:line="240"/>
            </w:pPr>
            <w:r>
              <w:rPr>
                <w:rFonts w:ascii="Calibri" w:cs="Consolas" w:eastAsia="Consolas" w:hAnsi="Calibri"/>
                <w:b/>
                <w:color w:val="FFFFFF"/>
                <w:sz w:val="17"/>
                <w:szCs w:val="17"/>
              </w:rPr>
              <w:t xml:space="preserve">    margin: 16px;</w:t>
            </w:r>
          </w:p>
          <w:p>
            <w:pPr>
              <w:spacing w:after="0" w:line="240"/>
            </w:pPr>
            <w:r>
              <w:rPr>
                <w:rFonts w:ascii="Calibri" w:cs="Consolas" w:eastAsia="Consolas" w:hAnsi="Calibri"/>
                <w:b/>
                <w:color w:val="FFFFFF"/>
                <w:sz w:val="17"/>
                <w:szCs w:val="17"/>
              </w:rPr>
              <w:t xml:space="preserve">    background: rgba(255, 255, 255, 0.3);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.site-layout .site-layout-background {</w:t>
            </w:r>
          </w:p>
          <w:p>
            <w:pPr>
              <w:spacing w:after="0" w:line="240"/>
            </w:pPr>
            <w:r>
              <w:rPr>
                <w:rFonts w:ascii="Calibri" w:cs="Consolas" w:eastAsia="Consolas" w:hAnsi="Calibri"/>
                <w:b/>
                <w:color w:val="FFFFFF"/>
                <w:sz w:val="17"/>
                <w:szCs w:val="17"/>
              </w:rPr>
              <w:t xml:space="preserve">    background: #fff;</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src/Page/private/AsignacionTicke/AsignacionContex.js</w:t>
      </w:r>
    </w:p>
    <w:p>
      <w:pPr>
        <w:spacing w:after="100"/>
      </w:pPr>
      <w:r>
        <w:rPr>
          <w:rFonts w:ascii="Calibri" w:cs="Calibri" w:eastAsia="Calibri" w:hAnsi="Calibri"/>
          <w:i/>
          <w:iCs/>
          <w:sz w:val="19"/>
          <w:szCs w:val="19"/>
        </w:rPr>
        <w:t xml:space="preserve">Context Provider de la asignación de sellos de seguridad a vehículos/tickets de pesaje: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AsignacionContex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"https://150.136.70.23:1443/ords/pdb1/infometal/infometal/AsignacionSello";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AsignacionProvider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[DataTipo, setDataTipo]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[DataAsignacionSello, setDataAsignacionSello] = useState(null);</w:t>
            </w:r>
          </w:p>
          <w:p>
            <w:pPr>
              <w:spacing w:after="0" w:line="240"/>
            </w:pPr>
            <w:r>
              <w:rPr>
                <w:rFonts w:ascii="Calibri" w:cs="Consolas" w:eastAsia="Consolas" w:hAnsi="Calibri"/>
                <w:b/>
                <w:color w:val="FFFFFF"/>
                <w:sz w:val="17"/>
                <w:szCs w:val="17"/>
              </w:rPr>
              <w:t xml:space="preserve">  // const [DataProveedor, setDataProveedor]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console.log('AsignacionSello')</w:t>
            </w:r>
          </w:p>
          <w:p>
            <w:pPr>
              <w:spacing w:after="0" w:line="240"/>
            </w:pPr>
            <w:r>
              <w:rPr>
                <w:rFonts w:ascii="Calibri" w:cs="Consolas" w:eastAsia="Consolas" w:hAnsi="Calibri"/>
                <w:b/>
                <w:color w:val="FFFFFF"/>
                <w:sz w:val="17"/>
                <w:szCs w:val="17"/>
              </w:rPr>
              <w:t xml:space="preserve">    // axiosInstance.get(APP_VALUES_WEB.API+'AsignacionSello').then(response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   console.log(response.data.items);</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(lote) =&gt; {</w:t>
            </w:r>
          </w:p>
          <w:p>
            <w:pPr>
              <w:spacing w:after="0" w:line="240"/>
            </w:pPr>
            <w:r>
              <w:rPr>
                <w:rFonts w:ascii="Calibri" w:cs="Consolas" w:eastAsia="Consolas" w:hAnsi="Calibri"/>
                <w:b/>
                <w:color w:val="FFFFFF"/>
                <w:sz w:val="17"/>
                <w:szCs w:val="17"/>
              </w:rPr>
              <w:t xml:space="preserve">    let consulta;</w:t>
            </w:r>
          </w:p>
          <w:p>
            <w:pPr>
              <w:spacing w:after="0" w:line="240"/>
            </w:pPr>
            <w:r>
              <w:rPr>
                <w:rFonts w:ascii="Calibri" w:cs="Consolas" w:eastAsia="Consolas" w:hAnsi="Calibri"/>
                <w:b/>
                <w:color w:val="FFFFFF"/>
                <w:sz w:val="17"/>
                <w:szCs w:val="17"/>
              </w:rPr>
              <w:t xml:space="preserve">    await axiosInstance.get(APP_VALUES_WEB.API + 'AsignacionSello' + '/' + lote).then(response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consulta = 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consulta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validarSelloGet = async (sello) =&gt; {</w:t>
            </w:r>
          </w:p>
          <w:p>
            <w:pPr>
              <w:spacing w:after="0" w:line="240"/>
            </w:pPr>
            <w:r>
              <w:rPr>
                <w:rFonts w:ascii="Calibri" w:cs="Consolas" w:eastAsia="Consolas" w:hAnsi="Calibri"/>
                <w:b/>
                <w:color w:val="FFFFFF"/>
                <w:sz w:val="17"/>
                <w:szCs w:val="17"/>
              </w:rPr>
              <w:t xml:space="preserve">    let consulta={};</w:t>
            </w:r>
          </w:p>
          <w:p>
            <w:pPr>
              <w:spacing w:after="0" w:line="240"/>
            </w:pPr>
            <w:r>
              <w:rPr>
                <w:rFonts w:ascii="Calibri" w:cs="Consolas" w:eastAsia="Consolas" w:hAnsi="Calibri"/>
                <w:b/>
                <w:color w:val="FFFFFF"/>
                <w:sz w:val="17"/>
                <w:szCs w:val="17"/>
              </w:rPr>
              <w:t xml:space="preserve">    if (sello=='' || sello=="" ) {</w:t>
            </w:r>
          </w:p>
          <w:p>
            <w:pPr>
              <w:spacing w:after="0" w:line="240"/>
            </w:pPr>
            <w:r>
              <w:rPr>
                <w:rFonts w:ascii="Calibri" w:cs="Consolas" w:eastAsia="Consolas" w:hAnsi="Calibri"/>
                <w:b/>
                <w:color w:val="FFFFFF"/>
                <w:sz w:val="17"/>
                <w:szCs w:val="17"/>
              </w:rPr>
              <w:t xml:space="preserve">      sello=0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'ValidarSello' + '/' + sello).then(response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consulta = 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consulta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 await axiosInstance.put(APP_VALUES_WEB.API+'AsignacionSello' + '/' + data.consecutive, data).then(response =&gt; {</w:t>
            </w:r>
          </w:p>
          <w:p>
            <w:pPr>
              <w:spacing w:after="0" w:line="240"/>
            </w:pPr>
            <w:r>
              <w:rPr>
                <w:rFonts w:ascii="Calibri" w:cs="Consolas" w:eastAsia="Consolas" w:hAnsi="Calibri"/>
                <w:b/>
                <w:color w:val="FFFFFF"/>
                <w:sz w:val="17"/>
                <w:szCs w:val="17"/>
              </w:rPr>
              <w:t xml:space="preserve">    let respuesta;</w:t>
            </w:r>
          </w:p>
          <w:p>
            <w:pPr>
              <w:spacing w:after="0" w:line="240"/>
            </w:pPr>
            <w:r>
              <w:rPr>
                <w:rFonts w:ascii="Calibri" w:cs="Consolas" w:eastAsia="Consolas" w:hAnsi="Calibri"/>
                <w:b/>
                <w:color w:val="FFFFFF"/>
                <w:sz w:val="17"/>
                <w:szCs w:val="17"/>
              </w:rPr>
              <w:t xml:space="preserve">    let resul='NO';</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 + 'AsignacionSello/' + data.id,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respuesta = await peticionGet(data.id);</w:t>
            </w:r>
          </w:p>
          <w:p>
            <w:pPr>
              <w:spacing w:after="0" w:line="240"/>
            </w:pPr>
            <w:r>
              <w:rPr>
                <w:rFonts w:ascii="Calibri" w:cs="Consolas" w:eastAsia="Consolas" w:hAnsi="Calibri"/>
                <w:b/>
                <w:color w:val="FFFFFF"/>
                <w:sz w:val="17"/>
                <w:szCs w:val="17"/>
              </w:rPr>
              <w:t xml:space="preserve">    console.log('respuesta', respuesta[0])</w:t>
            </w:r>
          </w:p>
          <w:p>
            <w:pPr>
              <w:spacing w:after="0" w:line="240"/>
            </w:pPr>
            <w:r>
              <w:rPr>
                <w:rFonts w:ascii="Calibri" w:cs="Consolas" w:eastAsia="Consolas" w:hAnsi="Calibri"/>
                <w:b/>
                <w:color w:val="FFFFFF"/>
                <w:sz w:val="17"/>
                <w:szCs w:val="17"/>
              </w:rPr>
              <w:t xml:space="preserve">    console.log('data',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Comparamos las propiedades 'id' y 'stamp4' de ambos objetos</w:t>
            </w:r>
          </w:p>
          <w:p>
            <w:pPr>
              <w:spacing w:after="0" w:line="240"/>
            </w:pPr>
            <w:r>
              <w:rPr>
                <w:rFonts w:ascii="Calibri" w:cs="Consolas" w:eastAsia="Consolas" w:hAnsi="Calibri"/>
                <w:b/>
                <w:color w:val="FFFFFF"/>
                <w:sz w:val="17"/>
                <w:szCs w:val="17"/>
              </w:rPr>
              <w:t xml:space="preserve">    if (respuesta[0] .id === data.id &amp;&amp; respuesta[0] .stamp4 === data.stamp4 &amp;&amp; respuesta[0] .stamp5 === data.stamp5) {</w:t>
            </w:r>
          </w:p>
          <w:p>
            <w:pPr>
              <w:spacing w:after="0" w:line="240"/>
            </w:pPr>
            <w:r>
              <w:rPr>
                <w:rFonts w:ascii="Calibri" w:cs="Consolas" w:eastAsia="Consolas" w:hAnsi="Calibri"/>
                <w:b/>
                <w:color w:val="FFFFFF"/>
                <w:sz w:val="17"/>
                <w:szCs w:val="17"/>
              </w:rPr>
              <w:t xml:space="preserve">      console.log("Los objetos tienen los mismos valores para 'id' y 'stamp4'");</w:t>
            </w:r>
          </w:p>
          <w:p>
            <w:pPr>
              <w:spacing w:after="0" w:line="240"/>
            </w:pPr>
            <w:r>
              <w:rPr>
                <w:rFonts w:ascii="Calibri" w:cs="Consolas" w:eastAsia="Consolas" w:hAnsi="Calibri"/>
                <w:b/>
                <w:color w:val="FFFFFF"/>
                <w:sz w:val="17"/>
                <w:szCs w:val="17"/>
              </w:rPr>
              <w:t xml:space="preserve">      resul='SI'</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resul='NO'</w:t>
            </w:r>
          </w:p>
          <w:p>
            <w:pPr>
              <w:spacing w:after="0" w:line="240"/>
            </w:pPr>
            <w:r>
              <w:rPr>
                <w:rFonts w:ascii="Calibri" w:cs="Consolas" w:eastAsia="Consolas" w:hAnsi="Calibri"/>
                <w:b/>
                <w:color w:val="FFFFFF"/>
                <w:sz w:val="17"/>
                <w:szCs w:val="17"/>
              </w:rPr>
              <w:t xml:space="preserve">      console.log("Los objetos NO tienen los mismos valores para 'id' y 'stamp4'");</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await axiosInstance.post(APP_VALUES_WEB.API + 'AsignacionSello',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createDataTipo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await axiosInstance.post(APP_VALUES_WEB.API + 'AsignacionSello',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peticionGetProveedor = async () =&gt; {</w:t>
            </w:r>
          </w:p>
          <w:p>
            <w:pPr>
              <w:spacing w:after="0" w:line="240"/>
            </w:pPr>
            <w:r>
              <w:rPr>
                <w:rFonts w:ascii="Calibri" w:cs="Consolas" w:eastAsia="Consolas" w:hAnsi="Calibri"/>
                <w:b/>
                <w:color w:val="FFFFFF"/>
                <w:sz w:val="17"/>
                <w:szCs w:val="17"/>
              </w:rPr>
              <w:t xml:space="preserve">    await axiosInstance.get(APP_VALUES_WEB.API + 'AsignacionSello').then(response =&gt; {</w:t>
            </w:r>
          </w:p>
          <w:p>
            <w:pPr>
              <w:spacing w:after="0" w:line="240"/>
            </w:pPr>
            <w:r>
              <w:rPr>
                <w:rFonts w:ascii="Calibri" w:cs="Consolas" w:eastAsia="Consolas" w:hAnsi="Calibri"/>
                <w:b/>
                <w:color w:val="FFFFFF"/>
                <w:sz w:val="17"/>
                <w:szCs w:val="17"/>
              </w:rPr>
              <w:t xml:space="preserve">      console.log('entro AsignacionSello', response);</w:t>
            </w:r>
          </w:p>
          <w:p>
            <w:pPr>
              <w:spacing w:after="0" w:line="240"/>
            </w:pPr>
            <w:r>
              <w:rPr>
                <w:rFonts w:ascii="Calibri" w:cs="Consolas" w:eastAsia="Consolas" w:hAnsi="Calibri"/>
                <w:b/>
                <w:color w:val="FFFFFF"/>
                <w:sz w:val="17"/>
                <w:szCs w:val="17"/>
              </w:rPr>
              <w:t xml:space="preserve">      setDataTipo(response.data.items);</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await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&lt;AsignacionContex.Provider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validarSelloGet,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DataTipo,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,deleteData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&lt;/AsignacionContex.Provider&gt;;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AsignacionContex, AsignacionProvider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src/Page/private/AsignacionTicke/AsignacionPage.js</w:t>
      </w:r>
    </w:p>
    <w:p>
      <w:pPr>
        <w:spacing w:after="100"/>
      </w:pPr>
      <w:r>
        <w:rPr>
          <w:rFonts w:ascii="Calibri" w:cs="Calibri" w:eastAsia="Calibri" w:hAnsi="Calibri"/>
          <w:i/>
          <w:iCs/>
          <w:sz w:val="19"/>
          <w:szCs w:val="19"/>
        </w:rPr>
        <w:t xml:space="preserve">Vista de la asignación de sellos de seguridad a vehículos/tickets de pesaje: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AudioOutlined } from '@ant-design/icons';</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AsignacionContex } from './AsignacionContex'</w:t>
            </w:r>
          </w:p>
          <w:p>
            <w:pPr>
              <w:spacing w:after="0" w:line="240"/>
            </w:pPr>
            <w:r>
              <w:rPr>
                <w:rFonts w:ascii="Calibri" w:cs="Consolas" w:eastAsia="Consolas" w:hAnsi="Calibri"/>
                <w:b/>
                <w:color w:val="FFFFFF"/>
                <w:sz w:val="17"/>
                <w:szCs w:val="17"/>
              </w:rPr>
              <w:t xml:space="preserve">import { Table, Button, Modal, Input, Form, Select, message, Typography, Tag, Spin, Row, Col, Divider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const { Title } = Typography;</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style: React.CSSProperties = { background: '#0092ff', padding: '8px 0'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consecutive: '',</w:t>
            </w:r>
          </w:p>
          <w:p>
            <w:pPr>
              <w:spacing w:after="0" w:line="240"/>
            </w:pPr>
            <w:r>
              <w:rPr>
                <w:rFonts w:ascii="Calibri" w:cs="Consolas" w:eastAsia="Consolas" w:hAnsi="Calibri"/>
                <w:b/>
                <w:color w:val="FFFFFF"/>
                <w:sz w:val="17"/>
                <w:szCs w:val="17"/>
              </w:rPr>
              <w:t xml:space="preserve">  overall: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tipo_proyecto: '',</w:t>
            </w:r>
          </w:p>
          <w:p>
            <w:pPr>
              <w:spacing w:after="0" w:line="240"/>
            </w:pPr>
            <w:r>
              <w:rPr>
                <w:rFonts w:ascii="Calibri" w:cs="Consolas" w:eastAsia="Consolas" w:hAnsi="Calibri"/>
                <w:b/>
                <w:color w:val="FFFFFF"/>
                <w:sz w:val="17"/>
                <w:szCs w:val="17"/>
              </w:rPr>
              <w:t xml:space="preserve">  proyecto: '',</w:t>
            </w:r>
          </w:p>
          <w:p>
            <w:pPr>
              <w:spacing w:after="0" w:line="240"/>
            </w:pPr>
            <w:r>
              <w:rPr>
                <w:rFonts w:ascii="Calibri" w:cs="Consolas" w:eastAsia="Consolas" w:hAnsi="Calibri"/>
                <w:b/>
                <w:color w:val="FFFFFF"/>
                <w:sz w:val="17"/>
                <w:szCs w:val="17"/>
              </w:rPr>
              <w:t xml:space="preserve">  rango: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7</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Search } = Input;</w:t>
            </w:r>
          </w:p>
          <w:p>
            <w:pPr>
              <w:spacing w:after="0" w:line="240"/>
            </w:pPr>
            <w:r>
              <w:rPr>
                <w:rFonts w:ascii="Calibri" w:cs="Consolas" w:eastAsia="Consolas" w:hAnsi="Calibri"/>
                <w:b/>
                <w:color w:val="FFFFFF"/>
                <w:sz w:val="17"/>
                <w:szCs w:val="17"/>
              </w:rPr>
              <w:t xml:space="preserve">const suffix = (</w:t>
            </w:r>
          </w:p>
          <w:p>
            <w:pPr>
              <w:spacing w:after="0" w:line="240"/>
            </w:pPr>
            <w:r>
              <w:rPr>
                <w:rFonts w:ascii="Calibri" w:cs="Consolas" w:eastAsia="Consolas" w:hAnsi="Calibri"/>
                <w:b/>
                <w:color w:val="FFFFFF"/>
                <w:sz w:val="17"/>
                <w:szCs w:val="17"/>
              </w:rPr>
              <w:t xml:space="preserve">  &lt;AudioOutlined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fontSize: 16,</w:t>
            </w:r>
          </w:p>
          <w:p>
            <w:pPr>
              <w:spacing w:after="0" w:line="240"/>
            </w:pPr>
            <w:r>
              <w:rPr>
                <w:rFonts w:ascii="Calibri" w:cs="Consolas" w:eastAsia="Consolas" w:hAnsi="Calibri"/>
                <w:b/>
                <w:color w:val="FFFFFF"/>
                <w:sz w:val="17"/>
                <w:szCs w:val="17"/>
              </w:rPr>
              <w:t xml:space="preserve">      color: '#1890ff',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AsignacionPage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updateData, dataToEdit, setDataToEdit, Data, peticionGet, loadingContex, validarSelloGet } = useContext(AsignacionContex);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warning = (Mensaje) =&gt; {</w:t>
            </w:r>
          </w:p>
          <w:p>
            <w:pPr>
              <w:spacing w:after="0" w:line="240"/>
            </w:pPr>
            <w:r>
              <w:rPr>
                <w:rFonts w:ascii="Calibri" w:cs="Consolas" w:eastAsia="Consolas" w:hAnsi="Calibri"/>
                <w:b/>
                <w:color w:val="FFFFFF"/>
                <w:sz w:val="17"/>
                <w:szCs w:val="17"/>
              </w:rPr>
              <w:t xml:space="preserve">    console.log(Mensaje)</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'warning',</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async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respuesta = await peticionGet(fromData.consecutive);</w:t>
            </w:r>
          </w:p>
          <w:p>
            <w:pPr>
              <w:spacing w:after="0" w:line="240"/>
            </w:pPr>
            <w:r>
              <w:rPr>
                <w:rFonts w:ascii="Calibri" w:cs="Consolas" w:eastAsia="Consolas" w:hAnsi="Calibri"/>
                <w:b/>
                <w:color w:val="FFFFFF"/>
                <w:sz w:val="17"/>
                <w:szCs w:val="17"/>
              </w:rPr>
              <w:t xml:space="preserve">      console.log('Original', respuesta[0])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sello1 = fromData.stamp4</w:t>
            </w:r>
          </w:p>
          <w:p>
            <w:pPr>
              <w:spacing w:after="0" w:line="240"/>
            </w:pPr>
            <w:r>
              <w:rPr>
                <w:rFonts w:ascii="Calibri" w:cs="Consolas" w:eastAsia="Consolas" w:hAnsi="Calibri"/>
                <w:b/>
                <w:color w:val="FFFFFF"/>
                <w:sz w:val="17"/>
                <w:szCs w:val="17"/>
              </w:rPr>
              <w:t xml:space="preserve">      let sello2 = fromData.stamp5</w:t>
            </w:r>
          </w:p>
          <w:p>
            <w:pPr>
              <w:spacing w:after="0" w:line="240"/>
            </w:pPr>
            <w:r>
              <w:rPr>
                <w:rFonts w:ascii="Calibri" w:cs="Consolas" w:eastAsia="Consolas" w:hAnsi="Calibri"/>
                <w:b/>
                <w:color w:val="FFFFFF"/>
                <w:sz w:val="17"/>
                <w:szCs w:val="17"/>
              </w:rPr>
              <w:t xml:space="preserve">      let respuesta1 = []</w:t>
            </w:r>
          </w:p>
          <w:p>
            <w:pPr>
              <w:spacing w:after="0" w:line="240"/>
            </w:pPr>
            <w:r>
              <w:rPr>
                <w:rFonts w:ascii="Calibri" w:cs="Consolas" w:eastAsia="Consolas" w:hAnsi="Calibri"/>
                <w:b/>
                <w:color w:val="FFFFFF"/>
                <w:sz w:val="17"/>
                <w:szCs w:val="17"/>
              </w:rPr>
              <w:t xml:space="preserve">      let respuesta2 =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if (sello1 != respuesta[0].stamp4) {</w:t>
            </w:r>
          </w:p>
          <w:p>
            <w:pPr>
              <w:spacing w:after="0" w:line="240"/>
            </w:pPr>
            <w:r>
              <w:rPr>
                <w:rFonts w:ascii="Calibri" w:cs="Consolas" w:eastAsia="Consolas" w:hAnsi="Calibri"/>
                <w:b/>
                <w:color w:val="FFFFFF"/>
                <w:sz w:val="17"/>
                <w:szCs w:val="17"/>
              </w:rPr>
              <w:t xml:space="preserve">        respuesta1 = await validarSelloGet(sello1)</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console.log('Valor Inicial')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(sello2 != respuesta[0].stamp5) {</w:t>
            </w:r>
          </w:p>
          <w:p>
            <w:pPr>
              <w:spacing w:after="0" w:line="240"/>
            </w:pPr>
            <w:r>
              <w:rPr>
                <w:rFonts w:ascii="Calibri" w:cs="Consolas" w:eastAsia="Consolas" w:hAnsi="Calibri"/>
                <w:b/>
                <w:color w:val="FFFFFF"/>
                <w:sz w:val="17"/>
                <w:szCs w:val="17"/>
              </w:rPr>
              <w:t xml:space="preserve">        respuesta2 = await validarSelloGet(sello2)</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console.log('Valor Inicial')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console.log('respusta1: ', respuesta1)</w:t>
            </w:r>
          </w:p>
          <w:p>
            <w:pPr>
              <w:spacing w:after="0" w:line="240"/>
            </w:pPr>
            <w:r>
              <w:rPr>
                <w:rFonts w:ascii="Calibri" w:cs="Consolas" w:eastAsia="Consolas" w:hAnsi="Calibri"/>
                <w:b/>
                <w:color w:val="FFFFFF"/>
                <w:sz w:val="17"/>
                <w:szCs w:val="17"/>
              </w:rPr>
              <w:t xml:space="preserve">      console.log('respusta2: ', respuesta2)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(respuesta1.length == 0 &amp;&amp; respuesta2.length == 0) {</w:t>
            </w:r>
          </w:p>
          <w:p>
            <w:pPr>
              <w:spacing w:after="0" w:line="240"/>
            </w:pPr>
            <w:r>
              <w:rPr>
                <w:rFonts w:ascii="Calibri" w:cs="Consolas" w:eastAsia="Consolas" w:hAnsi="Calibri"/>
                <w:b/>
                <w:color w:val="FFFFFF"/>
                <w:sz w:val="17"/>
                <w:szCs w:val="17"/>
              </w:rPr>
              <w:t xml:space="preserve">        resulUpdate = await updateData(fromData)</w:t>
            </w:r>
          </w:p>
          <w:p>
            <w:pPr>
              <w:spacing w:after="0" w:line="240"/>
            </w:pPr>
            <w:r>
              <w:rPr>
                <w:rFonts w:ascii="Calibri" w:cs="Consolas" w:eastAsia="Consolas" w:hAnsi="Calibri"/>
                <w:b/>
                <w:color w:val="FFFFFF"/>
                <w:sz w:val="17"/>
                <w:szCs w:val="17"/>
              </w:rPr>
              <w:t xml:space="preserve">        if (resulUpdate == 'SI') {</w:t>
            </w:r>
          </w:p>
          <w:p>
            <w:pPr>
              <w:spacing w:after="0" w:line="240"/>
            </w:pPr>
            <w:r>
              <w:rPr>
                <w:rFonts w:ascii="Calibri" w:cs="Consolas" w:eastAsia="Consolas" w:hAnsi="Calibri"/>
                <w:b/>
                <w:color w:val="FFFFFF"/>
                <w:sz w:val="17"/>
                <w:szCs w:val="17"/>
              </w:rPr>
              <w:t xml:space="preserve">          success("Procesado correctamente");</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warning("No Hubo ninguna modificacion intentelo de nuevo o mas tarde")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(resulUpdate)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success("Procesado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warning("Uno de los Sello ya Existe")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warning("Se ha presentado un incoveniente vuelve a intentar mas tarde")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success("Procesado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console.log('fromData', fromData)</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'¿Inativar Tipo Contrato?' : '¿Activar Tipo Contrato?',</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'Tipo Contrato N°: ' + item.id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Tipo Contrato',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 updateDataTipo(item)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onSearch = async (value) =&gt; {</w:t>
            </w:r>
          </w:p>
          <w:p>
            <w:pPr>
              <w:spacing w:after="0" w:line="240"/>
            </w:pPr>
            <w:r>
              <w:rPr>
                <w:rFonts w:ascii="Calibri" w:cs="Consolas" w:eastAsia="Consolas" w:hAnsi="Calibri"/>
                <w:b/>
                <w:color w:val="FFFFFF"/>
                <w:sz w:val="17"/>
                <w:szCs w:val="17"/>
              </w:rPr>
              <w:t xml:space="preserve">    console.log(value);</w:t>
            </w:r>
          </w:p>
          <w:p>
            <w:pPr>
              <w:spacing w:after="0" w:line="240"/>
            </w:pPr>
            <w:r>
              <w:rPr>
                <w:rFonts w:ascii="Calibri" w:cs="Consolas" w:eastAsia="Consolas" w:hAnsi="Calibri"/>
                <w:b/>
                <w:color w:val="FFFFFF"/>
                <w:sz w:val="17"/>
                <w:szCs w:val="17"/>
              </w:rPr>
              <w:t xml:space="preserve">    let respuesta = await peticionGet(value);</w:t>
            </w:r>
          </w:p>
          <w:p>
            <w:pPr>
              <w:spacing w:after="0" w:line="240"/>
            </w:pPr>
            <w:r>
              <w:rPr>
                <w:rFonts w:ascii="Calibri" w:cs="Consolas" w:eastAsia="Consolas" w:hAnsi="Calibri"/>
                <w:b/>
                <w:color w:val="FFFFFF"/>
                <w:sz w:val="17"/>
                <w:szCs w:val="17"/>
              </w:rPr>
              <w:t xml:space="preserve">    console.log('respuesta', respuesta[0])</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if (respuesta[0] == null) {</w:t>
            </w:r>
          </w:p>
          <w:p>
            <w:pPr>
              <w:spacing w:after="0" w:line="240"/>
            </w:pPr>
            <w:r>
              <w:rPr>
                <w:rFonts w:ascii="Calibri" w:cs="Consolas" w:eastAsia="Consolas" w:hAnsi="Calibri"/>
                <w:b/>
                <w:color w:val="FFFFFF"/>
                <w:sz w:val="17"/>
                <w:szCs w:val="17"/>
              </w:rPr>
              <w:t xml:space="preserve">        console.log('eerr', respuesta);</w:t>
            </w:r>
          </w:p>
          <w:p>
            <w:pPr>
              <w:spacing w:after="0" w:line="240"/>
            </w:pPr>
            <w:r>
              <w:rPr>
                <w:rFonts w:ascii="Calibri" w:cs="Consolas" w:eastAsia="Consolas" w:hAnsi="Calibri"/>
                <w:b/>
                <w:color w:val="FFFFFF"/>
                <w:sz w:val="17"/>
                <w:szCs w:val="17"/>
              </w:rPr>
              <w:t xml:space="preserve">        warning("No se encontró el lote:  " +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setFormData(respuesta[0])</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&lt;Col span={6} &gt;</w:t>
            </w:r>
          </w:p>
          <w:p>
            <w:pPr>
              <w:spacing w:after="0" w:line="240"/>
            </w:pPr>
            <w:r>
              <w:rPr>
                <w:rFonts w:ascii="Calibri" w:cs="Consolas" w:eastAsia="Consolas" w:hAnsi="Calibri"/>
                <w:b/>
                <w:color w:val="FFFFFF"/>
                <w:sz w:val="17"/>
                <w:szCs w:val="17"/>
              </w:rPr>
              <w:t xml:space="preserve">          {/* 1 col-order-responsive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span={12} style={{ textAlign: 'center' }}&gt;</w:t>
            </w:r>
          </w:p>
          <w:p>
            <w:pPr>
              <w:spacing w:after="0" w:line="240"/>
            </w:pPr>
            <w:r>
              <w:rPr>
                <w:rFonts w:ascii="Calibri" w:cs="Consolas" w:eastAsia="Consolas" w:hAnsi="Calibri"/>
                <w:b/>
                <w:color w:val="FFFFFF"/>
                <w:sz w:val="17"/>
                <w:szCs w:val="17"/>
              </w:rPr>
              <w:t xml:space="preserve">          {contextHolder}</w:t>
            </w:r>
          </w:p>
          <w:p>
            <w:pPr>
              <w:spacing w:after="0" w:line="240"/>
            </w:pPr>
            <w:r>
              <w:rPr>
                <w:rFonts w:ascii="Calibri" w:cs="Consolas" w:eastAsia="Consolas" w:hAnsi="Calibri"/>
                <w:b/>
                <w:color w:val="FFFFFF"/>
                <w:sz w:val="17"/>
                <w:szCs w:val="17"/>
              </w:rPr>
              <w:t xml:space="preserve">          &lt;Title&gt;Asignacion de Sello&lt;/Title&gt;</w:t>
            </w:r>
          </w:p>
          <w:p>
            <w:pPr>
              <w:spacing w:after="0" w:line="240"/>
            </w:pPr>
            <w:r>
              <w:rPr>
                <w:rFonts w:ascii="Calibri" w:cs="Consolas" w:eastAsia="Consolas" w:hAnsi="Calibri"/>
                <w:b/>
                <w:color w:val="FFFFFF"/>
                <w:sz w:val="17"/>
                <w:szCs w:val="17"/>
              </w:rPr>
              <w:t xml:space="preserve">          {/* &lt;Title level={2}&gt;h2. Ant Design&lt;/Title&gt; */}</w:t>
            </w:r>
          </w:p>
          <w:p>
            <w:pPr>
              <w:spacing w:after="0" w:line="240"/>
            </w:pPr>
            <w:r>
              <w:rPr>
                <w:rFonts w:ascii="Calibri" w:cs="Consolas" w:eastAsia="Consolas" w:hAnsi="Calibri"/>
                <w:b/>
                <w:color w:val="FFFFFF"/>
                <w:sz w:val="17"/>
                <w:szCs w:val="17"/>
              </w:rPr>
              <w:t xml:space="preserve">          &lt;Search</w:t>
            </w:r>
          </w:p>
          <w:p>
            <w:pPr>
              <w:spacing w:after="0" w:line="240"/>
            </w:pPr>
            <w:r>
              <w:rPr>
                <w:rFonts w:ascii="Calibri" w:cs="Consolas" w:eastAsia="Consolas" w:hAnsi="Calibri"/>
                <w:b/>
                <w:color w:val="FFFFFF"/>
                <w:sz w:val="17"/>
                <w:szCs w:val="17"/>
              </w:rPr>
              <w:t xml:space="preserve">            placeholder="Ingresar el numero de lote"</w:t>
            </w:r>
          </w:p>
          <w:p>
            <w:pPr>
              <w:spacing w:after="0" w:line="240"/>
            </w:pPr>
            <w:r>
              <w:rPr>
                <w:rFonts w:ascii="Calibri" w:cs="Consolas" w:eastAsia="Consolas" w:hAnsi="Calibri"/>
                <w:b/>
                <w:color w:val="FFFFFF"/>
                <w:sz w:val="17"/>
                <w:szCs w:val="17"/>
              </w:rPr>
              <w:t xml:space="preserve">            allowClear</w:t>
            </w:r>
          </w:p>
          <w:p>
            <w:pPr>
              <w:spacing w:after="0" w:line="240"/>
            </w:pPr>
            <w:r>
              <w:rPr>
                <w:rFonts w:ascii="Calibri" w:cs="Consolas" w:eastAsia="Consolas" w:hAnsi="Calibri"/>
                <w:b/>
                <w:color w:val="FFFFFF"/>
                <w:sz w:val="17"/>
                <w:szCs w:val="17"/>
              </w:rPr>
              <w:t xml:space="preserve">            enterButton="Buscar"</w:t>
            </w:r>
          </w:p>
          <w:p>
            <w:pPr>
              <w:spacing w:after="0" w:line="240"/>
            </w:pPr>
            <w:r>
              <w:rPr>
                <w:rFonts w:ascii="Calibri" w:cs="Consolas" w:eastAsia="Consolas" w:hAnsi="Calibri"/>
                <w:b/>
                <w:color w:val="FFFFFF"/>
                <w:sz w:val="17"/>
                <w:szCs w:val="17"/>
              </w:rPr>
              <w:t xml:space="preserve">            size="large"</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span={6}&gt;</w:t>
            </w:r>
          </w:p>
          <w:p>
            <w:pPr>
              <w:spacing w:after="0" w:line="240"/>
            </w:pPr>
            <w:r>
              <w:rPr>
                <w:rFonts w:ascii="Calibri" w:cs="Consolas" w:eastAsia="Consolas" w:hAnsi="Calibri"/>
                <w:b/>
                <w:color w:val="FFFFFF"/>
                <w:sz w:val="17"/>
                <w:szCs w:val="17"/>
              </w:rPr>
              <w:t xml:space="preserve">          {/* 3 col-order-responsive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Editar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title="Asignar Sello"</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width={565}</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&lt;Button type="primary"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 &gt;</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&lt;Item label="Lote"&gt;</w:t>
            </w:r>
          </w:p>
          <w:p>
            <w:pPr>
              <w:spacing w:after="0" w:line="240"/>
            </w:pPr>
            <w:r>
              <w:rPr>
                <w:rFonts w:ascii="Calibri" w:cs="Consolas" w:eastAsia="Consolas" w:hAnsi="Calibri"/>
                <w:b/>
                <w:color w:val="FFFFFF"/>
                <w:sz w:val="17"/>
                <w:szCs w:val="17"/>
              </w:rPr>
              <w:t xml:space="preserve">                &lt;Input name="consecutive" onChange={handleChange} disabled={true} value={fromData &amp;&amp; fromData.consecutive}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label="Item"  &gt;</w:t>
            </w:r>
          </w:p>
          <w:p>
            <w:pPr>
              <w:spacing w:after="0" w:line="240"/>
            </w:pPr>
            <w:r>
              <w:rPr>
                <w:rFonts w:ascii="Calibri" w:cs="Consolas" w:eastAsia="Consolas" w:hAnsi="Calibri"/>
                <w:b/>
                <w:color w:val="FFFFFF"/>
                <w:sz w:val="17"/>
                <w:szCs w:val="17"/>
              </w:rPr>
              <w:t xml:space="preserve">                &lt;Input name="code" onChange={handleChange} disabled={true} value={fromData &amp;&amp; fromData.code}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label="Peso Neto"&gt;</w:t>
            </w:r>
          </w:p>
          <w:p>
            <w:pPr>
              <w:spacing w:after="0" w:line="240"/>
            </w:pPr>
            <w:r>
              <w:rPr>
                <w:rFonts w:ascii="Calibri" w:cs="Consolas" w:eastAsia="Consolas" w:hAnsi="Calibri"/>
                <w:b/>
                <w:color w:val="FFFFFF"/>
                <w:sz w:val="17"/>
                <w:szCs w:val="17"/>
              </w:rPr>
              <w:t xml:space="preserve">                &lt;Input name="overall" onChange={handleChange} disabled={true} value={fromData &amp;&amp; fromData.overall}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&lt;Item label="Proyecto"&gt;</w:t>
            </w:r>
          </w:p>
          <w:p>
            <w:pPr>
              <w:spacing w:after="0" w:line="240"/>
            </w:pPr>
            <w:r>
              <w:rPr>
                <w:rFonts w:ascii="Calibri" w:cs="Consolas" w:eastAsia="Consolas" w:hAnsi="Calibri"/>
                <w:b/>
                <w:color w:val="FFFFFF"/>
                <w:sz w:val="17"/>
                <w:szCs w:val="17"/>
              </w:rPr>
              <w:t xml:space="preserve">                &lt;Input name="proyecto" onChange={handleChange} disabled={true} value={fromData &amp;&amp; fromData.proyecto}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label="Rango"&gt;</w:t>
            </w:r>
          </w:p>
          <w:p>
            <w:pPr>
              <w:spacing w:after="0" w:line="240"/>
            </w:pPr>
            <w:r>
              <w:rPr>
                <w:rFonts w:ascii="Calibri" w:cs="Consolas" w:eastAsia="Consolas" w:hAnsi="Calibri"/>
                <w:b/>
                <w:color w:val="FFFFFF"/>
                <w:sz w:val="17"/>
                <w:szCs w:val="17"/>
              </w:rPr>
              <w:t xml:space="preserve">                &lt;Input name="rango" onChange={handleChange} disabled={true} value={fromData &amp;&amp; fromData.rango}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label="Tipo"&gt;</w:t>
            </w:r>
          </w:p>
          <w:p>
            <w:pPr>
              <w:spacing w:after="0" w:line="240"/>
            </w:pPr>
            <w:r>
              <w:rPr>
                <w:rFonts w:ascii="Calibri" w:cs="Consolas" w:eastAsia="Consolas" w:hAnsi="Calibri"/>
                <w:b/>
                <w:color w:val="FFFFFF"/>
                <w:sz w:val="17"/>
                <w:szCs w:val="17"/>
              </w:rPr>
              <w:t xml:space="preserve">                &lt;Input name="tipo_proyecto" onChange={handleChange} disabled={true} value={fromData &amp;&amp; fromData.tipo_proyecto}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label="Asignar Sello 1°"&gt;</w:t>
            </w:r>
          </w:p>
          <w:p>
            <w:pPr>
              <w:spacing w:after="0" w:line="240"/>
            </w:pPr>
            <w:r>
              <w:rPr>
                <w:rFonts w:ascii="Calibri" w:cs="Consolas" w:eastAsia="Consolas" w:hAnsi="Calibri"/>
                <w:b/>
                <w:color w:val="FFFFFF"/>
                <w:sz w:val="17"/>
                <w:szCs w:val="17"/>
              </w:rPr>
              <w:t xml:space="preserve">                &lt;Input name="stamp4" onChange={handleChange} value={fromData &amp;&amp; fromData.stamp4}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label="Asignar Sello 2°"&gt;</w:t>
            </w:r>
          </w:p>
          <w:p>
            <w:pPr>
              <w:spacing w:after="0" w:line="240"/>
            </w:pPr>
            <w:r>
              <w:rPr>
                <w:rFonts w:ascii="Calibri" w:cs="Consolas" w:eastAsia="Consolas" w:hAnsi="Calibri"/>
                <w:b/>
                <w:color w:val="FFFFFF"/>
                <w:sz w:val="17"/>
                <w:szCs w:val="17"/>
              </w:rPr>
              <w:t xml:space="preserve">                &lt;Input name="stamp5" onChange={handleChange} value={fromData &amp;&amp; fromData.stamp5}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AsignacionPage }</w:t>
            </w:r>
          </w:p>
        </w:tc>
      </w:tr>
    </w:tbl>
    <w:p>
      <w:pPr>
        <w:pStyle w:val="Heading2"/>
        <w:spacing w:after="100" w:before="280"/>
      </w:pPr>
      <w:r>
        <w:rPr>
          <w:rFonts w:ascii="Calibri" w:cs="Calibri" w:eastAsia="Calibri" w:hAnsi="Calibri"/>
          <w:b/>
          <w:caps w:val="0"/>
          <w:color w:val="333333"/>
        </w:rPr>
        <w:t xml:space="preserve">src/Page/private/Autorizador/AutorizadorContex.js</w:t>
      </w:r>
    </w:p>
    <w:p>
      <w:pPr>
        <w:spacing w:after="100"/>
      </w:pPr>
      <w:r>
        <w:rPr>
          <w:rFonts w:ascii="Calibri" w:cs="Calibri" w:eastAsia="Calibri" w:hAnsi="Calibri"/>
          <w:i/>
          <w:iCs/>
          <w:sz w:val="19"/>
          <w:szCs w:val="19"/>
        </w:rPr>
        <w:t xml:space="preserve">Context Provider de los usuarios autorizadores/aprobadores de operaciones: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AutorizadorContex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"https://150.136.70.23:1443/ords/pdb1/infometal/infometal/getAutorizador";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AutorizadorProvider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axios.get(url).then(response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console.log('Autorizador')</w:t>
            </w:r>
          </w:p>
          <w:p>
            <w:pPr>
              <w:spacing w:after="0" w:line="240"/>
            </w:pPr>
            <w:r>
              <w:rPr>
                <w:rFonts w:ascii="Calibri" w:cs="Consolas" w:eastAsia="Consolas" w:hAnsi="Calibri"/>
                <w:b/>
                <w:color w:val="FFFFFF"/>
                <w:sz w:val="17"/>
                <w:szCs w:val="17"/>
              </w:rPr>
              <w:t xml:space="preserve">    axios.get(url).then(response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await axios.put(url + '/' + data.code,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await axios.post(url, data).then(response =&gt; {</w:t>
            </w:r>
          </w:p>
          <w:p>
            <w:pPr>
              <w:spacing w:after="0" w:line="240"/>
            </w:pPr>
            <w:r>
              <w:rPr>
                <w:rFonts w:ascii="Calibri" w:cs="Consolas" w:eastAsia="Consolas" w:hAnsi="Calibri"/>
                <w:b/>
                <w:color w:val="FFFFFF"/>
                <w:sz w:val="17"/>
                <w:szCs w:val="17"/>
              </w:rPr>
              <w:t xml:space="preserve">      // await axios.post(urlPost,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&lt;AutorizadorContex.Provider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&lt;/AutorizadorContex.Provider&gt;;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AutorizadorContex, AutorizadorProvider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src/Page/private/Autorizador/AutorizadorPage.js</w:t>
      </w:r>
    </w:p>
    <w:p>
      <w:pPr>
        <w:spacing w:after="100"/>
      </w:pPr>
      <w:r>
        <w:rPr>
          <w:rFonts w:ascii="Calibri" w:cs="Calibri" w:eastAsia="Calibri" w:hAnsi="Calibri"/>
          <w:i/>
          <w:iCs/>
          <w:sz w:val="19"/>
          <w:szCs w:val="19"/>
        </w:rPr>
        <w:t xml:space="preserve">Vista de los usuarios autorizadores/aprobadores de operaciones: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AutorizadorContex } from './AutorizadorContex'</w:t>
            </w:r>
          </w:p>
          <w:p>
            <w:pPr>
              <w:spacing w:after="0" w:line="240"/>
            </w:pPr>
            <w:r>
              <w:rPr>
                <w:rFonts w:ascii="Calibri" w:cs="Consolas" w:eastAsia="Consolas" w:hAnsi="Calibri"/>
                <w:b/>
                <w:color w:val="FFFFFF"/>
                <w:sz w:val="17"/>
                <w:szCs w:val="17"/>
              </w:rPr>
              <w:t xml:space="preserve">import { Table, Button, Modal, Input, Form ,Select}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AutorizadorPage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seleccionarAutorizador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seleccionarAutorizador(record,"editar")}&gt;Editar&lt;/Button&gt;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'Proyecto',</w:t>
            </w:r>
          </w:p>
          <w:p>
            <w:pPr>
              <w:spacing w:after="0" w:line="240"/>
            </w:pPr>
            <w:r>
              <w:rPr>
                <w:rFonts w:ascii="Calibri" w:cs="Consolas" w:eastAsia="Consolas" w:hAnsi="Calibri"/>
                <w:b/>
                <w:color w:val="FFFFFF"/>
                <w:sz w:val="17"/>
                <w:szCs w:val="17"/>
              </w:rPr>
              <w:t xml:space="preserve">      dataIndex: 'code',</w:t>
            </w:r>
          </w:p>
          <w:p>
            <w:pPr>
              <w:spacing w:after="0" w:line="240"/>
            </w:pPr>
            <w:r>
              <w:rPr>
                <w:rFonts w:ascii="Calibri" w:cs="Consolas" w:eastAsia="Consolas" w:hAnsi="Calibri"/>
                <w:b/>
                <w:color w:val="FFFFFF"/>
                <w:sz w:val="17"/>
                <w:szCs w:val="17"/>
              </w:rPr>
              <w:t xml:space="preserve">      key: 'code',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 = useContext(AutorizadorContex);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Nuevo Proyecto&lt;/Button&gt;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Proyecto"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label="Proyecto"&gt;</w:t>
            </w:r>
          </w:p>
          <w:p>
            <w:pPr>
              <w:spacing w:after="0" w:line="240"/>
            </w:pPr>
            <w:r>
              <w:rPr>
                <w:rFonts w:ascii="Calibri" w:cs="Consolas" w:eastAsia="Consolas" w:hAnsi="Calibri"/>
                <w:b/>
                <w:color w:val="FFFFFF"/>
                <w:sz w:val="17"/>
                <w:szCs w:val="17"/>
              </w:rPr>
              <w:t xml:space="preserve">            &lt;Input name="code"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label="Detalle"&gt;</w:t>
            </w:r>
          </w:p>
          <w:p>
            <w:pPr>
              <w:spacing w:after="0" w:line="240"/>
            </w:pPr>
            <w:r>
              <w:rPr>
                <w:rFonts w:ascii="Calibri" w:cs="Consolas" w:eastAsia="Consolas" w:hAnsi="Calibri"/>
                <w:b/>
                <w:color w:val="FFFFFF"/>
                <w:sz w:val="17"/>
                <w:szCs w:val="17"/>
              </w:rPr>
              <w:t xml:space="preserve">            &lt;Input name="detail"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Proyecto"</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label="Proyecto"&gt;</w:t>
            </w:r>
          </w:p>
          <w:p>
            <w:pPr>
              <w:spacing w:after="0" w:line="240"/>
            </w:pPr>
            <w:r>
              <w:rPr>
                <w:rFonts w:ascii="Calibri" w:cs="Consolas" w:eastAsia="Consolas" w:hAnsi="Calibri"/>
                <w:b/>
                <w:color w:val="FFFFFF"/>
                <w:sz w:val="17"/>
                <w:szCs w:val="17"/>
              </w:rPr>
              <w:t xml:space="preserve">            &lt;Input name="code" onChange={handleChange} value={fromData &amp;&amp; fromData.code} disabled={true}/&gt;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value={fromData &amp;&amp; fromData.name}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label="Detalle"&gt;</w:t>
            </w:r>
          </w:p>
          <w:p>
            <w:pPr>
              <w:spacing w:after="0" w:line="240"/>
            </w:pPr>
            <w:r>
              <w:rPr>
                <w:rFonts w:ascii="Calibri" w:cs="Consolas" w:eastAsia="Consolas" w:hAnsi="Calibri"/>
                <w:b/>
                <w:color w:val="FFFFFF"/>
                <w:sz w:val="17"/>
                <w:szCs w:val="17"/>
              </w:rPr>
              <w:t xml:space="preserve">            &lt;Input name="detail" onChange={handleChange}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AutorizadorPage }</w:t>
            </w:r>
          </w:p>
        </w:tc>
      </w:tr>
    </w:tbl>
    <w:p>
      <w:pPr>
        <w:pStyle w:val="Heading2"/>
        <w:spacing w:after="100" w:before="280"/>
      </w:pPr>
      <w:r>
        <w:rPr>
          <w:rFonts w:ascii="Calibri" w:cs="Calibri" w:eastAsia="Calibri" w:hAnsi="Calibri"/>
          <w:b/>
          <w:caps w:val="0"/>
          <w:color w:val="333333"/>
        </w:rPr>
        <w:t xml:space="preserve">src/Page/private/Company/CompanyContex.js</w:t>
      </w:r>
    </w:p>
    <w:p>
      <w:pPr>
        <w:spacing w:after="100"/>
      </w:pPr>
      <w:r>
        <w:rPr>
          <w:rFonts w:ascii="Calibri" w:cs="Calibri" w:eastAsia="Calibri" w:hAnsi="Calibri"/>
          <w:i/>
          <w:iCs/>
          <w:sz w:val="19"/>
          <w:szCs w:val="19"/>
        </w:rPr>
        <w:t xml:space="preserve">Context Provider de las compañías (clientes/proveedores):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CompanyContex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"https://150.136.70.23:1443/ords/pdb1/infometal/infometal/Compania";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CompanyProvider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axiosInstance.get(APP_VALUES_WEB.API+'Compania').then(response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console.log('Compania')</w:t>
            </w:r>
          </w:p>
          <w:p>
            <w:pPr>
              <w:spacing w:after="0" w:line="240"/>
            </w:pPr>
            <w:r>
              <w:rPr>
                <w:rFonts w:ascii="Calibri" w:cs="Consolas" w:eastAsia="Consolas" w:hAnsi="Calibri"/>
                <w:b/>
                <w:color w:val="FFFFFF"/>
                <w:sz w:val="17"/>
                <w:szCs w:val="17"/>
              </w:rPr>
              <w:t xml:space="preserve">    axiosInstance.get(APP_VALUES_WEB.API+'Compania').then(response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await axiosInstance.put(APP_VALUES_WEB.API+'Compania',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await axiosInstance.post(APP_VALUES_WEB.API+'Compania',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&lt;CompanyContex.Provider value={{</w:t>
            </w:r>
          </w:p>
          <w:p>
            <w:pPr>
              <w:spacing w:after="0" w:line="240"/>
            </w:pPr>
            <w:r>
              <w:rPr>
                <w:rFonts w:ascii="Calibri" w:cs="Consolas" w:eastAsia="Consolas" w:hAnsi="Calibri"/>
                <w:b/>
                <w:color w:val="FFFFFF"/>
                <w:sz w:val="17"/>
                <w:szCs w:val="17"/>
              </w:rPr>
              <w:t xml:space="preserve">    // error,</w:t>
            </w:r>
          </w:p>
          <w:p>
            <w:pPr>
              <w:spacing w:after="0" w:line="240"/>
            </w:pPr>
            <w:r>
              <w:rPr>
                <w:rFonts w:ascii="Calibri" w:cs="Consolas" w:eastAsia="Consolas" w:hAnsi="Calibri"/>
                <w:b/>
                <w:color w:val="FFFFFF"/>
                <w:sz w:val="17"/>
                <w:szCs w:val="17"/>
              </w:rPr>
              <w:t xml:space="preserve">    //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&lt;/CompanyContex.Provider&gt;;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CompanyContex, CompanyProvider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src/Page/private/Company/CompanyPage.js</w:t>
      </w:r>
    </w:p>
    <w:p>
      <w:pPr>
        <w:spacing w:after="100"/>
      </w:pPr>
      <w:r>
        <w:rPr>
          <w:rFonts w:ascii="Calibri" w:cs="Calibri" w:eastAsia="Calibri" w:hAnsi="Calibri"/>
          <w:i/>
          <w:iCs/>
          <w:sz w:val="19"/>
          <w:szCs w:val="19"/>
        </w:rPr>
        <w:t xml:space="preserve">Vista de las compañías (clientes/proveedores):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CompanyContex } from './CompanyContex'</w:t>
            </w:r>
          </w:p>
          <w:p>
            <w:pPr>
              <w:spacing w:after="0" w:line="240"/>
            </w:pPr>
            <w:r>
              <w:rPr>
                <w:rFonts w:ascii="Calibri" w:cs="Consolas" w:eastAsia="Consolas" w:hAnsi="Calibri"/>
                <w:b/>
                <w:color w:val="FFFFFF"/>
                <w:sz w:val="17"/>
                <w:szCs w:val="17"/>
              </w:rPr>
              <w:t xml:space="preserve">import { Table, Button, Modal, Input, Form, Select ,message,Tag}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TextCompany } = Input;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cp_id: '',</w:t>
            </w:r>
          </w:p>
          <w:p>
            <w:pPr>
              <w:spacing w:after="0" w:line="240"/>
            </w:pPr>
            <w:r>
              <w:rPr>
                <w:rFonts w:ascii="Calibri" w:cs="Consolas" w:eastAsia="Consolas" w:hAnsi="Calibri"/>
                <w:b/>
                <w:color w:val="FFFFFF"/>
                <w:sz w:val="17"/>
                <w:szCs w:val="17"/>
              </w:rPr>
              <w:t xml:space="preserve">  cp_name: '',</w:t>
            </w:r>
          </w:p>
          <w:p>
            <w:pPr>
              <w:spacing w:after="0" w:line="240"/>
            </w:pPr>
            <w:r>
              <w:rPr>
                <w:rFonts w:ascii="Calibri" w:cs="Consolas" w:eastAsia="Consolas" w:hAnsi="Calibri"/>
                <w:b/>
                <w:color w:val="FFFFFF"/>
                <w:sz w:val="17"/>
                <w:szCs w:val="17"/>
              </w:rPr>
              <w:t xml:space="preserve">  cp_code: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CompanyPage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seleccionarCompany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'cp_id',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seleccionarCompany(record, "editar")}&gt;Editar&lt;/Button&gt;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'Codigo',</w:t>
            </w:r>
          </w:p>
          <w:p>
            <w:pPr>
              <w:spacing w:after="0" w:line="240"/>
            </w:pPr>
            <w:r>
              <w:rPr>
                <w:rFonts w:ascii="Calibri" w:cs="Consolas" w:eastAsia="Consolas" w:hAnsi="Calibri"/>
                <w:b/>
                <w:color w:val="FFFFFF"/>
                <w:sz w:val="17"/>
                <w:szCs w:val="17"/>
              </w:rPr>
              <w:t xml:space="preserve">      dataIndex: 'cp_code',</w:t>
            </w:r>
          </w:p>
          <w:p>
            <w:pPr>
              <w:spacing w:after="0" w:line="240"/>
            </w:pPr>
            <w:r>
              <w:rPr>
                <w:rFonts w:ascii="Calibri" w:cs="Consolas" w:eastAsia="Consolas" w:hAnsi="Calibri"/>
                <w:b/>
                <w:color w:val="FFFFFF"/>
                <w:sz w:val="17"/>
                <w:szCs w:val="17"/>
              </w:rPr>
              <w:t xml:space="preserve">      key: 'cp_code',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'cp_name',</w:t>
            </w:r>
          </w:p>
          <w:p>
            <w:pPr>
              <w:spacing w:after="0" w:line="240"/>
            </w:pPr>
            <w:r>
              <w:rPr>
                <w:rFonts w:ascii="Calibri" w:cs="Consolas" w:eastAsia="Consolas" w:hAnsi="Calibri"/>
                <w:b/>
                <w:color w:val="FFFFFF"/>
                <w:sz w:val="17"/>
                <w:szCs w:val="17"/>
              </w:rPr>
              <w:t xml:space="preserve">      key: 'cp_name',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'cp_state',</w:t>
            </w:r>
          </w:p>
          <w:p>
            <w:pPr>
              <w:spacing w:after="0" w:line="240"/>
            </w:pPr>
            <w:r>
              <w:rPr>
                <w:rFonts w:ascii="Calibri" w:cs="Consolas" w:eastAsia="Consolas" w:hAnsi="Calibri"/>
                <w:b/>
                <w:color w:val="FFFFFF"/>
                <w:sz w:val="17"/>
                <w:szCs w:val="17"/>
              </w:rPr>
              <w:t xml:space="preserve">      key: 'cp_state',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 = useContext(CompanyContex);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Nueva Compañia&lt;/Button&gt;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Compañia"</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label="Company"&gt;</w:t>
            </w:r>
          </w:p>
          <w:p>
            <w:pPr>
              <w:spacing w:after="0" w:line="240"/>
            </w:pPr>
            <w:r>
              <w:rPr>
                <w:rFonts w:ascii="Calibri" w:cs="Consolas" w:eastAsia="Consolas" w:hAnsi="Calibri"/>
                <w:b/>
                <w:color w:val="FFFFFF"/>
                <w:sz w:val="17"/>
                <w:szCs w:val="17"/>
              </w:rPr>
              <w:t xml:space="preserve">            &lt;Input name="cp_id"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name="cp_name" onChange={handleChange} value={fromData &amp;&amp; fromData.cp_name}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label="Codigo" &gt;</w:t>
            </w:r>
          </w:p>
          <w:p>
            <w:pPr>
              <w:spacing w:after="0" w:line="240"/>
            </w:pPr>
            <w:r>
              <w:rPr>
                <w:rFonts w:ascii="Calibri" w:cs="Consolas" w:eastAsia="Consolas" w:hAnsi="Calibri"/>
                <w:b/>
                <w:color w:val="FFFFFF"/>
                <w:sz w:val="17"/>
                <w:szCs w:val="17"/>
              </w:rPr>
              <w:t xml:space="preserve">            &lt;Input name="cp_code" onChange={handleChange}   value={fromData &amp;&amp; fromData.cp_code}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Compañia"</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label="Company" &gt;</w:t>
            </w:r>
          </w:p>
          <w:p>
            <w:pPr>
              <w:spacing w:after="0" w:line="240"/>
            </w:pPr>
            <w:r>
              <w:rPr>
                <w:rFonts w:ascii="Calibri" w:cs="Consolas" w:eastAsia="Consolas" w:hAnsi="Calibri"/>
                <w:b/>
                <w:color w:val="FFFFFF"/>
                <w:sz w:val="17"/>
                <w:szCs w:val="17"/>
              </w:rPr>
              <w:t xml:space="preserve">            &lt;Input name="cp_id" onChange={handleChange} value={fromData &amp;&amp; fromData.cp_id} disabled={true}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name="cp_name" onChange={handleChange} value={fromData &amp;&amp; fromData.cp_name}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label="Codigo" &gt;</w:t>
            </w:r>
          </w:p>
          <w:p>
            <w:pPr>
              <w:spacing w:after="0" w:line="240"/>
            </w:pPr>
            <w:r>
              <w:rPr>
                <w:rFonts w:ascii="Calibri" w:cs="Consolas" w:eastAsia="Consolas" w:hAnsi="Calibri"/>
                <w:b/>
                <w:color w:val="FFFFFF"/>
                <w:sz w:val="17"/>
                <w:szCs w:val="17"/>
              </w:rPr>
              <w:t xml:space="preserve">            &lt;Input name="cp_code" onChange={handleChange}   value={fromData &amp;&amp; fromData.cp_code}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CompanyPage }</w:t>
            </w:r>
          </w:p>
        </w:tc>
      </w:tr>
    </w:tbl>
    <w:p>
      <w:pPr>
        <w:pStyle w:val="Heading2"/>
        <w:spacing w:after="100" w:before="280"/>
      </w:pPr>
      <w:r>
        <w:rPr>
          <w:rFonts w:ascii="Calibri" w:cs="Calibri" w:eastAsia="Calibri" w:hAnsi="Calibri"/>
          <w:b/>
          <w:caps w:val="0"/>
          <w:color w:val="333333"/>
        </w:rPr>
        <w:t xml:space="preserve">src/Page/private/Contratos/ContratosContex.js</w:t>
      </w:r>
    </w:p>
    <w:p>
      <w:pPr>
        <w:spacing w:after="100"/>
      </w:pPr>
      <w:r>
        <w:rPr>
          <w:rFonts w:ascii="Calibri" w:cs="Calibri" w:eastAsia="Calibri" w:hAnsi="Calibri"/>
          <w:i/>
          <w:iCs/>
          <w:sz w:val="19"/>
          <w:szCs w:val="19"/>
        </w:rPr>
        <w:t xml:space="preserve">Context Provider de los contratos y proyectos asociados a plazas: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ContratosContex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urlPost = "https://150.136.70.23:1443/ords/pdb1/infometal/infometal/postItem";</w:t>
            </w:r>
          </w:p>
          <w:p>
            <w:pPr>
              <w:spacing w:after="0" w:line="240"/>
            </w:pPr>
            <w:r>
              <w:rPr>
                <w:rFonts w:ascii="Calibri" w:cs="Consolas" w:eastAsia="Consolas" w:hAnsi="Calibri"/>
                <w:b/>
                <w:color w:val="FFFFFF"/>
                <w:sz w:val="17"/>
                <w:szCs w:val="17"/>
              </w:rPr>
              <w:t xml:space="preserve">const url = "https://150.136.70.23:1443/ords/pdb1/infometal/infometal/ContratosProyecto";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ContratosProvider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[DataRango, setDataRango] = useState(null);</w:t>
            </w:r>
          </w:p>
          <w:p>
            <w:pPr>
              <w:spacing w:after="0" w:line="240"/>
            </w:pPr>
            <w:r>
              <w:rPr>
                <w:rFonts w:ascii="Calibri" w:cs="Consolas" w:eastAsia="Consolas" w:hAnsi="Calibri"/>
                <w:b/>
                <w:color w:val="FFFFFF"/>
                <w:sz w:val="17"/>
                <w:szCs w:val="17"/>
              </w:rPr>
              <w:t xml:space="preserve">  const [DataProveedor, setDataProveedor]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axiosInstance.get(APP_VALUES_WEB.API+'ContratosProyecto').then(response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console.log('Contratos')</w:t>
            </w:r>
          </w:p>
          <w:p>
            <w:pPr>
              <w:spacing w:after="0" w:line="240"/>
            </w:pPr>
            <w:r>
              <w:rPr>
                <w:rFonts w:ascii="Calibri" w:cs="Consolas" w:eastAsia="Consolas" w:hAnsi="Calibri"/>
                <w:b/>
                <w:color w:val="FFFFFF"/>
                <w:sz w:val="17"/>
                <w:szCs w:val="17"/>
              </w:rPr>
              <w:t xml:space="preserve">    // axiosInstance.get(APP_VALUES_WEB.API+'ContratosProyecto').then(response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   console.log(response.data.items);</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await axiosInstance.put(APP_VALUES_WEB.API+'ContratosProyecto' + '/' + data.consecutive,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axiosInstance.put(APP_VALUES_WEB.API+'ContratosProyecto',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await axiosInstance.post(APP_VALUES_WEB.API+'ContratosProyecto',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peticionGetRango();</w:t>
            </w:r>
          </w:p>
          <w:p>
            <w:pPr>
              <w:spacing w:after="0" w:line="240"/>
            </w:pPr>
            <w:r>
              <w:rPr>
                <w:rFonts w:ascii="Calibri" w:cs="Consolas" w:eastAsia="Consolas" w:hAnsi="Calibri"/>
                <w:b/>
                <w:color w:val="FFFFFF"/>
                <w:sz w:val="17"/>
                <w:szCs w:val="17"/>
              </w:rPr>
              <w:t xml:space="preserve">    await peticionGetProveedor();</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peticionGetRango = async () =&gt; {</w:t>
            </w:r>
          </w:p>
          <w:p>
            <w:pPr>
              <w:spacing w:after="0" w:line="240"/>
            </w:pPr>
            <w:r>
              <w:rPr>
                <w:rFonts w:ascii="Calibri" w:cs="Consolas" w:eastAsia="Consolas" w:hAnsi="Calibri"/>
                <w:b/>
                <w:color w:val="FFFFFF"/>
                <w:sz w:val="17"/>
                <w:szCs w:val="17"/>
              </w:rPr>
              <w:t xml:space="preserve">    await axiosInstance.get(APP_VALUES_WEB.API+'Rango').then(response =&gt; {</w:t>
            </w:r>
          </w:p>
          <w:p>
            <w:pPr>
              <w:spacing w:after="0" w:line="240"/>
            </w:pPr>
            <w:r>
              <w:rPr>
                <w:rFonts w:ascii="Calibri" w:cs="Consolas" w:eastAsia="Consolas" w:hAnsi="Calibri"/>
                <w:b/>
                <w:color w:val="FFFFFF"/>
                <w:sz w:val="17"/>
                <w:szCs w:val="17"/>
              </w:rPr>
              <w:t xml:space="preserve">      console.log('entro Rango', response);</w:t>
            </w:r>
          </w:p>
          <w:p>
            <w:pPr>
              <w:spacing w:after="0" w:line="240"/>
            </w:pPr>
            <w:r>
              <w:rPr>
                <w:rFonts w:ascii="Calibri" w:cs="Consolas" w:eastAsia="Consolas" w:hAnsi="Calibri"/>
                <w:b/>
                <w:color w:val="FFFFFF"/>
                <w:sz w:val="17"/>
                <w:szCs w:val="17"/>
              </w:rPr>
              <w:t xml:space="preserve">      setDataRango(response.data.items);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peticionGetProveedor = async () =&gt; {</w:t>
            </w:r>
          </w:p>
          <w:p>
            <w:pPr>
              <w:spacing w:after="0" w:line="240"/>
            </w:pPr>
            <w:r>
              <w:rPr>
                <w:rFonts w:ascii="Calibri" w:cs="Consolas" w:eastAsia="Consolas" w:hAnsi="Calibri"/>
                <w:b/>
                <w:color w:val="FFFFFF"/>
                <w:sz w:val="17"/>
                <w:szCs w:val="17"/>
              </w:rPr>
              <w:t xml:space="preserve">    await axiosInstance.get(APP_VALUES_WEB.API+'TipoProyecto').then(response =&gt; {</w:t>
            </w:r>
          </w:p>
          <w:p>
            <w:pPr>
              <w:spacing w:after="0" w:line="240"/>
            </w:pPr>
            <w:r>
              <w:rPr>
                <w:rFonts w:ascii="Calibri" w:cs="Consolas" w:eastAsia="Consolas" w:hAnsi="Calibri"/>
                <w:b/>
                <w:color w:val="FFFFFF"/>
                <w:sz w:val="17"/>
                <w:szCs w:val="17"/>
              </w:rPr>
              <w:t xml:space="preserve">      console.log('entro TipoProyecto', response);</w:t>
            </w:r>
          </w:p>
          <w:p>
            <w:pPr>
              <w:spacing w:after="0" w:line="240"/>
            </w:pPr>
            <w:r>
              <w:rPr>
                <w:rFonts w:ascii="Calibri" w:cs="Consolas" w:eastAsia="Consolas" w:hAnsi="Calibri"/>
                <w:b/>
                <w:color w:val="FFFFFF"/>
                <w:sz w:val="17"/>
                <w:szCs w:val="17"/>
              </w:rPr>
              <w:t xml:space="preserve">      setDataProveedor(response.data.items);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&lt;ContratosContex.Provider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DataRango,</w:t>
            </w:r>
          </w:p>
          <w:p>
            <w:pPr>
              <w:spacing w:after="0" w:line="240"/>
            </w:pPr>
            <w:r>
              <w:rPr>
                <w:rFonts w:ascii="Calibri" w:cs="Consolas" w:eastAsia="Consolas" w:hAnsi="Calibri"/>
                <w:b/>
                <w:color w:val="FFFFFF"/>
                <w:sz w:val="17"/>
                <w:szCs w:val="17"/>
              </w:rPr>
              <w:t xml:space="preserve">    DataProveedor</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&lt;/ContratosContex.Provider&gt;;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ContratosContex, ContratosProvider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src/Page/private/Contratos/ContratosPage.js</w:t>
      </w:r>
    </w:p>
    <w:p>
      <w:pPr>
        <w:spacing w:after="100"/>
      </w:pPr>
      <w:r>
        <w:rPr>
          <w:rFonts w:ascii="Calibri" w:cs="Calibri" w:eastAsia="Calibri" w:hAnsi="Calibri"/>
          <w:i/>
          <w:iCs/>
          <w:sz w:val="19"/>
          <w:szCs w:val="19"/>
        </w:rPr>
        <w:t xml:space="preserve">Vista de los contratos y proyectos asociados a plazas: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ContratosContex } from './ContratosContex'</w:t>
            </w:r>
          </w:p>
          <w:p>
            <w:pPr>
              <w:spacing w:after="0" w:line="240"/>
            </w:pPr>
            <w:r>
              <w:rPr>
                <w:rFonts w:ascii="Calibri" w:cs="Consolas" w:eastAsia="Consolas" w:hAnsi="Calibri"/>
                <w:b/>
                <w:color w:val="FFFFFF"/>
                <w:sz w:val="17"/>
                <w:szCs w:val="17"/>
              </w:rPr>
              <w:t xml:space="preserve">import { Table, Button, Modal, Input, Form, Select, message, Tag,Spin ,Space}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cp_name: '',</w:t>
            </w:r>
          </w:p>
          <w:p>
            <w:pPr>
              <w:spacing w:after="0" w:line="240"/>
            </w:pPr>
            <w:r>
              <w:rPr>
                <w:rFonts w:ascii="Calibri" w:cs="Consolas" w:eastAsia="Consolas" w:hAnsi="Calibri"/>
                <w:b/>
                <w:color w:val="FFFFFF"/>
                <w:sz w:val="17"/>
                <w:szCs w:val="17"/>
              </w:rPr>
              <w:t xml:space="preserve">  cp_status: '',</w:t>
            </w:r>
          </w:p>
          <w:p>
            <w:pPr>
              <w:spacing w:after="0" w:line="240"/>
            </w:pPr>
            <w:r>
              <w:rPr>
                <w:rFonts w:ascii="Calibri" w:cs="Consolas" w:eastAsia="Consolas" w:hAnsi="Calibri"/>
                <w:b/>
                <w:color w:val="FFFFFF"/>
                <w:sz w:val="17"/>
                <w:szCs w:val="17"/>
              </w:rPr>
              <w:t xml:space="preserve">  id_range: '',</w:t>
            </w:r>
          </w:p>
          <w:p>
            <w:pPr>
              <w:spacing w:after="0" w:line="240"/>
            </w:pPr>
            <w:r>
              <w:rPr>
                <w:rFonts w:ascii="Calibri" w:cs="Consolas" w:eastAsia="Consolas" w:hAnsi="Calibri"/>
                <w:b/>
                <w:color w:val="FFFFFF"/>
                <w:sz w:val="17"/>
                <w:szCs w:val="17"/>
              </w:rPr>
              <w:t xml:space="preserve">  id_supplier: '',</w:t>
            </w:r>
          </w:p>
          <w:p>
            <w:pPr>
              <w:spacing w:after="0" w:line="240"/>
            </w:pPr>
            <w:r>
              <w:rPr>
                <w:rFonts w:ascii="Calibri" w:cs="Consolas" w:eastAsia="Consolas" w:hAnsi="Calibri"/>
                <w:b/>
                <w:color w:val="FFFFFF"/>
                <w:sz w:val="17"/>
                <w:szCs w:val="17"/>
              </w:rPr>
              <w:t xml:space="preserve">  r_name: '',</w:t>
            </w:r>
          </w:p>
          <w:p>
            <w:pPr>
              <w:spacing w:after="0" w:line="240"/>
            </w:pPr>
            <w:r>
              <w:rPr>
                <w:rFonts w:ascii="Calibri" w:cs="Consolas" w:eastAsia="Consolas" w:hAnsi="Calibri"/>
                <w:b/>
                <w:color w:val="FFFFFF"/>
                <w:sz w:val="17"/>
                <w:szCs w:val="17"/>
              </w:rPr>
              <w:t xml:space="preserve">  s_name: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7</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initailSelectProveedor = [{</w:t>
            </w:r>
          </w:p>
          <w:p>
            <w:pPr>
              <w:spacing w:after="0" w:line="240"/>
            </w:pPr>
            <w:r>
              <w:rPr>
                <w:rFonts w:ascii="Calibri" w:cs="Consolas" w:eastAsia="Consolas" w:hAnsi="Calibri"/>
                <w:b/>
                <w:color w:val="FFFFFF"/>
                <w:sz w:val="17"/>
                <w:szCs w:val="17"/>
              </w:rPr>
              <w:t xml:space="preserve">  s_id: '',</w:t>
            </w:r>
          </w:p>
          <w:p>
            <w:pPr>
              <w:spacing w:after="0" w:line="240"/>
            </w:pPr>
            <w:r>
              <w:rPr>
                <w:rFonts w:ascii="Calibri" w:cs="Consolas" w:eastAsia="Consolas" w:hAnsi="Calibri"/>
                <w:b/>
                <w:color w:val="FFFFFF"/>
                <w:sz w:val="17"/>
                <w:szCs w:val="17"/>
              </w:rPr>
              <w:t xml:space="preserve">  s_name: '',</w:t>
            </w:r>
          </w:p>
          <w:p>
            <w:pPr>
              <w:spacing w:after="0" w:line="240"/>
            </w:pPr>
            <w:r>
              <w:rPr>
                <w:rFonts w:ascii="Calibri" w:cs="Consolas" w:eastAsia="Consolas" w:hAnsi="Calibri"/>
                <w:b/>
                <w:color w:val="FFFFFF"/>
                <w:sz w:val="17"/>
                <w:szCs w:val="17"/>
              </w:rPr>
              <w:t xml:space="preserve">  s_status: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initailSelectRango = [{</w:t>
            </w:r>
          </w:p>
          <w:p>
            <w:pPr>
              <w:spacing w:after="0" w:line="240"/>
            </w:pPr>
            <w:r>
              <w:rPr>
                <w:rFonts w:ascii="Calibri" w:cs="Consolas" w:eastAsia="Consolas" w:hAnsi="Calibri"/>
                <w:b/>
                <w:color w:val="FFFFFF"/>
                <w:sz w:val="17"/>
                <w:szCs w:val="17"/>
              </w:rPr>
              <w:t xml:space="preserve">  r_id: '',</w:t>
            </w:r>
          </w:p>
          <w:p>
            <w:pPr>
              <w:spacing w:after="0" w:line="240"/>
            </w:pPr>
            <w:r>
              <w:rPr>
                <w:rFonts w:ascii="Calibri" w:cs="Consolas" w:eastAsia="Consolas" w:hAnsi="Calibri"/>
                <w:b/>
                <w:color w:val="FFFFFF"/>
                <w:sz w:val="17"/>
                <w:szCs w:val="17"/>
              </w:rPr>
              <w:t xml:space="preserve">  r_name: '',</w:t>
            </w:r>
          </w:p>
          <w:p>
            <w:pPr>
              <w:spacing w:after="0" w:line="240"/>
            </w:pPr>
            <w:r>
              <w:rPr>
                <w:rFonts w:ascii="Calibri" w:cs="Consolas" w:eastAsia="Consolas" w:hAnsi="Calibri"/>
                <w:b/>
                <w:color w:val="FFFFFF"/>
                <w:sz w:val="17"/>
                <w:szCs w:val="17"/>
              </w:rPr>
              <w:t xml:space="preserve">  r_status: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ContratosPage = () =&gt;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seleccionarContratos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seleccionarContratos(record, "editar")}&gt;Editar&lt;/Button&gt; {" "}</w:t>
            </w:r>
          </w:p>
          <w:p>
            <w:pPr>
              <w:spacing w:after="0" w:line="240"/>
            </w:pPr>
            <w:r>
              <w:rPr>
                <w:rFonts w:ascii="Calibri" w:cs="Consolas" w:eastAsia="Consolas" w:hAnsi="Calibri"/>
                <w:b/>
                <w:color w:val="FFFFFF"/>
                <w:sz w:val="17"/>
                <w:szCs w:val="17"/>
              </w:rPr>
              <w:t xml:space="preserve">          &lt;Button icon={record.cp_status == 1 ? &lt; FcHighPriority /&gt; : &lt; FcApproval /&gt;} onClick={() =&gt; seleccionarItemsInativar(record)}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'Proyecto',</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...getColumnSearchProps('id', 'N° de 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 de Proyecto',</w:t>
            </w:r>
          </w:p>
          <w:p>
            <w:pPr>
              <w:spacing w:after="0" w:line="240"/>
            </w:pPr>
            <w:r>
              <w:rPr>
                <w:rFonts w:ascii="Calibri" w:cs="Consolas" w:eastAsia="Consolas" w:hAnsi="Calibri"/>
                <w:b/>
                <w:color w:val="FFFFFF"/>
                <w:sz w:val="17"/>
                <w:szCs w:val="17"/>
              </w:rPr>
              <w:t xml:space="preserve">      dataIndex: 'cp_name',</w:t>
            </w:r>
          </w:p>
          <w:p>
            <w:pPr>
              <w:spacing w:after="0" w:line="240"/>
            </w:pPr>
            <w:r>
              <w:rPr>
                <w:rFonts w:ascii="Calibri" w:cs="Consolas" w:eastAsia="Consolas" w:hAnsi="Calibri"/>
                <w:b/>
                <w:color w:val="FFFFFF"/>
                <w:sz w:val="17"/>
                <w:szCs w:val="17"/>
              </w:rPr>
              <w:t xml:space="preserve">      key: 'cp_name',</w:t>
            </w:r>
          </w:p>
          <w:p>
            <w:pPr>
              <w:spacing w:after="0" w:line="240"/>
            </w:pPr>
            <w:r>
              <w:rPr>
                <w:rFonts w:ascii="Calibri" w:cs="Consolas" w:eastAsia="Consolas" w:hAnsi="Calibri"/>
                <w:b/>
                <w:color w:val="FFFFFF"/>
                <w:sz w:val="17"/>
                <w:szCs w:val="17"/>
              </w:rPr>
              <w:t xml:space="preserve">      ...getColumnSearchProps('cp_name', 'Nombre de 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w:t>
            </w:r>
          </w:p>
          <w:p>
            <w:pPr>
              <w:spacing w:after="0" w:line="240"/>
            </w:pPr>
            <w:r>
              <w:rPr>
                <w:rFonts w:ascii="Calibri" w:cs="Consolas" w:eastAsia="Consolas" w:hAnsi="Calibri"/>
                <w:b/>
                <w:color w:val="FFFFFF"/>
                <w:sz w:val="17"/>
                <w:szCs w:val="17"/>
              </w:rPr>
              <w:t xml:space="preserve">      dataIndex: 's_name',</w:t>
            </w:r>
          </w:p>
          <w:p>
            <w:pPr>
              <w:spacing w:after="0" w:line="240"/>
            </w:pPr>
            <w:r>
              <w:rPr>
                <w:rFonts w:ascii="Calibri" w:cs="Consolas" w:eastAsia="Consolas" w:hAnsi="Calibri"/>
                <w:b/>
                <w:color w:val="FFFFFF"/>
                <w:sz w:val="17"/>
                <w:szCs w:val="17"/>
              </w:rPr>
              <w:t xml:space="preserve">      key: 's_name',</w:t>
            </w:r>
          </w:p>
          <w:p>
            <w:pPr>
              <w:spacing w:after="0" w:line="240"/>
            </w:pPr>
            <w:r>
              <w:rPr>
                <w:rFonts w:ascii="Calibri" w:cs="Consolas" w:eastAsia="Consolas" w:hAnsi="Calibri"/>
                <w:b/>
                <w:color w:val="FFFFFF"/>
                <w:sz w:val="17"/>
                <w:szCs w:val="17"/>
              </w:rPr>
              <w:t xml:space="preserve">      ...getColumnSearchProps('s_name', 'Tipo'),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'Rango',</w:t>
            </w:r>
          </w:p>
          <w:p>
            <w:pPr>
              <w:spacing w:after="0" w:line="240"/>
            </w:pPr>
            <w:r>
              <w:rPr>
                <w:rFonts w:ascii="Calibri" w:cs="Consolas" w:eastAsia="Consolas" w:hAnsi="Calibri"/>
                <w:b/>
                <w:color w:val="FFFFFF"/>
                <w:sz w:val="17"/>
                <w:szCs w:val="17"/>
              </w:rPr>
              <w:t xml:space="preserve">      dataIndex: 'r_name',</w:t>
            </w:r>
          </w:p>
          <w:p>
            <w:pPr>
              <w:spacing w:after="0" w:line="240"/>
            </w:pPr>
            <w:r>
              <w:rPr>
                <w:rFonts w:ascii="Calibri" w:cs="Consolas" w:eastAsia="Consolas" w:hAnsi="Calibri"/>
                <w:b/>
                <w:color w:val="FFFFFF"/>
                <w:sz w:val="17"/>
                <w:szCs w:val="17"/>
              </w:rPr>
              <w:t xml:space="preserve">      key: 'r_name',</w:t>
            </w:r>
          </w:p>
          <w:p>
            <w:pPr>
              <w:spacing w:after="0" w:line="240"/>
            </w:pPr>
            <w:r>
              <w:rPr>
                <w:rFonts w:ascii="Calibri" w:cs="Consolas" w:eastAsia="Consolas" w:hAnsi="Calibri"/>
                <w:b/>
                <w:color w:val="FFFFFF"/>
                <w:sz w:val="17"/>
                <w:szCs w:val="17"/>
              </w:rPr>
              <w:t xml:space="preserve">      ...getColumnSearchProps('r_name', 'Rango'),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'cp_status',</w:t>
            </w:r>
          </w:p>
          <w:p>
            <w:pPr>
              <w:spacing w:after="0" w:line="240"/>
            </w:pPr>
            <w:r>
              <w:rPr>
                <w:rFonts w:ascii="Calibri" w:cs="Consolas" w:eastAsia="Consolas" w:hAnsi="Calibri"/>
                <w:b/>
                <w:color w:val="FFFFFF"/>
                <w:sz w:val="17"/>
                <w:szCs w:val="17"/>
              </w:rPr>
              <w:t xml:space="preserve">      key: 'cp_status',</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DataRango, DataProveedor,loadingContex } = useContext(ContratosContex);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[itemsProveerdor, setItemsProveerdor] = useState(initailSelectProveedor);</w:t>
            </w:r>
          </w:p>
          <w:p>
            <w:pPr>
              <w:spacing w:after="0" w:line="240"/>
            </w:pPr>
            <w:r>
              <w:rPr>
                <w:rFonts w:ascii="Calibri" w:cs="Consolas" w:eastAsia="Consolas" w:hAnsi="Calibri"/>
                <w:b/>
                <w:color w:val="FFFFFF"/>
                <w:sz w:val="17"/>
                <w:szCs w:val="17"/>
              </w:rPr>
              <w:t xml:space="preserve">  const [itemsRango, setItemsRango] = useState(initailSelectRango);</w:t>
            </w:r>
          </w:p>
          <w:p>
            <w:pPr>
              <w:spacing w:after="0" w:line="240"/>
            </w:pPr>
            <w:r>
              <w:rPr>
                <w:rFonts w:ascii="Calibri" w:cs="Consolas" w:eastAsia="Consolas" w:hAnsi="Calibri"/>
                <w:b/>
                <w:color w:val="FFFFFF"/>
                <w:sz w:val="17"/>
                <w:szCs w:val="17"/>
              </w:rPr>
              <w:t xml:space="preserve">  const [CargoData, setCargoData]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handleChangeSelectProveedor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id_supplier: data.key,</w:t>
            </w:r>
          </w:p>
          <w:p>
            <w:pPr>
              <w:spacing w:after="0" w:line="240"/>
            </w:pPr>
            <w:r>
              <w:rPr>
                <w:rFonts w:ascii="Calibri" w:cs="Consolas" w:eastAsia="Consolas" w:hAnsi="Calibri"/>
                <w:b/>
                <w:color w:val="FFFFFF"/>
                <w:sz w:val="17"/>
                <w:szCs w:val="17"/>
              </w:rPr>
              <w:t xml:space="preserve">      s_name: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handleChangeSelectRango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id_range: data.key,</w:t>
            </w:r>
          </w:p>
          <w:p>
            <w:pPr>
              <w:spacing w:after="0" w:line="240"/>
            </w:pPr>
            <w:r>
              <w:rPr>
                <w:rFonts w:ascii="Calibri" w:cs="Consolas" w:eastAsia="Consolas" w:hAnsi="Calibri"/>
                <w:b/>
                <w:color w:val="FFFFFF"/>
                <w:sz w:val="17"/>
                <w:szCs w:val="17"/>
              </w:rPr>
              <w:t xml:space="preserve">      r_name: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 let fil</w:t>
            </w:r>
          </w:p>
          <w:p>
            <w:pPr>
              <w:spacing w:after="0" w:line="240"/>
            </w:pPr>
            <w:r>
              <w:rPr>
                <w:rFonts w:ascii="Calibri" w:cs="Consolas" w:eastAsia="Consolas" w:hAnsi="Calibri"/>
                <w:b/>
                <w:color w:val="FFFFFF"/>
                <w:sz w:val="17"/>
                <w:szCs w:val="17"/>
              </w:rPr>
              <w:t xml:space="preserve">     let filtroTipo =  DataProveedor.filter(e =&gt;  e.state == "1")</w:t>
            </w:r>
          </w:p>
          <w:p>
            <w:pPr>
              <w:spacing w:after="0" w:line="240"/>
            </w:pPr>
            <w:r>
              <w:rPr>
                <w:rFonts w:ascii="Calibri" w:cs="Consolas" w:eastAsia="Consolas" w:hAnsi="Calibri"/>
                <w:b/>
                <w:color w:val="FFFFFF"/>
                <w:sz w:val="17"/>
                <w:szCs w:val="17"/>
              </w:rPr>
              <w:t xml:space="preserve">     let filtroRango = DataRango.filter(e =&gt;  e.state == "1")</w:t>
            </w:r>
          </w:p>
          <w:p>
            <w:pPr>
              <w:spacing w:after="0" w:line="240"/>
            </w:pPr>
            <w:r>
              <w:rPr>
                <w:rFonts w:ascii="Calibri" w:cs="Consolas" w:eastAsia="Consolas" w:hAnsi="Calibri"/>
                <w:b/>
                <w:color w:val="FFFFFF"/>
                <w:sz w:val="17"/>
                <w:szCs w:val="17"/>
              </w:rPr>
              <w:t xml:space="preserve">    setItemsRango(filtroRango)</w:t>
            </w:r>
          </w:p>
          <w:p>
            <w:pPr>
              <w:spacing w:after="0" w:line="240"/>
            </w:pPr>
            <w:r>
              <w:rPr>
                <w:rFonts w:ascii="Calibri" w:cs="Consolas" w:eastAsia="Consolas" w:hAnsi="Calibri"/>
                <w:b/>
                <w:color w:val="FFFFFF"/>
                <w:sz w:val="17"/>
                <w:szCs w:val="17"/>
              </w:rPr>
              <w:t xml:space="preserve">    setItemsProveerdor(filtroTipo)</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DataRango,    DataProveedor</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filtroTipo =  DataProveedor.filter(e =&gt;  e.state == "1")</w:t>
            </w:r>
          </w:p>
          <w:p>
            <w:pPr>
              <w:spacing w:after="0" w:line="240"/>
            </w:pPr>
            <w:r>
              <w:rPr>
                <w:rFonts w:ascii="Calibri" w:cs="Consolas" w:eastAsia="Consolas" w:hAnsi="Calibri"/>
                <w:b/>
                <w:color w:val="FFFFFF"/>
                <w:sz w:val="17"/>
                <w:szCs w:val="17"/>
              </w:rPr>
              <w:t xml:space="preserve">    let filtroRango = DataRango.filter(e =&gt;  e.state == "1")</w:t>
            </w:r>
          </w:p>
          <w:p>
            <w:pPr>
              <w:spacing w:after="0" w:line="240"/>
            </w:pPr>
            <w:r>
              <w:rPr>
                <w:rFonts w:ascii="Calibri" w:cs="Consolas" w:eastAsia="Consolas" w:hAnsi="Calibri"/>
                <w:b/>
                <w:color w:val="FFFFFF"/>
                <w:sz w:val="17"/>
                <w:szCs w:val="17"/>
              </w:rPr>
              <w:t xml:space="preserve">   setItemsRango(filtroRango)</w:t>
            </w:r>
          </w:p>
          <w:p>
            <w:pPr>
              <w:spacing w:after="0" w:line="240"/>
            </w:pPr>
            <w:r>
              <w:rPr>
                <w:rFonts w:ascii="Calibri" w:cs="Consolas" w:eastAsia="Consolas" w:hAnsi="Calibri"/>
                <w:b/>
                <w:color w:val="FFFFFF"/>
                <w:sz w:val="17"/>
                <w:szCs w:val="17"/>
              </w:rPr>
              <w:t xml:space="preserve">   setItemsProveerdor(filtroTipo)</w:t>
            </w:r>
          </w:p>
          <w:p>
            <w:pPr>
              <w:spacing w:after="0" w:line="240"/>
            </w:pPr>
            <w:r>
              <w:rPr>
                <w:rFonts w:ascii="Calibri" w:cs="Consolas" w:eastAsia="Consolas" w:hAnsi="Calibri"/>
                <w:b/>
                <w:color w:val="FFFFFF"/>
                <w:sz w:val="17"/>
                <w:szCs w:val="17"/>
              </w:rPr>
              <w:t xml:space="preserve">    // setItemsRango(DataRango)</w:t>
            </w:r>
          </w:p>
          <w:p>
            <w:pPr>
              <w:spacing w:after="0" w:line="240"/>
            </w:pPr>
            <w:r>
              <w:rPr>
                <w:rFonts w:ascii="Calibri" w:cs="Consolas" w:eastAsia="Consolas" w:hAnsi="Calibri"/>
                <w:b/>
                <w:color w:val="FFFFFF"/>
                <w:sz w:val="17"/>
                <w:szCs w:val="17"/>
              </w:rPr>
              <w:t xml:space="preserve">    // setItemsProveerdor(DataProveedor)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 setTableData(DataProyect);</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 setItemsRango(DataRango)</w:t>
            </w:r>
          </w:p>
          <w:p>
            <w:pPr>
              <w:spacing w:after="0" w:line="240"/>
            </w:pPr>
            <w:r>
              <w:rPr>
                <w:rFonts w:ascii="Calibri" w:cs="Consolas" w:eastAsia="Consolas" w:hAnsi="Calibri"/>
                <w:b/>
                <w:color w:val="FFFFFF"/>
                <w:sz w:val="17"/>
                <w:szCs w:val="17"/>
              </w:rPr>
              <w:t xml:space="preserve">      // setItemsProveerdor(DataProveedor)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w:t>
            </w:r>
          </w:p>
          <w:p>
            <w:pPr>
              <w:spacing w:after="0" w:line="240"/>
            </w:pPr>
            <w:r>
              <w:rPr>
                <w:rFonts w:ascii="Calibri" w:cs="Consolas" w:eastAsia="Consolas" w:hAnsi="Calibri"/>
                <w:b/>
                <w:color w:val="FFFFFF"/>
                <w:sz w:val="17"/>
                <w:szCs w:val="17"/>
              </w:rPr>
              <w:t xml:space="preserve">      setCargoData(true)</w:t>
            </w:r>
          </w:p>
          <w:p>
            <w:pPr>
              <w:spacing w:after="0" w:line="240"/>
            </w:pPr>
            <w:r>
              <w:rPr>
                <w:rFonts w:ascii="Calibri" w:cs="Consolas" w:eastAsia="Consolas" w:hAnsi="Calibri"/>
                <w:b/>
                <w:color w:val="FFFFFF"/>
                <w:sz w:val="17"/>
                <w:szCs w:val="17"/>
              </w:rPr>
              <w:t xml:space="preserve">      console.log("saliro", DataRango)</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pesaje useeffect',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item.cp_status == 1 ?'¿Inactivar Proyecto?' :'¿Activar Proyecto?' ,</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'Proyecto N°: '+item.id +' Nombre: '+item.cp_name,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Proyecto',item);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item.cp_status == 1 ? 0 : 1)</w:t>
            </w:r>
          </w:p>
          <w:p>
            <w:pPr>
              <w:spacing w:after="0" w:line="240"/>
            </w:pPr>
            <w:r>
              <w:rPr>
                <w:rFonts w:ascii="Calibri" w:cs="Consolas" w:eastAsia="Consolas" w:hAnsi="Calibri"/>
                <w:b/>
                <w:color w:val="FFFFFF"/>
                <w:sz w:val="17"/>
                <w:szCs w:val="17"/>
              </w:rPr>
              <w:t xml:space="preserve">        item.cp_status= item.cp_status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 = (item) =&gt; {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onClick={abrirCerrarModalInsertar}&gt;Insertar Nuevo Proyecto&lt;/Button&gt; : &lt;Spin spinning={true} /&gt;}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 &lt;table className='table'&gt;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 Modal de Insert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Proyecto"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label="Consecutivo"&gt;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Proyecto"&gt;</w:t>
            </w:r>
          </w:p>
          <w:p>
            <w:pPr>
              <w:spacing w:after="0" w:line="240"/>
            </w:pPr>
            <w:r>
              <w:rPr>
                <w:rFonts w:ascii="Calibri" w:cs="Consolas" w:eastAsia="Consolas" w:hAnsi="Calibri"/>
                <w:b/>
                <w:color w:val="FFFFFF"/>
                <w:sz w:val="17"/>
                <w:szCs w:val="17"/>
              </w:rPr>
              <w:t xml:space="preserve">            &lt;Input name="cp_name"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name="s_id"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fromData.s_name}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onChange={handleChangeSelectProveedor}</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itemsProveerdor.map(item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name="s_id"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fromData.r_name}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onChange={handleChangeSelectRango}</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itemsRango.map(item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Editar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Proyecto"</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label="ID "&gt;</w:t>
            </w:r>
          </w:p>
          <w:p>
            <w:pPr>
              <w:spacing w:after="0" w:line="240"/>
            </w:pPr>
            <w:r>
              <w:rPr>
                <w:rFonts w:ascii="Calibri" w:cs="Consolas" w:eastAsia="Consolas" w:hAnsi="Calibri"/>
                <w:b/>
                <w:color w:val="FFFFFF"/>
                <w:sz w:val="17"/>
                <w:szCs w:val="17"/>
              </w:rPr>
              <w:t xml:space="preserve">            &lt;Input name="id" value={fromData &amp;&amp; fromData.id} disabled={true}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Proyecto"&gt;</w:t>
            </w:r>
          </w:p>
          <w:p>
            <w:pPr>
              <w:spacing w:after="0" w:line="240"/>
            </w:pPr>
            <w:r>
              <w:rPr>
                <w:rFonts w:ascii="Calibri" w:cs="Consolas" w:eastAsia="Consolas" w:hAnsi="Calibri"/>
                <w:b/>
                <w:color w:val="FFFFFF"/>
                <w:sz w:val="17"/>
                <w:szCs w:val="17"/>
              </w:rPr>
              <w:t xml:space="preserve">            &lt;Input name="cp_name" value={fromData &amp;&amp; fromData.cp_name}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name="s_id"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fromData.s_name}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onChange={handleChangeSelectProveedor}</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itemsProveerdor.map(item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name="s_id"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fromData.r_name}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onChange={handleChangeSelectRango}</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itemsRango.map(item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ContratosPage }</w:t>
            </w:r>
          </w:p>
        </w:tc>
      </w:tr>
    </w:tbl>
    <w:p>
      <w:pPr>
        <w:pStyle w:val="Heading2"/>
        <w:spacing w:after="100" w:before="280"/>
      </w:pPr>
      <w:r>
        <w:rPr>
          <w:rFonts w:ascii="Calibri" w:cs="Calibri" w:eastAsia="Calibri" w:hAnsi="Calibri"/>
          <w:b/>
          <w:caps w:val="0"/>
          <w:color w:val="333333"/>
        </w:rPr>
        <w:t xml:space="preserve">src/Page/private/Lecturas/LecturasContex.js</w:t>
      </w:r>
    </w:p>
    <w:p>
      <w:pPr>
        <w:spacing w:after="100"/>
      </w:pPr>
      <w:r>
        <w:rPr>
          <w:rFonts w:ascii="Calibri" w:cs="Calibri" w:eastAsia="Calibri" w:hAnsi="Calibri"/>
          <w:i/>
          <w:iCs/>
          <w:sz w:val="19"/>
          <w:szCs w:val="19"/>
        </w:rPr>
        <w:t xml:space="preserve">Context Provider de el histórico de lecturas y pesajes registrados: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LecturasContex = createContext();</w:t>
            </w:r>
          </w:p>
          <w:p>
            <w:pPr>
              <w:spacing w:after="0" w:line="240"/>
            </w:pPr>
            <w:r>
              <w:rPr>
                <w:rFonts w:ascii="Calibri" w:cs="Consolas" w:eastAsia="Consolas" w:hAnsi="Calibri"/>
                <w:b/>
                <w:color w:val="FFFFFF"/>
                <w:sz w:val="17"/>
                <w:szCs w:val="17"/>
              </w:rPr>
              <w:t xml:space="preserve">const estadKey = "EstadoOnline";</w:t>
            </w:r>
          </w:p>
          <w:p>
            <w:pPr>
              <w:spacing w:after="0" w:line="240"/>
            </w:pPr>
            <w:r>
              <w:rPr>
                <w:rFonts w:ascii="Calibri" w:cs="Consolas" w:eastAsia="Consolas" w:hAnsi="Calibri"/>
                <w:b/>
                <w:color w:val="FFFFFF"/>
                <w:sz w:val="17"/>
                <w:szCs w:val="17"/>
              </w:rPr>
              <w:t xml:space="preserve">const consecutivoPenultimoKey = "ConsecutivoPenultimo";</w:t>
            </w:r>
          </w:p>
          <w:p>
            <w:pPr>
              <w:spacing w:after="0" w:line="240"/>
            </w:pPr>
            <w:r>
              <w:rPr>
                <w:rFonts w:ascii="Calibri" w:cs="Consolas" w:eastAsia="Consolas" w:hAnsi="Calibri"/>
                <w:b/>
                <w:color w:val="FFFFFF"/>
                <w:sz w:val="17"/>
                <w:szCs w:val="17"/>
              </w:rPr>
              <w:t xml:space="preserve">const consecutivoUltimoKey = "consecutivoUltimoKey";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"https://150.136.70.23:1443/ords/pdb1/infometal/infometal/LecturasV2";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let ApiStorege = JSON.parse(localStorage.getItem(estadKey))</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LecturasProvider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[DataTypeWeight, setDataTypeWeight] = useState(null);</w:t>
            </w:r>
          </w:p>
          <w:p>
            <w:pPr>
              <w:spacing w:after="0" w:line="240"/>
            </w:pPr>
            <w:r>
              <w:rPr>
                <w:rFonts w:ascii="Calibri" w:cs="Consolas" w:eastAsia="Consolas" w:hAnsi="Calibri"/>
                <w:b/>
                <w:color w:val="FFFFFF"/>
                <w:sz w:val="17"/>
                <w:szCs w:val="17"/>
              </w:rPr>
              <w:t xml:space="preserve">  const [DataProyecto, setDataProyecto] = useState(null);</w:t>
            </w:r>
          </w:p>
          <w:p>
            <w:pPr>
              <w:spacing w:after="0" w:line="240"/>
            </w:pPr>
            <w:r>
              <w:rPr>
                <w:rFonts w:ascii="Calibri" w:cs="Consolas" w:eastAsia="Consolas" w:hAnsi="Calibri"/>
                <w:b/>
                <w:color w:val="FFFFFF"/>
                <w:sz w:val="17"/>
                <w:szCs w:val="17"/>
              </w:rPr>
              <w:t xml:space="preserve">  const [DataOrganizacion, setDataOrganizacion] = useState(null);</w:t>
            </w:r>
          </w:p>
          <w:p>
            <w:pPr>
              <w:spacing w:after="0" w:line="240"/>
            </w:pPr>
            <w:r>
              <w:rPr>
                <w:rFonts w:ascii="Calibri" w:cs="Consolas" w:eastAsia="Consolas" w:hAnsi="Calibri"/>
                <w:b/>
                <w:color w:val="FFFFFF"/>
                <w:sz w:val="17"/>
                <w:szCs w:val="17"/>
              </w:rPr>
              <w:t xml:space="preserve">  const [DataPlaza, setDataPlaza]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[DataWeight, setDataWeight] = useState(null);</w:t>
            </w:r>
          </w:p>
          <w:p>
            <w:pPr>
              <w:spacing w:after="0" w:line="240"/>
            </w:pPr>
            <w:r>
              <w:rPr>
                <w:rFonts w:ascii="Calibri" w:cs="Consolas" w:eastAsia="Consolas" w:hAnsi="Calibri"/>
                <w:b/>
                <w:color w:val="FFFFFF"/>
                <w:sz w:val="17"/>
                <w:szCs w:val="17"/>
              </w:rPr>
              <w:t xml:space="preserve">  const [DataLecturaDetalle, setDataLecturaDetalle] = useState(null);</w:t>
            </w:r>
          </w:p>
          <w:p>
            <w:pPr>
              <w:spacing w:after="0" w:line="240"/>
            </w:pPr>
            <w:r>
              <w:rPr>
                <w:rFonts w:ascii="Calibri" w:cs="Consolas" w:eastAsia="Consolas" w:hAnsi="Calibri"/>
                <w:b/>
                <w:color w:val="FFFFFF"/>
                <w:sz w:val="17"/>
                <w:szCs w:val="17"/>
              </w:rPr>
              <w:t xml:space="preserve">  const [DataPesometro, setDataPesometro] = useState(null);</w:t>
            </w:r>
          </w:p>
          <w:p>
            <w:pPr>
              <w:spacing w:after="0" w:line="240"/>
            </w:pPr>
            <w:r>
              <w:rPr>
                <w:rFonts w:ascii="Calibri" w:cs="Consolas" w:eastAsia="Consolas" w:hAnsi="Calibri"/>
                <w:b/>
                <w:color w:val="FFFFFF"/>
                <w:sz w:val="17"/>
                <w:szCs w:val="17"/>
              </w:rPr>
              <w:t xml:space="preserve">  const [DataHora, setHora]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[DataAjuste, setDataAjuste]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[DataRango, setDataRango] = useState(null);</w:t>
            </w:r>
          </w:p>
          <w:p>
            <w:pPr>
              <w:spacing w:after="0" w:line="240"/>
            </w:pPr>
            <w:r>
              <w:rPr>
                <w:rFonts w:ascii="Calibri" w:cs="Consolas" w:eastAsia="Consolas" w:hAnsi="Calibri"/>
                <w:b/>
                <w:color w:val="FFFFFF"/>
                <w:sz w:val="17"/>
                <w:szCs w:val="17"/>
              </w:rPr>
              <w:t xml:space="preserve">  const [DataProveedor, setDataProveedor]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peticionGetConsecutivo();</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'LecturasV2').then(response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setData(filteredData);</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console.log('LecturasV2')</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let repuestaUpdate =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await axiosInstance.put(APP_VALUES_WEB.API+'LecturasV2' + '/' + data.consecutive,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axiosInstance.put(APP_VALUES_WEB.API+'LecturasV2', data).then(response =&gt; {</w:t>
            </w:r>
          </w:p>
          <w:p>
            <w:pPr>
              <w:spacing w:after="0" w:line="240"/>
            </w:pPr>
            <w:r>
              <w:rPr>
                <w:rFonts w:ascii="Calibri" w:cs="Consolas" w:eastAsia="Consolas" w:hAnsi="Calibri"/>
                <w:b/>
                <w:color w:val="FFFFFF"/>
                <w:sz w:val="17"/>
                <w:szCs w:val="17"/>
              </w:rPr>
              <w:t xml:space="preserve">    await axiosInstance.post(APP_VALUES_WEB.API + 'LecturasV2',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resulUpdate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return resulUpdate;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await axiosInstance.post(APP_VALUES_WEB.API + 'LecturasV2', data).then(response =&gt; {</w:t>
            </w:r>
          </w:p>
          <w:p>
            <w:pPr>
              <w:spacing w:after="0" w:line="240"/>
            </w:pPr>
            <w:r>
              <w:rPr>
                <w:rFonts w:ascii="Calibri" w:cs="Consolas" w:eastAsia="Consolas" w:hAnsi="Calibri"/>
                <w:b/>
                <w:color w:val="FFFFFF"/>
                <w:sz w:val="17"/>
                <w:szCs w:val="17"/>
              </w:rPr>
              <w:t xml:space="preserve">      console.log('respuseta crear LecturasV2',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peticionGetRango();</w:t>
            </w:r>
          </w:p>
          <w:p>
            <w:pPr>
              <w:spacing w:after="0" w:line="240"/>
            </w:pPr>
            <w:r>
              <w:rPr>
                <w:rFonts w:ascii="Calibri" w:cs="Consolas" w:eastAsia="Consolas" w:hAnsi="Calibri"/>
                <w:b/>
                <w:color w:val="FFFFFF"/>
                <w:sz w:val="17"/>
                <w:szCs w:val="17"/>
              </w:rPr>
              <w:t xml:space="preserve">    // await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peticionGetOrganizacion();</w:t>
            </w:r>
          </w:p>
          <w:p>
            <w:pPr>
              <w:spacing w:after="0" w:line="240"/>
            </w:pPr>
            <w:r>
              <w:rPr>
                <w:rFonts w:ascii="Calibri" w:cs="Consolas" w:eastAsia="Consolas" w:hAnsi="Calibri"/>
                <w:b/>
                <w:color w:val="FFFFFF"/>
                <w:sz w:val="17"/>
                <w:szCs w:val="17"/>
              </w:rPr>
              <w:t xml:space="preserve">    await peticionGetPlaza();</w:t>
            </w:r>
          </w:p>
          <w:p>
            <w:pPr>
              <w:spacing w:after="0" w:line="240"/>
            </w:pPr>
            <w:r>
              <w:rPr>
                <w:rFonts w:ascii="Calibri" w:cs="Consolas" w:eastAsia="Consolas" w:hAnsi="Calibri"/>
                <w:b/>
                <w:color w:val="FFFFFF"/>
                <w:sz w:val="17"/>
                <w:szCs w:val="17"/>
              </w:rPr>
              <w:t xml:space="preserve">    await peticionGetProyecto();</w:t>
            </w:r>
          </w:p>
          <w:p>
            <w:pPr>
              <w:spacing w:after="0" w:line="240"/>
            </w:pPr>
            <w:r>
              <w:rPr>
                <w:rFonts w:ascii="Calibri" w:cs="Consolas" w:eastAsia="Consolas" w:hAnsi="Calibri"/>
                <w:b/>
                <w:color w:val="FFFFFF"/>
                <w:sz w:val="17"/>
                <w:szCs w:val="17"/>
              </w:rPr>
              <w:t xml:space="preserve">    await peticionGetTypeWeight();</w:t>
            </w:r>
          </w:p>
          <w:p>
            <w:pPr>
              <w:spacing w:after="0" w:line="240"/>
            </w:pPr>
            <w:r>
              <w:rPr>
                <w:rFonts w:ascii="Calibri" w:cs="Consolas" w:eastAsia="Consolas" w:hAnsi="Calibri"/>
                <w:b/>
                <w:color w:val="FFFFFF"/>
                <w:sz w:val="17"/>
                <w:szCs w:val="17"/>
              </w:rPr>
              <w:t xml:space="preserve">    await peticionGetPesometro();</w:t>
            </w:r>
          </w:p>
          <w:p>
            <w:pPr>
              <w:spacing w:after="0" w:line="240"/>
            </w:pPr>
            <w:r>
              <w:rPr>
                <w:rFonts w:ascii="Calibri" w:cs="Consolas" w:eastAsia="Consolas" w:hAnsi="Calibri"/>
                <w:b/>
                <w:color w:val="FFFFFF"/>
                <w:sz w:val="17"/>
                <w:szCs w:val="17"/>
              </w:rPr>
              <w:t xml:space="preserve">    await peticionGetFactorAjuste();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peticionGetTypeWeight = async () =&gt; {</w:t>
            </w:r>
          </w:p>
          <w:p>
            <w:pPr>
              <w:spacing w:after="0" w:line="240"/>
            </w:pPr>
            <w:r>
              <w:rPr>
                <w:rFonts w:ascii="Calibri" w:cs="Consolas" w:eastAsia="Consolas" w:hAnsi="Calibri"/>
                <w:b/>
                <w:color w:val="FFFFFF"/>
                <w:sz w:val="17"/>
                <w:szCs w:val="17"/>
              </w:rPr>
              <w:t xml:space="preserve">    await axiosInstance.get(APP_VALUES_WEB.API + 'TipoPesaje').then(response =&gt; {</w:t>
            </w:r>
          </w:p>
          <w:p>
            <w:pPr>
              <w:spacing w:after="0" w:line="240"/>
            </w:pPr>
            <w:r>
              <w:rPr>
                <w:rFonts w:ascii="Calibri" w:cs="Consolas" w:eastAsia="Consolas" w:hAnsi="Calibri"/>
                <w:b/>
                <w:color w:val="FFFFFF"/>
                <w:sz w:val="17"/>
                <w:szCs w:val="17"/>
              </w:rPr>
              <w:t xml:space="preserve">      console.log('TipoPesaje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setDataTypeWeight(response.data.items);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peticionGetLecturaDetalle = async (data) =&gt; {</w:t>
            </w:r>
          </w:p>
          <w:p>
            <w:pPr>
              <w:spacing w:after="0" w:line="240"/>
            </w:pPr>
            <w:r>
              <w:rPr>
                <w:rFonts w:ascii="Calibri" w:cs="Consolas" w:eastAsia="Consolas" w:hAnsi="Calibri"/>
                <w:b/>
                <w:color w:val="FFFFFF"/>
                <w:sz w:val="17"/>
                <w:szCs w:val="17"/>
              </w:rPr>
              <w:t xml:space="preserve">    let urlv2 = APP_VALUES_WEB.API + 'LecturaDetalle' + '?id_lectura=' + data;</w:t>
            </w:r>
          </w:p>
          <w:p>
            <w:pPr>
              <w:spacing w:after="0" w:line="240"/>
            </w:pPr>
            <w:r>
              <w:rPr>
                <w:rFonts w:ascii="Calibri" w:cs="Consolas" w:eastAsia="Consolas" w:hAnsi="Calibri"/>
                <w:b/>
                <w:color w:val="FFFFFF"/>
                <w:sz w:val="17"/>
                <w:szCs w:val="17"/>
              </w:rPr>
              <w:t xml:space="preserve">    let res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axiosInstance.get(APP_VALUES_WEB.API+ 'LecturaDetalle').then(response =&gt; {</w:t>
            </w:r>
          </w:p>
          <w:p>
            <w:pPr>
              <w:spacing w:after="0" w:line="240"/>
            </w:pPr>
            <w:r>
              <w:rPr>
                <w:rFonts w:ascii="Calibri" w:cs="Consolas" w:eastAsia="Consolas" w:hAnsi="Calibri"/>
                <w:b/>
                <w:color w:val="FFFFFF"/>
                <w:sz w:val="17"/>
                <w:szCs w:val="17"/>
              </w:rPr>
              <w:t xml:space="preserve">    await axiosInstance.get(urlv2).then(response =&gt; {</w:t>
            </w:r>
          </w:p>
          <w:p>
            <w:pPr>
              <w:spacing w:after="0" w:line="240"/>
            </w:pPr>
            <w:r>
              <w:rPr>
                <w:rFonts w:ascii="Calibri" w:cs="Consolas" w:eastAsia="Consolas" w:hAnsi="Calibri"/>
                <w:b/>
                <w:color w:val="FFFFFF"/>
                <w:sz w:val="17"/>
                <w:szCs w:val="17"/>
              </w:rPr>
              <w:t xml:space="preserve">      console.log('LecturaDetalle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res = response.data.items;</w:t>
            </w:r>
          </w:p>
          <w:p>
            <w:pPr>
              <w:spacing w:after="0" w:line="240"/>
            </w:pPr>
            <w:r>
              <w:rPr>
                <w:rFonts w:ascii="Calibri" w:cs="Consolas" w:eastAsia="Consolas" w:hAnsi="Calibri"/>
                <w:b/>
                <w:color w:val="FFFFFF"/>
                <w:sz w:val="17"/>
                <w:szCs w:val="17"/>
              </w:rPr>
              <w:t xml:space="preserve">      // setDataTypeWeight(response.data.items);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peticionGetPlaza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'getPlaza').then(response =&gt; {</w:t>
            </w:r>
          </w:p>
          <w:p>
            <w:pPr>
              <w:spacing w:after="0" w:line="240"/>
            </w:pPr>
            <w:r>
              <w:rPr>
                <w:rFonts w:ascii="Calibri" w:cs="Consolas" w:eastAsia="Consolas" w:hAnsi="Calibri"/>
                <w:b/>
                <w:color w:val="FFFFFF"/>
                <w:sz w:val="17"/>
                <w:szCs w:val="17"/>
              </w:rPr>
              <w:t xml:space="preserve">      console.log('Plaza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setDataPlaza(response.data.items);</w:t>
            </w:r>
          </w:p>
          <w:p>
            <w:pPr>
              <w:spacing w:after="0" w:line="240"/>
            </w:pPr>
            <w:r>
              <w:rPr>
                <w:rFonts w:ascii="Calibri" w:cs="Consolas" w:eastAsia="Consolas" w:hAnsi="Calibri"/>
                <w:b/>
                <w:color w:val="FFFFFF"/>
                <w:sz w:val="17"/>
                <w:szCs w:val="17"/>
              </w:rPr>
              <w:t xml:space="preserve">      setDataPlaza(filteredData);</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'getProject').then(response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setDataProyecto(response.data.items);</w:t>
            </w:r>
          </w:p>
          <w:p>
            <w:pPr>
              <w:spacing w:after="0" w:line="240"/>
            </w:pPr>
            <w:r>
              <w:rPr>
                <w:rFonts w:ascii="Calibri" w:cs="Consolas" w:eastAsia="Consolas" w:hAnsi="Calibri"/>
                <w:b/>
                <w:color w:val="FFFFFF"/>
                <w:sz w:val="17"/>
                <w:szCs w:val="17"/>
              </w:rPr>
              <w:t xml:space="preserve">      setDataProyecto(filteredData);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peticionGetOrganizacion = async () =&gt;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'Organizacion').then(response =&gt; {</w:t>
            </w:r>
          </w:p>
          <w:p>
            <w:pPr>
              <w:spacing w:after="0" w:line="240"/>
            </w:pPr>
            <w:r>
              <w:rPr>
                <w:rFonts w:ascii="Calibri" w:cs="Consolas" w:eastAsia="Consolas" w:hAnsi="Calibri"/>
                <w:b/>
                <w:color w:val="FFFFFF"/>
                <w:sz w:val="17"/>
                <w:szCs w:val="17"/>
              </w:rPr>
              <w:t xml:space="preserve">      console.log('Plaza Organizacion');</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 setDataOrganizacion(response.data.items);</w:t>
            </w:r>
          </w:p>
          <w:p>
            <w:pPr>
              <w:spacing w:after="0" w:line="240"/>
            </w:pPr>
            <w:r>
              <w:rPr>
                <w:rFonts w:ascii="Calibri" w:cs="Consolas" w:eastAsia="Consolas" w:hAnsi="Calibri"/>
                <w:b/>
                <w:color w:val="FFFFFF"/>
                <w:sz w:val="17"/>
                <w:szCs w:val="17"/>
              </w:rPr>
              <w:t xml:space="preserve">      setDataOrganizacion(filteredData);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peticionGetPesometro = async () =&gt; {</w:t>
            </w:r>
          </w:p>
          <w:p>
            <w:pPr>
              <w:spacing w:after="0" w:line="240"/>
            </w:pPr>
            <w:r>
              <w:rPr>
                <w:rFonts w:ascii="Calibri" w:cs="Consolas" w:eastAsia="Consolas" w:hAnsi="Calibri"/>
                <w:b/>
                <w:color w:val="FFFFFF"/>
                <w:sz w:val="17"/>
                <w:szCs w:val="17"/>
              </w:rPr>
              <w:t xml:space="preserve">    await axiosInstance.get(APP_VALUES_WEB.API + 'Pesometro').then(response =&gt; {</w:t>
            </w:r>
          </w:p>
          <w:p>
            <w:pPr>
              <w:spacing w:after="0" w:line="240"/>
            </w:pPr>
            <w:r>
              <w:rPr>
                <w:rFonts w:ascii="Calibri" w:cs="Consolas" w:eastAsia="Consolas" w:hAnsi="Calibri"/>
                <w:b/>
                <w:color w:val="FFFFFF"/>
                <w:sz w:val="17"/>
                <w:szCs w:val="17"/>
              </w:rPr>
              <w:t xml:space="preserve">      console.log('entro Pesometro', response);</w:t>
            </w:r>
          </w:p>
          <w:p>
            <w:pPr>
              <w:spacing w:after="0" w:line="240"/>
            </w:pPr>
            <w:r>
              <w:rPr>
                <w:rFonts w:ascii="Calibri" w:cs="Consolas" w:eastAsia="Consolas" w:hAnsi="Calibri"/>
                <w:b/>
                <w:color w:val="FFFFFF"/>
                <w:sz w:val="17"/>
                <w:szCs w:val="17"/>
              </w:rPr>
              <w:t xml:space="preserve">      setDataPesometro(response.data.items);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peticionGetProveedor = async () =&gt; {</w:t>
            </w:r>
          </w:p>
          <w:p>
            <w:pPr>
              <w:spacing w:after="0" w:line="240"/>
            </w:pPr>
            <w:r>
              <w:rPr>
                <w:rFonts w:ascii="Calibri" w:cs="Consolas" w:eastAsia="Consolas" w:hAnsi="Calibri"/>
                <w:b/>
                <w:color w:val="FFFFFF"/>
                <w:sz w:val="17"/>
                <w:szCs w:val="17"/>
              </w:rPr>
              <w:t xml:space="preserve">    await axiosInstance.get(APP_VALUES_WEB.API + 'Tipo').then(response =&gt; {</w:t>
            </w:r>
          </w:p>
          <w:p>
            <w:pPr>
              <w:spacing w:after="0" w:line="240"/>
            </w:pPr>
            <w:r>
              <w:rPr>
                <w:rFonts w:ascii="Calibri" w:cs="Consolas" w:eastAsia="Consolas" w:hAnsi="Calibri"/>
                <w:b/>
                <w:color w:val="FFFFFF"/>
                <w:sz w:val="17"/>
                <w:szCs w:val="17"/>
              </w:rPr>
              <w:t xml:space="preserve">      console.log('entro Tipo', response);</w:t>
            </w:r>
          </w:p>
          <w:p>
            <w:pPr>
              <w:spacing w:after="0" w:line="240"/>
            </w:pPr>
            <w:r>
              <w:rPr>
                <w:rFonts w:ascii="Calibri" w:cs="Consolas" w:eastAsia="Consolas" w:hAnsi="Calibri"/>
                <w:b/>
                <w:color w:val="FFFFFF"/>
                <w:sz w:val="17"/>
                <w:szCs w:val="17"/>
              </w:rPr>
              <w:t xml:space="preserve">      setDataProveedor(response.data.items);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peticionGetConsecutivo = async ()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'consecutivoNuevo').then(response =&gt; {</w:t>
            </w:r>
          </w:p>
          <w:p>
            <w:pPr>
              <w:spacing w:after="0" w:line="240"/>
            </w:pPr>
            <w:r>
              <w:rPr>
                <w:rFonts w:ascii="Calibri" w:cs="Consolas" w:eastAsia="Consolas" w:hAnsi="Calibri"/>
                <w:b/>
                <w:color w:val="FFFFFF"/>
                <w:sz w:val="17"/>
                <w:szCs w:val="17"/>
              </w:rPr>
              <w:t xml:space="preserve">        console.log('consecutivoNuevo');</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createDataMultipleWEB = async (data) =&gt; {</w:t>
            </w:r>
          </w:p>
          <w:p>
            <w:pPr>
              <w:spacing w:after="0" w:line="240"/>
            </w:pPr>
            <w:r>
              <w:rPr>
                <w:rFonts w:ascii="Calibri" w:cs="Consolas" w:eastAsia="Consolas" w:hAnsi="Calibri"/>
                <w:b/>
                <w:color w:val="FFFFFF"/>
                <w:sz w:val="17"/>
                <w:szCs w:val="17"/>
              </w:rPr>
              <w:t xml:space="preserve">    let repuestaCreate = '';</w:t>
            </w:r>
          </w:p>
          <w:p>
            <w:pPr>
              <w:spacing w:after="0" w:line="240"/>
            </w:pPr>
            <w:r>
              <w:rPr>
                <w:rFonts w:ascii="Calibri" w:cs="Consolas" w:eastAsia="Consolas" w:hAnsi="Calibri"/>
                <w:b/>
                <w:color w:val="FFFFFF"/>
                <w:sz w:val="17"/>
                <w:szCs w:val="17"/>
              </w:rPr>
              <w:t xml:space="preserve">    let repuestaWeb = '';</w:t>
            </w:r>
          </w:p>
          <w:p>
            <w:pPr>
              <w:spacing w:after="0" w:line="240"/>
            </w:pPr>
            <w:r>
              <w:rPr>
                <w:rFonts w:ascii="Calibri" w:cs="Consolas" w:eastAsia="Consolas" w:hAnsi="Calibri"/>
                <w:b/>
                <w:color w:val="FFFFFF"/>
                <w:sz w:val="17"/>
                <w:szCs w:val="17"/>
              </w:rPr>
              <w:t xml:space="preserve">    let repuestaLocal = '';</w:t>
            </w:r>
          </w:p>
          <w:p>
            <w:pPr>
              <w:spacing w:after="0" w:line="240"/>
            </w:pPr>
            <w:r>
              <w:rPr>
                <w:rFonts w:ascii="Calibri" w:cs="Consolas" w:eastAsia="Consolas" w:hAnsi="Calibri"/>
                <w:b/>
                <w:color w:val="FFFFFF"/>
                <w:sz w:val="17"/>
                <w:szCs w:val="17"/>
              </w:rPr>
              <w:t xml:space="preserve">    let resulCreate = '';</w:t>
            </w:r>
          </w:p>
          <w:p>
            <w:pPr>
              <w:spacing w:after="0" w:line="240"/>
            </w:pPr>
            <w:r>
              <w:rPr>
                <w:rFonts w:ascii="Calibri" w:cs="Consolas" w:eastAsia="Consolas" w:hAnsi="Calibri"/>
                <w:b/>
                <w:color w:val="FFFFFF"/>
                <w:sz w:val="17"/>
                <w:szCs w:val="17"/>
              </w:rPr>
              <w:t xml:space="preserve">    let resulCreateLectura = '';</w:t>
            </w:r>
          </w:p>
          <w:p>
            <w:pPr>
              <w:spacing w:after="0" w:line="240"/>
            </w:pPr>
            <w:r>
              <w:rPr>
                <w:rFonts w:ascii="Calibri" w:cs="Consolas" w:eastAsia="Consolas" w:hAnsi="Calibri"/>
                <w:b/>
                <w:color w:val="FFFFFF"/>
                <w:sz w:val="17"/>
                <w:szCs w:val="17"/>
              </w:rPr>
              <w:t xml:space="preserve">    let resulActualizarTablasWeb = '';</w:t>
            </w:r>
          </w:p>
          <w:p>
            <w:pPr>
              <w:spacing w:after="0" w:line="240"/>
            </w:pPr>
            <w:r>
              <w:rPr>
                <w:rFonts w:ascii="Calibri" w:cs="Consolas" w:eastAsia="Consolas" w:hAnsi="Calibri"/>
                <w:b/>
                <w:color w:val="FFFFFF"/>
                <w:sz w:val="17"/>
                <w:szCs w:val="17"/>
              </w:rPr>
              <w:t xml:space="preserve">    let resulActualizarTablasLocal = '';</w:t>
            </w:r>
          </w:p>
          <w:p>
            <w:pPr>
              <w:spacing w:after="0" w:line="240"/>
            </w:pPr>
            <w:r>
              <w:rPr>
                <w:rFonts w:ascii="Calibri" w:cs="Consolas" w:eastAsia="Consolas" w:hAnsi="Calibri"/>
                <w:b/>
                <w:color w:val="FFFFFF"/>
                <w:sz w:val="17"/>
                <w:szCs w:val="17"/>
              </w:rPr>
              <w:t xml:space="preserve">    let resulCreateLocal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 let respuesta = await peticionGetPesaje();</w:t>
            </w:r>
          </w:p>
          <w:p>
            <w:pPr>
              <w:spacing w:after="0" w:line="240"/>
            </w:pPr>
            <w:r>
              <w:rPr>
                <w:rFonts w:ascii="Calibri" w:cs="Consolas" w:eastAsia="Consolas" w:hAnsi="Calibri"/>
                <w:b/>
                <w:color w:val="FFFFFF"/>
                <w:sz w:val="17"/>
                <w:szCs w:val="17"/>
              </w:rPr>
              <w:t xml:space="preserve">      let respuesta = await peticionGetConsecutivo();</w:t>
            </w:r>
          </w:p>
          <w:p>
            <w:pPr>
              <w:spacing w:after="0" w:line="240"/>
            </w:pPr>
            <w:r>
              <w:rPr>
                <w:rFonts w:ascii="Calibri" w:cs="Consolas" w:eastAsia="Consolas" w:hAnsi="Calibri"/>
                <w:b/>
                <w:color w:val="FFFFFF"/>
                <w:sz w:val="17"/>
                <w:szCs w:val="17"/>
              </w:rPr>
              <w:t xml:space="preserve">      console.log('peticionGetConsecutivoR ', 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consecutivoUltimo = sessionStorage.getItem(consecutivoUltimoKey)</w:t>
            </w:r>
          </w:p>
          <w:p>
            <w:pPr>
              <w:spacing w:after="0" w:line="240"/>
            </w:pPr>
            <w:r>
              <w:rPr>
                <w:rFonts w:ascii="Calibri" w:cs="Consolas" w:eastAsia="Consolas" w:hAnsi="Calibri"/>
                <w:b/>
                <w:color w:val="FFFFFF"/>
                <w:sz w:val="17"/>
                <w:szCs w:val="17"/>
              </w:rPr>
              <w:t xml:space="preserve">      let consecutivoPenUltimo = sessionStorage.getItem(consecutivoPenultimoKey)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(consecutivoUltimo != '') {</w:t>
            </w:r>
          </w:p>
          <w:p>
            <w:pPr>
              <w:spacing w:after="0" w:line="240"/>
            </w:pPr>
            <w:r>
              <w:rPr>
                <w:rFonts w:ascii="Calibri" w:cs="Consolas" w:eastAsia="Consolas" w:hAnsi="Calibri"/>
                <w:b/>
                <w:color w:val="FFFFFF"/>
                <w:sz w:val="17"/>
                <w:szCs w:val="17"/>
              </w:rPr>
              <w:t xml:space="preserve">        if (consecutivoUltimo &gt;= respuesta[0].id) {</w:t>
            </w:r>
          </w:p>
          <w:p>
            <w:pPr>
              <w:spacing w:after="0" w:line="240"/>
            </w:pPr>
            <w:r>
              <w:rPr>
                <w:rFonts w:ascii="Calibri" w:cs="Consolas" w:eastAsia="Consolas" w:hAnsi="Calibri"/>
                <w:b/>
                <w:color w:val="FFFFFF"/>
                <w:sz w:val="17"/>
                <w:szCs w:val="17"/>
              </w:rPr>
              <w:t xml:space="preserve">          respuesta[0].id = consecutivoUltimo + 1</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localStorage.setItem(consecutivoPenultimoKey, JSON.stringify(respuesta[0].id - 1))</w:t>
            </w:r>
          </w:p>
          <w:p>
            <w:pPr>
              <w:spacing w:after="0" w:line="240"/>
            </w:pPr>
            <w:r>
              <w:rPr>
                <w:rFonts w:ascii="Calibri" w:cs="Consolas" w:eastAsia="Consolas" w:hAnsi="Calibri"/>
                <w:b/>
                <w:color w:val="FFFFFF"/>
                <w:sz w:val="17"/>
                <w:szCs w:val="17"/>
              </w:rPr>
              <w:t xml:space="preserve">          localStorage.setItem(consecutivoUltimoKey, JSON.stringify(respuesta[0].id))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localStorage.setItem(consecutivoPenultimoKey, JSON.stringify(respuesta[0].id - 1))</w:t>
            </w:r>
          </w:p>
          <w:p>
            <w:pPr>
              <w:spacing w:after="0" w:line="240"/>
            </w:pPr>
            <w:r>
              <w:rPr>
                <w:rFonts w:ascii="Calibri" w:cs="Consolas" w:eastAsia="Consolas" w:hAnsi="Calibri"/>
                <w:b/>
                <w:color w:val="FFFFFF"/>
                <w:sz w:val="17"/>
                <w:szCs w:val="17"/>
              </w:rPr>
              <w:t xml:space="preserve">        localStorage.setItem(consecutivoUltimoKey, JSON.stringify(respuesta[0].id))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console.log(respuesta[0].consecutive);</w:t>
            </w:r>
          </w:p>
          <w:p>
            <w:pPr>
              <w:spacing w:after="0" w:line="240"/>
            </w:pPr>
            <w:r>
              <w:rPr>
                <w:rFonts w:ascii="Calibri" w:cs="Consolas" w:eastAsia="Consolas" w:hAnsi="Calibri"/>
                <w:b/>
                <w:color w:val="FFFFFF"/>
                <w:sz w:val="17"/>
                <w:szCs w:val="17"/>
              </w:rPr>
              <w:t xml:space="preserve">      console.log('consecutivo MUltiple', respuesta[0].id);</w:t>
            </w:r>
          </w:p>
          <w:p>
            <w:pPr>
              <w:spacing w:after="0" w:line="240"/>
            </w:pPr>
            <w:r>
              <w:rPr>
                <w:rFonts w:ascii="Calibri" w:cs="Consolas" w:eastAsia="Consolas" w:hAnsi="Calibri"/>
                <w:b/>
                <w:color w:val="FFFFFF"/>
                <w:sz w:val="17"/>
                <w:szCs w:val="17"/>
              </w:rPr>
              <w:t xml:space="preserve">      data.id = respuesta[0].id;</w:t>
            </w:r>
          </w:p>
          <w:p>
            <w:pPr>
              <w:spacing w:after="0" w:line="240"/>
            </w:pPr>
            <w:r>
              <w:rPr>
                <w:rFonts w:ascii="Calibri" w:cs="Consolas" w:eastAsia="Consolas" w:hAnsi="Calibri"/>
                <w:b/>
                <w:color w:val="FFFFFF"/>
                <w:sz w:val="17"/>
                <w:szCs w:val="17"/>
              </w:rPr>
              <w:t xml:space="preserve">      data.consecutive = parseInt(respuesta[0].id);</w:t>
            </w:r>
          </w:p>
          <w:p>
            <w:pPr>
              <w:spacing w:after="0" w:line="240"/>
            </w:pPr>
            <w:r>
              <w:rPr>
                <w:rFonts w:ascii="Calibri" w:cs="Consolas" w:eastAsia="Consolas" w:hAnsi="Calibri"/>
                <w:b/>
                <w:color w:val="FFFFFF"/>
                <w:sz w:val="17"/>
                <w:szCs w:val="17"/>
              </w:rPr>
              <w:t xml:space="preserve">      data.l_id_weight = parseInt(respuesta[0].id);</w:t>
            </w:r>
          </w:p>
          <w:p>
            <w:pPr>
              <w:spacing w:after="0" w:line="240"/>
            </w:pPr>
            <w:r>
              <w:rPr>
                <w:rFonts w:ascii="Calibri" w:cs="Consolas" w:eastAsia="Consolas" w:hAnsi="Calibri"/>
                <w:b/>
                <w:color w:val="FFFFFF"/>
                <w:sz w:val="17"/>
                <w:szCs w:val="17"/>
              </w:rPr>
              <w:t xml:space="preserve">      // p_id_weight</w:t>
            </w:r>
          </w:p>
          <w:p>
            <w:pPr>
              <w:spacing w:after="0" w:line="240"/>
            </w:pPr>
            <w:r>
              <w:rPr>
                <w:rFonts w:ascii="Calibri" w:cs="Consolas" w:eastAsia="Consolas" w:hAnsi="Calibri"/>
                <w:b/>
                <w:color w:val="FFFFFF"/>
                <w:sz w:val="17"/>
                <w:szCs w:val="17"/>
              </w:rPr>
              <w:t xml:space="preserve">      // data.fecha = moment(moment()).format('YYYY-MM-DD hh:mm:ss');</w:t>
            </w:r>
          </w:p>
          <w:p>
            <w:pPr>
              <w:spacing w:after="0" w:line="240"/>
            </w:pPr>
            <w:r>
              <w:rPr>
                <w:rFonts w:ascii="Calibri" w:cs="Consolas" w:eastAsia="Consolas" w:hAnsi="Calibri"/>
                <w:b/>
                <w:color w:val="FFFFFF"/>
                <w:sz w:val="17"/>
                <w:szCs w:val="17"/>
              </w:rPr>
              <w:t xml:space="preserve">      console.log('create data createDataMultipleWEB',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 const fechaRestada = fechaActual.add(5, 'hours');// Suma 5 horas</w:t>
            </w:r>
          </w:p>
          <w:p>
            <w:pPr>
              <w:spacing w:after="0" w:line="240"/>
            </w:pPr>
            <w:r>
              <w:rPr>
                <w:rFonts w:ascii="Calibri" w:cs="Consolas" w:eastAsia="Consolas" w:hAnsi="Calibri"/>
                <w:b/>
                <w:color w:val="FFFFFF"/>
                <w:sz w:val="17"/>
                <w:szCs w:val="17"/>
              </w:rPr>
              <w:t xml:space="preserve">      //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axiosInstance.post(APP_VALUES_WEB.API + 'Pesaje', data).then(response =&gt; {</w:t>
            </w:r>
          </w:p>
          <w:p>
            <w:pPr>
              <w:spacing w:after="0" w:line="240"/>
            </w:pPr>
            <w:r>
              <w:rPr>
                <w:rFonts w:ascii="Calibri" w:cs="Consolas" w:eastAsia="Consolas" w:hAnsi="Calibri"/>
                <w:b/>
                <w:color w:val="FFFFFF"/>
                <w:sz w:val="17"/>
                <w:szCs w:val="17"/>
              </w:rPr>
              <w:t xml:space="preserve">      await axiosInstance.post(APP_VALUES_WEB.API + 'PesajeLocalWeb',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resulCreate = response;</w:t>
            </w:r>
          </w:p>
          <w:p>
            <w:pPr>
              <w:spacing w:after="0" w:line="240"/>
            </w:pPr>
            <w:r>
              <w:rPr>
                <w:rFonts w:ascii="Calibri" w:cs="Consolas" w:eastAsia="Consolas" w:hAnsi="Calibri"/>
                <w:b/>
                <w:color w:val="FFFFFF"/>
                <w:sz w:val="17"/>
                <w:szCs w:val="17"/>
              </w:rPr>
              <w:t xml:space="preserve">        console.log('resulCreate PesajeLocalWeb', resulCreate)</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APP_VALUES_WEB.API ', error.message);</w:t>
            </w:r>
          </w:p>
          <w:p>
            <w:pPr>
              <w:spacing w:after="0" w:line="240"/>
            </w:pPr>
            <w:r>
              <w:rPr>
                <w:rFonts w:ascii="Calibri" w:cs="Consolas" w:eastAsia="Consolas" w:hAnsi="Calibri"/>
                <w:b/>
                <w:color w:val="FFFFFF"/>
                <w:sz w:val="17"/>
                <w:szCs w:val="17"/>
              </w:rPr>
              <w:t xml:space="preserve">        console.log('ERROR APP_VALUES_WEB.API ',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repuestaCreate.tipo = 'Paso 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axiosInstance.post(APP_VALUES_LOCAL.API + 'PesajeLocalWeb', data).then(response =&gt; {</w:t>
            </w:r>
          </w:p>
          <w:p>
            <w:pPr>
              <w:spacing w:after="0" w:line="240"/>
            </w:pPr>
            <w:r>
              <w:rPr>
                <w:rFonts w:ascii="Calibri" w:cs="Consolas" w:eastAsia="Consolas" w:hAnsi="Calibri"/>
                <w:b/>
                <w:color w:val="FFFFFF"/>
                <w:sz w:val="17"/>
                <w:szCs w:val="17"/>
              </w:rPr>
              <w:t xml:space="preserve">        console.log('APP_VALUES_LOCAL crear', response)</w:t>
            </w:r>
          </w:p>
          <w:p>
            <w:pPr>
              <w:spacing w:after="0" w:line="240"/>
            </w:pPr>
            <w:r>
              <w:rPr>
                <w:rFonts w:ascii="Calibri" w:cs="Consolas" w:eastAsia="Consolas" w:hAnsi="Calibri"/>
                <w:b/>
                <w:color w:val="FFFFFF"/>
                <w:sz w:val="17"/>
                <w:szCs w:val="17"/>
              </w:rPr>
              <w:t xml:space="preserve">        resulCreateLocal = response;</w:t>
            </w:r>
          </w:p>
          <w:p>
            <w:pPr>
              <w:spacing w:after="0" w:line="240"/>
            </w:pPr>
            <w:r>
              <w:rPr>
                <w:rFonts w:ascii="Calibri" w:cs="Consolas" w:eastAsia="Consolas" w:hAnsi="Calibri"/>
                <w:b/>
                <w:color w:val="FFFFFF"/>
                <w:sz w:val="17"/>
                <w:szCs w:val="17"/>
              </w:rPr>
              <w:t xml:space="preserve">        console.log('resulCreateLocal', resulCreateLocal)</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APP_VALUES_LOCAL.API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VALIDACIOn')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(resulCreate.data.status == 'success') {</w:t>
            </w:r>
          </w:p>
          <w:p>
            <w:pPr>
              <w:spacing w:after="0" w:line="240"/>
            </w:pPr>
            <w:r>
              <w:rPr>
                <w:rFonts w:ascii="Calibri" w:cs="Consolas" w:eastAsia="Consolas" w:hAnsi="Calibri"/>
                <w:b/>
                <w:color w:val="FFFFFF"/>
                <w:sz w:val="17"/>
                <w:szCs w:val="17"/>
              </w:rPr>
              <w:t xml:space="preserve">        await axiosInstance.post(APP_VALUES_WEB.API + 'LecturasV2',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post Lectura', response)</w:t>
            </w:r>
          </w:p>
          <w:p>
            <w:pPr>
              <w:spacing w:after="0" w:line="240"/>
            </w:pPr>
            <w:r>
              <w:rPr>
                <w:rFonts w:ascii="Calibri" w:cs="Consolas" w:eastAsia="Consolas" w:hAnsi="Calibri"/>
                <w:b/>
                <w:color w:val="FFFFFF"/>
                <w:sz w:val="17"/>
                <w:szCs w:val="17"/>
              </w:rPr>
              <w:t xml:space="preserve">          resulCreateLectura = response;</w:t>
            </w:r>
          </w:p>
          <w:p>
            <w:pPr>
              <w:spacing w:after="0" w:line="240"/>
            </w:pPr>
            <w:r>
              <w:rPr>
                <w:rFonts w:ascii="Calibri" w:cs="Consolas" w:eastAsia="Consolas" w:hAnsi="Calibri"/>
                <w:b/>
                <w:color w:val="FFFFFF"/>
                <w:sz w:val="17"/>
                <w:szCs w:val="17"/>
              </w:rPr>
              <w:t xml:space="preserve">          // resulCreate = response;</w:t>
            </w:r>
          </w:p>
          <w:p>
            <w:pPr>
              <w:spacing w:after="0" w:line="240"/>
            </w:pPr>
            <w:r>
              <w:rPr>
                <w:rFonts w:ascii="Calibri" w:cs="Consolas" w:eastAsia="Consolas" w:hAnsi="Calibri"/>
                <w:b/>
                <w:color w:val="FFFFFF"/>
                <w:sz w:val="17"/>
                <w:szCs w:val="17"/>
              </w:rPr>
              <w:t xml:space="preserve">          console.log('resulCreateLectura', resulCreateLectura)</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APP_VALUES_WEB.API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//ACTUALIZAR TABLA NORMALES</w:t>
            </w:r>
          </w:p>
          <w:p>
            <w:pPr>
              <w:spacing w:after="0" w:line="240"/>
            </w:pPr>
            <w:r>
              <w:rPr>
                <w:rFonts w:ascii="Calibri" w:cs="Consolas" w:eastAsia="Consolas" w:hAnsi="Calibri"/>
                <w:b/>
                <w:color w:val="FFFFFF"/>
                <w:sz w:val="17"/>
                <w:szCs w:val="17"/>
              </w:rPr>
              <w:t xml:space="preserve">        data.grupo_tabla = '1';</w:t>
            </w:r>
          </w:p>
          <w:p>
            <w:pPr>
              <w:spacing w:after="0" w:line="240"/>
            </w:pPr>
            <w:r>
              <w:rPr>
                <w:rFonts w:ascii="Calibri" w:cs="Consolas" w:eastAsia="Consolas" w:hAnsi="Calibri"/>
                <w:b/>
                <w:color w:val="FFFFFF"/>
                <w:sz w:val="17"/>
                <w:szCs w:val="17"/>
              </w:rPr>
              <w:t xml:space="preserve">        await axiosInstance.put(APP_VALUES_WEB.API + 'SincronizacionTabla', data).then(response =&gt; {</w:t>
            </w:r>
          </w:p>
          <w:p>
            <w:pPr>
              <w:spacing w:after="0" w:line="240"/>
            </w:pPr>
            <w:r>
              <w:rPr>
                <w:rFonts w:ascii="Calibri" w:cs="Consolas" w:eastAsia="Consolas" w:hAnsi="Calibri"/>
                <w:b/>
                <w:color w:val="FFFFFF"/>
                <w:sz w:val="17"/>
                <w:szCs w:val="17"/>
              </w:rPr>
              <w:t xml:space="preserve">          resulActualizarTablasWeb = response;</w:t>
            </w:r>
          </w:p>
          <w:p>
            <w:pPr>
              <w:spacing w:after="0" w:line="240"/>
            </w:pPr>
            <w:r>
              <w:rPr>
                <w:rFonts w:ascii="Calibri" w:cs="Consolas" w:eastAsia="Consolas" w:hAnsi="Calibri"/>
                <w:b/>
                <w:color w:val="FFFFFF"/>
                <w:sz w:val="17"/>
                <w:szCs w:val="17"/>
              </w:rPr>
              <w:t xml:space="preserve">          console.log('resulActualizarTablasWeb', resulActualizarTablasWeb)</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Web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axiosInstance.put(APP_VALUES_LOCAL.API + 'SincronizacionTabla', data).then(response =&gt; {</w:t>
            </w:r>
          </w:p>
          <w:p>
            <w:pPr>
              <w:spacing w:after="0" w:line="240"/>
            </w:pPr>
            <w:r>
              <w:rPr>
                <w:rFonts w:ascii="Calibri" w:cs="Consolas" w:eastAsia="Consolas" w:hAnsi="Calibri"/>
                <w:b/>
                <w:color w:val="FFFFFF"/>
                <w:sz w:val="17"/>
                <w:szCs w:val="17"/>
              </w:rPr>
              <w:t xml:space="preserve">          resulActualizarTablasLocal = response;</w:t>
            </w:r>
          </w:p>
          <w:p>
            <w:pPr>
              <w:spacing w:after="0" w:line="240"/>
            </w:pPr>
            <w:r>
              <w:rPr>
                <w:rFonts w:ascii="Calibri" w:cs="Consolas" w:eastAsia="Consolas" w:hAnsi="Calibri"/>
                <w:b/>
                <w:color w:val="FFFFFF"/>
                <w:sz w:val="17"/>
                <w:szCs w:val="17"/>
              </w:rPr>
              <w:t xml:space="preserve">          console.log('SincronizacionTabla', resulActualizarTablasLocal)</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Local',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resulCreate = repuestaCreate;</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repuestaCreate.tipo='Paso 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axiosInstance.post(ApiStorege.API + 'Pesaje',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console.log('respuseta crear', response)</w:t>
            </w:r>
          </w:p>
          <w:p>
            <w:pPr>
              <w:spacing w:after="0" w:line="240"/>
            </w:pPr>
            <w:r>
              <w:rPr>
                <w:rFonts w:ascii="Calibri" w:cs="Consolas" w:eastAsia="Consolas" w:hAnsi="Calibri"/>
                <w:b/>
                <w:color w:val="FFFFFF"/>
                <w:sz w:val="17"/>
                <w:szCs w:val="17"/>
              </w:rPr>
              <w:t xml:space="preserve">      //   resulCreate = response;</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repuestaCreate.statusText = 'FALLO';</w:t>
            </w:r>
          </w:p>
          <w:p>
            <w:pPr>
              <w:spacing w:after="0" w:line="240"/>
            </w:pPr>
            <w:r>
              <w:rPr>
                <w:rFonts w:ascii="Calibri" w:cs="Consolas" w:eastAsia="Consolas" w:hAnsi="Calibri"/>
                <w:b/>
                <w:color w:val="FFFFFF"/>
                <w:sz w:val="17"/>
                <w:szCs w:val="17"/>
              </w:rPr>
              <w:t xml:space="preserve">      repuestaCreate.error = error;</w:t>
            </w:r>
          </w:p>
          <w:p>
            <w:pPr>
              <w:spacing w:after="0" w:line="240"/>
            </w:pPr>
            <w:r>
              <w:rPr>
                <w:rFonts w:ascii="Calibri" w:cs="Consolas" w:eastAsia="Consolas" w:hAnsi="Calibri"/>
                <w:b/>
                <w:color w:val="FFFFFF"/>
                <w:sz w:val="17"/>
                <w:szCs w:val="17"/>
              </w:rPr>
              <w:t xml:space="preserve">      // repuestaCreate.error = error;</w:t>
            </w:r>
          </w:p>
          <w:p>
            <w:pPr>
              <w:spacing w:after="0" w:line="240"/>
            </w:pPr>
            <w:r>
              <w:rPr>
                <w:rFonts w:ascii="Calibri" w:cs="Consolas" w:eastAsia="Consolas" w:hAnsi="Calibri"/>
                <w:b/>
                <w:color w:val="FFFFFF"/>
                <w:sz w:val="17"/>
                <w:szCs w:val="17"/>
              </w:rPr>
              <w:t xml:space="preserve">      resulCreate = repuestaCreate;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console.log('error', error)</w:t>
            </w:r>
          </w:p>
          <w:p>
            <w:pPr>
              <w:spacing w:after="0" w:line="240"/>
            </w:pPr>
            <w:r>
              <w:rPr>
                <w:rFonts w:ascii="Calibri" w:cs="Consolas" w:eastAsia="Consolas" w:hAnsi="Calibri"/>
                <w:b/>
                <w:color w:val="FFFFFF"/>
                <w:sz w:val="17"/>
                <w:szCs w:val="17"/>
              </w:rPr>
              <w:t xml:space="preserve">      console.log('resulCreate', resulCreate)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resulCreateLectura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console.log('repuestaLocal', repuestaLocal)</w:t>
            </w:r>
          </w:p>
          <w:p>
            <w:pPr>
              <w:spacing w:after="0" w:line="240"/>
            </w:pPr>
            <w:r>
              <w:rPr>
                <w:rFonts w:ascii="Calibri" w:cs="Consolas" w:eastAsia="Consolas" w:hAnsi="Calibri"/>
                <w:b/>
                <w:color w:val="FFFFFF"/>
                <w:sz w:val="17"/>
                <w:szCs w:val="17"/>
              </w:rPr>
              <w:t xml:space="preserve">    console.log('repuestaWeb', repuestaWeb)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resulCreateLectura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updateDataMultipleWEB = async (data) =&gt; {</w:t>
            </w:r>
          </w:p>
          <w:p>
            <w:pPr>
              <w:spacing w:after="0" w:line="240"/>
            </w:pPr>
            <w:r>
              <w:rPr>
                <w:rFonts w:ascii="Calibri" w:cs="Consolas" w:eastAsia="Consolas" w:hAnsi="Calibri"/>
                <w:b/>
                <w:color w:val="FFFFFF"/>
                <w:sz w:val="17"/>
                <w:szCs w:val="17"/>
              </w:rPr>
              <w:t xml:space="preserve">    let repuestaCreate = '';</w:t>
            </w:r>
          </w:p>
          <w:p>
            <w:pPr>
              <w:spacing w:after="0" w:line="240"/>
            </w:pPr>
            <w:r>
              <w:rPr>
                <w:rFonts w:ascii="Calibri" w:cs="Consolas" w:eastAsia="Consolas" w:hAnsi="Calibri"/>
                <w:b/>
                <w:color w:val="FFFFFF"/>
                <w:sz w:val="17"/>
                <w:szCs w:val="17"/>
              </w:rPr>
              <w:t xml:space="preserve">    let repuestaWeb = '';</w:t>
            </w:r>
          </w:p>
          <w:p>
            <w:pPr>
              <w:spacing w:after="0" w:line="240"/>
            </w:pPr>
            <w:r>
              <w:rPr>
                <w:rFonts w:ascii="Calibri" w:cs="Consolas" w:eastAsia="Consolas" w:hAnsi="Calibri"/>
                <w:b/>
                <w:color w:val="FFFFFF"/>
                <w:sz w:val="17"/>
                <w:szCs w:val="17"/>
              </w:rPr>
              <w:t xml:space="preserve">    let repuestaLocal = '';</w:t>
            </w:r>
          </w:p>
          <w:p>
            <w:pPr>
              <w:spacing w:after="0" w:line="240"/>
            </w:pPr>
            <w:r>
              <w:rPr>
                <w:rFonts w:ascii="Calibri" w:cs="Consolas" w:eastAsia="Consolas" w:hAnsi="Calibri"/>
                <w:b/>
                <w:color w:val="FFFFFF"/>
                <w:sz w:val="17"/>
                <w:szCs w:val="17"/>
              </w:rPr>
              <w:t xml:space="preserve">    let resulCreate = '';</w:t>
            </w:r>
          </w:p>
          <w:p>
            <w:pPr>
              <w:spacing w:after="0" w:line="240"/>
            </w:pPr>
            <w:r>
              <w:rPr>
                <w:rFonts w:ascii="Calibri" w:cs="Consolas" w:eastAsia="Consolas" w:hAnsi="Calibri"/>
                <w:b/>
                <w:color w:val="FFFFFF"/>
                <w:sz w:val="17"/>
                <w:szCs w:val="17"/>
              </w:rPr>
              <w:t xml:space="preserve">    let resulCreateLectura = '';</w:t>
            </w:r>
          </w:p>
          <w:p>
            <w:pPr>
              <w:spacing w:after="0" w:line="240"/>
            </w:pPr>
            <w:r>
              <w:rPr>
                <w:rFonts w:ascii="Calibri" w:cs="Consolas" w:eastAsia="Consolas" w:hAnsi="Calibri"/>
                <w:b/>
                <w:color w:val="FFFFFF"/>
                <w:sz w:val="17"/>
                <w:szCs w:val="17"/>
              </w:rPr>
              <w:t xml:space="preserve">    let resulActualizarTablasWeb = '';</w:t>
            </w:r>
          </w:p>
          <w:p>
            <w:pPr>
              <w:spacing w:after="0" w:line="240"/>
            </w:pPr>
            <w:r>
              <w:rPr>
                <w:rFonts w:ascii="Calibri" w:cs="Consolas" w:eastAsia="Consolas" w:hAnsi="Calibri"/>
                <w:b/>
                <w:color w:val="FFFFFF"/>
                <w:sz w:val="17"/>
                <w:szCs w:val="17"/>
              </w:rPr>
              <w:t xml:space="preserve">    let resulActualizarTablasLocal = '';</w:t>
            </w:r>
          </w:p>
          <w:p>
            <w:pPr>
              <w:spacing w:after="0" w:line="240"/>
            </w:pPr>
            <w:r>
              <w:rPr>
                <w:rFonts w:ascii="Calibri" w:cs="Consolas" w:eastAsia="Consolas" w:hAnsi="Calibri"/>
                <w:b/>
                <w:color w:val="FFFFFF"/>
                <w:sz w:val="17"/>
                <w:szCs w:val="17"/>
              </w:rPr>
              <w:t xml:space="preserve">    let resulCreateLocal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 createDataMultipleWEB',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data.id = data.l_id_weight;</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console.log(' data.date_insert_time formato', data.date_insert_time)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axiosInstance.put(APP_VALUES_WEB.API + 'Pesaje', data).then(response =&gt; {</w:t>
            </w:r>
          </w:p>
          <w:p>
            <w:pPr>
              <w:spacing w:after="0" w:line="240"/>
            </w:pPr>
            <w:r>
              <w:rPr>
                <w:rFonts w:ascii="Calibri" w:cs="Consolas" w:eastAsia="Consolas" w:hAnsi="Calibri"/>
                <w:b/>
                <w:color w:val="FFFFFF"/>
                <w:sz w:val="17"/>
                <w:szCs w:val="17"/>
              </w:rPr>
              <w:t xml:space="preserve">      await axiosInstance.put(APP_VALUES_WEB.API + 'PesajeLectura',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resulCreate = response;</w:t>
            </w:r>
          </w:p>
          <w:p>
            <w:pPr>
              <w:spacing w:after="0" w:line="240"/>
            </w:pPr>
            <w:r>
              <w:rPr>
                <w:rFonts w:ascii="Calibri" w:cs="Consolas" w:eastAsia="Consolas" w:hAnsi="Calibri"/>
                <w:b/>
                <w:color w:val="FFFFFF"/>
                <w:sz w:val="17"/>
                <w:szCs w:val="17"/>
              </w:rPr>
              <w:t xml:space="preserve">        console.log('resulCreate', resulCreate)</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APP_VALUES_WEB.API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repuestaCreate.tipo = 'Paso WEB'</w:t>
            </w:r>
          </w:p>
          <w:p>
            <w:pPr>
              <w:spacing w:after="0" w:line="240"/>
            </w:pPr>
            <w:r>
              <w:rPr>
                <w:rFonts w:ascii="Calibri" w:cs="Consolas" w:eastAsia="Consolas" w:hAnsi="Calibri"/>
                <w:b/>
                <w:color w:val="FFFFFF"/>
                <w:sz w:val="17"/>
                <w:szCs w:val="17"/>
              </w:rPr>
              <w:t xml:space="preserve">      // https://infometal.aris-mining.co:1443/ords/infometalprod/infometalprod/PesajeLectura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axiosInstance.put(APP_VALUES_LOCAL.API + 'PesajeLectura', data).then(response =&gt; {</w:t>
            </w:r>
          </w:p>
          <w:p>
            <w:pPr>
              <w:spacing w:after="0" w:line="240"/>
            </w:pPr>
            <w:r>
              <w:rPr>
                <w:rFonts w:ascii="Calibri" w:cs="Consolas" w:eastAsia="Consolas" w:hAnsi="Calibri"/>
                <w:b/>
                <w:color w:val="FFFFFF"/>
                <w:sz w:val="17"/>
                <w:szCs w:val="17"/>
              </w:rPr>
              <w:t xml:space="preserve">      // await axiosInstance.put(APP_VALUES_LOCAL.API + 'Pesaje', data).then(response =&gt; {</w:t>
            </w:r>
          </w:p>
          <w:p>
            <w:pPr>
              <w:spacing w:after="0" w:line="240"/>
            </w:pPr>
            <w:r>
              <w:rPr>
                <w:rFonts w:ascii="Calibri" w:cs="Consolas" w:eastAsia="Consolas" w:hAnsi="Calibri"/>
                <w:b/>
                <w:color w:val="FFFFFF"/>
                <w:sz w:val="17"/>
                <w:szCs w:val="17"/>
              </w:rPr>
              <w:t xml:space="preserve">        console.log('APP_VALUES_LOCAL crear', response)</w:t>
            </w:r>
          </w:p>
          <w:p>
            <w:pPr>
              <w:spacing w:after="0" w:line="240"/>
            </w:pPr>
            <w:r>
              <w:rPr>
                <w:rFonts w:ascii="Calibri" w:cs="Consolas" w:eastAsia="Consolas" w:hAnsi="Calibri"/>
                <w:b/>
                <w:color w:val="FFFFFF"/>
                <w:sz w:val="17"/>
                <w:szCs w:val="17"/>
              </w:rPr>
              <w:t xml:space="preserve">        resulCreateLocal = response;</w:t>
            </w:r>
          </w:p>
          <w:p>
            <w:pPr>
              <w:spacing w:after="0" w:line="240"/>
            </w:pPr>
            <w:r>
              <w:rPr>
                <w:rFonts w:ascii="Calibri" w:cs="Consolas" w:eastAsia="Consolas" w:hAnsi="Calibri"/>
                <w:b/>
                <w:color w:val="FFFFFF"/>
                <w:sz w:val="17"/>
                <w:szCs w:val="17"/>
              </w:rPr>
              <w:t xml:space="preserve">        console.log('resulCreateLocal', resulCreateLocal)</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APP_VALUES_LOCAL.API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'LecturasV2',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post Lectura', response)</w:t>
            </w:r>
          </w:p>
          <w:p>
            <w:pPr>
              <w:spacing w:after="0" w:line="240"/>
            </w:pPr>
            <w:r>
              <w:rPr>
                <w:rFonts w:ascii="Calibri" w:cs="Consolas" w:eastAsia="Consolas" w:hAnsi="Calibri"/>
                <w:b/>
                <w:color w:val="FFFFFF"/>
                <w:sz w:val="17"/>
                <w:szCs w:val="17"/>
              </w:rPr>
              <w:t xml:space="preserve">        resulCreateLectura = response;</w:t>
            </w:r>
          </w:p>
          <w:p>
            <w:pPr>
              <w:spacing w:after="0" w:line="240"/>
            </w:pPr>
            <w:r>
              <w:rPr>
                <w:rFonts w:ascii="Calibri" w:cs="Consolas" w:eastAsia="Consolas" w:hAnsi="Calibri"/>
                <w:b/>
                <w:color w:val="FFFFFF"/>
                <w:sz w:val="17"/>
                <w:szCs w:val="17"/>
              </w:rPr>
              <w:t xml:space="preserve">        console.log('resulCreateLectura', resulCreateLectura)</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APP_VALUES_WEB.API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//ACTUALIZAR TABLA NORMALES</w:t>
            </w:r>
          </w:p>
          <w:p>
            <w:pPr>
              <w:spacing w:after="0" w:line="240"/>
            </w:pPr>
            <w:r>
              <w:rPr>
                <w:rFonts w:ascii="Calibri" w:cs="Consolas" w:eastAsia="Consolas" w:hAnsi="Calibri"/>
                <w:b/>
                <w:color w:val="FFFFFF"/>
                <w:sz w:val="17"/>
                <w:szCs w:val="17"/>
              </w:rPr>
              <w:t xml:space="preserve">      data.grupo_tabla = '1';</w:t>
            </w:r>
          </w:p>
          <w:p>
            <w:pPr>
              <w:spacing w:after="0" w:line="240"/>
            </w:pPr>
            <w:r>
              <w:rPr>
                <w:rFonts w:ascii="Calibri" w:cs="Consolas" w:eastAsia="Consolas" w:hAnsi="Calibri"/>
                <w:b/>
                <w:color w:val="FFFFFF"/>
                <w:sz w:val="17"/>
                <w:szCs w:val="17"/>
              </w:rPr>
              <w:t xml:space="preserve">      await axiosInstance.put(APP_VALUES_WEB.API + 'SincronizacionTabla', data).then(response =&gt; {</w:t>
            </w:r>
          </w:p>
          <w:p>
            <w:pPr>
              <w:spacing w:after="0" w:line="240"/>
            </w:pPr>
            <w:r>
              <w:rPr>
                <w:rFonts w:ascii="Calibri" w:cs="Consolas" w:eastAsia="Consolas" w:hAnsi="Calibri"/>
                <w:b/>
                <w:color w:val="FFFFFF"/>
                <w:sz w:val="17"/>
                <w:szCs w:val="17"/>
              </w:rPr>
              <w:t xml:space="preserve">        resulActualizarTablasWeb = response;</w:t>
            </w:r>
          </w:p>
          <w:p>
            <w:pPr>
              <w:spacing w:after="0" w:line="240"/>
            </w:pPr>
            <w:r>
              <w:rPr>
                <w:rFonts w:ascii="Calibri" w:cs="Consolas" w:eastAsia="Consolas" w:hAnsi="Calibri"/>
                <w:b/>
                <w:color w:val="FFFFFF"/>
                <w:sz w:val="17"/>
                <w:szCs w:val="17"/>
              </w:rPr>
              <w:t xml:space="preserve">        console.log('resulActualizarTablasWeb', resulActualizarTablasWeb)</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Web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axiosInstance.put(APP_VALUES_LOCAL.API + 'SincronizacionTabla', data).then(response =&gt; {</w:t>
            </w:r>
          </w:p>
          <w:p>
            <w:pPr>
              <w:spacing w:after="0" w:line="240"/>
            </w:pPr>
            <w:r>
              <w:rPr>
                <w:rFonts w:ascii="Calibri" w:cs="Consolas" w:eastAsia="Consolas" w:hAnsi="Calibri"/>
                <w:b/>
                <w:color w:val="FFFFFF"/>
                <w:sz w:val="17"/>
                <w:szCs w:val="17"/>
              </w:rPr>
              <w:t xml:space="preserve">        resulActualizarTablasLocal = response;</w:t>
            </w:r>
          </w:p>
          <w:p>
            <w:pPr>
              <w:spacing w:after="0" w:line="240"/>
            </w:pPr>
            <w:r>
              <w:rPr>
                <w:rFonts w:ascii="Calibri" w:cs="Consolas" w:eastAsia="Consolas" w:hAnsi="Calibri"/>
                <w:b/>
                <w:color w:val="FFFFFF"/>
                <w:sz w:val="17"/>
                <w:szCs w:val="17"/>
              </w:rPr>
              <w:t xml:space="preserve">        console.log('SincronizacionTabla', resulActualizarTablasLocal)</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Local',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repuestaCreate.statusText = 'FALLO';</w:t>
            </w:r>
          </w:p>
          <w:p>
            <w:pPr>
              <w:spacing w:after="0" w:line="240"/>
            </w:pPr>
            <w:r>
              <w:rPr>
                <w:rFonts w:ascii="Calibri" w:cs="Consolas" w:eastAsia="Consolas" w:hAnsi="Calibri"/>
                <w:b/>
                <w:color w:val="FFFFFF"/>
                <w:sz w:val="17"/>
                <w:szCs w:val="17"/>
              </w:rPr>
              <w:t xml:space="preserve">      repuestaCreate.error = error;</w:t>
            </w:r>
          </w:p>
          <w:p>
            <w:pPr>
              <w:spacing w:after="0" w:line="240"/>
            </w:pPr>
            <w:r>
              <w:rPr>
                <w:rFonts w:ascii="Calibri" w:cs="Consolas" w:eastAsia="Consolas" w:hAnsi="Calibri"/>
                <w:b/>
                <w:color w:val="FFFFFF"/>
                <w:sz w:val="17"/>
                <w:szCs w:val="17"/>
              </w:rPr>
              <w:t xml:space="preserve">      // repuestaCreate.error = error;</w:t>
            </w:r>
          </w:p>
          <w:p>
            <w:pPr>
              <w:spacing w:after="0" w:line="240"/>
            </w:pPr>
            <w:r>
              <w:rPr>
                <w:rFonts w:ascii="Calibri" w:cs="Consolas" w:eastAsia="Consolas" w:hAnsi="Calibri"/>
                <w:b/>
                <w:color w:val="FFFFFF"/>
                <w:sz w:val="17"/>
                <w:szCs w:val="17"/>
              </w:rPr>
              <w:t xml:space="preserve">      resulCreate = repuestaCreate;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console.log('error', error)</w:t>
            </w:r>
          </w:p>
          <w:p>
            <w:pPr>
              <w:spacing w:after="0" w:line="240"/>
            </w:pPr>
            <w:r>
              <w:rPr>
                <w:rFonts w:ascii="Calibri" w:cs="Consolas" w:eastAsia="Consolas" w:hAnsi="Calibri"/>
                <w:b/>
                <w:color w:val="FFFFFF"/>
                <w:sz w:val="17"/>
                <w:szCs w:val="17"/>
              </w:rPr>
              <w:t xml:space="preserve">      console.log('resulCreate', resulCreate)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resulCreateLectura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console.log('repuestaLocal', repuestaLocal)</w:t>
            </w:r>
          </w:p>
          <w:p>
            <w:pPr>
              <w:spacing w:after="0" w:line="240"/>
            </w:pPr>
            <w:r>
              <w:rPr>
                <w:rFonts w:ascii="Calibri" w:cs="Consolas" w:eastAsia="Consolas" w:hAnsi="Calibri"/>
                <w:b/>
                <w:color w:val="FFFFFF"/>
                <w:sz w:val="17"/>
                <w:szCs w:val="17"/>
              </w:rPr>
              <w:t xml:space="preserve">    console.log('repuestaWeb', repuestaWeb)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peticionGetFactorAjuste = async () =&gt; {</w:t>
            </w:r>
          </w:p>
          <w:p>
            <w:pPr>
              <w:spacing w:after="0" w:line="240"/>
            </w:pPr>
            <w:r>
              <w:rPr>
                <w:rFonts w:ascii="Calibri" w:cs="Consolas" w:eastAsia="Consolas" w:hAnsi="Calibri"/>
                <w:b/>
                <w:color w:val="FFFFFF"/>
                <w:sz w:val="17"/>
                <w:szCs w:val="17"/>
              </w:rPr>
              <w:t xml:space="preserve">    await axiosInstance.get(APP_VALUES_WEB.API + 'FactorAjuste').then(response =&gt; {</w:t>
            </w:r>
          </w:p>
          <w:p>
            <w:pPr>
              <w:spacing w:after="0" w:line="240"/>
            </w:pPr>
            <w:r>
              <w:rPr>
                <w:rFonts w:ascii="Calibri" w:cs="Consolas" w:eastAsia="Consolas" w:hAnsi="Calibri"/>
                <w:b/>
                <w:color w:val="FFFFFF"/>
                <w:sz w:val="17"/>
                <w:szCs w:val="17"/>
              </w:rPr>
              <w:t xml:space="preserve">      console.log('entro FactorAjuste', response);</w:t>
            </w:r>
          </w:p>
          <w:p>
            <w:pPr>
              <w:spacing w:after="0" w:line="240"/>
            </w:pPr>
            <w:r>
              <w:rPr>
                <w:rFonts w:ascii="Calibri" w:cs="Consolas" w:eastAsia="Consolas" w:hAnsi="Calibri"/>
                <w:b/>
                <w:color w:val="FFFFFF"/>
                <w:sz w:val="17"/>
                <w:szCs w:val="17"/>
              </w:rPr>
              <w:t xml:space="preserve">      setDataAjuste(response.data.items);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&lt;LecturasContex.Provider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peticionGetLecturaDetalle,</w:t>
            </w:r>
          </w:p>
          <w:p>
            <w:pPr>
              <w:spacing w:after="0" w:line="240"/>
            </w:pPr>
            <w:r>
              <w:rPr>
                <w:rFonts w:ascii="Calibri" w:cs="Consolas" w:eastAsia="Consolas" w:hAnsi="Calibri"/>
                <w:b/>
                <w:color w:val="FFFFFF"/>
                <w:sz w:val="17"/>
                <w:szCs w:val="17"/>
              </w:rPr>
              <w:t xml:space="preserve">    // peticionGetFactorAjuste,</w:t>
            </w:r>
          </w:p>
          <w:p>
            <w:pPr>
              <w:spacing w:after="0" w:line="240"/>
            </w:pPr>
            <w:r>
              <w:rPr>
                <w:rFonts w:ascii="Calibri" w:cs="Consolas" w:eastAsia="Consolas" w:hAnsi="Calibri"/>
                <w:b/>
                <w:color w:val="FFFFFF"/>
                <w:sz w:val="17"/>
                <w:szCs w:val="17"/>
              </w:rPr>
              <w:t xml:space="preserve">    DataAjuste,</w:t>
            </w:r>
          </w:p>
          <w:p>
            <w:pPr>
              <w:spacing w:after="0" w:line="240"/>
            </w:pPr>
            <w:r>
              <w:rPr>
                <w:rFonts w:ascii="Calibri" w:cs="Consolas" w:eastAsia="Consolas" w:hAnsi="Calibri"/>
                <w:b/>
                <w:color w:val="FFFFFF"/>
                <w:sz w:val="17"/>
                <w:szCs w:val="17"/>
              </w:rPr>
              <w:t xml:space="preserve">    createDataMultipleWEB,</w:t>
            </w:r>
          </w:p>
          <w:p>
            <w:pPr>
              <w:spacing w:after="0" w:line="240"/>
            </w:pPr>
            <w:r>
              <w:rPr>
                <w:rFonts w:ascii="Calibri" w:cs="Consolas" w:eastAsia="Consolas" w:hAnsi="Calibri"/>
                <w:b/>
                <w:color w:val="FFFFFF"/>
                <w:sz w:val="17"/>
                <w:szCs w:val="17"/>
              </w:rPr>
              <w:t xml:space="preserve">    updateDataMultipleWEB,</w:t>
            </w:r>
          </w:p>
          <w:p>
            <w:pPr>
              <w:spacing w:after="0" w:line="240"/>
            </w:pPr>
            <w:r>
              <w:rPr>
                <w:rFonts w:ascii="Calibri" w:cs="Consolas" w:eastAsia="Consolas" w:hAnsi="Calibri"/>
                <w:b/>
                <w:color w:val="FFFFFF"/>
                <w:sz w:val="17"/>
                <w:szCs w:val="17"/>
              </w:rPr>
              <w:t xml:space="preserve">    DataOrganizacion,</w:t>
            </w:r>
          </w:p>
          <w:p>
            <w:pPr>
              <w:spacing w:after="0" w:line="240"/>
            </w:pPr>
            <w:r>
              <w:rPr>
                <w:rFonts w:ascii="Calibri" w:cs="Consolas" w:eastAsia="Consolas" w:hAnsi="Calibri"/>
                <w:b/>
                <w:color w:val="FFFFFF"/>
                <w:sz w:val="17"/>
                <w:szCs w:val="17"/>
              </w:rPr>
              <w:t xml:space="preserve">    DataPlaza,</w:t>
            </w:r>
          </w:p>
          <w:p>
            <w:pPr>
              <w:spacing w:after="0" w:line="240"/>
            </w:pPr>
            <w:r>
              <w:rPr>
                <w:rFonts w:ascii="Calibri" w:cs="Consolas" w:eastAsia="Consolas" w:hAnsi="Calibri"/>
                <w:b/>
                <w:color w:val="FFFFFF"/>
                <w:sz w:val="17"/>
                <w:szCs w:val="17"/>
              </w:rPr>
              <w:t xml:space="preserve">    DataProyecto,</w:t>
            </w:r>
          </w:p>
          <w:p>
            <w:pPr>
              <w:spacing w:after="0" w:line="240"/>
            </w:pPr>
            <w:r>
              <w:rPr>
                <w:rFonts w:ascii="Calibri" w:cs="Consolas" w:eastAsia="Consolas" w:hAnsi="Calibri"/>
                <w:b/>
                <w:color w:val="FFFFFF"/>
                <w:sz w:val="17"/>
                <w:szCs w:val="17"/>
              </w:rPr>
              <w:t xml:space="preserve">    DataTypeWeight,</w:t>
            </w:r>
          </w:p>
          <w:p>
            <w:pPr>
              <w:spacing w:after="0" w:line="240"/>
            </w:pPr>
            <w:r>
              <w:rPr>
                <w:rFonts w:ascii="Calibri" w:cs="Consolas" w:eastAsia="Consolas" w:hAnsi="Calibri"/>
                <w:b/>
                <w:color w:val="FFFFFF"/>
                <w:sz w:val="17"/>
                <w:szCs w:val="17"/>
              </w:rPr>
              <w:t xml:space="preserve">    DataPesometro,</w:t>
            </w:r>
          </w:p>
          <w:p>
            <w:pPr>
              <w:spacing w:after="0" w:line="240"/>
            </w:pPr>
            <w:r>
              <w:rPr>
                <w:rFonts w:ascii="Calibri" w:cs="Consolas" w:eastAsia="Consolas" w:hAnsi="Calibri"/>
                <w:b/>
                <w:color w:val="FFFFFF"/>
                <w:sz w:val="17"/>
                <w:szCs w:val="17"/>
              </w:rPr>
              <w:t xml:space="preserve">    DataRango,</w:t>
            </w:r>
          </w:p>
          <w:p>
            <w:pPr>
              <w:spacing w:after="0" w:line="240"/>
            </w:pPr>
            <w:r>
              <w:rPr>
                <w:rFonts w:ascii="Calibri" w:cs="Consolas" w:eastAsia="Consolas" w:hAnsi="Calibri"/>
                <w:b/>
                <w:color w:val="FFFFFF"/>
                <w:sz w:val="17"/>
                <w:szCs w:val="17"/>
              </w:rPr>
              <w:t xml:space="preserve">    DataProveedor</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&lt;/LecturasContex.Provider&gt;;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LecturasContex, LecturasProvider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src/Page/private/Lecturas/LecturasPage.js</w:t>
      </w:r>
    </w:p>
    <w:p>
      <w:pPr>
        <w:spacing w:after="100"/>
      </w:pPr>
      <w:r>
        <w:rPr>
          <w:rFonts w:ascii="Calibri" w:cs="Calibri" w:eastAsia="Calibri" w:hAnsi="Calibri"/>
          <w:i/>
          <w:iCs/>
          <w:sz w:val="19"/>
          <w:szCs w:val="19"/>
        </w:rPr>
        <w:t xml:space="preserve">Vista de el histórico de lecturas y pesajes registrados: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LecturasContex } from './LecturasContex'</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Table, Button, Modal, Input, Form, Select, Space,</w:t>
            </w:r>
          </w:p>
          <w:p>
            <w:pPr>
              <w:spacing w:after="0" w:line="240"/>
            </w:pPr>
            <w:r>
              <w:rPr>
                <w:rFonts w:ascii="Calibri" w:cs="Consolas" w:eastAsia="Consolas" w:hAnsi="Calibri"/>
                <w:b/>
                <w:color w:val="FFFFFF"/>
                <w:sz w:val="17"/>
                <w:szCs w:val="17"/>
              </w:rPr>
              <w:t xml:space="preserve">  message, Tag, Spin, Row, Col, Typography, Dropdown,</w:t>
            </w:r>
          </w:p>
          <w:p>
            <w:pPr>
              <w:spacing w:after="0" w:line="240"/>
            </w:pPr>
            <w:r>
              <w:rPr>
                <w:rFonts w:ascii="Calibri" w:cs="Consolas" w:eastAsia="Consolas" w:hAnsi="Calibri"/>
                <w:b/>
                <w:color w:val="FFFFFF"/>
                <w:sz w:val="17"/>
                <w:szCs w:val="17"/>
              </w:rPr>
              <w:t xml:space="preserve">  InputNumber, Popconfirm, DatePicker, notification, Tooltip</w:t>
            </w:r>
          </w:p>
          <w:p>
            <w:pPr>
              <w:spacing w:after="0" w:line="240"/>
            </w:pPr>
            <w:r>
              <w:rPr>
                <w:rFonts w:ascii="Calibri" w:cs="Consolas" w:eastAsia="Consolas" w:hAnsi="Calibri"/>
                <w:b/>
                <w:color w:val="FFFFFF"/>
                <w:sz w:val="17"/>
                <w:szCs w:val="17"/>
              </w:rPr>
              <w:t xml:space="preserve">}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DownOutlined, SearchOutlined, DownloadOutlined, PlusOutlined, EditFilled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import { render } from '@testing-library/react';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const { Text } = Typography;</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items2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'1',</w:t>
            </w:r>
          </w:p>
          <w:p>
            <w:pPr>
              <w:spacing w:after="0" w:line="240"/>
            </w:pPr>
            <w:r>
              <w:rPr>
                <w:rFonts w:ascii="Calibri" w:cs="Consolas" w:eastAsia="Consolas" w:hAnsi="Calibri"/>
                <w:b/>
                <w:color w:val="FFFFFF"/>
                <w:sz w:val="17"/>
                <w:szCs w:val="17"/>
              </w:rPr>
              <w:t xml:space="preserve">    label: 'Action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'2',</w:t>
            </w:r>
          </w:p>
          <w:p>
            <w:pPr>
              <w:spacing w:after="0" w:line="240"/>
            </w:pPr>
            <w:r>
              <w:rPr>
                <w:rFonts w:ascii="Calibri" w:cs="Consolas" w:eastAsia="Consolas" w:hAnsi="Calibri"/>
                <w:b/>
                <w:color w:val="FFFFFF"/>
                <w:sz w:val="17"/>
                <w:szCs w:val="17"/>
              </w:rPr>
              <w:t xml:space="preserve">    label: 'Action 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permisoKey = "PermisosStore";</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l_id: null,</w:t>
            </w:r>
          </w:p>
          <w:p>
            <w:pPr>
              <w:spacing w:after="0" w:line="240"/>
            </w:pPr>
            <w:r>
              <w:rPr>
                <w:rFonts w:ascii="Calibri" w:cs="Consolas" w:eastAsia="Consolas" w:hAnsi="Calibri"/>
                <w:b/>
                <w:color w:val="FFFFFF"/>
                <w:sz w:val="17"/>
                <w:szCs w:val="17"/>
              </w:rPr>
              <w:t xml:space="preserve">  l_id_project: '',</w:t>
            </w:r>
          </w:p>
          <w:p>
            <w:pPr>
              <w:spacing w:after="0" w:line="240"/>
            </w:pPr>
            <w:r>
              <w:rPr>
                <w:rFonts w:ascii="Calibri" w:cs="Consolas" w:eastAsia="Consolas" w:hAnsi="Calibri"/>
                <w:b/>
                <w:color w:val="FFFFFF"/>
                <w:sz w:val="17"/>
                <w:szCs w:val="17"/>
              </w:rPr>
              <w:t xml:space="preserve">  pj_id: '',</w:t>
            </w:r>
          </w:p>
          <w:p>
            <w:pPr>
              <w:spacing w:after="0" w:line="240"/>
            </w:pPr>
            <w:r>
              <w:rPr>
                <w:rFonts w:ascii="Calibri" w:cs="Consolas" w:eastAsia="Consolas" w:hAnsi="Calibri"/>
                <w:b/>
                <w:color w:val="FFFFFF"/>
                <w:sz w:val="17"/>
                <w:szCs w:val="17"/>
              </w:rPr>
              <w:t xml:space="preserve">  pj_code: '',</w:t>
            </w:r>
          </w:p>
          <w:p>
            <w:pPr>
              <w:spacing w:after="0" w:line="240"/>
            </w:pPr>
            <w:r>
              <w:rPr>
                <w:rFonts w:ascii="Calibri" w:cs="Consolas" w:eastAsia="Consolas" w:hAnsi="Calibri"/>
                <w:b/>
                <w:color w:val="FFFFFF"/>
                <w:sz w:val="17"/>
                <w:szCs w:val="17"/>
              </w:rPr>
              <w:t xml:space="preserve">  pj_name: '',</w:t>
            </w:r>
          </w:p>
          <w:p>
            <w:pPr>
              <w:spacing w:after="0" w:line="240"/>
            </w:pPr>
            <w:r>
              <w:rPr>
                <w:rFonts w:ascii="Calibri" w:cs="Consolas" w:eastAsia="Consolas" w:hAnsi="Calibri"/>
                <w:b/>
                <w:color w:val="FFFFFF"/>
                <w:sz w:val="17"/>
                <w:szCs w:val="17"/>
              </w:rPr>
              <w:t xml:space="preserve">  pj_resu: '',</w:t>
            </w:r>
          </w:p>
          <w:p>
            <w:pPr>
              <w:spacing w:after="0" w:line="240"/>
            </w:pPr>
            <w:r>
              <w:rPr>
                <w:rFonts w:ascii="Calibri" w:cs="Consolas" w:eastAsia="Consolas" w:hAnsi="Calibri"/>
                <w:b/>
                <w:color w:val="FFFFFF"/>
                <w:sz w:val="17"/>
                <w:szCs w:val="17"/>
              </w:rPr>
              <w:t xml:space="preserve">  o_id: '',</w:t>
            </w:r>
          </w:p>
          <w:p>
            <w:pPr>
              <w:spacing w:after="0" w:line="240"/>
            </w:pPr>
            <w:r>
              <w:rPr>
                <w:rFonts w:ascii="Calibri" w:cs="Consolas" w:eastAsia="Consolas" w:hAnsi="Calibri"/>
                <w:b/>
                <w:color w:val="FFFFFF"/>
                <w:sz w:val="17"/>
                <w:szCs w:val="17"/>
              </w:rPr>
              <w:t xml:space="preserve">  o_name: '',</w:t>
            </w:r>
          </w:p>
          <w:p>
            <w:pPr>
              <w:spacing w:after="0" w:line="240"/>
            </w:pPr>
            <w:r>
              <w:rPr>
                <w:rFonts w:ascii="Calibri" w:cs="Consolas" w:eastAsia="Consolas" w:hAnsi="Calibri"/>
                <w:b/>
                <w:color w:val="FFFFFF"/>
                <w:sz w:val="17"/>
                <w:szCs w:val="17"/>
              </w:rPr>
              <w:t xml:space="preserve">  o_account: '',</w:t>
            </w:r>
          </w:p>
          <w:p>
            <w:pPr>
              <w:spacing w:after="0" w:line="240"/>
            </w:pPr>
            <w:r>
              <w:rPr>
                <w:rFonts w:ascii="Calibri" w:cs="Consolas" w:eastAsia="Consolas" w:hAnsi="Calibri"/>
                <w:b/>
                <w:color w:val="FFFFFF"/>
                <w:sz w:val="17"/>
                <w:szCs w:val="17"/>
              </w:rPr>
              <w:t xml:space="preserve">  o_resu: '',</w:t>
            </w:r>
          </w:p>
          <w:p>
            <w:pPr>
              <w:spacing w:after="0" w:line="240"/>
            </w:pPr>
            <w:r>
              <w:rPr>
                <w:rFonts w:ascii="Calibri" w:cs="Consolas" w:eastAsia="Consolas" w:hAnsi="Calibri"/>
                <w:b/>
                <w:color w:val="FFFFFF"/>
                <w:sz w:val="17"/>
                <w:szCs w:val="17"/>
              </w:rPr>
              <w:t xml:space="preserve">  o_type_origin: '',</w:t>
            </w:r>
          </w:p>
          <w:p>
            <w:pPr>
              <w:spacing w:after="0" w:line="240"/>
            </w:pPr>
            <w:r>
              <w:rPr>
                <w:rFonts w:ascii="Calibri" w:cs="Consolas" w:eastAsia="Consolas" w:hAnsi="Calibri"/>
                <w:b/>
                <w:color w:val="FFFFFF"/>
                <w:sz w:val="17"/>
                <w:szCs w:val="17"/>
              </w:rPr>
              <w:t xml:space="preserve">  o_code: '',</w:t>
            </w:r>
          </w:p>
          <w:p>
            <w:pPr>
              <w:spacing w:after="0" w:line="240"/>
            </w:pPr>
            <w:r>
              <w:rPr>
                <w:rFonts w:ascii="Calibri" w:cs="Consolas" w:eastAsia="Consolas" w:hAnsi="Calibri"/>
                <w:b/>
                <w:color w:val="FFFFFF"/>
                <w:sz w:val="17"/>
                <w:szCs w:val="17"/>
              </w:rPr>
              <w:t xml:space="preserve">  origin_id: '',</w:t>
            </w:r>
          </w:p>
          <w:p>
            <w:pPr>
              <w:spacing w:after="0" w:line="240"/>
            </w:pPr>
            <w:r>
              <w:rPr>
                <w:rFonts w:ascii="Calibri" w:cs="Consolas" w:eastAsia="Consolas" w:hAnsi="Calibri"/>
                <w:b/>
                <w:color w:val="FFFFFF"/>
                <w:sz w:val="17"/>
                <w:szCs w:val="17"/>
              </w:rPr>
              <w:t xml:space="preserve">  origin_name: '',</w:t>
            </w:r>
          </w:p>
          <w:p>
            <w:pPr>
              <w:spacing w:after="0" w:line="240"/>
            </w:pPr>
            <w:r>
              <w:rPr>
                <w:rFonts w:ascii="Calibri" w:cs="Consolas" w:eastAsia="Consolas" w:hAnsi="Calibri"/>
                <w:b/>
                <w:color w:val="FFFFFF"/>
                <w:sz w:val="17"/>
                <w:szCs w:val="17"/>
              </w:rPr>
              <w:t xml:space="preserve">  origin_account: '',</w:t>
            </w:r>
          </w:p>
          <w:p>
            <w:pPr>
              <w:spacing w:after="0" w:line="240"/>
            </w:pPr>
            <w:r>
              <w:rPr>
                <w:rFonts w:ascii="Calibri" w:cs="Consolas" w:eastAsia="Consolas" w:hAnsi="Calibri"/>
                <w:b/>
                <w:color w:val="FFFFFF"/>
                <w:sz w:val="17"/>
                <w:szCs w:val="17"/>
              </w:rPr>
              <w:t xml:space="preserve">  origin_type_origin: '',</w:t>
            </w:r>
          </w:p>
          <w:p>
            <w:pPr>
              <w:spacing w:after="0" w:line="240"/>
            </w:pPr>
            <w:r>
              <w:rPr>
                <w:rFonts w:ascii="Calibri" w:cs="Consolas" w:eastAsia="Consolas" w:hAnsi="Calibri"/>
                <w:b/>
                <w:color w:val="FFFFFF"/>
                <w:sz w:val="17"/>
                <w:szCs w:val="17"/>
              </w:rPr>
              <w:t xml:space="preserve">  origin_code: '',</w:t>
            </w:r>
          </w:p>
          <w:p>
            <w:pPr>
              <w:spacing w:after="0" w:line="240"/>
            </w:pPr>
            <w:r>
              <w:rPr>
                <w:rFonts w:ascii="Calibri" w:cs="Consolas" w:eastAsia="Consolas" w:hAnsi="Calibri"/>
                <w:b/>
                <w:color w:val="FFFFFF"/>
                <w:sz w:val="17"/>
                <w:szCs w:val="17"/>
              </w:rPr>
              <w:t xml:space="preserve">  pl_id: '',</w:t>
            </w:r>
          </w:p>
          <w:p>
            <w:pPr>
              <w:spacing w:after="0" w:line="240"/>
            </w:pPr>
            <w:r>
              <w:rPr>
                <w:rFonts w:ascii="Calibri" w:cs="Consolas" w:eastAsia="Consolas" w:hAnsi="Calibri"/>
                <w:b/>
                <w:color w:val="FFFFFF"/>
                <w:sz w:val="17"/>
                <w:szCs w:val="17"/>
              </w:rPr>
              <w:t xml:space="preserve">  pl_code: '',</w:t>
            </w:r>
          </w:p>
          <w:p>
            <w:pPr>
              <w:spacing w:after="0" w:line="240"/>
            </w:pPr>
            <w:r>
              <w:rPr>
                <w:rFonts w:ascii="Calibri" w:cs="Consolas" w:eastAsia="Consolas" w:hAnsi="Calibri"/>
                <w:b/>
                <w:color w:val="FFFFFF"/>
                <w:sz w:val="17"/>
                <w:szCs w:val="17"/>
              </w:rPr>
              <w:t xml:space="preserve">  pl_name: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l_id_type_pesaje: '',</w:t>
            </w:r>
          </w:p>
          <w:p>
            <w:pPr>
              <w:spacing w:after="0" w:line="240"/>
            </w:pPr>
            <w:r>
              <w:rPr>
                <w:rFonts w:ascii="Calibri" w:cs="Consolas" w:eastAsia="Consolas" w:hAnsi="Calibri"/>
                <w:b/>
                <w:color w:val="FFFFFF"/>
                <w:sz w:val="17"/>
                <w:szCs w:val="17"/>
              </w:rPr>
              <w:t xml:space="preserve">  l_id_place: '',</w:t>
            </w:r>
          </w:p>
          <w:p>
            <w:pPr>
              <w:spacing w:after="0" w:line="240"/>
            </w:pPr>
            <w:r>
              <w:rPr>
                <w:rFonts w:ascii="Calibri" w:cs="Consolas" w:eastAsia="Consolas" w:hAnsi="Calibri"/>
                <w:b/>
                <w:color w:val="FFFFFF"/>
                <w:sz w:val="17"/>
                <w:szCs w:val="17"/>
              </w:rPr>
              <w:t xml:space="preserve">  l_id_pesometro: null,</w:t>
            </w:r>
          </w:p>
          <w:p>
            <w:pPr>
              <w:spacing w:after="0" w:line="240"/>
            </w:pPr>
            <w:r>
              <w:rPr>
                <w:rFonts w:ascii="Calibri" w:cs="Consolas" w:eastAsia="Consolas" w:hAnsi="Calibri"/>
                <w:b/>
                <w:color w:val="FFFFFF"/>
                <w:sz w:val="17"/>
                <w:szCs w:val="17"/>
              </w:rPr>
              <w:t xml:space="preserve">  l_date_trasaccion: null,</w:t>
            </w:r>
          </w:p>
          <w:p>
            <w:pPr>
              <w:spacing w:after="0" w:line="240"/>
            </w:pPr>
            <w:r>
              <w:rPr>
                <w:rFonts w:ascii="Calibri" w:cs="Consolas" w:eastAsia="Consolas" w:hAnsi="Calibri"/>
                <w:b/>
                <w:color w:val="FFFFFF"/>
                <w:sz w:val="17"/>
                <w:szCs w:val="17"/>
              </w:rPr>
              <w:t xml:space="preserve">  l_date_create: null,</w:t>
            </w:r>
          </w:p>
          <w:p>
            <w:pPr>
              <w:spacing w:after="0" w:line="240"/>
            </w:pPr>
            <w:r>
              <w:rPr>
                <w:rFonts w:ascii="Calibri" w:cs="Consolas" w:eastAsia="Consolas" w:hAnsi="Calibri"/>
                <w:b/>
                <w:color w:val="FFFFFF"/>
                <w:sz w:val="17"/>
                <w:szCs w:val="17"/>
              </w:rPr>
              <w:t xml:space="preserve">  l_date_update: null,</w:t>
            </w:r>
          </w:p>
          <w:p>
            <w:pPr>
              <w:spacing w:after="0" w:line="240"/>
            </w:pPr>
            <w:r>
              <w:rPr>
                <w:rFonts w:ascii="Calibri" w:cs="Consolas" w:eastAsia="Consolas" w:hAnsi="Calibri"/>
                <w:b/>
                <w:color w:val="FFFFFF"/>
                <w:sz w:val="17"/>
                <w:szCs w:val="17"/>
              </w:rPr>
              <w:t xml:space="preserve">  l_peso_neto: null,</w:t>
            </w:r>
          </w:p>
          <w:p>
            <w:pPr>
              <w:spacing w:after="0" w:line="240"/>
            </w:pPr>
            <w:r>
              <w:rPr>
                <w:rFonts w:ascii="Calibri" w:cs="Consolas" w:eastAsia="Consolas" w:hAnsi="Calibri"/>
                <w:b/>
                <w:color w:val="FFFFFF"/>
                <w:sz w:val="17"/>
                <w:szCs w:val="17"/>
              </w:rPr>
              <w:t xml:space="preserve">  l_peso_calculado: null,</w:t>
            </w:r>
          </w:p>
          <w:p>
            <w:pPr>
              <w:spacing w:after="0" w:line="240"/>
            </w:pPr>
            <w:r>
              <w:rPr>
                <w:rFonts w:ascii="Calibri" w:cs="Consolas" w:eastAsia="Consolas" w:hAnsi="Calibri"/>
                <w:b/>
                <w:color w:val="FFFFFF"/>
                <w:sz w:val="17"/>
                <w:szCs w:val="17"/>
              </w:rPr>
              <w:t xml:space="preserve">  l_peso_inicial: '',</w:t>
            </w:r>
          </w:p>
          <w:p>
            <w:pPr>
              <w:spacing w:after="0" w:line="240"/>
            </w:pPr>
            <w:r>
              <w:rPr>
                <w:rFonts w:ascii="Calibri" w:cs="Consolas" w:eastAsia="Consolas" w:hAnsi="Calibri"/>
                <w:b/>
                <w:color w:val="FFFFFF"/>
                <w:sz w:val="17"/>
                <w:szCs w:val="17"/>
              </w:rPr>
              <w:t xml:space="preserve">  l_peso_final: null,</w:t>
            </w:r>
          </w:p>
          <w:p>
            <w:pPr>
              <w:spacing w:after="0" w:line="240"/>
            </w:pPr>
            <w:r>
              <w:rPr>
                <w:rFonts w:ascii="Calibri" w:cs="Consolas" w:eastAsia="Consolas" w:hAnsi="Calibri"/>
                <w:b/>
                <w:color w:val="FFFFFF"/>
                <w:sz w:val="17"/>
                <w:szCs w:val="17"/>
              </w:rPr>
              <w:t xml:space="preserve">  l_id_weight: null,</w:t>
            </w:r>
          </w:p>
          <w:p>
            <w:pPr>
              <w:spacing w:after="0" w:line="240"/>
            </w:pPr>
            <w:r>
              <w:rPr>
                <w:rFonts w:ascii="Calibri" w:cs="Consolas" w:eastAsia="Consolas" w:hAnsi="Calibri"/>
                <w:b/>
                <w:color w:val="FFFFFF"/>
                <w:sz w:val="17"/>
                <w:szCs w:val="17"/>
              </w:rPr>
              <w:t xml:space="preserve">  l_state: '',</w:t>
            </w:r>
          </w:p>
          <w:p>
            <w:pPr>
              <w:spacing w:after="0" w:line="240"/>
            </w:pPr>
            <w:r>
              <w:rPr>
                <w:rFonts w:ascii="Calibri" w:cs="Consolas" w:eastAsia="Consolas" w:hAnsi="Calibri"/>
                <w:b/>
                <w:color w:val="FFFFFF"/>
                <w:sz w:val="17"/>
                <w:szCs w:val="17"/>
              </w:rPr>
              <w:t xml:space="preserve">  Loadrequestid_estado: '',</w:t>
            </w:r>
          </w:p>
          <w:p>
            <w:pPr>
              <w:spacing w:after="0" w:line="240"/>
            </w:pPr>
            <w:r>
              <w:rPr>
                <w:rFonts w:ascii="Calibri" w:cs="Consolas" w:eastAsia="Consolas" w:hAnsi="Calibri"/>
                <w:b/>
                <w:color w:val="FFFFFF"/>
                <w:sz w:val="17"/>
                <w:szCs w:val="17"/>
              </w:rPr>
              <w:t xml:space="preserve">  type_wg_id: '',</w:t>
            </w:r>
          </w:p>
          <w:p>
            <w:pPr>
              <w:spacing w:after="0" w:line="240"/>
            </w:pPr>
            <w:r>
              <w:rPr>
                <w:rFonts w:ascii="Calibri" w:cs="Consolas" w:eastAsia="Consolas" w:hAnsi="Calibri"/>
                <w:b/>
                <w:color w:val="FFFFFF"/>
                <w:sz w:val="17"/>
                <w:szCs w:val="17"/>
              </w:rPr>
              <w:t xml:space="preserve">  type_wg_name: '',</w:t>
            </w:r>
          </w:p>
          <w:p>
            <w:pPr>
              <w:spacing w:after="0" w:line="240"/>
            </w:pPr>
            <w:r>
              <w:rPr>
                <w:rFonts w:ascii="Calibri" w:cs="Consolas" w:eastAsia="Consolas" w:hAnsi="Calibri"/>
                <w:b/>
                <w:color w:val="FFFFFF"/>
                <w:sz w:val="17"/>
                <w:szCs w:val="17"/>
              </w:rPr>
              <w:t xml:space="preserve">  type_wg_resu: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horasInitial = [</w:t>
            </w:r>
          </w:p>
          <w:p>
            <w:pPr>
              <w:spacing w:after="0" w:line="240"/>
            </w:pPr>
            <w:r>
              <w:rPr>
                <w:rFonts w:ascii="Calibri" w:cs="Consolas" w:eastAsia="Consolas" w:hAnsi="Calibri"/>
                <w:b/>
                <w:color w:val="FFFFFF"/>
                <w:sz w:val="17"/>
                <w:szCs w:val="17"/>
              </w:rPr>
              <w:t xml:space="preserve">  { "id": 1, "hora": "10:00 PM" },</w:t>
            </w:r>
          </w:p>
          <w:p>
            <w:pPr>
              <w:spacing w:after="0" w:line="240"/>
            </w:pPr>
            <w:r>
              <w:rPr>
                <w:rFonts w:ascii="Calibri" w:cs="Consolas" w:eastAsia="Consolas" w:hAnsi="Calibri"/>
                <w:b/>
                <w:color w:val="FFFFFF"/>
                <w:sz w:val="17"/>
                <w:szCs w:val="17"/>
              </w:rPr>
              <w:t xml:space="preserve">  { "id": 2, "hora": "11:00 PM" },</w:t>
            </w:r>
          </w:p>
          <w:p>
            <w:pPr>
              <w:spacing w:after="0" w:line="240"/>
            </w:pPr>
            <w:r>
              <w:rPr>
                <w:rFonts w:ascii="Calibri" w:cs="Consolas" w:eastAsia="Consolas" w:hAnsi="Calibri"/>
                <w:b/>
                <w:color w:val="FFFFFF"/>
                <w:sz w:val="17"/>
                <w:szCs w:val="17"/>
              </w:rPr>
              <w:t xml:space="preserve">  { "id": 3, "hora": "12:00 AM" },</w:t>
            </w:r>
          </w:p>
          <w:p>
            <w:pPr>
              <w:spacing w:after="0" w:line="240"/>
            </w:pPr>
            <w:r>
              <w:rPr>
                <w:rFonts w:ascii="Calibri" w:cs="Consolas" w:eastAsia="Consolas" w:hAnsi="Calibri"/>
                <w:b/>
                <w:color w:val="FFFFFF"/>
                <w:sz w:val="17"/>
                <w:szCs w:val="17"/>
              </w:rPr>
              <w:t xml:space="preserve">  { "id": 4, "hora": "01:00 AM" },</w:t>
            </w:r>
          </w:p>
          <w:p>
            <w:pPr>
              <w:spacing w:after="0" w:line="240"/>
            </w:pPr>
            <w:r>
              <w:rPr>
                <w:rFonts w:ascii="Calibri" w:cs="Consolas" w:eastAsia="Consolas" w:hAnsi="Calibri"/>
                <w:b/>
                <w:color w:val="FFFFFF"/>
                <w:sz w:val="17"/>
                <w:szCs w:val="17"/>
              </w:rPr>
              <w:t xml:space="preserve">  { "id": 5, "hora": "02:00 AM" },</w:t>
            </w:r>
          </w:p>
          <w:p>
            <w:pPr>
              <w:spacing w:after="0" w:line="240"/>
            </w:pPr>
            <w:r>
              <w:rPr>
                <w:rFonts w:ascii="Calibri" w:cs="Consolas" w:eastAsia="Consolas" w:hAnsi="Calibri"/>
                <w:b/>
                <w:color w:val="FFFFFF"/>
                <w:sz w:val="17"/>
                <w:szCs w:val="17"/>
              </w:rPr>
              <w:t xml:space="preserve">  { "id": 6, "hora": "03:00 AM" },</w:t>
            </w:r>
          </w:p>
          <w:p>
            <w:pPr>
              <w:spacing w:after="0" w:line="240"/>
            </w:pPr>
            <w:r>
              <w:rPr>
                <w:rFonts w:ascii="Calibri" w:cs="Consolas" w:eastAsia="Consolas" w:hAnsi="Calibri"/>
                <w:b/>
                <w:color w:val="FFFFFF"/>
                <w:sz w:val="17"/>
                <w:szCs w:val="17"/>
              </w:rPr>
              <w:t xml:space="preserve">  { "id": 7, "hora": "04:00 AM" },</w:t>
            </w:r>
          </w:p>
          <w:p>
            <w:pPr>
              <w:spacing w:after="0" w:line="240"/>
            </w:pPr>
            <w:r>
              <w:rPr>
                <w:rFonts w:ascii="Calibri" w:cs="Consolas" w:eastAsia="Consolas" w:hAnsi="Calibri"/>
                <w:b/>
                <w:color w:val="FFFFFF"/>
                <w:sz w:val="17"/>
                <w:szCs w:val="17"/>
              </w:rPr>
              <w:t xml:space="preserve">  { "id": 8, "hora": "05:00 AM" },</w:t>
            </w:r>
          </w:p>
          <w:p>
            <w:pPr>
              <w:spacing w:after="0" w:line="240"/>
            </w:pPr>
            <w:r>
              <w:rPr>
                <w:rFonts w:ascii="Calibri" w:cs="Consolas" w:eastAsia="Consolas" w:hAnsi="Calibri"/>
                <w:b/>
                <w:color w:val="FFFFFF"/>
                <w:sz w:val="17"/>
                <w:szCs w:val="17"/>
              </w:rPr>
              <w:t xml:space="preserve">  { "id": 9, "hora": "06:00 AM" },</w:t>
            </w:r>
          </w:p>
          <w:p>
            <w:pPr>
              <w:spacing w:after="0" w:line="240"/>
            </w:pPr>
            <w:r>
              <w:rPr>
                <w:rFonts w:ascii="Calibri" w:cs="Consolas" w:eastAsia="Consolas" w:hAnsi="Calibri"/>
                <w:b/>
                <w:color w:val="FFFFFF"/>
                <w:sz w:val="17"/>
                <w:szCs w:val="17"/>
              </w:rPr>
              <w:t xml:space="preserve">  { "id": 10, "hora": "07:00 AM" },</w:t>
            </w:r>
          </w:p>
          <w:p>
            <w:pPr>
              <w:spacing w:after="0" w:line="240"/>
            </w:pPr>
            <w:r>
              <w:rPr>
                <w:rFonts w:ascii="Calibri" w:cs="Consolas" w:eastAsia="Consolas" w:hAnsi="Calibri"/>
                <w:b/>
                <w:color w:val="FFFFFF"/>
                <w:sz w:val="17"/>
                <w:szCs w:val="17"/>
              </w:rPr>
              <w:t xml:space="preserve">  { "id": 11, "hora": "08:00 AM" },</w:t>
            </w:r>
          </w:p>
          <w:p>
            <w:pPr>
              <w:spacing w:after="0" w:line="240"/>
            </w:pPr>
            <w:r>
              <w:rPr>
                <w:rFonts w:ascii="Calibri" w:cs="Consolas" w:eastAsia="Consolas" w:hAnsi="Calibri"/>
                <w:b/>
                <w:color w:val="FFFFFF"/>
                <w:sz w:val="17"/>
                <w:szCs w:val="17"/>
              </w:rPr>
              <w:t xml:space="preserve">  { "id": 12, "hora": "09:00 AM" },</w:t>
            </w:r>
          </w:p>
          <w:p>
            <w:pPr>
              <w:spacing w:after="0" w:line="240"/>
            </w:pPr>
            <w:r>
              <w:rPr>
                <w:rFonts w:ascii="Calibri" w:cs="Consolas" w:eastAsia="Consolas" w:hAnsi="Calibri"/>
                <w:b/>
                <w:color w:val="FFFFFF"/>
                <w:sz w:val="17"/>
                <w:szCs w:val="17"/>
              </w:rPr>
              <w:t xml:space="preserve">  { "id": 13, "hora": "10:00 AM" },</w:t>
            </w:r>
          </w:p>
          <w:p>
            <w:pPr>
              <w:spacing w:after="0" w:line="240"/>
            </w:pPr>
            <w:r>
              <w:rPr>
                <w:rFonts w:ascii="Calibri" w:cs="Consolas" w:eastAsia="Consolas" w:hAnsi="Calibri"/>
                <w:b/>
                <w:color w:val="FFFFFF"/>
                <w:sz w:val="17"/>
                <w:szCs w:val="17"/>
              </w:rPr>
              <w:t xml:space="preserve">  { "id": 14, "hora": "11:00 AM" },</w:t>
            </w:r>
          </w:p>
          <w:p>
            <w:pPr>
              <w:spacing w:after="0" w:line="240"/>
            </w:pPr>
            <w:r>
              <w:rPr>
                <w:rFonts w:ascii="Calibri" w:cs="Consolas" w:eastAsia="Consolas" w:hAnsi="Calibri"/>
                <w:b/>
                <w:color w:val="FFFFFF"/>
                <w:sz w:val="17"/>
                <w:szCs w:val="17"/>
              </w:rPr>
              <w:t xml:space="preserve">  { "id": 15, "hora": "12:00 PM" },</w:t>
            </w:r>
          </w:p>
          <w:p>
            <w:pPr>
              <w:spacing w:after="0" w:line="240"/>
            </w:pPr>
            <w:r>
              <w:rPr>
                <w:rFonts w:ascii="Calibri" w:cs="Consolas" w:eastAsia="Consolas" w:hAnsi="Calibri"/>
                <w:b/>
                <w:color w:val="FFFFFF"/>
                <w:sz w:val="17"/>
                <w:szCs w:val="17"/>
              </w:rPr>
              <w:t xml:space="preserve">  { "id": 16, "hora": "01:00 PM" },</w:t>
            </w:r>
          </w:p>
          <w:p>
            <w:pPr>
              <w:spacing w:after="0" w:line="240"/>
            </w:pPr>
            <w:r>
              <w:rPr>
                <w:rFonts w:ascii="Calibri" w:cs="Consolas" w:eastAsia="Consolas" w:hAnsi="Calibri"/>
                <w:b/>
                <w:color w:val="FFFFFF"/>
                <w:sz w:val="17"/>
                <w:szCs w:val="17"/>
              </w:rPr>
              <w:t xml:space="preserve">  { "id": 17, "hora": "02:00 PM" },</w:t>
            </w:r>
          </w:p>
          <w:p>
            <w:pPr>
              <w:spacing w:after="0" w:line="240"/>
            </w:pPr>
            <w:r>
              <w:rPr>
                <w:rFonts w:ascii="Calibri" w:cs="Consolas" w:eastAsia="Consolas" w:hAnsi="Calibri"/>
                <w:b/>
                <w:color w:val="FFFFFF"/>
                <w:sz w:val="17"/>
                <w:szCs w:val="17"/>
              </w:rPr>
              <w:t xml:space="preserve">  { "id": 18, "hora": "03:00 PM" },</w:t>
            </w:r>
          </w:p>
          <w:p>
            <w:pPr>
              <w:spacing w:after="0" w:line="240"/>
            </w:pPr>
            <w:r>
              <w:rPr>
                <w:rFonts w:ascii="Calibri" w:cs="Consolas" w:eastAsia="Consolas" w:hAnsi="Calibri"/>
                <w:b/>
                <w:color w:val="FFFFFF"/>
                <w:sz w:val="17"/>
                <w:szCs w:val="17"/>
              </w:rPr>
              <w:t xml:space="preserve">  { "id": 19, "hora": "04:00 PM" },</w:t>
            </w:r>
          </w:p>
          <w:p>
            <w:pPr>
              <w:spacing w:after="0" w:line="240"/>
            </w:pPr>
            <w:r>
              <w:rPr>
                <w:rFonts w:ascii="Calibri" w:cs="Consolas" w:eastAsia="Consolas" w:hAnsi="Calibri"/>
                <w:b/>
                <w:color w:val="FFFFFF"/>
                <w:sz w:val="17"/>
                <w:szCs w:val="17"/>
              </w:rPr>
              <w:t xml:space="preserve">  { "id": 20, "hora": "05:00 PM" },</w:t>
            </w:r>
          </w:p>
          <w:p>
            <w:pPr>
              <w:spacing w:after="0" w:line="240"/>
            </w:pPr>
            <w:r>
              <w:rPr>
                <w:rFonts w:ascii="Calibri" w:cs="Consolas" w:eastAsia="Consolas" w:hAnsi="Calibri"/>
                <w:b/>
                <w:color w:val="FFFFFF"/>
                <w:sz w:val="17"/>
                <w:szCs w:val="17"/>
              </w:rPr>
              <w:t xml:space="preserve">  { "id": 21, "hora": "06:00 PM" },</w:t>
            </w:r>
          </w:p>
          <w:p>
            <w:pPr>
              <w:spacing w:after="0" w:line="240"/>
            </w:pPr>
            <w:r>
              <w:rPr>
                <w:rFonts w:ascii="Calibri" w:cs="Consolas" w:eastAsia="Consolas" w:hAnsi="Calibri"/>
                <w:b/>
                <w:color w:val="FFFFFF"/>
                <w:sz w:val="17"/>
                <w:szCs w:val="17"/>
              </w:rPr>
              <w:t xml:space="preserve">  { "id": 22, "hora": "07:00 PM" },</w:t>
            </w:r>
          </w:p>
          <w:p>
            <w:pPr>
              <w:spacing w:after="0" w:line="240"/>
            </w:pPr>
            <w:r>
              <w:rPr>
                <w:rFonts w:ascii="Calibri" w:cs="Consolas" w:eastAsia="Consolas" w:hAnsi="Calibri"/>
                <w:b/>
                <w:color w:val="FFFFFF"/>
                <w:sz w:val="17"/>
                <w:szCs w:val="17"/>
              </w:rPr>
              <w:t xml:space="preserve">  { "id": 23, "hora": "08:00 PM" },</w:t>
            </w:r>
          </w:p>
          <w:p>
            <w:pPr>
              <w:spacing w:after="0" w:line="240"/>
            </w:pPr>
            <w:r>
              <w:rPr>
                <w:rFonts w:ascii="Calibri" w:cs="Consolas" w:eastAsia="Consolas" w:hAnsi="Calibri"/>
                <w:b/>
                <w:color w:val="FFFFFF"/>
                <w:sz w:val="17"/>
                <w:szCs w:val="17"/>
              </w:rPr>
              <w:t xml:space="preserve">  { "id": 24, "hora": "09:00 PM" },</w:t>
            </w:r>
          </w:p>
          <w:p>
            <w:pPr>
              <w:spacing w:after="0" w:line="240"/>
            </w:pPr>
            <w:r>
              <w:rPr>
                <w:rFonts w:ascii="Calibri" w:cs="Consolas" w:eastAsia="Consolas" w:hAnsi="Calibri"/>
                <w:b/>
                <w:color w:val="FFFFFF"/>
                <w:sz w:val="17"/>
                <w:szCs w:val="17"/>
              </w:rPr>
              <w:t xml:space="preserve">  { "id": 25, "hora": "10:00 PMM"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initailFormSub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l_id: null,</w:t>
            </w:r>
          </w:p>
          <w:p>
            <w:pPr>
              <w:spacing w:after="0" w:line="240"/>
            </w:pPr>
            <w:r>
              <w:rPr>
                <w:rFonts w:ascii="Calibri" w:cs="Consolas" w:eastAsia="Consolas" w:hAnsi="Calibri"/>
                <w:b/>
                <w:color w:val="FFFFFF"/>
                <w:sz w:val="17"/>
                <w:szCs w:val="17"/>
              </w:rPr>
              <w:t xml:space="preserve">  l_id_project: '',</w:t>
            </w:r>
          </w:p>
          <w:p>
            <w:pPr>
              <w:spacing w:after="0" w:line="240"/>
            </w:pPr>
            <w:r>
              <w:rPr>
                <w:rFonts w:ascii="Calibri" w:cs="Consolas" w:eastAsia="Consolas" w:hAnsi="Calibri"/>
                <w:b/>
                <w:color w:val="FFFFFF"/>
                <w:sz w:val="17"/>
                <w:szCs w:val="17"/>
              </w:rPr>
              <w:t xml:space="preserve">  l_id_type_pesaje: '',</w:t>
            </w:r>
          </w:p>
          <w:p>
            <w:pPr>
              <w:spacing w:after="0" w:line="240"/>
            </w:pPr>
            <w:r>
              <w:rPr>
                <w:rFonts w:ascii="Calibri" w:cs="Consolas" w:eastAsia="Consolas" w:hAnsi="Calibri"/>
                <w:b/>
                <w:color w:val="FFFFFF"/>
                <w:sz w:val="17"/>
                <w:szCs w:val="17"/>
              </w:rPr>
              <w:t xml:space="preserve">  lectura: '',</w:t>
            </w:r>
          </w:p>
          <w:p>
            <w:pPr>
              <w:spacing w:after="0" w:line="240"/>
            </w:pPr>
            <w:r>
              <w:rPr>
                <w:rFonts w:ascii="Calibri" w:cs="Consolas" w:eastAsia="Consolas" w:hAnsi="Calibri"/>
                <w:b/>
                <w:color w:val="FFFFFF"/>
                <w:sz w:val="17"/>
                <w:szCs w:val="17"/>
              </w:rPr>
              <w:t xml:space="preserve">  l_id_pesometro: null,</w:t>
            </w:r>
          </w:p>
          <w:p>
            <w:pPr>
              <w:spacing w:after="0" w:line="240"/>
            </w:pPr>
            <w:r>
              <w:rPr>
                <w:rFonts w:ascii="Calibri" w:cs="Consolas" w:eastAsia="Consolas" w:hAnsi="Calibri"/>
                <w:b/>
                <w:color w:val="FFFFFF"/>
                <w:sz w:val="17"/>
                <w:szCs w:val="17"/>
              </w:rPr>
              <w:t xml:space="preserve">  l_date_trasaccion: null,</w:t>
            </w:r>
          </w:p>
          <w:p>
            <w:pPr>
              <w:spacing w:after="0" w:line="240"/>
            </w:pPr>
            <w:r>
              <w:rPr>
                <w:rFonts w:ascii="Calibri" w:cs="Consolas" w:eastAsia="Consolas" w:hAnsi="Calibri"/>
                <w:b/>
                <w:color w:val="FFFFFF"/>
                <w:sz w:val="17"/>
                <w:szCs w:val="17"/>
              </w:rPr>
              <w:t xml:space="preserve">  l_date_create: null,</w:t>
            </w:r>
          </w:p>
          <w:p>
            <w:pPr>
              <w:spacing w:after="0" w:line="240"/>
            </w:pPr>
            <w:r>
              <w:rPr>
                <w:rFonts w:ascii="Calibri" w:cs="Consolas" w:eastAsia="Consolas" w:hAnsi="Calibri"/>
                <w:b/>
                <w:color w:val="FFFFFF"/>
                <w:sz w:val="17"/>
                <w:szCs w:val="17"/>
              </w:rPr>
              <w:t xml:space="preserve">  l_date_update: null,</w:t>
            </w:r>
          </w:p>
          <w:p>
            <w:pPr>
              <w:spacing w:after="0" w:line="240"/>
            </w:pPr>
            <w:r>
              <w:rPr>
                <w:rFonts w:ascii="Calibri" w:cs="Consolas" w:eastAsia="Consolas" w:hAnsi="Calibri"/>
                <w:b/>
                <w:color w:val="FFFFFF"/>
                <w:sz w:val="17"/>
                <w:szCs w:val="17"/>
              </w:rPr>
              <w:t xml:space="preserve">  l_peso_neto: null,</w:t>
            </w:r>
          </w:p>
          <w:p>
            <w:pPr>
              <w:spacing w:after="0" w:line="240"/>
            </w:pPr>
            <w:r>
              <w:rPr>
                <w:rFonts w:ascii="Calibri" w:cs="Consolas" w:eastAsia="Consolas" w:hAnsi="Calibri"/>
                <w:b/>
                <w:color w:val="FFFFFF"/>
                <w:sz w:val="17"/>
                <w:szCs w:val="17"/>
              </w:rPr>
              <w:t xml:space="preserve">  l_peso_calculado: null,</w:t>
            </w:r>
          </w:p>
          <w:p>
            <w:pPr>
              <w:spacing w:after="0" w:line="240"/>
            </w:pPr>
            <w:r>
              <w:rPr>
                <w:rFonts w:ascii="Calibri" w:cs="Consolas" w:eastAsia="Consolas" w:hAnsi="Calibri"/>
                <w:b/>
                <w:color w:val="FFFFFF"/>
                <w:sz w:val="17"/>
                <w:szCs w:val="17"/>
              </w:rPr>
              <w:t xml:space="preserve">  l_peso_inicial: '',</w:t>
            </w:r>
          </w:p>
          <w:p>
            <w:pPr>
              <w:spacing w:after="0" w:line="240"/>
            </w:pPr>
            <w:r>
              <w:rPr>
                <w:rFonts w:ascii="Calibri" w:cs="Consolas" w:eastAsia="Consolas" w:hAnsi="Calibri"/>
                <w:b/>
                <w:color w:val="FFFFFF"/>
                <w:sz w:val="17"/>
                <w:szCs w:val="17"/>
              </w:rPr>
              <w:t xml:space="preserve">  id_hora: '',</w:t>
            </w:r>
          </w:p>
          <w:p>
            <w:pPr>
              <w:spacing w:after="0" w:line="240"/>
            </w:pPr>
            <w:r>
              <w:rPr>
                <w:rFonts w:ascii="Calibri" w:cs="Consolas" w:eastAsia="Consolas" w:hAnsi="Calibri"/>
                <w:b/>
                <w:color w:val="FFFFFF"/>
                <w:sz w:val="17"/>
                <w:szCs w:val="17"/>
              </w:rPr>
              <w:t xml:space="preserve">  date_registro: moment().format(dateFormat),</w:t>
            </w:r>
          </w:p>
          <w:p>
            <w:pPr>
              <w:spacing w:after="0" w:line="240"/>
            </w:pPr>
            <w:r>
              <w:rPr>
                <w:rFonts w:ascii="Calibri" w:cs="Consolas" w:eastAsia="Consolas" w:hAnsi="Calibri"/>
                <w:b/>
                <w:color w:val="FFFFFF"/>
                <w:sz w:val="17"/>
                <w:szCs w:val="17"/>
              </w:rPr>
              <w:t xml:space="preserve">  tipo_lectura: 'Introducir'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7</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initailSelectProveedor = [{</w:t>
            </w:r>
          </w:p>
          <w:p>
            <w:pPr>
              <w:spacing w:after="0" w:line="240"/>
            </w:pPr>
            <w:r>
              <w:rPr>
                <w:rFonts w:ascii="Calibri" w:cs="Consolas" w:eastAsia="Consolas" w:hAnsi="Calibri"/>
                <w:b/>
                <w:color w:val="FFFFFF"/>
                <w:sz w:val="17"/>
                <w:szCs w:val="17"/>
              </w:rPr>
              <w:t xml:space="preserve">  s_id: '',</w:t>
            </w:r>
          </w:p>
          <w:p>
            <w:pPr>
              <w:spacing w:after="0" w:line="240"/>
            </w:pPr>
            <w:r>
              <w:rPr>
                <w:rFonts w:ascii="Calibri" w:cs="Consolas" w:eastAsia="Consolas" w:hAnsi="Calibri"/>
                <w:b/>
                <w:color w:val="FFFFFF"/>
                <w:sz w:val="17"/>
                <w:szCs w:val="17"/>
              </w:rPr>
              <w:t xml:space="preserve">  s_name: '',</w:t>
            </w:r>
          </w:p>
          <w:p>
            <w:pPr>
              <w:spacing w:after="0" w:line="240"/>
            </w:pPr>
            <w:r>
              <w:rPr>
                <w:rFonts w:ascii="Calibri" w:cs="Consolas" w:eastAsia="Consolas" w:hAnsi="Calibri"/>
                <w:b/>
                <w:color w:val="FFFFFF"/>
                <w:sz w:val="17"/>
                <w:szCs w:val="17"/>
              </w:rPr>
              <w:t xml:space="preserve">  s_status: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initailSelectRango = [{</w:t>
            </w:r>
          </w:p>
          <w:p>
            <w:pPr>
              <w:spacing w:after="0" w:line="240"/>
            </w:pPr>
            <w:r>
              <w:rPr>
                <w:rFonts w:ascii="Calibri" w:cs="Consolas" w:eastAsia="Consolas" w:hAnsi="Calibri"/>
                <w:b/>
                <w:color w:val="FFFFFF"/>
                <w:sz w:val="17"/>
                <w:szCs w:val="17"/>
              </w:rPr>
              <w:t xml:space="preserve">  r_id: '',</w:t>
            </w:r>
          </w:p>
          <w:p>
            <w:pPr>
              <w:spacing w:after="0" w:line="240"/>
            </w:pPr>
            <w:r>
              <w:rPr>
                <w:rFonts w:ascii="Calibri" w:cs="Consolas" w:eastAsia="Consolas" w:hAnsi="Calibri"/>
                <w:b/>
                <w:color w:val="FFFFFF"/>
                <w:sz w:val="17"/>
                <w:szCs w:val="17"/>
              </w:rPr>
              <w:t xml:space="preserve">  r_name: '',</w:t>
            </w:r>
          </w:p>
          <w:p>
            <w:pPr>
              <w:spacing w:after="0" w:line="240"/>
            </w:pPr>
            <w:r>
              <w:rPr>
                <w:rFonts w:ascii="Calibri" w:cs="Consolas" w:eastAsia="Consolas" w:hAnsi="Calibri"/>
                <w:b/>
                <w:color w:val="FFFFFF"/>
                <w:sz w:val="17"/>
                <w:szCs w:val="17"/>
              </w:rPr>
              <w:t xml:space="preserve">  r_status: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EditableContext = React.createContext(null);</w:t>
            </w:r>
          </w:p>
          <w:p>
            <w:pPr>
              <w:spacing w:after="0" w:line="240"/>
            </w:pPr>
            <w:r>
              <w:rPr>
                <w:rFonts w:ascii="Calibri" w:cs="Consolas" w:eastAsia="Consolas" w:hAnsi="Calibri"/>
                <w:b/>
                <w:color w:val="FFFFFF"/>
                <w:sz w:val="17"/>
                <w:szCs w:val="17"/>
              </w:rPr>
              <w:t xml:space="preserve">const EditableRow = ({ index, ...props }) =&gt; {</w:t>
            </w:r>
          </w:p>
          <w:p>
            <w:pPr>
              <w:spacing w:after="0" w:line="240"/>
            </w:pPr>
            <w:r>
              <w:rPr>
                <w:rFonts w:ascii="Calibri" w:cs="Consolas" w:eastAsia="Consolas" w:hAnsi="Calibri"/>
                <w:b/>
                <w:color w:val="FFFFFF"/>
                <w:sz w:val="17"/>
                <w:szCs w:val="17"/>
              </w:rPr>
              <w:t xml:space="preserve">  const [form] = Form.useForm();</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&lt;Form form={form} component={false}&gt;</w:t>
            </w:r>
          </w:p>
          <w:p>
            <w:pPr>
              <w:spacing w:after="0" w:line="240"/>
            </w:pPr>
            <w:r>
              <w:rPr>
                <w:rFonts w:ascii="Calibri" w:cs="Consolas" w:eastAsia="Consolas" w:hAnsi="Calibri"/>
                <w:b/>
                <w:color w:val="FFFFFF"/>
                <w:sz w:val="17"/>
                <w:szCs w:val="17"/>
              </w:rPr>
              <w:t xml:space="preserve">      &lt;EditableContext.Provider value={form}&gt;</w:t>
            </w:r>
          </w:p>
          <w:p>
            <w:pPr>
              <w:spacing w:after="0" w:line="240"/>
            </w:pPr>
            <w:r>
              <w:rPr>
                <w:rFonts w:ascii="Calibri" w:cs="Consolas" w:eastAsia="Consolas" w:hAnsi="Calibri"/>
                <w:b/>
                <w:color w:val="FFFFFF"/>
                <w:sz w:val="17"/>
                <w:szCs w:val="17"/>
              </w:rPr>
              <w:t xml:space="preserve">        &lt;tr {...props} /&gt;</w:t>
            </w:r>
          </w:p>
          <w:p>
            <w:pPr>
              <w:spacing w:after="0" w:line="240"/>
            </w:pPr>
            <w:r>
              <w:rPr>
                <w:rFonts w:ascii="Calibri" w:cs="Consolas" w:eastAsia="Consolas" w:hAnsi="Calibri"/>
                <w:b/>
                <w:color w:val="FFFFFF"/>
                <w:sz w:val="17"/>
                <w:szCs w:val="17"/>
              </w:rPr>
              <w:t xml:space="preserve">      &lt;/EditableContext.Provider&gt;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EditableCell = ({</w:t>
            </w:r>
          </w:p>
          <w:p>
            <w:pPr>
              <w:spacing w:after="0" w:line="240"/>
            </w:pPr>
            <w:r>
              <w:rPr>
                <w:rFonts w:ascii="Calibri" w:cs="Consolas" w:eastAsia="Consolas" w:hAnsi="Calibri"/>
                <w:b/>
                <w:color w:val="FFFFFF"/>
                <w:sz w:val="17"/>
                <w:szCs w:val="17"/>
              </w:rPr>
              <w:t xml:space="preserve">  title,</w:t>
            </w:r>
          </w:p>
          <w:p>
            <w:pPr>
              <w:spacing w:after="0" w:line="240"/>
            </w:pPr>
            <w:r>
              <w:rPr>
                <w:rFonts w:ascii="Calibri" w:cs="Consolas" w:eastAsia="Consolas" w:hAnsi="Calibri"/>
                <w:b/>
                <w:color w:val="FFFFFF"/>
                <w:sz w:val="17"/>
                <w:szCs w:val="17"/>
              </w:rPr>
              <w:t xml:space="preserve">  editable,</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dataIndex,</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...restProps</w:t>
            </w:r>
          </w:p>
          <w:p>
            <w:pPr>
              <w:spacing w:after="0" w:line="240"/>
            </w:pPr>
            <w:r>
              <w:rPr>
                <w:rFonts w:ascii="Calibri" w:cs="Consolas" w:eastAsia="Consolas" w:hAnsi="Calibri"/>
                <w:b/>
                <w:color w:val="FFFFFF"/>
                <w:sz w:val="17"/>
                <w:szCs w:val="17"/>
              </w:rPr>
              <w:t xml:space="preserve">}) =&gt; {</w:t>
            </w:r>
          </w:p>
          <w:p>
            <w:pPr>
              <w:spacing w:after="0" w:line="240"/>
            </w:pPr>
            <w:r>
              <w:rPr>
                <w:rFonts w:ascii="Calibri" w:cs="Consolas" w:eastAsia="Consolas" w:hAnsi="Calibri"/>
                <w:b/>
                <w:color w:val="FFFFFF"/>
                <w:sz w:val="17"/>
                <w:szCs w:val="17"/>
              </w:rPr>
              <w:t xml:space="preserve">  const [editing, setEditing] = useState(false);</w:t>
            </w:r>
          </w:p>
          <w:p>
            <w:pPr>
              <w:spacing w:after="0" w:line="240"/>
            </w:pPr>
            <w:r>
              <w:rPr>
                <w:rFonts w:ascii="Calibri" w:cs="Consolas" w:eastAsia="Consolas" w:hAnsi="Calibri"/>
                <w:b/>
                <w:color w:val="FFFFFF"/>
                <w:sz w:val="17"/>
                <w:szCs w:val="17"/>
              </w:rPr>
              <w:t xml:space="preserve">  const inputRef = useRef(null);</w:t>
            </w:r>
          </w:p>
          <w:p>
            <w:pPr>
              <w:spacing w:after="0" w:line="240"/>
            </w:pPr>
            <w:r>
              <w:rPr>
                <w:rFonts w:ascii="Calibri" w:cs="Consolas" w:eastAsia="Consolas" w:hAnsi="Calibri"/>
                <w:b/>
                <w:color w:val="FFFFFF"/>
                <w:sz w:val="17"/>
                <w:szCs w:val="17"/>
              </w:rPr>
              <w:t xml:space="preserve">  const form = useContext(EditableContext);</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if (editing) {</w:t>
            </w:r>
          </w:p>
          <w:p>
            <w:pPr>
              <w:spacing w:after="0" w:line="240"/>
            </w:pPr>
            <w:r>
              <w:rPr>
                <w:rFonts w:ascii="Calibri" w:cs="Consolas" w:eastAsia="Consolas" w:hAnsi="Calibri"/>
                <w:b/>
                <w:color w:val="FFFFFF"/>
                <w:sz w:val="17"/>
                <w:szCs w:val="17"/>
              </w:rPr>
              <w:t xml:space="preserve">      inputRef.current?.focus();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[editing]);</w:t>
            </w:r>
          </w:p>
          <w:p>
            <w:pPr>
              <w:spacing w:after="0" w:line="240"/>
            </w:pPr>
            <w:r>
              <w:rPr>
                <w:rFonts w:ascii="Calibri" w:cs="Consolas" w:eastAsia="Consolas" w:hAnsi="Calibri"/>
                <w:b/>
                <w:color w:val="FFFFFF"/>
                <w:sz w:val="17"/>
                <w:szCs w:val="17"/>
              </w:rPr>
              <w:t xml:space="preserve">  const toggleEdit = () =&gt; {</w:t>
            </w:r>
          </w:p>
          <w:p>
            <w:pPr>
              <w:spacing w:after="0" w:line="240"/>
            </w:pPr>
            <w:r>
              <w:rPr>
                <w:rFonts w:ascii="Calibri" w:cs="Consolas" w:eastAsia="Consolas" w:hAnsi="Calibri"/>
                <w:b/>
                <w:color w:val="FFFFFF"/>
                <w:sz w:val="17"/>
                <w:szCs w:val="17"/>
              </w:rPr>
              <w:t xml:space="preserve">    setEditing(!editing);</w:t>
            </w:r>
          </w:p>
          <w:p>
            <w:pPr>
              <w:spacing w:after="0" w:line="240"/>
            </w:pPr>
            <w:r>
              <w:rPr>
                <w:rFonts w:ascii="Calibri" w:cs="Consolas" w:eastAsia="Consolas" w:hAnsi="Calibri"/>
                <w:b/>
                <w:color w:val="FFFFFF"/>
                <w:sz w:val="17"/>
                <w:szCs w:val="17"/>
              </w:rPr>
              <w:t xml:space="preserve">    form.setFieldsValue({</w:t>
            </w:r>
          </w:p>
          <w:p>
            <w:pPr>
              <w:spacing w:after="0" w:line="240"/>
            </w:pPr>
            <w:r>
              <w:rPr>
                <w:rFonts w:ascii="Calibri" w:cs="Consolas" w:eastAsia="Consolas" w:hAnsi="Calibri"/>
                <w:b/>
                <w:color w:val="FFFFFF"/>
                <w:sz w:val="17"/>
                <w:szCs w:val="17"/>
              </w:rPr>
              <w:t xml:space="preserve">      [dataIndex]: record[dataIndex],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save = async ()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values = await form.validateFields();</w:t>
            </w:r>
          </w:p>
          <w:p>
            <w:pPr>
              <w:spacing w:after="0" w:line="240"/>
            </w:pPr>
            <w:r>
              <w:rPr>
                <w:rFonts w:ascii="Calibri" w:cs="Consolas" w:eastAsia="Consolas" w:hAnsi="Calibri"/>
                <w:b/>
                <w:color w:val="FFFFFF"/>
                <w:sz w:val="17"/>
                <w:szCs w:val="17"/>
              </w:rPr>
              <w:t xml:space="preserve">      toggleEdit();</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...values,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(errInfo) {</w:t>
            </w:r>
          </w:p>
          <w:p>
            <w:pPr>
              <w:spacing w:after="0" w:line="240"/>
            </w:pPr>
            <w:r>
              <w:rPr>
                <w:rFonts w:ascii="Calibri" w:cs="Consolas" w:eastAsia="Consolas" w:hAnsi="Calibri"/>
                <w:b/>
                <w:color w:val="FFFFFF"/>
                <w:sz w:val="17"/>
                <w:szCs w:val="17"/>
              </w:rPr>
              <w:t xml:space="preserve">      console.log('Save failed:', errInfo);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childNode = children;</w:t>
            </w:r>
          </w:p>
          <w:p>
            <w:pPr>
              <w:spacing w:after="0" w:line="240"/>
            </w:pPr>
            <w:r>
              <w:rPr>
                <w:rFonts w:ascii="Calibri" w:cs="Consolas" w:eastAsia="Consolas" w:hAnsi="Calibri"/>
                <w:b/>
                <w:color w:val="FFFFFF"/>
                <w:sz w:val="17"/>
                <w:szCs w:val="17"/>
              </w:rPr>
              <w:t xml:space="preserve">  if (editable) {</w:t>
            </w:r>
          </w:p>
          <w:p>
            <w:pPr>
              <w:spacing w:after="0" w:line="240"/>
            </w:pPr>
            <w:r>
              <w:rPr>
                <w:rFonts w:ascii="Calibri" w:cs="Consolas" w:eastAsia="Consolas" w:hAnsi="Calibri"/>
                <w:b/>
                <w:color w:val="FFFFFF"/>
                <w:sz w:val="17"/>
                <w:szCs w:val="17"/>
              </w:rPr>
              <w:t xml:space="preserve">    childNode = editing ?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name={dataIndex}</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message: `${title} is required.`,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ref={inputRef} onPressEnter={save} onBlur={save}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className="editable-cell-value-wrap"</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paddingRight: 24,</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onClick={toggleEdit}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&lt;td {...restProps}&gt;{childNode}&lt;/td&gt;;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LecturasPage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handleChangeColomnaSelect = (record,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console.log('record', record);</w:t>
            </w:r>
          </w:p>
          <w:p>
            <w:pPr>
              <w:spacing w:after="0" w:line="240"/>
            </w:pPr>
            <w:r>
              <w:rPr>
                <w:rFonts w:ascii="Calibri" w:cs="Consolas" w:eastAsia="Consolas" w:hAnsi="Calibri"/>
                <w:b/>
                <w:color w:val="FFFFFF"/>
                <w:sz w:val="17"/>
                <w:szCs w:val="17"/>
              </w:rPr>
              <w:t xml:space="preserve">    console.log('value',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updaData = dataSource.filter((item) =&gt; item.id == value.label);</w:t>
            </w:r>
          </w:p>
          <w:p>
            <w:pPr>
              <w:spacing w:after="0" w:line="240"/>
            </w:pPr>
            <w:r>
              <w:rPr>
                <w:rFonts w:ascii="Calibri" w:cs="Consolas" w:eastAsia="Consolas" w:hAnsi="Calibri"/>
                <w:b/>
                <w:color w:val="FFFFFF"/>
                <w:sz w:val="17"/>
                <w:szCs w:val="17"/>
              </w:rPr>
              <w:t xml:space="preserve">    let dataData = dataSource.filter((item) =&gt; item.id !== value.label);</w:t>
            </w:r>
          </w:p>
          <w:p>
            <w:pPr>
              <w:spacing w:after="0" w:line="240"/>
            </w:pPr>
            <w:r>
              <w:rPr>
                <w:rFonts w:ascii="Calibri" w:cs="Consolas" w:eastAsia="Consolas" w:hAnsi="Calibri"/>
                <w:b/>
                <w:color w:val="FFFFFF"/>
                <w:sz w:val="17"/>
                <w:szCs w:val="17"/>
              </w:rPr>
              <w:t xml:space="preserve">    console.log('updaData debe tener la que se modifica ANTES', updaData[0])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updaData[0].hora_registro = value.children;</w:t>
            </w:r>
          </w:p>
          <w:p>
            <w:pPr>
              <w:spacing w:after="0" w:line="240"/>
            </w:pPr>
            <w:r>
              <w:rPr>
                <w:rFonts w:ascii="Calibri" w:cs="Consolas" w:eastAsia="Consolas" w:hAnsi="Calibri"/>
                <w:b/>
                <w:color w:val="FFFFFF"/>
                <w:sz w:val="17"/>
                <w:szCs w:val="17"/>
              </w:rPr>
              <w:t xml:space="preserve">    updaData[0].id_hora = value.key;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dataData.push(updaData[0]);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console.log('updaData debe tener la que se modifica', updaData[0])</w:t>
            </w:r>
          </w:p>
          <w:p>
            <w:pPr>
              <w:spacing w:after="0" w:line="240"/>
            </w:pPr>
            <w:r>
              <w:rPr>
                <w:rFonts w:ascii="Calibri" w:cs="Consolas" w:eastAsia="Consolas" w:hAnsi="Calibri"/>
                <w:b/>
                <w:color w:val="FFFFFF"/>
                <w:sz w:val="17"/>
                <w:szCs w:val="17"/>
              </w:rPr>
              <w:t xml:space="preserve">    console.log('dataData debe tener las que NO se  modifica', 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dataData.sort((a, b) =&gt; a.id - b.id);</w:t>
            </w:r>
          </w:p>
          <w:p>
            <w:pPr>
              <w:spacing w:after="0" w:line="240"/>
            </w:pPr>
            <w:r>
              <w:rPr>
                <w:rFonts w:ascii="Calibri" w:cs="Consolas" w:eastAsia="Consolas" w:hAnsi="Calibri"/>
                <w:b/>
                <w:color w:val="FFFFFF"/>
                <w:sz w:val="17"/>
                <w:szCs w:val="17"/>
              </w:rPr>
              <w:t xml:space="preserve">    console.log('dataData debe tener las que NO se  modifica Ordenado', 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dateFormat = 'YYYY/MM/DD';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handleDelete = (key) =&gt; {</w:t>
            </w:r>
          </w:p>
          <w:p>
            <w:pPr>
              <w:spacing w:after="0" w:line="240"/>
            </w:pPr>
            <w:r>
              <w:rPr>
                <w:rFonts w:ascii="Calibri" w:cs="Consolas" w:eastAsia="Consolas" w:hAnsi="Calibri"/>
                <w:b/>
                <w:color w:val="FFFFFF"/>
                <w:sz w:val="17"/>
                <w:szCs w:val="17"/>
              </w:rPr>
              <w:t xml:space="preserve">    const newData = dataSource.filter((item) =&gt; item.key !== key);</w:t>
            </w:r>
          </w:p>
          <w:p>
            <w:pPr>
              <w:spacing w:after="0" w:line="240"/>
            </w:pPr>
            <w:r>
              <w:rPr>
                <w:rFonts w:ascii="Calibri" w:cs="Consolas" w:eastAsia="Consolas" w:hAnsi="Calibri"/>
                <w:b/>
                <w:color w:val="FFFFFF"/>
                <w:sz w:val="17"/>
                <w:szCs w:val="17"/>
              </w:rPr>
              <w:t xml:space="preserve">    setDataSource(newData);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getDisabledOptions = (currentId) =&gt; {</w:t>
            </w:r>
          </w:p>
          <w:p>
            <w:pPr>
              <w:spacing w:after="0" w:line="240"/>
            </w:pPr>
            <w:r>
              <w:rPr>
                <w:rFonts w:ascii="Calibri" w:cs="Consolas" w:eastAsia="Consolas" w:hAnsi="Calibri"/>
                <w:b/>
                <w:color w:val="FFFFFF"/>
                <w:sz w:val="17"/>
                <w:szCs w:val="17"/>
              </w:rPr>
              <w:t xml:space="preserve">    return dataSource</w:t>
            </w:r>
          </w:p>
          <w:p>
            <w:pPr>
              <w:spacing w:after="0" w:line="240"/>
            </w:pPr>
            <w:r>
              <w:rPr>
                <w:rFonts w:ascii="Calibri" w:cs="Consolas" w:eastAsia="Consolas" w:hAnsi="Calibri"/>
                <w:b/>
                <w:color w:val="FFFFFF"/>
                <w:sz w:val="17"/>
                <w:szCs w:val="17"/>
              </w:rPr>
              <w:t xml:space="preserve">      .filter(item =&gt; item.id !== currentId)</w:t>
            </w:r>
          </w:p>
          <w:p>
            <w:pPr>
              <w:spacing w:after="0" w:line="240"/>
            </w:pPr>
            <w:r>
              <w:rPr>
                <w:rFonts w:ascii="Calibri" w:cs="Consolas" w:eastAsia="Consolas" w:hAnsi="Calibri"/>
                <w:b/>
                <w:color w:val="FFFFFF"/>
                <w:sz w:val="17"/>
                <w:szCs w:val="17"/>
              </w:rPr>
              <w:t xml:space="preserve">      .map(item =&gt; item.hora_registro);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defaultColumns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'Lectura (toneladas)',</w:t>
            </w:r>
          </w:p>
          <w:p>
            <w:pPr>
              <w:spacing w:after="0" w:line="240"/>
            </w:pPr>
            <w:r>
              <w:rPr>
                <w:rFonts w:ascii="Calibri" w:cs="Consolas" w:eastAsia="Consolas" w:hAnsi="Calibri"/>
                <w:b/>
                <w:color w:val="FFFFFF"/>
                <w:sz w:val="17"/>
                <w:szCs w:val="17"/>
              </w:rPr>
              <w:t xml:space="preserve">      dataIndex: 'lectura',</w:t>
            </w:r>
          </w:p>
          <w:p>
            <w:pPr>
              <w:spacing w:after="0" w:line="240"/>
            </w:pPr>
            <w:r>
              <w:rPr>
                <w:rFonts w:ascii="Calibri" w:cs="Consolas" w:eastAsia="Consolas" w:hAnsi="Calibri"/>
                <w:b/>
                <w:color w:val="FFFFFF"/>
                <w:sz w:val="17"/>
                <w:szCs w:val="17"/>
              </w:rPr>
              <w:t xml:space="preserve">      width: '14%',</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Registro',</w:t>
            </w:r>
          </w:p>
          <w:p>
            <w:pPr>
              <w:spacing w:after="0" w:line="240"/>
            </w:pPr>
            <w:r>
              <w:rPr>
                <w:rFonts w:ascii="Calibri" w:cs="Consolas" w:eastAsia="Consolas" w:hAnsi="Calibri"/>
                <w:b/>
                <w:color w:val="FFFFFF"/>
                <w:sz w:val="17"/>
                <w:szCs w:val="17"/>
              </w:rPr>
              <w:t xml:space="preserve">      dataIndex: 'date_registro',</w:t>
            </w:r>
          </w:p>
          <w:p>
            <w:pPr>
              <w:spacing w:after="0" w:line="240"/>
            </w:pPr>
            <w:r>
              <w:rPr>
                <w:rFonts w:ascii="Calibri" w:cs="Consolas" w:eastAsia="Consolas" w:hAnsi="Calibri"/>
                <w:b/>
                <w:color w:val="FFFFFF"/>
                <w:sz w:val="17"/>
                <w:szCs w:val="17"/>
              </w:rPr>
              <w:t xml:space="preserve">      render: ((date_registro) =&gt; &lt;&gt; {date_registro == '' || date_registro == null ? date_registro : moment(date_registro).format(dateFormat)}&lt;/&gt;)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width: '19%',</w:t>
            </w:r>
          </w:p>
          <w:p>
            <w:pPr>
              <w:spacing w:after="0" w:line="240"/>
            </w:pPr>
            <w:r>
              <w:rPr>
                <w:rFonts w:ascii="Calibri" w:cs="Consolas" w:eastAsia="Consolas" w:hAnsi="Calibri"/>
                <w:b/>
                <w:color w:val="FFFFFF"/>
                <w:sz w:val="17"/>
                <w:szCs w:val="17"/>
              </w:rPr>
              <w:t xml:space="preserve">      , width: '12%',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render: (_, record) =&gt; (</w:t>
            </w:r>
          </w:p>
          <w:p>
            <w:pPr>
              <w:spacing w:after="0" w:line="240"/>
            </w:pPr>
            <w:r>
              <w:rPr>
                <w:rFonts w:ascii="Calibri" w:cs="Consolas" w:eastAsia="Consolas" w:hAnsi="Calibri"/>
                <w:b/>
                <w:color w:val="FFFFFF"/>
                <w:sz w:val="17"/>
                <w:szCs w:val="17"/>
              </w:rPr>
              <w:t xml:space="preserve">      //   &lt; DatePicker</w:t>
            </w:r>
          </w:p>
          <w:p>
            <w:pPr>
              <w:spacing w:after="0" w:line="240"/>
            </w:pPr>
            <w:r>
              <w:rPr>
                <w:rFonts w:ascii="Calibri" w:cs="Consolas" w:eastAsia="Consolas" w:hAnsi="Calibri"/>
                <w:b/>
                <w:color w:val="FFFFFF"/>
                <w:sz w:val="17"/>
                <w:szCs w:val="17"/>
              </w:rPr>
              <w:t xml:space="preserve">      //     disabled={true}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value={moment(record.date_registro)}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defaultValue={moment(record.date_registro)}</w:t>
            </w:r>
          </w:p>
          <w:p>
            <w:pPr>
              <w:spacing w:after="0" w:line="240"/>
            </w:pPr>
            <w:r>
              <w:rPr>
                <w:rFonts w:ascii="Calibri" w:cs="Consolas" w:eastAsia="Consolas" w:hAnsi="Calibri"/>
                <w:b/>
                <w:color w:val="FFFFFF"/>
                <w:sz w:val="17"/>
                <w:szCs w:val="17"/>
              </w:rPr>
              <w:t xml:space="preserve">      //     onChange={(date, dateString) =&gt; onChangeFechaColumna(date, dateString, record)}</w:t>
            </w:r>
          </w:p>
          <w:p>
            <w:pPr>
              <w:spacing w:after="0" w:line="240"/>
            </w:pPr>
            <w:r>
              <w:rPr>
                <w:rFonts w:ascii="Calibri" w:cs="Consolas" w:eastAsia="Consolas" w:hAnsi="Calibri"/>
                <w:b/>
                <w:color w:val="FFFFFF"/>
                <w:sz w:val="17"/>
                <w:szCs w:val="17"/>
              </w:rPr>
              <w:t xml:space="preserve">      //   // label={record.id}</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'Hora Registro',</w:t>
            </w:r>
          </w:p>
          <w:p>
            <w:pPr>
              <w:spacing w:after="0" w:line="240"/>
            </w:pPr>
            <w:r>
              <w:rPr>
                <w:rFonts w:ascii="Calibri" w:cs="Consolas" w:eastAsia="Consolas" w:hAnsi="Calibri"/>
                <w:b/>
                <w:color w:val="FFFFFF"/>
                <w:sz w:val="17"/>
                <w:szCs w:val="17"/>
              </w:rPr>
              <w:t xml:space="preserve">      dataIndex: 'hora_registro',</w:t>
            </w:r>
          </w:p>
          <w:p>
            <w:pPr>
              <w:spacing w:after="0" w:line="240"/>
            </w:pPr>
            <w:r>
              <w:rPr>
                <w:rFonts w:ascii="Calibri" w:cs="Consolas" w:eastAsia="Consolas" w:hAnsi="Calibri"/>
                <w:b/>
                <w:color w:val="FFFFFF"/>
                <w:sz w:val="17"/>
                <w:szCs w:val="17"/>
              </w:rPr>
              <w:t xml:space="preserve">      width: '12%',</w:t>
            </w:r>
          </w:p>
          <w:p>
            <w:pPr>
              <w:spacing w:after="0" w:line="240"/>
            </w:pPr>
            <w:r>
              <w:rPr>
                <w:rFonts w:ascii="Calibri" w:cs="Consolas" w:eastAsia="Consolas" w:hAnsi="Calibri"/>
                <w:b/>
                <w:color w:val="FFFFFF"/>
                <w:sz w:val="17"/>
                <w:szCs w:val="17"/>
              </w:rPr>
              <w:t xml:space="preserve">      // render: (_, record) =&gt; {</w:t>
            </w:r>
          </w:p>
          <w:p>
            <w:pPr>
              <w:spacing w:after="0" w:line="240"/>
            </w:pPr>
            <w:r>
              <w:rPr>
                <w:rFonts w:ascii="Calibri" w:cs="Consolas" w:eastAsia="Consolas" w:hAnsi="Calibri"/>
                <w:b/>
                <w:color w:val="FFFFFF"/>
                <w:sz w:val="17"/>
                <w:szCs w:val="17"/>
              </w:rPr>
              <w:t xml:space="preserve">      //   return (</w:t>
            </w:r>
          </w:p>
          <w:p>
            <w:pPr>
              <w:spacing w:after="0" w:line="240"/>
            </w:pPr>
            <w:r>
              <w:rPr>
                <w:rFonts w:ascii="Calibri" w:cs="Consolas" w:eastAsia="Consolas" w:hAnsi="Calibri"/>
                <w:b/>
                <w:color w:val="FFFFFF"/>
                <w:sz w:val="17"/>
                <w:szCs w:val="17"/>
              </w:rPr>
              <w:t xml:space="preserve">      //     &lt;Select</w:t>
            </w:r>
          </w:p>
          <w:p>
            <w:pPr>
              <w:spacing w:after="0" w:line="240"/>
            </w:pPr>
            <w:r>
              <w:rPr>
                <w:rFonts w:ascii="Calibri" w:cs="Consolas" w:eastAsia="Consolas" w:hAnsi="Calibri"/>
                <w:b/>
                <w:color w:val="FFFFFF"/>
                <w:sz w:val="17"/>
                <w:szCs w:val="17"/>
              </w:rPr>
              <w:t xml:space="preserve">      //       value={record.hora_registro}</w:t>
            </w:r>
          </w:p>
          <w:p>
            <w:pPr>
              <w:spacing w:after="0" w:line="240"/>
            </w:pPr>
            <w:r>
              <w:rPr>
                <w:rFonts w:ascii="Calibri" w:cs="Consolas" w:eastAsia="Consolas" w:hAnsi="Calibri"/>
                <w:b/>
                <w:color w:val="FFFFFF"/>
                <w:sz w:val="17"/>
                <w:szCs w:val="17"/>
              </w:rPr>
              <w:t xml:space="preserve">      //       style={{ width: 120 }}</w:t>
            </w:r>
          </w:p>
          <w:p>
            <w:pPr>
              <w:spacing w:after="0" w:line="240"/>
            </w:pPr>
            <w:r>
              <w:rPr>
                <w:rFonts w:ascii="Calibri" w:cs="Consolas" w:eastAsia="Consolas" w:hAnsi="Calibri"/>
                <w:b/>
                <w:color w:val="FFFFFF"/>
                <w:sz w:val="17"/>
                <w:szCs w:val="17"/>
              </w:rPr>
              <w:t xml:space="preserve">      //       disabled={true}</w:t>
            </w:r>
          </w:p>
          <w:p>
            <w:pPr>
              <w:spacing w:after="0" w:line="240"/>
            </w:pPr>
            <w:r>
              <w:rPr>
                <w:rFonts w:ascii="Calibri" w:cs="Consolas" w:eastAsia="Consolas" w:hAnsi="Calibri"/>
                <w:b/>
                <w:color w:val="FFFFFF"/>
                <w:sz w:val="17"/>
                <w:szCs w:val="17"/>
              </w:rPr>
              <w:t xml:space="preserve">      //       onChange={(value) =&gt; handleChangeColomnaSelect(value, record)}</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       {HoraItem.map(item =&gt; (</w:t>
            </w:r>
          </w:p>
          <w:p>
            <w:pPr>
              <w:spacing w:after="0" w:line="240"/>
            </w:pPr>
            <w:r>
              <w:rPr>
                <w:rFonts w:ascii="Calibri" w:cs="Consolas" w:eastAsia="Consolas" w:hAnsi="Calibri"/>
                <w:b/>
                <w:color w:val="FFFFFF"/>
                <w:sz w:val="17"/>
                <w:szCs w:val="17"/>
              </w:rPr>
              <w:t xml:space="preserve">      //         &lt;Option</w:t>
            </w:r>
          </w:p>
          <w:p>
            <w:pPr>
              <w:spacing w:after="0" w:line="240"/>
            </w:pPr>
            <w:r>
              <w:rPr>
                <w:rFonts w:ascii="Calibri" w:cs="Consolas" w:eastAsia="Consolas" w:hAnsi="Calibri"/>
                <w:b/>
                <w:color w:val="FFFFFF"/>
                <w:sz w:val="17"/>
                <w:szCs w:val="17"/>
              </w:rPr>
              <w:t xml:space="preserve">      //           key={item.id}</w:t>
            </w:r>
          </w:p>
          <w:p>
            <w:pPr>
              <w:spacing w:after="0" w:line="240"/>
            </w:pPr>
            <w:r>
              <w:rPr>
                <w:rFonts w:ascii="Calibri" w:cs="Consolas" w:eastAsia="Consolas" w:hAnsi="Calibri"/>
                <w:b/>
                <w:color w:val="FFFFFF"/>
                <w:sz w:val="17"/>
                <w:szCs w:val="17"/>
              </w:rPr>
              <w:t xml:space="preserve">      //           value={item.id}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           {item.hora}</w:t>
            </w:r>
          </w:p>
          <w:p>
            <w:pPr>
              <w:spacing w:after="0" w:line="240"/>
            </w:pPr>
            <w:r>
              <w:rPr>
                <w:rFonts w:ascii="Calibri" w:cs="Consolas" w:eastAsia="Consolas" w:hAnsi="Calibri"/>
                <w:b/>
                <w:color w:val="FFFFFF"/>
                <w:sz w:val="17"/>
                <w:szCs w:val="17"/>
              </w:rPr>
              <w:t xml:space="preserve">      //         &lt;/Option&gt;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&lt;/Select&gt;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'Diferencia',</w:t>
            </w:r>
          </w:p>
          <w:p>
            <w:pPr>
              <w:spacing w:after="0" w:line="240"/>
            </w:pPr>
            <w:r>
              <w:rPr>
                <w:rFonts w:ascii="Calibri" w:cs="Consolas" w:eastAsia="Consolas" w:hAnsi="Calibri"/>
                <w:b/>
                <w:color w:val="FFFFFF"/>
                <w:sz w:val="17"/>
                <w:szCs w:val="17"/>
              </w:rPr>
              <w:t xml:space="preserve">      dataIndex: 'diferencia',</w:t>
            </w:r>
          </w:p>
          <w:p>
            <w:pPr>
              <w:spacing w:after="0" w:line="240"/>
            </w:pPr>
            <w:r>
              <w:rPr>
                <w:rFonts w:ascii="Calibri" w:cs="Consolas" w:eastAsia="Consolas" w:hAnsi="Calibri"/>
                <w:b/>
                <w:color w:val="FFFFFF"/>
                <w:sz w:val="17"/>
                <w:szCs w:val="17"/>
              </w:rPr>
              <w:t xml:space="preserve">      width: '12%',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'Ajuste-Tornillo estático',</w:t>
            </w:r>
          </w:p>
          <w:p>
            <w:pPr>
              <w:spacing w:after="0" w:line="240"/>
            </w:pPr>
            <w:r>
              <w:rPr>
                <w:rFonts w:ascii="Calibri" w:cs="Consolas" w:eastAsia="Consolas" w:hAnsi="Calibri"/>
                <w:b/>
                <w:color w:val="FFFFFF"/>
                <w:sz w:val="17"/>
                <w:szCs w:val="17"/>
              </w:rPr>
              <w:t xml:space="preserve">      dataIndex: 'ajuste_tornillo',</w:t>
            </w:r>
          </w:p>
          <w:p>
            <w:pPr>
              <w:spacing w:after="0" w:line="240"/>
            </w:pPr>
            <w:r>
              <w:rPr>
                <w:rFonts w:ascii="Calibri" w:cs="Consolas" w:eastAsia="Consolas" w:hAnsi="Calibri"/>
                <w:b/>
                <w:color w:val="FFFFFF"/>
                <w:sz w:val="17"/>
                <w:szCs w:val="17"/>
              </w:rPr>
              <w:t xml:space="preserve">      width: '15%',</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'Acumulado',</w:t>
            </w:r>
          </w:p>
          <w:p>
            <w:pPr>
              <w:spacing w:after="0" w:line="240"/>
            </w:pPr>
            <w:r>
              <w:rPr>
                <w:rFonts w:ascii="Calibri" w:cs="Consolas" w:eastAsia="Consolas" w:hAnsi="Calibri"/>
                <w:b/>
                <w:color w:val="FFFFFF"/>
                <w:sz w:val="17"/>
                <w:szCs w:val="17"/>
              </w:rPr>
              <w:t xml:space="preserve">      dataIndex: 'acumulado',</w:t>
            </w:r>
          </w:p>
          <w:p>
            <w:pPr>
              <w:spacing w:after="0" w:line="240"/>
            </w:pPr>
            <w:r>
              <w:rPr>
                <w:rFonts w:ascii="Calibri" w:cs="Consolas" w:eastAsia="Consolas" w:hAnsi="Calibri"/>
                <w:b/>
                <w:color w:val="FFFFFF"/>
                <w:sz w:val="17"/>
                <w:szCs w:val="17"/>
              </w:rPr>
              <w:t xml:space="preserve">      width: '12%',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'action',</w:t>
            </w:r>
          </w:p>
          <w:p>
            <w:pPr>
              <w:spacing w:after="0" w:line="240"/>
            </w:pPr>
            <w:r>
              <w:rPr>
                <w:rFonts w:ascii="Calibri" w:cs="Consolas" w:eastAsia="Consolas" w:hAnsi="Calibri"/>
                <w:b/>
                <w:color w:val="FFFFFF"/>
                <w:sz w:val="17"/>
                <w:szCs w:val="17"/>
              </w:rPr>
              <w:t xml:space="preserve">      width: '9%',</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&lt;Tooltip title="Editar"&gt;</w:t>
            </w:r>
          </w:p>
          <w:p>
            <w:pPr>
              <w:spacing w:after="0" w:line="240"/>
            </w:pPr>
            <w:r>
              <w:rPr>
                <w:rFonts w:ascii="Calibri" w:cs="Consolas" w:eastAsia="Consolas" w:hAnsi="Calibri"/>
                <w:b/>
                <w:color w:val="FFFFFF"/>
                <w:sz w:val="17"/>
                <w:szCs w:val="17"/>
              </w:rPr>
              <w:t xml:space="preserve">            {/* &lt;Button type="primary" shape="circle" icon={&lt;SearchOutlined /&gt;} /&gt; */}</w:t>
            </w:r>
          </w:p>
          <w:p>
            <w:pPr>
              <w:spacing w:after="0" w:line="240"/>
            </w:pPr>
            <w:r>
              <w:rPr>
                <w:rFonts w:ascii="Calibri" w:cs="Consolas" w:eastAsia="Consolas" w:hAnsi="Calibri"/>
                <w:b/>
                <w:color w:val="FFFFFF"/>
                <w:sz w:val="17"/>
                <w:szCs w:val="17"/>
              </w:rPr>
              <w:t xml:space="preserve">            &lt;Button type='primary' icon={&lt;EditFilled /&gt;} size={'middle'} onClick={() =&gt; onChangeEditarDetalle(record, "editar")}&gt;&lt;/Button&gt;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onChangeEditarDetalle = async (item, caso)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console.log('dataSource', dataSource)</w:t>
            </w:r>
          </w:p>
          <w:p>
            <w:pPr>
              <w:spacing w:after="0" w:line="240"/>
            </w:pPr>
            <w:r>
              <w:rPr>
                <w:rFonts w:ascii="Calibri" w:cs="Consolas" w:eastAsia="Consolas" w:hAnsi="Calibri"/>
                <w:b/>
                <w:color w:val="FFFFFF"/>
                <w:sz w:val="17"/>
                <w:szCs w:val="17"/>
              </w:rPr>
              <w:t xml:space="preserve">    console.log('fromDataSub', fromDataSub)</w:t>
            </w:r>
          </w:p>
          <w:p>
            <w:pPr>
              <w:spacing w:after="0" w:line="240"/>
            </w:pPr>
            <w:r>
              <w:rPr>
                <w:rFonts w:ascii="Calibri" w:cs="Consolas" w:eastAsia="Consolas" w:hAnsi="Calibri"/>
                <w:b/>
                <w:color w:val="FFFFFF"/>
                <w:sz w:val="17"/>
                <w:szCs w:val="17"/>
              </w:rPr>
              <w:t xml:space="preserve">    setFormDataSub({</w:t>
            </w:r>
          </w:p>
          <w:p>
            <w:pPr>
              <w:spacing w:after="0" w:line="240"/>
            </w:pPr>
            <w:r>
              <w:rPr>
                <w:rFonts w:ascii="Calibri" w:cs="Consolas" w:eastAsia="Consolas" w:hAnsi="Calibri"/>
                <w:b/>
                <w:color w:val="FFFFFF"/>
                <w:sz w:val="17"/>
                <w:szCs w:val="17"/>
              </w:rPr>
              <w:t xml:space="preserve">      acumulado: item.acumulado,</w:t>
            </w:r>
          </w:p>
          <w:p>
            <w:pPr>
              <w:spacing w:after="0" w:line="240"/>
            </w:pPr>
            <w:r>
              <w:rPr>
                <w:rFonts w:ascii="Calibri" w:cs="Consolas" w:eastAsia="Consolas" w:hAnsi="Calibri"/>
                <w:b/>
                <w:color w:val="FFFFFF"/>
                <w:sz w:val="17"/>
                <w:szCs w:val="17"/>
              </w:rPr>
              <w:t xml:space="preserve">      ajuste_tornillo: item.ajuste_tornillo,</w:t>
            </w:r>
          </w:p>
          <w:p>
            <w:pPr>
              <w:spacing w:after="0" w:line="240"/>
            </w:pPr>
            <w:r>
              <w:rPr>
                <w:rFonts w:ascii="Calibri" w:cs="Consolas" w:eastAsia="Consolas" w:hAnsi="Calibri"/>
                <w:b/>
                <w:color w:val="FFFFFF"/>
                <w:sz w:val="17"/>
                <w:szCs w:val="17"/>
              </w:rPr>
              <w:t xml:space="preserve">      date_registro: item.date_registro,</w:t>
            </w:r>
          </w:p>
          <w:p>
            <w:pPr>
              <w:spacing w:after="0" w:line="240"/>
            </w:pPr>
            <w:r>
              <w:rPr>
                <w:rFonts w:ascii="Calibri" w:cs="Consolas" w:eastAsia="Consolas" w:hAnsi="Calibri"/>
                <w:b/>
                <w:color w:val="FFFFFF"/>
                <w:sz w:val="17"/>
                <w:szCs w:val="17"/>
              </w:rPr>
              <w:t xml:space="preserve">      diferencia: item.diferencia,</w:t>
            </w:r>
          </w:p>
          <w:p>
            <w:pPr>
              <w:spacing w:after="0" w:line="240"/>
            </w:pPr>
            <w:r>
              <w:rPr>
                <w:rFonts w:ascii="Calibri" w:cs="Consolas" w:eastAsia="Consolas" w:hAnsi="Calibri"/>
                <w:b/>
                <w:color w:val="FFFFFF"/>
                <w:sz w:val="17"/>
                <w:szCs w:val="17"/>
              </w:rPr>
              <w:t xml:space="preserve">      hora_registro: item.hora_registro,</w:t>
            </w:r>
          </w:p>
          <w:p>
            <w:pPr>
              <w:spacing w:after="0" w:line="240"/>
            </w:pPr>
            <w:r>
              <w:rPr>
                <w:rFonts w:ascii="Calibri" w:cs="Consolas" w:eastAsia="Consolas" w:hAnsi="Calibri"/>
                <w:b/>
                <w:color w:val="FFFFFF"/>
                <w:sz w:val="17"/>
                <w:szCs w:val="17"/>
              </w:rPr>
              <w:t xml:space="preserve">      id: item.id,</w:t>
            </w:r>
          </w:p>
          <w:p>
            <w:pPr>
              <w:spacing w:after="0" w:line="240"/>
            </w:pPr>
            <w:r>
              <w:rPr>
                <w:rFonts w:ascii="Calibri" w:cs="Consolas" w:eastAsia="Consolas" w:hAnsi="Calibri"/>
                <w:b/>
                <w:color w:val="FFFFFF"/>
                <w:sz w:val="17"/>
                <w:szCs w:val="17"/>
              </w:rPr>
              <w:t xml:space="preserve">      id_hora: item.id_hora,</w:t>
            </w:r>
          </w:p>
          <w:p>
            <w:pPr>
              <w:spacing w:after="0" w:line="240"/>
            </w:pPr>
            <w:r>
              <w:rPr>
                <w:rFonts w:ascii="Calibri" w:cs="Consolas" w:eastAsia="Consolas" w:hAnsi="Calibri"/>
                <w:b/>
                <w:color w:val="FFFFFF"/>
                <w:sz w:val="17"/>
                <w:szCs w:val="17"/>
              </w:rPr>
              <w:t xml:space="preserve">      lectura: item.lectura,</w:t>
            </w:r>
          </w:p>
          <w:p>
            <w:pPr>
              <w:spacing w:after="0" w:line="240"/>
            </w:pPr>
            <w:r>
              <w:rPr>
                <w:rFonts w:ascii="Calibri" w:cs="Consolas" w:eastAsia="Consolas" w:hAnsi="Calibri"/>
                <w:b/>
                <w:color w:val="FFFFFF"/>
                <w:sz w:val="17"/>
                <w:szCs w:val="17"/>
              </w:rPr>
              <w:t xml:space="preserve">      tipo_lectura: item.tipo_lectura,</w:t>
            </w:r>
          </w:p>
          <w:p>
            <w:pPr>
              <w:spacing w:after="0" w:line="240"/>
            </w:pPr>
            <w:r>
              <w:rPr>
                <w:rFonts w:ascii="Calibri" w:cs="Consolas" w:eastAsia="Consolas" w:hAnsi="Calibri"/>
                <w:b/>
                <w:color w:val="FFFFFF"/>
                <w:sz w:val="17"/>
                <w:szCs w:val="17"/>
              </w:rPr>
              <w:t xml:space="preserve">      new: item.new</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bloqueoHora(dataSource);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console.log('record', item)</w:t>
            </w:r>
          </w:p>
          <w:p>
            <w:pPr>
              <w:spacing w:after="0" w:line="240"/>
            </w:pPr>
            <w:r>
              <w:rPr>
                <w:rFonts w:ascii="Calibri" w:cs="Consolas" w:eastAsia="Consolas" w:hAnsi="Calibri"/>
                <w:b/>
                <w:color w:val="FFFFFF"/>
                <w:sz w:val="17"/>
                <w:szCs w:val="17"/>
              </w:rPr>
              <w:t xml:space="preserve">    if (!EditarLineaVisible) {</w:t>
            </w:r>
          </w:p>
          <w:p>
            <w:pPr>
              <w:spacing w:after="0" w:line="240"/>
            </w:pPr>
            <w:r>
              <w:rPr>
                <w:rFonts w:ascii="Calibri" w:cs="Consolas" w:eastAsia="Consolas" w:hAnsi="Calibri"/>
                <w:b/>
                <w:color w:val="FFFFFF"/>
                <w:sz w:val="17"/>
                <w:szCs w:val="17"/>
              </w:rPr>
              <w:t xml:space="preserve">      setEditarLineaVisible(!EditarLineaVisible)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warning = (Mensaje) =&gt; {</w:t>
            </w:r>
          </w:p>
          <w:p>
            <w:pPr>
              <w:spacing w:after="0" w:line="240"/>
            </w:pPr>
            <w:r>
              <w:rPr>
                <w:rFonts w:ascii="Calibri" w:cs="Consolas" w:eastAsia="Consolas" w:hAnsi="Calibri"/>
                <w:b/>
                <w:color w:val="FFFFFF"/>
                <w:sz w:val="17"/>
                <w:szCs w:val="17"/>
              </w:rPr>
              <w:t xml:space="preserve">    console.log(Mensaje)</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'warning',</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error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'error',</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validaccionInsert = (formulario)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(formulario.type_wg_id == '1' || formulario.type_wg_id == '4' || formulario.type_wg_id == '5') {</w:t>
            </w:r>
          </w:p>
          <w:p>
            <w:pPr>
              <w:spacing w:after="0" w:line="240"/>
            </w:pPr>
            <w:r>
              <w:rPr>
                <w:rFonts w:ascii="Calibri" w:cs="Consolas" w:eastAsia="Consolas" w:hAnsi="Calibri"/>
                <w:b/>
                <w:color w:val="FFFFFF"/>
                <w:sz w:val="17"/>
                <w:szCs w:val="17"/>
              </w:rPr>
              <w:t xml:space="preserve">      if (permisos.EMPRESA_AMM)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del encabezado'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del encabezado'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'PASO'</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(formulario.type_wg_id == '2')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(permisos.EMPRESA_AMM)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del encabezado'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del encabezado'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'PASO'</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(formulario.type_wg_id != '3') {</w:t>
            </w:r>
          </w:p>
          <w:p>
            <w:pPr>
              <w:spacing w:after="0" w:line="240"/>
            </w:pPr>
            <w:r>
              <w:rPr>
                <w:rFonts w:ascii="Calibri" w:cs="Consolas" w:eastAsia="Consolas" w:hAnsi="Calibri"/>
                <w:b/>
                <w:color w:val="FFFFFF"/>
                <w:sz w:val="17"/>
                <w:szCs w:val="17"/>
              </w:rPr>
              <w:t xml:space="preserve">          return 'Debe Selecciona un tipo de Pesaje'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return 'PASO'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validacionItems = (formulario) =&gt; {</w:t>
            </w:r>
          </w:p>
          <w:p>
            <w:pPr>
              <w:spacing w:after="0" w:line="240"/>
            </w:pPr>
            <w:r>
              <w:rPr>
                <w:rFonts w:ascii="Calibri" w:cs="Consolas" w:eastAsia="Consolas" w:hAnsi="Calibri"/>
                <w:b/>
                <w:color w:val="FFFFFF"/>
                <w:sz w:val="17"/>
                <w:szCs w:val="17"/>
              </w:rPr>
              <w:t xml:space="preserve">    console.log('formulario', formulario)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(formulario.type_wg_id == 2) {</w:t>
            </w:r>
          </w:p>
          <w:p>
            <w:pPr>
              <w:spacing w:after="0" w:line="240"/>
            </w:pPr>
            <w:r>
              <w:rPr>
                <w:rFonts w:ascii="Calibri" w:cs="Consolas" w:eastAsia="Consolas" w:hAnsi="Calibri"/>
                <w:b/>
                <w:color w:val="FFFFFF"/>
                <w:sz w:val="17"/>
                <w:szCs w:val="17"/>
              </w:rPr>
              <w:t xml:space="preserve">      // type_e_id</w:t>
            </w:r>
          </w:p>
          <w:p>
            <w:pPr>
              <w:spacing w:after="0" w:line="240"/>
            </w:pPr>
            <w:r>
              <w:rPr>
                <w:rFonts w:ascii="Calibri" w:cs="Consolas" w:eastAsia="Consolas" w:hAnsi="Calibri"/>
                <w:b/>
                <w:color w:val="FFFFFF"/>
                <w:sz w:val="17"/>
                <w:szCs w:val="17"/>
              </w:rPr>
              <w:t xml:space="preserve">      if (formulario.type_e_id == '' || formulario.origen_id == '' || formulario.destino_id == '') {</w:t>
            </w:r>
          </w:p>
          <w:p>
            <w:pPr>
              <w:spacing w:after="0" w:line="240"/>
            </w:pPr>
            <w:r>
              <w:rPr>
                <w:rFonts w:ascii="Calibri" w:cs="Consolas" w:eastAsia="Consolas" w:hAnsi="Calibri"/>
                <w:b/>
                <w:color w:val="FFFFFF"/>
                <w:sz w:val="17"/>
                <w:szCs w:val="17"/>
              </w:rPr>
              <w:t xml:space="preserve">        console.log('validacionItems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console.log('validacionItems true')</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console.log('formulario.pj_id',formulario.pj_id)</w:t>
            </w:r>
          </w:p>
          <w:p>
            <w:pPr>
              <w:spacing w:after="0" w:line="240"/>
            </w:pPr>
            <w:r>
              <w:rPr>
                <w:rFonts w:ascii="Calibri" w:cs="Consolas" w:eastAsia="Consolas" w:hAnsi="Calibri"/>
                <w:b/>
                <w:color w:val="FFFFFF"/>
                <w:sz w:val="17"/>
                <w:szCs w:val="17"/>
              </w:rPr>
              <w:t xml:space="preserve">      // console.log('formulario.pl_id',formulario.pl_id)</w:t>
            </w:r>
          </w:p>
          <w:p>
            <w:pPr>
              <w:spacing w:after="0" w:line="240"/>
            </w:pPr>
            <w:r>
              <w:rPr>
                <w:rFonts w:ascii="Calibri" w:cs="Consolas" w:eastAsia="Consolas" w:hAnsi="Calibri"/>
                <w:b/>
                <w:color w:val="FFFFFF"/>
                <w:sz w:val="17"/>
                <w:szCs w:val="17"/>
              </w:rPr>
              <w:t xml:space="preserve">      // console.log('formulario.o_id',formulario.o_id)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(formulario.pj_id == '' || formulario.pl_id == '' || formulario.o_id == '') {</w:t>
            </w:r>
          </w:p>
          <w:p>
            <w:pPr>
              <w:spacing w:after="0" w:line="240"/>
            </w:pPr>
            <w:r>
              <w:rPr>
                <w:rFonts w:ascii="Calibri" w:cs="Consolas" w:eastAsia="Consolas" w:hAnsi="Calibri"/>
                <w:b/>
                <w:color w:val="FFFFFF"/>
                <w:sz w:val="17"/>
                <w:szCs w:val="17"/>
              </w:rPr>
              <w:t xml:space="preserve">        console.log('validacionItems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console.log('validacionItems true')</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validacionPeso = (formulario) =&gt; {</w:t>
            </w:r>
          </w:p>
          <w:p>
            <w:pPr>
              <w:spacing w:after="0" w:line="240"/>
            </w:pPr>
            <w:r>
              <w:rPr>
                <w:rFonts w:ascii="Calibri" w:cs="Consolas" w:eastAsia="Consolas" w:hAnsi="Calibri"/>
                <w:b/>
                <w:color w:val="FFFFFF"/>
                <w:sz w:val="17"/>
                <w:szCs w:val="17"/>
              </w:rPr>
              <w:t xml:space="preserve">    if (formulario.input == '' &amp;&amp; formulario.output == '' &amp;&amp; formulario.overall == '') {</w:t>
            </w:r>
          </w:p>
          <w:p>
            <w:pPr>
              <w:spacing w:after="0" w:line="240"/>
            </w:pPr>
            <w:r>
              <w:rPr>
                <w:rFonts w:ascii="Calibri" w:cs="Consolas" w:eastAsia="Consolas" w:hAnsi="Calibri"/>
                <w:b/>
                <w:color w:val="FFFFFF"/>
                <w:sz w:val="17"/>
                <w:szCs w:val="17"/>
              </w:rPr>
              <w:t xml:space="preserve">      console.log('validacionPeso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console.log('validacionPeso true')</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handleAdd = async () =&gt; {</w:t>
            </w:r>
          </w:p>
          <w:p>
            <w:pPr>
              <w:spacing w:after="0" w:line="240"/>
            </w:pPr>
            <w:r>
              <w:rPr>
                <w:rFonts w:ascii="Calibri" w:cs="Consolas" w:eastAsia="Consolas" w:hAnsi="Calibri"/>
                <w:b/>
                <w:color w:val="FFFFFF"/>
                <w:sz w:val="17"/>
                <w:szCs w:val="17"/>
              </w:rPr>
              <w:t xml:space="preserve">    console.log('entro handleAdd')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handleAdd fromDataSub', fromDataSub)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(fromDataSub.lectura != '' &amp;&amp; fromDataSub.id_hora != '') {</w:t>
            </w:r>
          </w:p>
          <w:p>
            <w:pPr>
              <w:spacing w:after="0" w:line="240"/>
            </w:pPr>
            <w:r>
              <w:rPr>
                <w:rFonts w:ascii="Calibri" w:cs="Consolas" w:eastAsia="Consolas" w:hAnsi="Calibri"/>
                <w:b/>
                <w:color w:val="FFFFFF"/>
                <w:sz w:val="17"/>
                <w:szCs w:val="17"/>
              </w:rPr>
              <w:t xml:space="preserve">      console.log(generateTimestampId());</w:t>
            </w:r>
          </w:p>
          <w:p>
            <w:pPr>
              <w:spacing w:after="0" w:line="240"/>
            </w:pPr>
            <w:r>
              <w:rPr>
                <w:rFonts w:ascii="Calibri" w:cs="Consolas" w:eastAsia="Consolas" w:hAnsi="Calibri"/>
                <w:b/>
                <w:color w:val="FFFFFF"/>
                <w:sz w:val="17"/>
                <w:szCs w:val="17"/>
              </w:rPr>
              <w:t xml:space="preserve">      const newData = {</w:t>
            </w:r>
          </w:p>
          <w:p>
            <w:pPr>
              <w:spacing w:after="0" w:line="240"/>
            </w:pPr>
            <w:r>
              <w:rPr>
                <w:rFonts w:ascii="Calibri" w:cs="Consolas" w:eastAsia="Consolas" w:hAnsi="Calibri"/>
                <w:b/>
                <w:color w:val="FFFFFF"/>
                <w:sz w:val="17"/>
                <w:szCs w:val="17"/>
              </w:rPr>
              <w:t xml:space="preserve">        // id: count,</w:t>
            </w:r>
          </w:p>
          <w:p>
            <w:pPr>
              <w:spacing w:after="0" w:line="240"/>
            </w:pPr>
            <w:r>
              <w:rPr>
                <w:rFonts w:ascii="Calibri" w:cs="Consolas" w:eastAsia="Consolas" w:hAnsi="Calibri"/>
                <w:b/>
                <w:color w:val="FFFFFF"/>
                <w:sz w:val="17"/>
                <w:szCs w:val="17"/>
              </w:rPr>
              <w:t xml:space="preserve">        id: generateTimestampId(),</w:t>
            </w:r>
          </w:p>
          <w:p>
            <w:pPr>
              <w:spacing w:after="0" w:line="240"/>
            </w:pPr>
            <w:r>
              <w:rPr>
                <w:rFonts w:ascii="Calibri" w:cs="Consolas" w:eastAsia="Consolas" w:hAnsi="Calibri"/>
                <w:b/>
                <w:color w:val="FFFFFF"/>
                <w:sz w:val="17"/>
                <w:szCs w:val="17"/>
              </w:rPr>
              <w:t xml:space="preserve">        lectura: fromDataSub.lectura,</w:t>
            </w:r>
          </w:p>
          <w:p>
            <w:pPr>
              <w:spacing w:after="0" w:line="240"/>
            </w:pPr>
            <w:r>
              <w:rPr>
                <w:rFonts w:ascii="Calibri" w:cs="Consolas" w:eastAsia="Consolas" w:hAnsi="Calibri"/>
                <w:b/>
                <w:color w:val="FFFFFF"/>
                <w:sz w:val="17"/>
                <w:szCs w:val="17"/>
              </w:rPr>
              <w:t xml:space="preserve">        // date_registro: '13/09/2024',</w:t>
            </w:r>
          </w:p>
          <w:p>
            <w:pPr>
              <w:spacing w:after="0" w:line="240"/>
            </w:pPr>
            <w:r>
              <w:rPr>
                <w:rFonts w:ascii="Calibri" w:cs="Consolas" w:eastAsia="Consolas" w:hAnsi="Calibri"/>
                <w:b/>
                <w:color w:val="FFFFFF"/>
                <w:sz w:val="17"/>
                <w:szCs w:val="17"/>
              </w:rPr>
              <w:t xml:space="preserve">        date_registro: fromDataSub.date_registro,</w:t>
            </w:r>
          </w:p>
          <w:p>
            <w:pPr>
              <w:spacing w:after="0" w:line="240"/>
            </w:pPr>
            <w:r>
              <w:rPr>
                <w:rFonts w:ascii="Calibri" w:cs="Consolas" w:eastAsia="Consolas" w:hAnsi="Calibri"/>
                <w:b/>
                <w:color w:val="FFFFFF"/>
                <w:sz w:val="17"/>
                <w:szCs w:val="17"/>
              </w:rPr>
              <w:t xml:space="preserve">        hora_registro: fromDataSub.hora_registro,</w:t>
            </w:r>
          </w:p>
          <w:p>
            <w:pPr>
              <w:spacing w:after="0" w:line="240"/>
            </w:pPr>
            <w:r>
              <w:rPr>
                <w:rFonts w:ascii="Calibri" w:cs="Consolas" w:eastAsia="Consolas" w:hAnsi="Calibri"/>
                <w:b/>
                <w:color w:val="FFFFFF"/>
                <w:sz w:val="17"/>
                <w:szCs w:val="17"/>
              </w:rPr>
              <w:t xml:space="preserve">        id_hora: fromDataSub.id_hora,</w:t>
            </w:r>
          </w:p>
          <w:p>
            <w:pPr>
              <w:spacing w:after="0" w:line="240"/>
            </w:pPr>
            <w:r>
              <w:rPr>
                <w:rFonts w:ascii="Calibri" w:cs="Consolas" w:eastAsia="Consolas" w:hAnsi="Calibri"/>
                <w:b/>
                <w:color w:val="FFFFFF"/>
                <w:sz w:val="17"/>
                <w:szCs w:val="17"/>
              </w:rPr>
              <w:t xml:space="preserve">        diferencia: 0,</w:t>
            </w:r>
          </w:p>
          <w:p>
            <w:pPr>
              <w:spacing w:after="0" w:line="240"/>
            </w:pPr>
            <w:r>
              <w:rPr>
                <w:rFonts w:ascii="Calibri" w:cs="Consolas" w:eastAsia="Consolas" w:hAnsi="Calibri"/>
                <w:b/>
                <w:color w:val="FFFFFF"/>
                <w:sz w:val="17"/>
                <w:szCs w:val="17"/>
              </w:rPr>
              <w:t xml:space="preserve">        new: true,</w:t>
            </w:r>
          </w:p>
          <w:p>
            <w:pPr>
              <w:spacing w:after="0" w:line="240"/>
            </w:pPr>
            <w:r>
              <w:rPr>
                <w:rFonts w:ascii="Calibri" w:cs="Consolas" w:eastAsia="Consolas" w:hAnsi="Calibri"/>
                <w:b/>
                <w:color w:val="FFFFFF"/>
                <w:sz w:val="17"/>
                <w:szCs w:val="17"/>
              </w:rPr>
              <w:t xml:space="preserve">        tipo_lectura: fromDataSub.tipo_lectura,</w:t>
            </w:r>
          </w:p>
          <w:p>
            <w:pPr>
              <w:spacing w:after="0" w:line="240"/>
            </w:pPr>
            <w:r>
              <w:rPr>
                <w:rFonts w:ascii="Calibri" w:cs="Consolas" w:eastAsia="Consolas" w:hAnsi="Calibri"/>
                <w:b/>
                <w:color w:val="FFFFFF"/>
                <w:sz w:val="17"/>
                <w:szCs w:val="17"/>
              </w:rPr>
              <w:t xml:space="preserve">        acumulado: 0,</w:t>
            </w:r>
          </w:p>
          <w:p>
            <w:pPr>
              <w:spacing w:after="0" w:line="240"/>
            </w:pPr>
            <w:r>
              <w:rPr>
                <w:rFonts w:ascii="Calibri" w:cs="Consolas" w:eastAsia="Consolas" w:hAnsi="Calibri"/>
                <w:b/>
                <w:color w:val="FFFFFF"/>
                <w:sz w:val="17"/>
                <w:szCs w:val="17"/>
              </w:rPr>
              <w:t xml:space="preserve">        ajuste_tornillo: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setCount(count + 1);</w:t>
            </w:r>
          </w:p>
          <w:p>
            <w:pPr>
              <w:spacing w:after="0" w:line="240"/>
            </w:pPr>
            <w:r>
              <w:rPr>
                <w:rFonts w:ascii="Calibri" w:cs="Consolas" w:eastAsia="Consolas" w:hAnsi="Calibri"/>
                <w:b/>
                <w:color w:val="FFFFFF"/>
                <w:sz w:val="17"/>
                <w:szCs w:val="17"/>
              </w:rPr>
              <w:t xml:space="preserve">      console.log('dataSource', dataSource)</w:t>
            </w:r>
          </w:p>
          <w:p>
            <w:pPr>
              <w:spacing w:after="0" w:line="240"/>
            </w:pPr>
            <w:r>
              <w:rPr>
                <w:rFonts w:ascii="Calibri" w:cs="Consolas" w:eastAsia="Consolas" w:hAnsi="Calibri"/>
                <w:b/>
                <w:color w:val="FFFFFF"/>
                <w:sz w:val="17"/>
                <w:szCs w:val="17"/>
              </w:rPr>
              <w:t xml:space="preserve">      console.log('fromDataSub', fromDataSub)</w:t>
            </w:r>
          </w:p>
          <w:p>
            <w:pPr>
              <w:spacing w:after="0" w:line="240"/>
            </w:pPr>
            <w:r>
              <w:rPr>
                <w:rFonts w:ascii="Calibri" w:cs="Consolas" w:eastAsia="Consolas" w:hAnsi="Calibri"/>
                <w:b/>
                <w:color w:val="FFFFFF"/>
                <w:sz w:val="17"/>
                <w:szCs w:val="17"/>
              </w:rPr>
              <w:t xml:space="preserve">      setDataSource([...dataSource, newData]);</w:t>
            </w:r>
          </w:p>
          <w:p>
            <w:pPr>
              <w:spacing w:after="0" w:line="240"/>
            </w:pPr>
            <w:r>
              <w:rPr>
                <w:rFonts w:ascii="Calibri" w:cs="Consolas" w:eastAsia="Consolas" w:hAnsi="Calibri"/>
                <w:b/>
                <w:color w:val="FFFFFF"/>
                <w:sz w:val="17"/>
                <w:szCs w:val="17"/>
              </w:rPr>
              <w:t xml:space="preserve">      let datatemproral = dataSource;</w:t>
            </w:r>
          </w:p>
          <w:p>
            <w:pPr>
              <w:spacing w:after="0" w:line="240"/>
            </w:pPr>
            <w:r>
              <w:rPr>
                <w:rFonts w:ascii="Calibri" w:cs="Consolas" w:eastAsia="Consolas" w:hAnsi="Calibri"/>
                <w:b/>
                <w:color w:val="FFFFFF"/>
                <w:sz w:val="17"/>
                <w:szCs w:val="17"/>
              </w:rPr>
              <w:t xml:space="preserve">      datatemproral.push(newData);</w:t>
            </w:r>
          </w:p>
          <w:p>
            <w:pPr>
              <w:spacing w:after="0" w:line="240"/>
            </w:pPr>
            <w:r>
              <w:rPr>
                <w:rFonts w:ascii="Calibri" w:cs="Consolas" w:eastAsia="Consolas" w:hAnsi="Calibri"/>
                <w:b/>
                <w:color w:val="FFFFFF"/>
                <w:sz w:val="17"/>
                <w:szCs w:val="17"/>
              </w:rPr>
              <w:t xml:space="preserve">      await bloqueoHora(datatemproral);</w:t>
            </w:r>
          </w:p>
          <w:p>
            <w:pPr>
              <w:spacing w:after="0" w:line="240"/>
            </w:pPr>
            <w:r>
              <w:rPr>
                <w:rFonts w:ascii="Calibri" w:cs="Consolas" w:eastAsia="Consolas" w:hAnsi="Calibri"/>
                <w:b/>
                <w:color w:val="FFFFFF"/>
                <w:sz w:val="17"/>
                <w:szCs w:val="17"/>
              </w:rPr>
              <w:t xml:space="preserve">      setFormDataSub(initailFormSub)</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warning</w:t>
            </w:r>
          </w:p>
          <w:p>
            <w:pPr>
              <w:spacing w:after="0" w:line="240"/>
            </w:pPr>
            <w:r>
              <w:rPr>
                <w:rFonts w:ascii="Calibri" w:cs="Consolas" w:eastAsia="Consolas" w:hAnsi="Calibri"/>
                <w:b/>
                <w:color w:val="FFFFFF"/>
                <w:sz w:val="17"/>
                <w:szCs w:val="17"/>
              </w:rPr>
              <w:t xml:space="preserve">      warning('Debe llenar la Informacion de lectura y hora')</w:t>
            </w:r>
          </w:p>
          <w:p>
            <w:pPr>
              <w:spacing w:after="0" w:line="240"/>
            </w:pPr>
            <w:r>
              <w:rPr>
                <w:rFonts w:ascii="Calibri" w:cs="Consolas" w:eastAsia="Consolas" w:hAnsi="Calibri"/>
                <w:b/>
                <w:color w:val="FFFFFF"/>
                <w:sz w:val="17"/>
                <w:szCs w:val="17"/>
              </w:rPr>
              <w:t xml:space="preserve">      console.log('no llego los campos')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calcularNeto = async () =&gt; {</w:t>
            </w:r>
          </w:p>
          <w:p>
            <w:pPr>
              <w:spacing w:after="0" w:line="240"/>
            </w:pPr>
            <w:r>
              <w:rPr>
                <w:rFonts w:ascii="Calibri" w:cs="Consolas" w:eastAsia="Consolas" w:hAnsi="Calibri"/>
                <w:b/>
                <w:color w:val="FFFFFF"/>
                <w:sz w:val="17"/>
                <w:szCs w:val="17"/>
              </w:rPr>
              <w:t xml:space="preserve">    const lineasActualizadas = actualizarLineas(dataSource);</w:t>
            </w:r>
          </w:p>
          <w:p>
            <w:pPr>
              <w:spacing w:after="0" w:line="240"/>
            </w:pPr>
            <w:r>
              <w:rPr>
                <w:rFonts w:ascii="Calibri" w:cs="Consolas" w:eastAsia="Consolas" w:hAnsi="Calibri"/>
                <w:b/>
                <w:color w:val="FFFFFF"/>
                <w:sz w:val="17"/>
                <w:szCs w:val="17"/>
              </w:rPr>
              <w:t xml:space="preserve">    console.log('lineasActualizadas', lineasActualizadas)</w:t>
            </w:r>
          </w:p>
          <w:p>
            <w:pPr>
              <w:spacing w:after="0" w:line="240"/>
            </w:pPr>
            <w:r>
              <w:rPr>
                <w:rFonts w:ascii="Calibri" w:cs="Consolas" w:eastAsia="Consolas" w:hAnsi="Calibri"/>
                <w:b/>
                <w:color w:val="FFFFFF"/>
                <w:sz w:val="17"/>
                <w:szCs w:val="17"/>
              </w:rPr>
              <w:t xml:space="preserve">    console.log('lineasActualizadas[lineasActualizadas.length-1].date_registro', lineasActualizadas[lineasActualizadas.length - 1].date_registro)</w:t>
            </w:r>
          </w:p>
          <w:p>
            <w:pPr>
              <w:spacing w:after="0" w:line="240"/>
            </w:pPr>
            <w:r>
              <w:rPr>
                <w:rFonts w:ascii="Calibri" w:cs="Consolas" w:eastAsia="Consolas" w:hAnsi="Calibri"/>
                <w:b/>
                <w:color w:val="FFFFFF"/>
                <w:sz w:val="17"/>
                <w:szCs w:val="17"/>
              </w:rPr>
              <w:t xml:space="preserve">    setDataSource(lineasActualizadas)</w:t>
            </w:r>
          </w:p>
          <w:p>
            <w:pPr>
              <w:spacing w:after="0" w:line="240"/>
            </w:pPr>
            <w:r>
              <w:rPr>
                <w:rFonts w:ascii="Calibri" w:cs="Consolas" w:eastAsia="Consolas" w:hAnsi="Calibri"/>
                <w:b/>
                <w:color w:val="FFFFFF"/>
                <w:sz w:val="17"/>
                <w:szCs w:val="17"/>
              </w:rPr>
              <w:t xml:space="preserve">    const diferencias = calcularDiferencias(lineasActualizadas);</w:t>
            </w:r>
          </w:p>
          <w:p>
            <w:pPr>
              <w:spacing w:after="0" w:line="240"/>
            </w:pPr>
            <w:r>
              <w:rPr>
                <w:rFonts w:ascii="Calibri" w:cs="Consolas" w:eastAsia="Consolas" w:hAnsi="Calibri"/>
                <w:b/>
                <w:color w:val="FFFFFF"/>
                <w:sz w:val="17"/>
                <w:szCs w:val="17"/>
              </w:rPr>
              <w:t xml:space="preserve">    console.log('diferencias', diferencias)</w:t>
            </w:r>
          </w:p>
          <w:p>
            <w:pPr>
              <w:spacing w:after="0" w:line="240"/>
            </w:pPr>
            <w:r>
              <w:rPr>
                <w:rFonts w:ascii="Calibri" w:cs="Consolas" w:eastAsia="Consolas" w:hAnsi="Calibri"/>
                <w:b/>
                <w:color w:val="FFFFFF"/>
                <w:sz w:val="17"/>
                <w:szCs w:val="17"/>
              </w:rPr>
              <w:t xml:space="preserve">    // lineasActualizadas[0].date_registro</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l_peso_neto: diferencias.diferenciaAuxAcumulado,</w:t>
            </w:r>
          </w:p>
          <w:p>
            <w:pPr>
              <w:spacing w:after="0" w:line="240"/>
            </w:pPr>
            <w:r>
              <w:rPr>
                <w:rFonts w:ascii="Calibri" w:cs="Consolas" w:eastAsia="Consolas" w:hAnsi="Calibri"/>
                <w:b/>
                <w:color w:val="FFFFFF"/>
                <w:sz w:val="17"/>
                <w:szCs w:val="17"/>
              </w:rPr>
              <w:t xml:space="preserve">      l_peso_calculado: diferencias.diferenciaAcumulado,</w:t>
            </w:r>
          </w:p>
          <w:p>
            <w:pPr>
              <w:spacing w:after="0" w:line="240"/>
            </w:pPr>
            <w:r>
              <w:rPr>
                <w:rFonts w:ascii="Calibri" w:cs="Consolas" w:eastAsia="Consolas" w:hAnsi="Calibri"/>
                <w:b/>
                <w:color w:val="FFFFFF"/>
                <w:sz w:val="17"/>
                <w:szCs w:val="17"/>
              </w:rPr>
              <w:t xml:space="preserve">      l_peso_inicial: diferencias.auxAcumuladoInicial,</w:t>
            </w:r>
          </w:p>
          <w:p>
            <w:pPr>
              <w:spacing w:after="0" w:line="240"/>
            </w:pPr>
            <w:r>
              <w:rPr>
                <w:rFonts w:ascii="Calibri" w:cs="Consolas" w:eastAsia="Consolas" w:hAnsi="Calibri"/>
                <w:b/>
                <w:color w:val="FFFFFF"/>
                <w:sz w:val="17"/>
                <w:szCs w:val="17"/>
              </w:rPr>
              <w:t xml:space="preserve">      l_peso_final: diferencias.auxAcumuladoFinal,</w:t>
            </w:r>
          </w:p>
          <w:p>
            <w:pPr>
              <w:spacing w:after="0" w:line="240"/>
            </w:pPr>
            <w:r>
              <w:rPr>
                <w:rFonts w:ascii="Calibri" w:cs="Consolas" w:eastAsia="Consolas" w:hAnsi="Calibri"/>
                <w:b/>
                <w:color w:val="FFFFFF"/>
                <w:sz w:val="17"/>
                <w:szCs w:val="17"/>
              </w:rPr>
              <w:t xml:space="preserve">      l_date_trasaccion: lineasActualizadas[lineasActualizadas.length - 1].date_registro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 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diferencias.diferenciaAuxAcumulado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finalizacionLectura = async () =&gt; {</w:t>
            </w:r>
          </w:p>
          <w:p>
            <w:pPr>
              <w:spacing w:after="0" w:line="240"/>
            </w:pPr>
            <w:r>
              <w:rPr>
                <w:rFonts w:ascii="Calibri" w:cs="Consolas" w:eastAsia="Consolas" w:hAnsi="Calibri"/>
                <w:b/>
                <w:color w:val="FFFFFF"/>
                <w:sz w:val="17"/>
                <w:szCs w:val="17"/>
              </w:rPr>
              <w:t xml:space="preserve">    setpantallaCarga(true)</w:t>
            </w:r>
          </w:p>
          <w:p>
            <w:pPr>
              <w:spacing w:after="0" w:line="240"/>
            </w:pPr>
            <w:r>
              <w:rPr>
                <w:rFonts w:ascii="Calibri" w:cs="Consolas" w:eastAsia="Consolas" w:hAnsi="Calibri"/>
                <w:b/>
                <w:color w:val="FFFFFF"/>
                <w:sz w:val="17"/>
                <w:szCs w:val="17"/>
              </w:rPr>
              <w:t xml:space="preserve">    console.log('finalizacionLectura fromData', fromData);</w:t>
            </w:r>
          </w:p>
          <w:p>
            <w:pPr>
              <w:spacing w:after="0" w:line="240"/>
            </w:pPr>
            <w:r>
              <w:rPr>
                <w:rFonts w:ascii="Calibri" w:cs="Consolas" w:eastAsia="Consolas" w:hAnsi="Calibri"/>
                <w:b/>
                <w:color w:val="FFFFFF"/>
                <w:sz w:val="17"/>
                <w:szCs w:val="17"/>
              </w:rPr>
              <w:t xml:space="preserve">    let dataPost = fromData;</w:t>
            </w:r>
          </w:p>
          <w:p>
            <w:pPr>
              <w:spacing w:after="0" w:line="240"/>
            </w:pPr>
            <w:r>
              <w:rPr>
                <w:rFonts w:ascii="Calibri" w:cs="Consolas" w:eastAsia="Consolas" w:hAnsi="Calibri"/>
                <w:b/>
                <w:color w:val="FFFFFF"/>
                <w:sz w:val="17"/>
                <w:szCs w:val="17"/>
              </w:rPr>
              <w:t xml:space="preserve">    dataPost.type_state = 'Cerrado';</w:t>
            </w:r>
          </w:p>
          <w:p>
            <w:pPr>
              <w:spacing w:after="0" w:line="240"/>
            </w:pPr>
            <w:r>
              <w:rPr>
                <w:rFonts w:ascii="Calibri" w:cs="Consolas" w:eastAsia="Consolas" w:hAnsi="Calibri"/>
                <w:b/>
                <w:color w:val="FFFFFF"/>
                <w:sz w:val="17"/>
                <w:szCs w:val="17"/>
              </w:rPr>
              <w:t xml:space="preserve">    dataPost.input = 0;</w:t>
            </w:r>
          </w:p>
          <w:p>
            <w:pPr>
              <w:spacing w:after="0" w:line="240"/>
            </w:pPr>
            <w:r>
              <w:rPr>
                <w:rFonts w:ascii="Calibri" w:cs="Consolas" w:eastAsia="Consolas" w:hAnsi="Calibri"/>
                <w:b/>
                <w:color w:val="FFFFFF"/>
                <w:sz w:val="17"/>
                <w:szCs w:val="17"/>
              </w:rPr>
              <w:t xml:space="preserve">    dataPost.output = 0;</w:t>
            </w:r>
          </w:p>
          <w:p>
            <w:pPr>
              <w:spacing w:after="0" w:line="240"/>
            </w:pPr>
            <w:r>
              <w:rPr>
                <w:rFonts w:ascii="Calibri" w:cs="Consolas" w:eastAsia="Consolas" w:hAnsi="Calibri"/>
                <w:b/>
                <w:color w:val="FFFFFF"/>
                <w:sz w:val="17"/>
                <w:szCs w:val="17"/>
              </w:rPr>
              <w:t xml:space="preserve">    dataPost.overall = parseFloat((fromData.l_peso_neto * 1000).toFixed(2));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(fromData.l_peso_neto==0 || fromData.l_peso_neto == null)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warning('Debe oprimir "Calcular", Antes de continuar el proceso')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console.log('fromData.l_date_trasacciontime ORIGINAL ', fromData.l_date_trasacciontime)</w:t>
            </w:r>
          </w:p>
          <w:p>
            <w:pPr>
              <w:spacing w:after="0" w:line="240"/>
            </w:pPr>
            <w:r>
              <w:rPr>
                <w:rFonts w:ascii="Calibri" w:cs="Consolas" w:eastAsia="Consolas" w:hAnsi="Calibri"/>
                <w:b/>
                <w:color w:val="FFFFFF"/>
                <w:sz w:val="17"/>
                <w:szCs w:val="17"/>
              </w:rPr>
              <w:t xml:space="preserve">      let dataFecha = moment(fromData.l_date_trasacciontime).add(6, 'hours').format('YYYY/MM/DD HH:mm:ss')</w:t>
            </w:r>
          </w:p>
          <w:p>
            <w:pPr>
              <w:spacing w:after="0" w:line="240"/>
            </w:pPr>
            <w:r>
              <w:rPr>
                <w:rFonts w:ascii="Calibri" w:cs="Consolas" w:eastAsia="Consolas" w:hAnsi="Calibri"/>
                <w:b/>
                <w:color w:val="FFFFFF"/>
                <w:sz w:val="17"/>
                <w:szCs w:val="17"/>
              </w:rPr>
              <w:t xml:space="preserve">      const transformedDate = moment(dataFecha, "YYYY/MM/DD HH:mm:ss").utc().format("YYYY-MM-DDTHH:mm:ss[Z]");</w:t>
            </w:r>
          </w:p>
          <w:p>
            <w:pPr>
              <w:spacing w:after="0" w:line="240"/>
            </w:pPr>
            <w:r>
              <w:rPr>
                <w:rFonts w:ascii="Calibri" w:cs="Consolas" w:eastAsia="Consolas" w:hAnsi="Calibri"/>
                <w:b/>
                <w:color w:val="FFFFFF"/>
                <w:sz w:val="17"/>
                <w:szCs w:val="17"/>
              </w:rPr>
              <w:t xml:space="preserve">      console.log('moment dataFecha ', moment(dataFecha))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console.log('Transformed Date:', transformedDate);</w:t>
            </w:r>
          </w:p>
          <w:p>
            <w:pPr>
              <w:spacing w:after="0" w:line="240"/>
            </w:pPr>
            <w:r>
              <w:rPr>
                <w:rFonts w:ascii="Calibri" w:cs="Consolas" w:eastAsia="Consolas" w:hAnsi="Calibri"/>
                <w:b/>
                <w:color w:val="FFFFFF"/>
                <w:sz w:val="17"/>
                <w:szCs w:val="17"/>
              </w:rPr>
              <w:t xml:space="preserve">      dataPost.date_insert_time = transformedDate;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dataPost.date_update_time = moment();</w:t>
            </w:r>
          </w:p>
          <w:p>
            <w:pPr>
              <w:spacing w:after="0" w:line="240"/>
            </w:pPr>
            <w:r>
              <w:rPr>
                <w:rFonts w:ascii="Calibri" w:cs="Consolas" w:eastAsia="Consolas" w:hAnsi="Calibri"/>
                <w:b/>
                <w:color w:val="FFFFFF"/>
                <w:sz w:val="17"/>
                <w:szCs w:val="17"/>
              </w:rPr>
              <w:t xml:space="preserve">      console.log('dataPost.date_update_time CON horas adicional', dataPost.date_update_time)</w:t>
            </w:r>
          </w:p>
          <w:p>
            <w:pPr>
              <w:spacing w:after="0" w:line="240"/>
            </w:pPr>
            <w:r>
              <w:rPr>
                <w:rFonts w:ascii="Calibri" w:cs="Consolas" w:eastAsia="Consolas" w:hAnsi="Calibri"/>
                <w:b/>
                <w:color w:val="FFFFFF"/>
                <w:sz w:val="17"/>
                <w:szCs w:val="17"/>
              </w:rPr>
              <w:t xml:space="preserve">      console.log('fromData.l_date_trasaccion ', fromData.l_date_trasacciontime)</w:t>
            </w:r>
          </w:p>
          <w:p>
            <w:pPr>
              <w:spacing w:after="0" w:line="240"/>
            </w:pPr>
            <w:r>
              <w:rPr>
                <w:rFonts w:ascii="Calibri" w:cs="Consolas" w:eastAsia="Consolas" w:hAnsi="Calibri"/>
                <w:b/>
                <w:color w:val="FFFFFF"/>
                <w:sz w:val="17"/>
                <w:szCs w:val="17"/>
              </w:rPr>
              <w:t xml:space="preserve">      console.log(' dataPost.date_insert_time ', dataPost.date_insert_time)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dataPost.data_json = JSON.stringify(dataSource);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respuesta = await createDataMultipleWEB(dataPost);</w:t>
            </w:r>
          </w:p>
          <w:p>
            <w:pPr>
              <w:spacing w:after="0" w:line="240"/>
            </w:pPr>
            <w:r>
              <w:rPr>
                <w:rFonts w:ascii="Calibri" w:cs="Consolas" w:eastAsia="Consolas" w:hAnsi="Calibri"/>
                <w:b/>
                <w:color w:val="FFFFFF"/>
                <w:sz w:val="17"/>
                <w:szCs w:val="17"/>
              </w:rPr>
              <w:t xml:space="preserve">      let response = respuesta.resulCreate;</w:t>
            </w:r>
          </w:p>
          <w:p>
            <w:pPr>
              <w:spacing w:after="0" w:line="240"/>
            </w:pPr>
            <w:r>
              <w:rPr>
                <w:rFonts w:ascii="Calibri" w:cs="Consolas" w:eastAsia="Consolas" w:hAnsi="Calibri"/>
                <w:b/>
                <w:color w:val="FFFFFF"/>
                <w:sz w:val="17"/>
                <w:szCs w:val="17"/>
              </w:rPr>
              <w:t xml:space="preserve">      console.log(' finalizacionLectura respuesta', 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(response.statusText == "OK" &amp;&amp; (response.data == '' || response.data.status == "success")) {</w:t>
            </w:r>
          </w:p>
          <w:p>
            <w:pPr>
              <w:spacing w:after="0" w:line="240"/>
            </w:pPr>
            <w:r>
              <w:rPr>
                <w:rFonts w:ascii="Calibri" w:cs="Consolas" w:eastAsia="Consolas" w:hAnsi="Calibri"/>
                <w:b/>
                <w:color w:val="FFFFFF"/>
                <w:sz w:val="17"/>
                <w:szCs w:val="17"/>
              </w:rPr>
              <w:t xml:space="preserve">        console.log('finalizacionLectura', response)</w:t>
            </w:r>
          </w:p>
          <w:p>
            <w:pPr>
              <w:spacing w:after="0" w:line="240"/>
            </w:pPr>
            <w:r>
              <w:rPr>
                <w:rFonts w:ascii="Calibri" w:cs="Consolas" w:eastAsia="Consolas" w:hAnsi="Calibri"/>
                <w:b/>
                <w:color w:val="FFFFFF"/>
                <w:sz w:val="17"/>
                <w:szCs w:val="17"/>
              </w:rPr>
              <w:t xml:space="preserve">        success('Proceso Realizado Correctamente ')</w:t>
            </w:r>
          </w:p>
          <w:p>
            <w:pPr>
              <w:spacing w:after="0" w:line="240"/>
            </w:pPr>
            <w:r>
              <w:rPr>
                <w:rFonts w:ascii="Calibri" w:cs="Consolas" w:eastAsia="Consolas" w:hAnsi="Calibri"/>
                <w:b/>
                <w:color w:val="FFFFFF"/>
                <w:sz w:val="17"/>
                <w:szCs w:val="17"/>
              </w:rPr>
              <w:t xml:space="preserve">        setModalInsertar(false)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console.log('finalizacionLectura', response)</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console.log('terminaron',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setpantallaCarga(false)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calcularDiferencias = (lineas) =&gt; {</w:t>
            </w:r>
          </w:p>
          <w:p>
            <w:pPr>
              <w:spacing w:after="0" w:line="240"/>
            </w:pPr>
            <w:r>
              <w:rPr>
                <w:rFonts w:ascii="Calibri" w:cs="Consolas" w:eastAsia="Consolas" w:hAnsi="Calibri"/>
                <w:b/>
                <w:color w:val="FFFFFF"/>
                <w:sz w:val="17"/>
                <w:szCs w:val="17"/>
              </w:rPr>
              <w:t xml:space="preserve">    if (lineas.length === 0) return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acumuladoInicial = parseFloat( parseFloat(lineas[0].acumulado));</w:t>
            </w:r>
          </w:p>
          <w:p>
            <w:pPr>
              <w:spacing w:after="0" w:line="240"/>
            </w:pPr>
            <w:r>
              <w:rPr>
                <w:rFonts w:ascii="Calibri" w:cs="Consolas" w:eastAsia="Consolas" w:hAnsi="Calibri"/>
                <w:b/>
                <w:color w:val="FFFFFF"/>
                <w:sz w:val="17"/>
                <w:szCs w:val="17"/>
              </w:rPr>
              <w:t xml:space="preserve">    const acumuladoFinal =parseFloat( parseFloat(lineas[lineas.length - 1].acumulado).toFixed(2));</w:t>
            </w:r>
          </w:p>
          <w:p>
            <w:pPr>
              <w:spacing w:after="0" w:line="240"/>
            </w:pPr>
            <w:r>
              <w:rPr>
                <w:rFonts w:ascii="Calibri" w:cs="Consolas" w:eastAsia="Consolas" w:hAnsi="Calibri"/>
                <w:b/>
                <w:color w:val="FFFFFF"/>
                <w:sz w:val="17"/>
                <w:szCs w:val="17"/>
              </w:rPr>
              <w:t xml:space="preserve">    const auxAcumuladoInicial =parseFloat( parseFloat(lineas[0].aux_acumulado).toFixed(2));</w:t>
            </w:r>
          </w:p>
          <w:p>
            <w:pPr>
              <w:spacing w:after="0" w:line="240"/>
            </w:pPr>
            <w:r>
              <w:rPr>
                <w:rFonts w:ascii="Calibri" w:cs="Consolas" w:eastAsia="Consolas" w:hAnsi="Calibri"/>
                <w:b/>
                <w:color w:val="FFFFFF"/>
                <w:sz w:val="17"/>
                <w:szCs w:val="17"/>
              </w:rPr>
              <w:t xml:space="preserve">    const auxAcumuladoFinal =parseFloat(parseFloat(lineas[lineas.length - 1].aux_acumulado).toFixed(2));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 parseFloat(num.toFixed(2))</w:t>
            </w:r>
          </w:p>
          <w:p>
            <w:pPr>
              <w:spacing w:after="0" w:line="240"/>
            </w:pPr>
            <w:r>
              <w:rPr>
                <w:rFonts w:ascii="Calibri" w:cs="Consolas" w:eastAsia="Consolas" w:hAnsi="Calibri"/>
                <w:b/>
                <w:color w:val="FFFFFF"/>
                <w:sz w:val="17"/>
                <w:szCs w:val="17"/>
              </w:rPr>
              <w:t xml:space="preserve">      diferenciaAcumulado: acumuladoFinal - acumuladoInicial,</w:t>
            </w:r>
          </w:p>
          <w:p>
            <w:pPr>
              <w:spacing w:after="0" w:line="240"/>
            </w:pPr>
            <w:r>
              <w:rPr>
                <w:rFonts w:ascii="Calibri" w:cs="Consolas" w:eastAsia="Consolas" w:hAnsi="Calibri"/>
                <w:b/>
                <w:color w:val="FFFFFF"/>
                <w:sz w:val="17"/>
                <w:szCs w:val="17"/>
              </w:rPr>
              <w:t xml:space="preserve">      diferenciaAuxAcumulado: auxAcumuladoFinal - auxAcumuladoInicial,</w:t>
            </w:r>
          </w:p>
          <w:p>
            <w:pPr>
              <w:spacing w:after="0" w:line="240"/>
            </w:pPr>
            <w:r>
              <w:rPr>
                <w:rFonts w:ascii="Calibri" w:cs="Consolas" w:eastAsia="Consolas" w:hAnsi="Calibri"/>
                <w:b/>
                <w:color w:val="FFFFFF"/>
                <w:sz w:val="17"/>
                <w:szCs w:val="17"/>
              </w:rPr>
              <w:t xml:space="preserve">      acumuladoInicial,</w:t>
            </w:r>
          </w:p>
          <w:p>
            <w:pPr>
              <w:spacing w:after="0" w:line="240"/>
            </w:pPr>
            <w:r>
              <w:rPr>
                <w:rFonts w:ascii="Calibri" w:cs="Consolas" w:eastAsia="Consolas" w:hAnsi="Calibri"/>
                <w:b/>
                <w:color w:val="FFFFFF"/>
                <w:sz w:val="17"/>
                <w:szCs w:val="17"/>
              </w:rPr>
              <w:t xml:space="preserve">      acumuladoFinal,</w:t>
            </w:r>
          </w:p>
          <w:p>
            <w:pPr>
              <w:spacing w:after="0" w:line="240"/>
            </w:pPr>
            <w:r>
              <w:rPr>
                <w:rFonts w:ascii="Calibri" w:cs="Consolas" w:eastAsia="Consolas" w:hAnsi="Calibri"/>
                <w:b/>
                <w:color w:val="FFFFFF"/>
                <w:sz w:val="17"/>
                <w:szCs w:val="17"/>
              </w:rPr>
              <w:t xml:space="preserve">      auxAcumuladoInicial,</w:t>
            </w:r>
          </w:p>
          <w:p>
            <w:pPr>
              <w:spacing w:after="0" w:line="240"/>
            </w:pPr>
            <w:r>
              <w:rPr>
                <w:rFonts w:ascii="Calibri" w:cs="Consolas" w:eastAsia="Consolas" w:hAnsi="Calibri"/>
                <w:b/>
                <w:color w:val="FFFFFF"/>
                <w:sz w:val="17"/>
                <w:szCs w:val="17"/>
              </w:rPr>
              <w:t xml:space="preserve">      auxAcumuladoFinal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generateTimestampId() {</w:t>
            </w:r>
          </w:p>
          <w:p>
            <w:pPr>
              <w:spacing w:after="0" w:line="240"/>
            </w:pPr>
            <w:r>
              <w:rPr>
                <w:rFonts w:ascii="Calibri" w:cs="Consolas" w:eastAsia="Consolas" w:hAnsi="Calibri"/>
                <w:b/>
                <w:color w:val="FFFFFF"/>
                <w:sz w:val="17"/>
                <w:szCs w:val="17"/>
              </w:rPr>
              <w:t xml:space="preserve">    return 'id-' + Date.now() + '-' + Math.floor(Math.random()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handleEditarLinea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lineaUpdate = {</w:t>
            </w:r>
          </w:p>
          <w:p>
            <w:pPr>
              <w:spacing w:after="0" w:line="240"/>
            </w:pPr>
            <w:r>
              <w:rPr>
                <w:rFonts w:ascii="Calibri" w:cs="Consolas" w:eastAsia="Consolas" w:hAnsi="Calibri"/>
                <w:b/>
                <w:color w:val="FFFFFF"/>
                <w:sz w:val="17"/>
                <w:szCs w:val="17"/>
              </w:rPr>
              <w:t xml:space="preserve">      id: fromDataSub.id,</w:t>
            </w:r>
          </w:p>
          <w:p>
            <w:pPr>
              <w:spacing w:after="0" w:line="240"/>
            </w:pPr>
            <w:r>
              <w:rPr>
                <w:rFonts w:ascii="Calibri" w:cs="Consolas" w:eastAsia="Consolas" w:hAnsi="Calibri"/>
                <w:b/>
                <w:color w:val="FFFFFF"/>
                <w:sz w:val="17"/>
                <w:szCs w:val="17"/>
              </w:rPr>
              <w:t xml:space="preserve">      lectura: fromDataSub.lectura,</w:t>
            </w:r>
          </w:p>
          <w:p>
            <w:pPr>
              <w:spacing w:after="0" w:line="240"/>
            </w:pPr>
            <w:r>
              <w:rPr>
                <w:rFonts w:ascii="Calibri" w:cs="Consolas" w:eastAsia="Consolas" w:hAnsi="Calibri"/>
                <w:b/>
                <w:color w:val="FFFFFF"/>
                <w:sz w:val="17"/>
                <w:szCs w:val="17"/>
              </w:rPr>
              <w:t xml:space="preserve">      date_registro: fromDataSub.date_registro,</w:t>
            </w:r>
          </w:p>
          <w:p>
            <w:pPr>
              <w:spacing w:after="0" w:line="240"/>
            </w:pPr>
            <w:r>
              <w:rPr>
                <w:rFonts w:ascii="Calibri" w:cs="Consolas" w:eastAsia="Consolas" w:hAnsi="Calibri"/>
                <w:b/>
                <w:color w:val="FFFFFF"/>
                <w:sz w:val="17"/>
                <w:szCs w:val="17"/>
              </w:rPr>
              <w:t xml:space="preserve">      hora_registro: fromDataSub.hora_registro,</w:t>
            </w:r>
          </w:p>
          <w:p>
            <w:pPr>
              <w:spacing w:after="0" w:line="240"/>
            </w:pPr>
            <w:r>
              <w:rPr>
                <w:rFonts w:ascii="Calibri" w:cs="Consolas" w:eastAsia="Consolas" w:hAnsi="Calibri"/>
                <w:b/>
                <w:color w:val="FFFFFF"/>
                <w:sz w:val="17"/>
                <w:szCs w:val="17"/>
              </w:rPr>
              <w:t xml:space="preserve">      id_hora: fromDataSub.id_hora,</w:t>
            </w:r>
          </w:p>
          <w:p>
            <w:pPr>
              <w:spacing w:after="0" w:line="240"/>
            </w:pPr>
            <w:r>
              <w:rPr>
                <w:rFonts w:ascii="Calibri" w:cs="Consolas" w:eastAsia="Consolas" w:hAnsi="Calibri"/>
                <w:b/>
                <w:color w:val="FFFFFF"/>
                <w:sz w:val="17"/>
                <w:szCs w:val="17"/>
              </w:rPr>
              <w:t xml:space="preserve">      diferencia: 0,</w:t>
            </w:r>
          </w:p>
          <w:p>
            <w:pPr>
              <w:spacing w:after="0" w:line="240"/>
            </w:pPr>
            <w:r>
              <w:rPr>
                <w:rFonts w:ascii="Calibri" w:cs="Consolas" w:eastAsia="Consolas" w:hAnsi="Calibri"/>
                <w:b/>
                <w:color w:val="FFFFFF"/>
                <w:sz w:val="17"/>
                <w:szCs w:val="17"/>
              </w:rPr>
              <w:t xml:space="preserve">      new: fromDataSub.new,</w:t>
            </w:r>
          </w:p>
          <w:p>
            <w:pPr>
              <w:spacing w:after="0" w:line="240"/>
            </w:pPr>
            <w:r>
              <w:rPr>
                <w:rFonts w:ascii="Calibri" w:cs="Consolas" w:eastAsia="Consolas" w:hAnsi="Calibri"/>
                <w:b/>
                <w:color w:val="FFFFFF"/>
                <w:sz w:val="17"/>
                <w:szCs w:val="17"/>
              </w:rPr>
              <w:t xml:space="preserve">      tipo_lectura: fromDataSub.tipo_lectura,</w:t>
            </w:r>
          </w:p>
          <w:p>
            <w:pPr>
              <w:spacing w:after="0" w:line="240"/>
            </w:pPr>
            <w:r>
              <w:rPr>
                <w:rFonts w:ascii="Calibri" w:cs="Consolas" w:eastAsia="Consolas" w:hAnsi="Calibri"/>
                <w:b/>
                <w:color w:val="FFFFFF"/>
                <w:sz w:val="17"/>
                <w:szCs w:val="17"/>
              </w:rPr>
              <w:t xml:space="preserve">      acumulado: 0,</w:t>
            </w:r>
          </w:p>
          <w:p>
            <w:pPr>
              <w:spacing w:after="0" w:line="240"/>
            </w:pPr>
            <w:r>
              <w:rPr>
                <w:rFonts w:ascii="Calibri" w:cs="Consolas" w:eastAsia="Consolas" w:hAnsi="Calibri"/>
                <w:b/>
                <w:color w:val="FFFFFF"/>
                <w:sz w:val="17"/>
                <w:szCs w:val="17"/>
              </w:rPr>
              <w:t xml:space="preserve">      ajuste_tornillo: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updaData = dataSource.filter((item) =&gt; item.id == fromDataSub.id);</w:t>
            </w:r>
          </w:p>
          <w:p>
            <w:pPr>
              <w:spacing w:after="0" w:line="240"/>
            </w:pPr>
            <w:r>
              <w:rPr>
                <w:rFonts w:ascii="Calibri" w:cs="Consolas" w:eastAsia="Consolas" w:hAnsi="Calibri"/>
                <w:b/>
                <w:color w:val="FFFFFF"/>
                <w:sz w:val="17"/>
                <w:szCs w:val="17"/>
              </w:rPr>
              <w:t xml:space="preserve">    let dataData = dataSource.filter((item) =&gt; item.id !== fromDataSub.id);</w:t>
            </w:r>
          </w:p>
          <w:p>
            <w:pPr>
              <w:spacing w:after="0" w:line="240"/>
            </w:pPr>
            <w:r>
              <w:rPr>
                <w:rFonts w:ascii="Calibri" w:cs="Consolas" w:eastAsia="Consolas" w:hAnsi="Calibri"/>
                <w:b/>
                <w:color w:val="FFFFFF"/>
                <w:sz w:val="17"/>
                <w:szCs w:val="17"/>
              </w:rPr>
              <w:t xml:space="preserve">    dataData.push(lineaUpdate)</w:t>
            </w:r>
          </w:p>
          <w:p>
            <w:pPr>
              <w:spacing w:after="0" w:line="240"/>
            </w:pPr>
            <w:r>
              <w:rPr>
                <w:rFonts w:ascii="Calibri" w:cs="Consolas" w:eastAsia="Consolas" w:hAnsi="Calibri"/>
                <w:b/>
                <w:color w:val="FFFFFF"/>
                <w:sz w:val="17"/>
                <w:szCs w:val="17"/>
              </w:rPr>
              <w:t xml:space="preserve">    console.log('dataData lineas', 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console.log('dataSource', dataSource)</w:t>
            </w:r>
          </w:p>
          <w:p>
            <w:pPr>
              <w:spacing w:after="0" w:line="240"/>
            </w:pPr>
            <w:r>
              <w:rPr>
                <w:rFonts w:ascii="Calibri" w:cs="Consolas" w:eastAsia="Consolas" w:hAnsi="Calibri"/>
                <w:b/>
                <w:color w:val="FFFFFF"/>
                <w:sz w:val="17"/>
                <w:szCs w:val="17"/>
              </w:rPr>
              <w:t xml:space="preserve">    console.log('fromDataSub', fromDataSub)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handleSave = (row) =&gt; {</w:t>
            </w:r>
          </w:p>
          <w:p>
            <w:pPr>
              <w:spacing w:after="0" w:line="240"/>
            </w:pPr>
            <w:r>
              <w:rPr>
                <w:rFonts w:ascii="Calibri" w:cs="Consolas" w:eastAsia="Consolas" w:hAnsi="Calibri"/>
                <w:b/>
                <w:color w:val="FFFFFF"/>
                <w:sz w:val="17"/>
                <w:szCs w:val="17"/>
              </w:rPr>
              <w:t xml:space="preserve">    const newData = [...dataSource];</w:t>
            </w:r>
          </w:p>
          <w:p>
            <w:pPr>
              <w:spacing w:after="0" w:line="240"/>
            </w:pPr>
            <w:r>
              <w:rPr>
                <w:rFonts w:ascii="Calibri" w:cs="Consolas" w:eastAsia="Consolas" w:hAnsi="Calibri"/>
                <w:b/>
                <w:color w:val="FFFFFF"/>
                <w:sz w:val="17"/>
                <w:szCs w:val="17"/>
              </w:rPr>
              <w:t xml:space="preserve">    const index = newData.findIndex((item) =&gt; row.key === item.key);</w:t>
            </w:r>
          </w:p>
          <w:p>
            <w:pPr>
              <w:spacing w:after="0" w:line="240"/>
            </w:pPr>
            <w:r>
              <w:rPr>
                <w:rFonts w:ascii="Calibri" w:cs="Consolas" w:eastAsia="Consolas" w:hAnsi="Calibri"/>
                <w:b/>
                <w:color w:val="FFFFFF"/>
                <w:sz w:val="17"/>
                <w:szCs w:val="17"/>
              </w:rPr>
              <w:t xml:space="preserve">    const item = newData[index];</w:t>
            </w:r>
          </w:p>
          <w:p>
            <w:pPr>
              <w:spacing w:after="0" w:line="240"/>
            </w:pPr>
            <w:r>
              <w:rPr>
                <w:rFonts w:ascii="Calibri" w:cs="Consolas" w:eastAsia="Consolas" w:hAnsi="Calibri"/>
                <w:b/>
                <w:color w:val="FFFFFF"/>
                <w:sz w:val="17"/>
                <w:szCs w:val="17"/>
              </w:rPr>
              <w:t xml:space="preserve">    newData.splice(index, 1, {</w:t>
            </w:r>
          </w:p>
          <w:p>
            <w:pPr>
              <w:spacing w:after="0" w:line="240"/>
            </w:pPr>
            <w:r>
              <w:rPr>
                <w:rFonts w:ascii="Calibri" w:cs="Consolas" w:eastAsia="Consolas" w:hAnsi="Calibri"/>
                <w:b/>
                <w:color w:val="FFFFFF"/>
                <w:sz w:val="17"/>
                <w:szCs w:val="17"/>
              </w:rPr>
              <w:t xml:space="preserve">      ...item,</w:t>
            </w:r>
          </w:p>
          <w:p>
            <w:pPr>
              <w:spacing w:after="0" w:line="240"/>
            </w:pPr>
            <w:r>
              <w:rPr>
                <w:rFonts w:ascii="Calibri" w:cs="Consolas" w:eastAsia="Consolas" w:hAnsi="Calibri"/>
                <w:b/>
                <w:color w:val="FFFFFF"/>
                <w:sz w:val="17"/>
                <w:szCs w:val="17"/>
              </w:rPr>
              <w:t xml:space="preserve">      ...row,</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components = {</w:t>
            </w:r>
          </w:p>
          <w:p>
            <w:pPr>
              <w:spacing w:after="0" w:line="240"/>
            </w:pPr>
            <w:r>
              <w:rPr>
                <w:rFonts w:ascii="Calibri" w:cs="Consolas" w:eastAsia="Consolas" w:hAnsi="Calibri"/>
                <w:b/>
                <w:color w:val="FFFFFF"/>
                <w:sz w:val="17"/>
                <w:szCs w:val="17"/>
              </w:rPr>
              <w:t xml:space="preserve">    body: {</w:t>
            </w:r>
          </w:p>
          <w:p>
            <w:pPr>
              <w:spacing w:after="0" w:line="240"/>
            </w:pPr>
            <w:r>
              <w:rPr>
                <w:rFonts w:ascii="Calibri" w:cs="Consolas" w:eastAsia="Consolas" w:hAnsi="Calibri"/>
                <w:b/>
                <w:color w:val="FFFFFF"/>
                <w:sz w:val="17"/>
                <w:szCs w:val="17"/>
              </w:rPr>
              <w:t xml:space="preserve">      row: EditableRow,</w:t>
            </w:r>
          </w:p>
          <w:p>
            <w:pPr>
              <w:spacing w:after="0" w:line="240"/>
            </w:pPr>
            <w:r>
              <w:rPr>
                <w:rFonts w:ascii="Calibri" w:cs="Consolas" w:eastAsia="Consolas" w:hAnsi="Calibri"/>
                <w:b/>
                <w:color w:val="FFFFFF"/>
                <w:sz w:val="17"/>
                <w:szCs w:val="17"/>
              </w:rPr>
              <w:t xml:space="preserve">      cell: EditableCell,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columnsLectores = defaultColumns.map((col) =&gt; {</w:t>
            </w:r>
          </w:p>
          <w:p>
            <w:pPr>
              <w:spacing w:after="0" w:line="240"/>
            </w:pPr>
            <w:r>
              <w:rPr>
                <w:rFonts w:ascii="Calibri" w:cs="Consolas" w:eastAsia="Consolas" w:hAnsi="Calibri"/>
                <w:b/>
                <w:color w:val="FFFFFF"/>
                <w:sz w:val="17"/>
                <w:szCs w:val="17"/>
              </w:rPr>
              <w:t xml:space="preserve">    if (!col.editable) {</w:t>
            </w:r>
          </w:p>
          <w:p>
            <w:pPr>
              <w:spacing w:after="0" w:line="240"/>
            </w:pPr>
            <w:r>
              <w:rPr>
                <w:rFonts w:ascii="Calibri" w:cs="Consolas" w:eastAsia="Consolas" w:hAnsi="Calibri"/>
                <w:b/>
                <w:color w:val="FFFFFF"/>
                <w:sz w:val="17"/>
                <w:szCs w:val="17"/>
              </w:rPr>
              <w:t xml:space="preserve">      return 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...col,</w:t>
            </w:r>
          </w:p>
          <w:p>
            <w:pPr>
              <w:spacing w:after="0" w:line="240"/>
            </w:pPr>
            <w:r>
              <w:rPr>
                <w:rFonts w:ascii="Calibri" w:cs="Consolas" w:eastAsia="Consolas" w:hAnsi="Calibri"/>
                <w:b/>
                <w:color w:val="FFFFFF"/>
                <w:sz w:val="17"/>
                <w:szCs w:val="17"/>
              </w:rPr>
              <w:t xml:space="preserve">      onCell: (record) =&gt; ({</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editable: col.editable,</w:t>
            </w:r>
          </w:p>
          <w:p>
            <w:pPr>
              <w:spacing w:after="0" w:line="240"/>
            </w:pPr>
            <w:r>
              <w:rPr>
                <w:rFonts w:ascii="Calibri" w:cs="Consolas" w:eastAsia="Consolas" w:hAnsi="Calibri"/>
                <w:b/>
                <w:color w:val="FFFFFF"/>
                <w:sz w:val="17"/>
                <w:szCs w:val="17"/>
              </w:rPr>
              <w:t xml:space="preserve">        dataIndex: col.dataIndex,</w:t>
            </w:r>
          </w:p>
          <w:p>
            <w:pPr>
              <w:spacing w:after="0" w:line="240"/>
            </w:pPr>
            <w:r>
              <w:rPr>
                <w:rFonts w:ascii="Calibri" w:cs="Consolas" w:eastAsia="Consolas" w:hAnsi="Calibri"/>
                <w:b/>
                <w:color w:val="FFFFFF"/>
                <w:sz w:val="17"/>
                <w:szCs w:val="17"/>
              </w:rPr>
              <w:t xml:space="preserve">        title: col.title,</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initailPermisos = {</w:t>
            </w:r>
          </w:p>
          <w:p>
            <w:pPr>
              <w:spacing w:after="0" w:line="240"/>
            </w:pPr>
            <w:r>
              <w:rPr>
                <w:rFonts w:ascii="Calibri" w:cs="Consolas" w:eastAsia="Consolas" w:hAnsi="Calibri"/>
                <w:b/>
                <w:color w:val="FFFFFF"/>
                <w:sz w:val="17"/>
                <w:szCs w:val="17"/>
              </w:rPr>
              <w:t xml:space="preserve">    EDITAR: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initailSelectTypeWeight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initailSelectOrganizacion = [{</w:t>
            </w:r>
          </w:p>
          <w:p>
            <w:pPr>
              <w:spacing w:after="0" w:line="240"/>
            </w:pPr>
            <w:r>
              <w:rPr>
                <w:rFonts w:ascii="Calibri" w:cs="Consolas" w:eastAsia="Consolas" w:hAnsi="Calibri"/>
                <w:b/>
                <w:color w:val="FFFFFF"/>
                <w:sz w:val="17"/>
                <w:szCs w:val="17"/>
              </w:rPr>
              <w:t xml:space="preserve">    o_id: '',</w:t>
            </w:r>
          </w:p>
          <w:p>
            <w:pPr>
              <w:spacing w:after="0" w:line="240"/>
            </w:pPr>
            <w:r>
              <w:rPr>
                <w:rFonts w:ascii="Calibri" w:cs="Consolas" w:eastAsia="Consolas" w:hAnsi="Calibri"/>
                <w:b/>
                <w:color w:val="FFFFFF"/>
                <w:sz w:val="17"/>
                <w:szCs w:val="17"/>
              </w:rPr>
              <w:t xml:space="preserve">    o_account: '',</w:t>
            </w:r>
          </w:p>
          <w:p>
            <w:pPr>
              <w:spacing w:after="0" w:line="240"/>
            </w:pPr>
            <w:r>
              <w:rPr>
                <w:rFonts w:ascii="Calibri" w:cs="Consolas" w:eastAsia="Consolas" w:hAnsi="Calibri"/>
                <w:b/>
                <w:color w:val="FFFFFF"/>
                <w:sz w:val="17"/>
                <w:szCs w:val="17"/>
              </w:rPr>
              <w:t xml:space="preserve">    o_name: '',</w:t>
            </w:r>
          </w:p>
          <w:p>
            <w:pPr>
              <w:spacing w:after="0" w:line="240"/>
            </w:pPr>
            <w:r>
              <w:rPr>
                <w:rFonts w:ascii="Calibri" w:cs="Consolas" w:eastAsia="Consolas" w:hAnsi="Calibri"/>
                <w:b/>
                <w:color w:val="FFFFFF"/>
                <w:sz w:val="17"/>
                <w:szCs w:val="17"/>
              </w:rPr>
              <w:t xml:space="preserve">    o_description: '',</w:t>
            </w:r>
          </w:p>
          <w:p>
            <w:pPr>
              <w:spacing w:after="0" w:line="240"/>
            </w:pPr>
            <w:r>
              <w:rPr>
                <w:rFonts w:ascii="Calibri" w:cs="Consolas" w:eastAsia="Consolas" w:hAnsi="Calibri"/>
                <w:b/>
                <w:color w:val="FFFFFF"/>
                <w:sz w:val="17"/>
                <w:szCs w:val="17"/>
              </w:rPr>
              <w:t xml:space="preserve">    o_state: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'l_id',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seleccionarLecturas(record, "editar")}&gt;Editar&lt;/Button&gt; {" "}</w:t>
            </w:r>
          </w:p>
          <w:p>
            <w:pPr>
              <w:spacing w:after="0" w:line="240"/>
            </w:pPr>
            <w:r>
              <w:rPr>
                <w:rFonts w:ascii="Calibri" w:cs="Consolas" w:eastAsia="Consolas" w:hAnsi="Calibri"/>
                <w:b/>
                <w:color w:val="FFFFFF"/>
                <w:sz w:val="17"/>
                <w:szCs w:val="17"/>
              </w:rPr>
              <w:t xml:space="preserve">          &lt;Button icon={record.l_state == 1 ? &lt; FcHighPriority /&gt; : &lt; FcApproval /&gt;} onClick={() =&gt; seleccionarItemsInativar(record)}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'ID Agrupador',</w:t>
            </w:r>
          </w:p>
          <w:p>
            <w:pPr>
              <w:spacing w:after="0" w:line="240"/>
            </w:pPr>
            <w:r>
              <w:rPr>
                <w:rFonts w:ascii="Calibri" w:cs="Consolas" w:eastAsia="Consolas" w:hAnsi="Calibri"/>
                <w:b/>
                <w:color w:val="FFFFFF"/>
                <w:sz w:val="17"/>
                <w:szCs w:val="17"/>
              </w:rPr>
              <w:t xml:space="preserve">      dataIndex: 'l_id',</w:t>
            </w:r>
          </w:p>
          <w:p>
            <w:pPr>
              <w:spacing w:after="0" w:line="240"/>
            </w:pPr>
            <w:r>
              <w:rPr>
                <w:rFonts w:ascii="Calibri" w:cs="Consolas" w:eastAsia="Consolas" w:hAnsi="Calibri"/>
                <w:b/>
                <w:color w:val="FFFFFF"/>
                <w:sz w:val="17"/>
                <w:szCs w:val="17"/>
              </w:rPr>
              <w:t xml:space="preserve">      key: 'l_id',</w:t>
            </w:r>
          </w:p>
          <w:p>
            <w:pPr>
              <w:spacing w:after="0" w:line="240"/>
            </w:pPr>
            <w:r>
              <w:rPr>
                <w:rFonts w:ascii="Calibri" w:cs="Consolas" w:eastAsia="Consolas" w:hAnsi="Calibri"/>
                <w:b/>
                <w:color w:val="FFFFFF"/>
                <w:sz w:val="17"/>
                <w:szCs w:val="17"/>
              </w:rPr>
              <w:t xml:space="preserve">      width: '5%',</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de Pesaje',</w:t>
            </w:r>
          </w:p>
          <w:p>
            <w:pPr>
              <w:spacing w:after="0" w:line="240"/>
            </w:pPr>
            <w:r>
              <w:rPr>
                <w:rFonts w:ascii="Calibri" w:cs="Consolas" w:eastAsia="Consolas" w:hAnsi="Calibri"/>
                <w:b/>
                <w:color w:val="FFFFFF"/>
                <w:sz w:val="17"/>
                <w:szCs w:val="17"/>
              </w:rPr>
              <w:t xml:space="preserve">      dataIndex: 'type_wg_name',</w:t>
            </w:r>
          </w:p>
          <w:p>
            <w:pPr>
              <w:spacing w:after="0" w:line="240"/>
            </w:pPr>
            <w:r>
              <w:rPr>
                <w:rFonts w:ascii="Calibri" w:cs="Consolas" w:eastAsia="Consolas" w:hAnsi="Calibri"/>
                <w:b/>
                <w:color w:val="FFFFFF"/>
                <w:sz w:val="17"/>
                <w:szCs w:val="17"/>
              </w:rPr>
              <w:t xml:space="preserve">      key: 'type_wg_name',</w:t>
            </w:r>
          </w:p>
          <w:p>
            <w:pPr>
              <w:spacing w:after="0" w:line="240"/>
            </w:pPr>
            <w:r>
              <w:rPr>
                <w:rFonts w:ascii="Calibri" w:cs="Consolas" w:eastAsia="Consolas" w:hAnsi="Calibri"/>
                <w:b/>
                <w:color w:val="FFFFFF"/>
                <w:sz w:val="17"/>
                <w:szCs w:val="17"/>
              </w:rPr>
              <w:t xml:space="preserve">      width: '5%',</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'Organizacion de Origen',</w:t>
            </w:r>
          </w:p>
          <w:p>
            <w:pPr>
              <w:spacing w:after="0" w:line="240"/>
            </w:pPr>
            <w:r>
              <w:rPr>
                <w:rFonts w:ascii="Calibri" w:cs="Consolas" w:eastAsia="Consolas" w:hAnsi="Calibri"/>
                <w:b/>
                <w:color w:val="FFFFFF"/>
                <w:sz w:val="17"/>
                <w:szCs w:val="17"/>
              </w:rPr>
              <w:t xml:space="preserve">      dataIndex: 'origin_name',</w:t>
            </w:r>
          </w:p>
          <w:p>
            <w:pPr>
              <w:spacing w:after="0" w:line="240"/>
            </w:pPr>
            <w:r>
              <w:rPr>
                <w:rFonts w:ascii="Calibri" w:cs="Consolas" w:eastAsia="Consolas" w:hAnsi="Calibri"/>
                <w:b/>
                <w:color w:val="FFFFFF"/>
                <w:sz w:val="17"/>
                <w:szCs w:val="17"/>
              </w:rPr>
              <w:t xml:space="preserve">      key: 'origin_name',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'Projecto/ Item',</w:t>
            </w:r>
          </w:p>
          <w:p>
            <w:pPr>
              <w:spacing w:after="0" w:line="240"/>
            </w:pPr>
            <w:r>
              <w:rPr>
                <w:rFonts w:ascii="Calibri" w:cs="Consolas" w:eastAsia="Consolas" w:hAnsi="Calibri"/>
                <w:b/>
                <w:color w:val="FFFFFF"/>
                <w:sz w:val="17"/>
                <w:szCs w:val="17"/>
              </w:rPr>
              <w:t xml:space="preserve">      dataIndex: 'pj_resu',</w:t>
            </w:r>
          </w:p>
          <w:p>
            <w:pPr>
              <w:spacing w:after="0" w:line="240"/>
            </w:pPr>
            <w:r>
              <w:rPr>
                <w:rFonts w:ascii="Calibri" w:cs="Consolas" w:eastAsia="Consolas" w:hAnsi="Calibri"/>
                <w:b/>
                <w:color w:val="FFFFFF"/>
                <w:sz w:val="17"/>
                <w:szCs w:val="17"/>
              </w:rPr>
              <w:t xml:space="preserve">      key: 'pj_resu',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'Organizacion de Destino',</w:t>
            </w:r>
          </w:p>
          <w:p>
            <w:pPr>
              <w:spacing w:after="0" w:line="240"/>
            </w:pPr>
            <w:r>
              <w:rPr>
                <w:rFonts w:ascii="Calibri" w:cs="Consolas" w:eastAsia="Consolas" w:hAnsi="Calibri"/>
                <w:b/>
                <w:color w:val="FFFFFF"/>
                <w:sz w:val="17"/>
                <w:szCs w:val="17"/>
              </w:rPr>
              <w:t xml:space="preserve">      // dataIndex: 'o_resu',</w:t>
            </w:r>
          </w:p>
          <w:p>
            <w:pPr>
              <w:spacing w:after="0" w:line="240"/>
            </w:pPr>
            <w:r>
              <w:rPr>
                <w:rFonts w:ascii="Calibri" w:cs="Consolas" w:eastAsia="Consolas" w:hAnsi="Calibri"/>
                <w:b/>
                <w:color w:val="FFFFFF"/>
                <w:sz w:val="17"/>
                <w:szCs w:val="17"/>
              </w:rPr>
              <w:t xml:space="preserve">      // key: 'o_resu',</w:t>
            </w:r>
          </w:p>
          <w:p>
            <w:pPr>
              <w:spacing w:after="0" w:line="240"/>
            </w:pPr>
            <w:r>
              <w:rPr>
                <w:rFonts w:ascii="Calibri" w:cs="Consolas" w:eastAsia="Consolas" w:hAnsi="Calibri"/>
                <w:b/>
                <w:color w:val="FFFFFF"/>
                <w:sz w:val="17"/>
                <w:szCs w:val="17"/>
              </w:rPr>
              <w:t xml:space="preserve">      dataIndex: 'o_name',</w:t>
            </w:r>
          </w:p>
          <w:p>
            <w:pPr>
              <w:spacing w:after="0" w:line="240"/>
            </w:pPr>
            <w:r>
              <w:rPr>
                <w:rFonts w:ascii="Calibri" w:cs="Consolas" w:eastAsia="Consolas" w:hAnsi="Calibri"/>
                <w:b/>
                <w:color w:val="FFFFFF"/>
                <w:sz w:val="17"/>
                <w:szCs w:val="17"/>
              </w:rPr>
              <w:t xml:space="preserve">      key: 'o_name',</w:t>
            </w:r>
          </w:p>
          <w:p>
            <w:pPr>
              <w:spacing w:after="0" w:line="240"/>
            </w:pPr>
            <w:r>
              <w:rPr>
                <w:rFonts w:ascii="Calibri" w:cs="Consolas" w:eastAsia="Consolas" w:hAnsi="Calibri"/>
                <w:b/>
                <w:color w:val="FFFFFF"/>
                <w:sz w:val="17"/>
                <w:szCs w:val="17"/>
              </w:rPr>
              <w:t xml:space="preserve">      width: '4%',</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'Plaza/ SubInvetario',</w:t>
            </w:r>
          </w:p>
          <w:p>
            <w:pPr>
              <w:spacing w:after="0" w:line="240"/>
            </w:pPr>
            <w:r>
              <w:rPr>
                <w:rFonts w:ascii="Calibri" w:cs="Consolas" w:eastAsia="Consolas" w:hAnsi="Calibri"/>
                <w:b/>
                <w:color w:val="FFFFFF"/>
                <w:sz w:val="17"/>
                <w:szCs w:val="17"/>
              </w:rPr>
              <w:t xml:space="preserve">      dataIndex: 'pl_resu',</w:t>
            </w:r>
          </w:p>
          <w:p>
            <w:pPr>
              <w:spacing w:after="0" w:line="240"/>
            </w:pPr>
            <w:r>
              <w:rPr>
                <w:rFonts w:ascii="Calibri" w:cs="Consolas" w:eastAsia="Consolas" w:hAnsi="Calibri"/>
                <w:b/>
                <w:color w:val="FFFFFF"/>
                <w:sz w:val="17"/>
                <w:szCs w:val="17"/>
              </w:rPr>
              <w:t xml:space="preserve">      key: 'pl_resu',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de Transacción',</w:t>
            </w:r>
          </w:p>
          <w:p>
            <w:pPr>
              <w:spacing w:after="0" w:line="240"/>
            </w:pPr>
            <w:r>
              <w:rPr>
                <w:rFonts w:ascii="Calibri" w:cs="Consolas" w:eastAsia="Consolas" w:hAnsi="Calibri"/>
                <w:b/>
                <w:color w:val="FFFFFF"/>
                <w:sz w:val="17"/>
                <w:szCs w:val="17"/>
              </w:rPr>
              <w:t xml:space="preserve">      dataIndex: 'l_date_trasaccion',</w:t>
            </w:r>
          </w:p>
          <w:p>
            <w:pPr>
              <w:spacing w:after="0" w:line="240"/>
            </w:pPr>
            <w:r>
              <w:rPr>
                <w:rFonts w:ascii="Calibri" w:cs="Consolas" w:eastAsia="Consolas" w:hAnsi="Calibri"/>
                <w:b/>
                <w:color w:val="FFFFFF"/>
                <w:sz w:val="17"/>
                <w:szCs w:val="17"/>
              </w:rPr>
              <w:t xml:space="preserve">      // dataIndex: 'l_date_create',</w:t>
            </w:r>
          </w:p>
          <w:p>
            <w:pPr>
              <w:spacing w:after="0" w:line="240"/>
            </w:pPr>
            <w:r>
              <w:rPr>
                <w:rFonts w:ascii="Calibri" w:cs="Consolas" w:eastAsia="Consolas" w:hAnsi="Calibri"/>
                <w:b/>
                <w:color w:val="FFFFFF"/>
                <w:sz w:val="17"/>
                <w:szCs w:val="17"/>
              </w:rPr>
              <w:t xml:space="preserve">      // key: 'l_date_create',l_date_trasaccion</w:t>
            </w:r>
          </w:p>
          <w:p>
            <w:pPr>
              <w:spacing w:after="0" w:line="240"/>
            </w:pPr>
            <w:r>
              <w:rPr>
                <w:rFonts w:ascii="Calibri" w:cs="Consolas" w:eastAsia="Consolas" w:hAnsi="Calibri"/>
                <w:b/>
                <w:color w:val="FFFFFF"/>
                <w:sz w:val="17"/>
                <w:szCs w:val="17"/>
              </w:rPr>
              <w:t xml:space="preserve">      key: 'l_date_trasaccion',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((l_date_trasaccion) =&gt; &lt;&gt; {l_date_trasaccion == '' || l_date_trasaccion == null ? l_date_trasaccion : moment(l_date_trasaccion).format(dateFormat)}&lt;/&gt;)</w:t>
            </w:r>
          </w:p>
          <w:p>
            <w:pPr>
              <w:spacing w:after="0" w:line="240"/>
            </w:pPr>
            <w:r>
              <w:rPr>
                <w:rFonts w:ascii="Calibri" w:cs="Consolas" w:eastAsia="Consolas" w:hAnsi="Calibri"/>
                <w:b/>
                <w:color w:val="FFFFFF"/>
                <w:sz w:val="17"/>
                <w:szCs w:val="17"/>
              </w:rPr>
              <w:t xml:space="preserve">      // render: ((l_date_create) =&gt; &lt;&gt; {l_date_create == '' || l_date_create == null ? l_date_create : moment(l_date_create).format(dateFormat)}&lt;/&gt;)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 Neto (Toneladas)',</w:t>
            </w:r>
          </w:p>
          <w:p>
            <w:pPr>
              <w:spacing w:after="0" w:line="240"/>
            </w:pPr>
            <w:r>
              <w:rPr>
                <w:rFonts w:ascii="Calibri" w:cs="Consolas" w:eastAsia="Consolas" w:hAnsi="Calibri"/>
                <w:b/>
                <w:color w:val="FFFFFF"/>
                <w:sz w:val="17"/>
                <w:szCs w:val="17"/>
              </w:rPr>
              <w:t xml:space="preserve">      dataIndex: 'l_peso_neto',</w:t>
            </w:r>
          </w:p>
          <w:p>
            <w:pPr>
              <w:spacing w:after="0" w:line="240"/>
            </w:pPr>
            <w:r>
              <w:rPr>
                <w:rFonts w:ascii="Calibri" w:cs="Consolas" w:eastAsia="Consolas" w:hAnsi="Calibri"/>
                <w:b/>
                <w:color w:val="FFFFFF"/>
                <w:sz w:val="17"/>
                <w:szCs w:val="17"/>
              </w:rPr>
              <w:t xml:space="preserve">      key: 'l_peso_neto',</w:t>
            </w:r>
          </w:p>
          <w:p>
            <w:pPr>
              <w:spacing w:after="0" w:line="240"/>
            </w:pPr>
            <w:r>
              <w:rPr>
                <w:rFonts w:ascii="Calibri" w:cs="Consolas" w:eastAsia="Consolas" w:hAnsi="Calibri"/>
                <w:b/>
                <w:color w:val="FFFFFF"/>
                <w:sz w:val="17"/>
                <w:szCs w:val="17"/>
              </w:rPr>
              <w:t xml:space="preserve">      width: '5%',</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'Consecutivo/ Lote',</w:t>
            </w:r>
          </w:p>
          <w:p>
            <w:pPr>
              <w:spacing w:after="0" w:line="240"/>
            </w:pPr>
            <w:r>
              <w:rPr>
                <w:rFonts w:ascii="Calibri" w:cs="Consolas" w:eastAsia="Consolas" w:hAnsi="Calibri"/>
                <w:b/>
                <w:color w:val="FFFFFF"/>
                <w:sz w:val="17"/>
                <w:szCs w:val="17"/>
              </w:rPr>
              <w:t xml:space="preserve">      dataIndex: 'l_id_weight',</w:t>
            </w:r>
          </w:p>
          <w:p>
            <w:pPr>
              <w:spacing w:after="0" w:line="240"/>
            </w:pPr>
            <w:r>
              <w:rPr>
                <w:rFonts w:ascii="Calibri" w:cs="Consolas" w:eastAsia="Consolas" w:hAnsi="Calibri"/>
                <w:b/>
                <w:color w:val="FFFFFF"/>
                <w:sz w:val="17"/>
                <w:szCs w:val="17"/>
              </w:rPr>
              <w:t xml:space="preserve">      key: 'l_id_weight',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'l_state',</w:t>
            </w:r>
          </w:p>
          <w:p>
            <w:pPr>
              <w:spacing w:after="0" w:line="240"/>
            </w:pPr>
            <w:r>
              <w:rPr>
                <w:rFonts w:ascii="Calibri" w:cs="Consolas" w:eastAsia="Consolas" w:hAnsi="Calibri"/>
                <w:b/>
                <w:color w:val="FFFFFF"/>
                <w:sz w:val="17"/>
                <w:szCs w:val="17"/>
              </w:rPr>
              <w:t xml:space="preserve">      key: 'l_state',</w:t>
            </w:r>
          </w:p>
          <w:p>
            <w:pPr>
              <w:spacing w:after="0" w:line="240"/>
            </w:pPr>
            <w:r>
              <w:rPr>
                <w:rFonts w:ascii="Calibri" w:cs="Consolas" w:eastAsia="Consolas" w:hAnsi="Calibri"/>
                <w:b/>
                <w:color w:val="FFFFFF"/>
                <w:sz w:val="17"/>
                <w:szCs w:val="17"/>
              </w:rPr>
              <w:t xml:space="preserve">      render: ((l_state) =&gt; &lt;&gt; {l_state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initailSelectProject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pj_resu: '',</w:t>
            </w:r>
          </w:p>
          <w:p>
            <w:pPr>
              <w:spacing w:after="0" w:line="240"/>
            </w:pPr>
            <w:r>
              <w:rPr>
                <w:rFonts w:ascii="Calibri" w:cs="Consolas" w:eastAsia="Consolas" w:hAnsi="Calibri"/>
                <w:b/>
                <w:color w:val="FFFFFF"/>
                <w:sz w:val="17"/>
                <w:szCs w:val="17"/>
              </w:rPr>
              <w:t xml:space="preserve">    type_weight: '',</w:t>
            </w:r>
          </w:p>
          <w:p>
            <w:pPr>
              <w:spacing w:after="0" w:line="240"/>
            </w:pPr>
            <w:r>
              <w:rPr>
                <w:rFonts w:ascii="Calibri" w:cs="Consolas" w:eastAsia="Consolas" w:hAnsi="Calibri"/>
                <w:b/>
                <w:color w:val="FFFFFF"/>
                <w:sz w:val="17"/>
                <w:szCs w:val="17"/>
              </w:rPr>
              <w:t xml:space="preserve">    name_type: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initailSelectPlaza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initailSelectPesometro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initailLineas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'1',</w:t>
            </w:r>
          </w:p>
          <w:p>
            <w:pPr>
              <w:spacing w:after="0" w:line="240"/>
            </w:pPr>
            <w:r>
              <w:rPr>
                <w:rFonts w:ascii="Calibri" w:cs="Consolas" w:eastAsia="Consolas" w:hAnsi="Calibri"/>
                <w:b/>
                <w:color w:val="FFFFFF"/>
                <w:sz w:val="17"/>
                <w:szCs w:val="17"/>
              </w:rPr>
              <w:t xml:space="preserve">  //     lectura: 1100,</w:t>
            </w:r>
          </w:p>
          <w:p>
            <w:pPr>
              <w:spacing w:after="0" w:line="240"/>
            </w:pPr>
            <w:r>
              <w:rPr>
                <w:rFonts w:ascii="Calibri" w:cs="Consolas" w:eastAsia="Consolas" w:hAnsi="Calibri"/>
                <w:b/>
                <w:color w:val="FFFFFF"/>
                <w:sz w:val="17"/>
                <w:szCs w:val="17"/>
              </w:rPr>
              <w:t xml:space="preserve">  //     date_registro: moment().format('YYYY-MM-DD'),</w:t>
            </w:r>
          </w:p>
          <w:p>
            <w:pPr>
              <w:spacing w:after="0" w:line="240"/>
            </w:pPr>
            <w:r>
              <w:rPr>
                <w:rFonts w:ascii="Calibri" w:cs="Consolas" w:eastAsia="Consolas" w:hAnsi="Calibri"/>
                <w:b/>
                <w:color w:val="FFFFFF"/>
                <w:sz w:val="17"/>
                <w:szCs w:val="17"/>
              </w:rPr>
              <w:t xml:space="preserve">  //     hora_registro: "11:00 PM",</w:t>
            </w:r>
          </w:p>
          <w:p>
            <w:pPr>
              <w:spacing w:after="0" w:line="240"/>
            </w:pPr>
            <w:r>
              <w:rPr>
                <w:rFonts w:ascii="Calibri" w:cs="Consolas" w:eastAsia="Consolas" w:hAnsi="Calibri"/>
                <w:b/>
                <w:color w:val="FFFFFF"/>
                <w:sz w:val="17"/>
                <w:szCs w:val="17"/>
              </w:rPr>
              <w:t xml:space="preserve">  //     id_hora: '2',</w:t>
            </w:r>
          </w:p>
          <w:p>
            <w:pPr>
              <w:spacing w:after="0" w:line="240"/>
            </w:pPr>
            <w:r>
              <w:rPr>
                <w:rFonts w:ascii="Calibri" w:cs="Consolas" w:eastAsia="Consolas" w:hAnsi="Calibri"/>
                <w:b/>
                <w:color w:val="FFFFFF"/>
                <w:sz w:val="17"/>
                <w:szCs w:val="17"/>
              </w:rPr>
              <w:t xml:space="preserve">  //     diferencia: '0',</w:t>
            </w:r>
          </w:p>
          <w:p>
            <w:pPr>
              <w:spacing w:after="0" w:line="240"/>
            </w:pPr>
            <w:r>
              <w:rPr>
                <w:rFonts w:ascii="Calibri" w:cs="Consolas" w:eastAsia="Consolas" w:hAnsi="Calibri"/>
                <w:b/>
                <w:color w:val="FFFFFF"/>
                <w:sz w:val="17"/>
                <w:szCs w:val="17"/>
              </w:rPr>
              <w:t xml:space="preserve">  //     acumulado: '10000',</w:t>
            </w:r>
          </w:p>
          <w:p>
            <w:pPr>
              <w:spacing w:after="0" w:line="240"/>
            </w:pPr>
            <w:r>
              <w:rPr>
                <w:rFonts w:ascii="Calibri" w:cs="Consolas" w:eastAsia="Consolas" w:hAnsi="Calibri"/>
                <w:b/>
                <w:color w:val="FFFFFF"/>
                <w:sz w:val="17"/>
                <w:szCs w:val="17"/>
              </w:rPr>
              <w:t xml:space="preserve">  //     ajuste_tornillo: '10100',</w:t>
            </w:r>
          </w:p>
          <w:p>
            <w:pPr>
              <w:spacing w:after="0" w:line="240"/>
            </w:pPr>
            <w:r>
              <w:rPr>
                <w:rFonts w:ascii="Calibri" w:cs="Consolas" w:eastAsia="Consolas" w:hAnsi="Calibri"/>
                <w:b/>
                <w:color w:val="FFFFFF"/>
                <w:sz w:val="17"/>
                <w:szCs w:val="17"/>
              </w:rPr>
              <w:t xml:space="preserve">  //     tipo_lectura: 'Introducir'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'2',</w:t>
            </w:r>
          </w:p>
          <w:p>
            <w:pPr>
              <w:spacing w:after="0" w:line="240"/>
            </w:pPr>
            <w:r>
              <w:rPr>
                <w:rFonts w:ascii="Calibri" w:cs="Consolas" w:eastAsia="Consolas" w:hAnsi="Calibri"/>
                <w:b/>
                <w:color w:val="FFFFFF"/>
                <w:sz w:val="17"/>
                <w:szCs w:val="17"/>
              </w:rPr>
              <w:t xml:space="preserve">  //     lectura: '1200',</w:t>
            </w:r>
          </w:p>
          <w:p>
            <w:pPr>
              <w:spacing w:after="0" w:line="240"/>
            </w:pPr>
            <w:r>
              <w:rPr>
                <w:rFonts w:ascii="Calibri" w:cs="Consolas" w:eastAsia="Consolas" w:hAnsi="Calibri"/>
                <w:b/>
                <w:color w:val="FFFFFF"/>
                <w:sz w:val="17"/>
                <w:szCs w:val="17"/>
              </w:rPr>
              <w:t xml:space="preserve">  //     date_registro: '2024-07-26',</w:t>
            </w:r>
          </w:p>
          <w:p>
            <w:pPr>
              <w:spacing w:after="0" w:line="240"/>
            </w:pPr>
            <w:r>
              <w:rPr>
                <w:rFonts w:ascii="Calibri" w:cs="Consolas" w:eastAsia="Consolas" w:hAnsi="Calibri"/>
                <w:b/>
                <w:color w:val="FFFFFF"/>
                <w:sz w:val="17"/>
                <w:szCs w:val="17"/>
              </w:rPr>
              <w:t xml:space="preserve">  //     hora_registro: "12:00 AM",</w:t>
            </w:r>
          </w:p>
          <w:p>
            <w:pPr>
              <w:spacing w:after="0" w:line="240"/>
            </w:pPr>
            <w:r>
              <w:rPr>
                <w:rFonts w:ascii="Calibri" w:cs="Consolas" w:eastAsia="Consolas" w:hAnsi="Calibri"/>
                <w:b/>
                <w:color w:val="FFFFFF"/>
                <w:sz w:val="17"/>
                <w:szCs w:val="17"/>
              </w:rPr>
              <w:t xml:space="preserve">  //     id_hora: '3',</w:t>
            </w:r>
          </w:p>
          <w:p>
            <w:pPr>
              <w:spacing w:after="0" w:line="240"/>
            </w:pPr>
            <w:r>
              <w:rPr>
                <w:rFonts w:ascii="Calibri" w:cs="Consolas" w:eastAsia="Consolas" w:hAnsi="Calibri"/>
                <w:b/>
                <w:color w:val="FFFFFF"/>
                <w:sz w:val="17"/>
                <w:szCs w:val="17"/>
              </w:rPr>
              <w:t xml:space="preserve">  //     diferencia: '100000',</w:t>
            </w:r>
          </w:p>
          <w:p>
            <w:pPr>
              <w:spacing w:after="0" w:line="240"/>
            </w:pPr>
            <w:r>
              <w:rPr>
                <w:rFonts w:ascii="Calibri" w:cs="Consolas" w:eastAsia="Consolas" w:hAnsi="Calibri"/>
                <w:b/>
                <w:color w:val="FFFFFF"/>
                <w:sz w:val="17"/>
                <w:szCs w:val="17"/>
              </w:rPr>
              <w:t xml:space="preserve">  //     acumulado: '1100000',</w:t>
            </w:r>
          </w:p>
          <w:p>
            <w:pPr>
              <w:spacing w:after="0" w:line="240"/>
            </w:pPr>
            <w:r>
              <w:rPr>
                <w:rFonts w:ascii="Calibri" w:cs="Consolas" w:eastAsia="Consolas" w:hAnsi="Calibri"/>
                <w:b/>
                <w:color w:val="FFFFFF"/>
                <w:sz w:val="17"/>
                <w:szCs w:val="17"/>
              </w:rPr>
              <w:t xml:space="preserve">  //     ajuste_tornillo: '1110000',</w:t>
            </w:r>
          </w:p>
          <w:p>
            <w:pPr>
              <w:spacing w:after="0" w:line="240"/>
            </w:pPr>
            <w:r>
              <w:rPr>
                <w:rFonts w:ascii="Calibri" w:cs="Consolas" w:eastAsia="Consolas" w:hAnsi="Calibri"/>
                <w:b/>
                <w:color w:val="FFFFFF"/>
                <w:sz w:val="17"/>
                <w:szCs w:val="17"/>
              </w:rPr>
              <w:t xml:space="preserve">  //     tipo_lectura: 'Introducir'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'2',</w:t>
            </w:r>
          </w:p>
          <w:p>
            <w:pPr>
              <w:spacing w:after="0" w:line="240"/>
            </w:pPr>
            <w:r>
              <w:rPr>
                <w:rFonts w:ascii="Calibri" w:cs="Consolas" w:eastAsia="Consolas" w:hAnsi="Calibri"/>
                <w:b/>
                <w:color w:val="FFFFFF"/>
                <w:sz w:val="17"/>
                <w:szCs w:val="17"/>
              </w:rPr>
              <w:t xml:space="preserve">  //     lectura: '1300',</w:t>
            </w:r>
          </w:p>
          <w:p>
            <w:pPr>
              <w:spacing w:after="0" w:line="240"/>
            </w:pPr>
            <w:r>
              <w:rPr>
                <w:rFonts w:ascii="Calibri" w:cs="Consolas" w:eastAsia="Consolas" w:hAnsi="Calibri"/>
                <w:b/>
                <w:color w:val="FFFFFF"/>
                <w:sz w:val="17"/>
                <w:szCs w:val="17"/>
              </w:rPr>
              <w:t xml:space="preserve">  //     date_registro: '2024-07-26',</w:t>
            </w:r>
          </w:p>
          <w:p>
            <w:pPr>
              <w:spacing w:after="0" w:line="240"/>
            </w:pPr>
            <w:r>
              <w:rPr>
                <w:rFonts w:ascii="Calibri" w:cs="Consolas" w:eastAsia="Consolas" w:hAnsi="Calibri"/>
                <w:b/>
                <w:color w:val="FFFFFF"/>
                <w:sz w:val="17"/>
                <w:szCs w:val="17"/>
              </w:rPr>
              <w:t xml:space="preserve">  //     hora_registro: "03:00 PM",</w:t>
            </w:r>
          </w:p>
          <w:p>
            <w:pPr>
              <w:spacing w:after="0" w:line="240"/>
            </w:pPr>
            <w:r>
              <w:rPr>
                <w:rFonts w:ascii="Calibri" w:cs="Consolas" w:eastAsia="Consolas" w:hAnsi="Calibri"/>
                <w:b/>
                <w:color w:val="FFFFFF"/>
                <w:sz w:val="17"/>
                <w:szCs w:val="17"/>
              </w:rPr>
              <w:t xml:space="preserve">  //     id_hora: '4',</w:t>
            </w:r>
          </w:p>
          <w:p>
            <w:pPr>
              <w:spacing w:after="0" w:line="240"/>
            </w:pPr>
            <w:r>
              <w:rPr>
                <w:rFonts w:ascii="Calibri" w:cs="Consolas" w:eastAsia="Consolas" w:hAnsi="Calibri"/>
                <w:b/>
                <w:color w:val="FFFFFF"/>
                <w:sz w:val="17"/>
                <w:szCs w:val="17"/>
              </w:rPr>
              <w:t xml:space="preserve">  //     diferencia: '100000',</w:t>
            </w:r>
          </w:p>
          <w:p>
            <w:pPr>
              <w:spacing w:after="0" w:line="240"/>
            </w:pPr>
            <w:r>
              <w:rPr>
                <w:rFonts w:ascii="Calibri" w:cs="Consolas" w:eastAsia="Consolas" w:hAnsi="Calibri"/>
                <w:b/>
                <w:color w:val="FFFFFF"/>
                <w:sz w:val="17"/>
                <w:szCs w:val="17"/>
              </w:rPr>
              <w:t xml:space="preserve">  //     acumulado: '1100000',</w:t>
            </w:r>
          </w:p>
          <w:p>
            <w:pPr>
              <w:spacing w:after="0" w:line="240"/>
            </w:pPr>
            <w:r>
              <w:rPr>
                <w:rFonts w:ascii="Calibri" w:cs="Consolas" w:eastAsia="Consolas" w:hAnsi="Calibri"/>
                <w:b/>
                <w:color w:val="FFFFFF"/>
                <w:sz w:val="17"/>
                <w:szCs w:val="17"/>
              </w:rPr>
              <w:t xml:space="preserve">  //     ajuste_tornillo: '1110000',</w:t>
            </w:r>
          </w:p>
          <w:p>
            <w:pPr>
              <w:spacing w:after="0" w:line="240"/>
            </w:pPr>
            <w:r>
              <w:rPr>
                <w:rFonts w:ascii="Calibri" w:cs="Consolas" w:eastAsia="Consolas" w:hAnsi="Calibri"/>
                <w:b/>
                <w:color w:val="FFFFFF"/>
                <w:sz w:val="17"/>
                <w:szCs w:val="17"/>
              </w:rPr>
              <w:t xml:space="preserve">  //     tipo_lectura: 'Introducir'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initailLineas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[bottonInsertUpdate, setBottonInsertUpdate]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DataRango, DataProveedor, DataOrganizacion,</w:t>
            </w:r>
          </w:p>
          <w:p>
            <w:pPr>
              <w:spacing w:after="0" w:line="240"/>
            </w:pPr>
            <w:r>
              <w:rPr>
                <w:rFonts w:ascii="Calibri" w:cs="Consolas" w:eastAsia="Consolas" w:hAnsi="Calibri"/>
                <w:b/>
                <w:color w:val="FFFFFF"/>
                <w:sz w:val="17"/>
                <w:szCs w:val="17"/>
              </w:rPr>
              <w:t xml:space="preserve">    DataPlaza, createDataMultipleWEB, DataAjuste, updateDataMultipleWEB, DataProyecto, DataTypeWeight, loadingContex, peticionGetLecturaDetalle, DataPesometro } = useContext(LecturasContex);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[fromDataSub, setFormDataSub] = useState(initailFormSub);</w:t>
            </w:r>
          </w:p>
          <w:p>
            <w:pPr>
              <w:spacing w:after="0" w:line="240"/>
            </w:pPr>
            <w:r>
              <w:rPr>
                <w:rFonts w:ascii="Calibri" w:cs="Consolas" w:eastAsia="Consolas" w:hAnsi="Calibri"/>
                <w:b/>
                <w:color w:val="FFFFFF"/>
                <w:sz w:val="17"/>
                <w:szCs w:val="17"/>
              </w:rPr>
              <w:t xml:space="preserve">  const [tableData, setTableData] = useState(Data);</w:t>
            </w:r>
          </w:p>
          <w:p>
            <w:pPr>
              <w:spacing w:after="0" w:line="240"/>
            </w:pPr>
            <w:r>
              <w:rPr>
                <w:rFonts w:ascii="Calibri" w:cs="Consolas" w:eastAsia="Consolas" w:hAnsi="Calibri"/>
                <w:b/>
                <w:color w:val="FFFFFF"/>
                <w:sz w:val="17"/>
                <w:szCs w:val="17"/>
              </w:rPr>
              <w:t xml:space="preserve">  const [ajusteData, setDataAjuste] = useState([]);</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[ItemProyect, setItemProyect] = useState(initailSelectProject);</w:t>
            </w:r>
          </w:p>
          <w:p>
            <w:pPr>
              <w:spacing w:after="0" w:line="240"/>
            </w:pPr>
            <w:r>
              <w:rPr>
                <w:rFonts w:ascii="Calibri" w:cs="Consolas" w:eastAsia="Consolas" w:hAnsi="Calibri"/>
                <w:b/>
                <w:color w:val="FFFFFF"/>
                <w:sz w:val="17"/>
                <w:szCs w:val="17"/>
              </w:rPr>
              <w:t xml:space="preserve">  const [ItemPlazaTotal, setItemPlazaTotal] = useState(initailSelectPlaza);</w:t>
            </w:r>
          </w:p>
          <w:p>
            <w:pPr>
              <w:spacing w:after="0" w:line="240"/>
            </w:pPr>
            <w:r>
              <w:rPr>
                <w:rFonts w:ascii="Calibri" w:cs="Consolas" w:eastAsia="Consolas" w:hAnsi="Calibri"/>
                <w:b/>
                <w:color w:val="FFFFFF"/>
                <w:sz w:val="17"/>
                <w:szCs w:val="17"/>
              </w:rPr>
              <w:t xml:space="preserve">  const [ItemOrganizacion, setItemOrganizacion] = useState(initailSelectOrganizacion);</w:t>
            </w:r>
          </w:p>
          <w:p>
            <w:pPr>
              <w:spacing w:after="0" w:line="240"/>
            </w:pPr>
            <w:r>
              <w:rPr>
                <w:rFonts w:ascii="Calibri" w:cs="Consolas" w:eastAsia="Consolas" w:hAnsi="Calibri"/>
                <w:b/>
                <w:color w:val="FFFFFF"/>
                <w:sz w:val="17"/>
                <w:szCs w:val="17"/>
              </w:rPr>
              <w:t xml:space="preserve">  const [ItemPlaza, setItemPlaza] = useState(initailSelectPlaza);</w:t>
            </w:r>
          </w:p>
          <w:p>
            <w:pPr>
              <w:spacing w:after="0" w:line="240"/>
            </w:pPr>
            <w:r>
              <w:rPr>
                <w:rFonts w:ascii="Calibri" w:cs="Consolas" w:eastAsia="Consolas" w:hAnsi="Calibri"/>
                <w:b/>
                <w:color w:val="FFFFFF"/>
                <w:sz w:val="17"/>
                <w:szCs w:val="17"/>
              </w:rPr>
              <w:t xml:space="preserve">  const [ItemPesoMetro, setItemPesoMetro] = useState(initailSelectPesometro);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[pantallaCarga, setpantallaCarga]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[LoadingLectura, setLoadingLectura]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[dataSource, setDataSource] = useState(initailLineas);</w:t>
            </w:r>
          </w:p>
          <w:p>
            <w:pPr>
              <w:spacing w:after="0" w:line="240"/>
            </w:pPr>
            <w:r>
              <w:rPr>
                <w:rFonts w:ascii="Calibri" w:cs="Consolas" w:eastAsia="Consolas" w:hAnsi="Calibri"/>
                <w:b/>
                <w:color w:val="FFFFFF"/>
                <w:sz w:val="17"/>
                <w:szCs w:val="17"/>
              </w:rPr>
              <w:t xml:space="preserve">  const [count, setCount] = useState(2);</w:t>
            </w:r>
          </w:p>
          <w:p>
            <w:pPr>
              <w:spacing w:after="0" w:line="240"/>
            </w:pPr>
            <w:r>
              <w:rPr>
                <w:rFonts w:ascii="Calibri" w:cs="Consolas" w:eastAsia="Consolas" w:hAnsi="Calibri"/>
                <w:b/>
                <w:color w:val="FFFFFF"/>
                <w:sz w:val="17"/>
                <w:szCs w:val="17"/>
              </w:rPr>
              <w:t xml:space="preserve">  const [HoraItem, setHoraItem] = useState(horasInitial);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[itemsProveerdor, setItemsProveerdor] = useState(initailSelectProveedor);</w:t>
            </w:r>
          </w:p>
          <w:p>
            <w:pPr>
              <w:spacing w:after="0" w:line="240"/>
            </w:pPr>
            <w:r>
              <w:rPr>
                <w:rFonts w:ascii="Calibri" w:cs="Consolas" w:eastAsia="Consolas" w:hAnsi="Calibri"/>
                <w:b/>
                <w:color w:val="FFFFFF"/>
                <w:sz w:val="17"/>
                <w:szCs w:val="17"/>
              </w:rPr>
              <w:t xml:space="preserve">  const [itemsRango, setItemsRango] = useState(initailSelectRango);</w:t>
            </w:r>
          </w:p>
          <w:p>
            <w:pPr>
              <w:spacing w:after="0" w:line="240"/>
            </w:pPr>
            <w:r>
              <w:rPr>
                <w:rFonts w:ascii="Calibri" w:cs="Consolas" w:eastAsia="Consolas" w:hAnsi="Calibri"/>
                <w:b/>
                <w:color w:val="FFFFFF"/>
                <w:sz w:val="17"/>
                <w:szCs w:val="17"/>
              </w:rPr>
              <w:t xml:space="preserve">  const [CargoData, setCargoData]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[EditarLineaVisible, setEditarLineaVisible]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[TypeWeight, setTypeWeight] = useState(initailSelectTypeWeight);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[permisos, setPermisos] = useState(initailPermisos);</w:t>
            </w:r>
          </w:p>
          <w:p>
            <w:pPr>
              <w:spacing w:after="0" w:line="240"/>
            </w:pPr>
            <w:r>
              <w:rPr>
                <w:rFonts w:ascii="Calibri" w:cs="Consolas" w:eastAsia="Consolas" w:hAnsi="Calibri"/>
                <w:b/>
                <w:color w:val="FFFFFF"/>
                <w:sz w:val="17"/>
                <w:szCs w:val="17"/>
              </w:rPr>
              <w:t xml:space="preserve">  const [api, contextHolderMensaje] = notification.useNotification();</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async () =&gt; {</w:t>
            </w:r>
          </w:p>
          <w:p>
            <w:pPr>
              <w:spacing w:after="0" w:line="240"/>
            </w:pPr>
            <w:r>
              <w:rPr>
                <w:rFonts w:ascii="Calibri" w:cs="Consolas" w:eastAsia="Consolas" w:hAnsi="Calibri"/>
                <w:b/>
                <w:color w:val="FFFFFF"/>
                <w:sz w:val="17"/>
                <w:szCs w:val="17"/>
              </w:rPr>
              <w:t xml:space="preserve">    setLoadingLectura(true);</w:t>
            </w:r>
          </w:p>
          <w:p>
            <w:pPr>
              <w:spacing w:after="0" w:line="240"/>
            </w:pPr>
            <w:r>
              <w:rPr>
                <w:rFonts w:ascii="Calibri" w:cs="Consolas" w:eastAsia="Consolas" w:hAnsi="Calibri"/>
                <w:b/>
                <w:color w:val="FFFFFF"/>
                <w:sz w:val="17"/>
                <w:szCs w:val="17"/>
              </w:rPr>
              <w:t xml:space="preserve">    console.log('entro post fromData', fromData)</w:t>
            </w:r>
          </w:p>
          <w:p>
            <w:pPr>
              <w:spacing w:after="0" w:line="240"/>
            </w:pPr>
            <w:r>
              <w:rPr>
                <w:rFonts w:ascii="Calibri" w:cs="Consolas" w:eastAsia="Consolas" w:hAnsi="Calibri"/>
                <w:b/>
                <w:color w:val="FFFFFF"/>
                <w:sz w:val="17"/>
                <w:szCs w:val="17"/>
              </w:rPr>
              <w:t xml:space="preserve">    console.log('entro post dataSource', dataSource)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if (validaccionInsert(fromData) != 'PASO') {</w:t>
            </w:r>
          </w:p>
          <w:p>
            <w:pPr>
              <w:spacing w:after="0" w:line="240"/>
            </w:pPr>
            <w:r>
              <w:rPr>
                <w:rFonts w:ascii="Calibri" w:cs="Consolas" w:eastAsia="Consolas" w:hAnsi="Calibri"/>
                <w:b/>
                <w:color w:val="FFFFFF"/>
                <w:sz w:val="17"/>
                <w:szCs w:val="17"/>
              </w:rPr>
              <w:t xml:space="preserve">      warning(validaccionInsert(fromData))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(dataSource.length &gt; 1) {</w:t>
            </w:r>
          </w:p>
          <w:p>
            <w:pPr>
              <w:spacing w:after="0" w:line="240"/>
            </w:pPr>
            <w:r>
              <w:rPr>
                <w:rFonts w:ascii="Calibri" w:cs="Consolas" w:eastAsia="Consolas" w:hAnsi="Calibri"/>
                <w:b/>
                <w:color w:val="FFFFFF"/>
                <w:sz w:val="17"/>
                <w:szCs w:val="17"/>
              </w:rPr>
              <w:t xml:space="preserve">        success('Validacion Correcta')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dataPost = fromData;</w:t>
            </w:r>
          </w:p>
          <w:p>
            <w:pPr>
              <w:spacing w:after="0" w:line="240"/>
            </w:pPr>
            <w:r>
              <w:rPr>
                <w:rFonts w:ascii="Calibri" w:cs="Consolas" w:eastAsia="Consolas" w:hAnsi="Calibri"/>
                <w:b/>
                <w:color w:val="FFFFFF"/>
                <w:sz w:val="17"/>
                <w:szCs w:val="17"/>
              </w:rPr>
              <w:t xml:space="preserve">        dataPost.data_json = JSON.stringify(dataSource);</w:t>
            </w:r>
          </w:p>
          <w:p>
            <w:pPr>
              <w:spacing w:after="0" w:line="240"/>
            </w:pPr>
            <w:r>
              <w:rPr>
                <w:rFonts w:ascii="Calibri" w:cs="Consolas" w:eastAsia="Consolas" w:hAnsi="Calibri"/>
                <w:b/>
                <w:color w:val="FFFFFF"/>
                <w:sz w:val="17"/>
                <w:szCs w:val="17"/>
              </w:rPr>
              <w:t xml:space="preserve">        console.log('entro post dataPost', dataPost)</w:t>
            </w:r>
          </w:p>
          <w:p>
            <w:pPr>
              <w:spacing w:after="0" w:line="240"/>
            </w:pPr>
            <w:r>
              <w:rPr>
                <w:rFonts w:ascii="Calibri" w:cs="Consolas" w:eastAsia="Consolas" w:hAnsi="Calibri"/>
                <w:b/>
                <w:color w:val="FFFFFF"/>
                <w:sz w:val="17"/>
                <w:szCs w:val="17"/>
              </w:rPr>
              <w:t xml:space="preserve">        // console.log('entro post dataPost', fromData.overall)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 = await updateData(dataPost);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resulUpdate = resul.resulUpdate;</w:t>
            </w:r>
          </w:p>
          <w:p>
            <w:pPr>
              <w:spacing w:after="0" w:line="240"/>
            </w:pPr>
            <w:r>
              <w:rPr>
                <w:rFonts w:ascii="Calibri" w:cs="Consolas" w:eastAsia="Consolas" w:hAnsi="Calibri"/>
                <w:b/>
                <w:color w:val="FFFFFF"/>
                <w:sz w:val="17"/>
                <w:szCs w:val="17"/>
              </w:rPr>
              <w:t xml:space="preserve">        console.log(resulUpdate);</w:t>
            </w:r>
          </w:p>
          <w:p>
            <w:pPr>
              <w:spacing w:after="0" w:line="240"/>
            </w:pPr>
            <w:r>
              <w:rPr>
                <w:rFonts w:ascii="Calibri" w:cs="Consolas" w:eastAsia="Consolas" w:hAnsi="Calibri"/>
                <w:b/>
                <w:color w:val="FFFFFF"/>
                <w:sz w:val="17"/>
                <w:szCs w:val="17"/>
              </w:rPr>
              <w:t xml:space="preserve">        console.log(resul);</w:t>
            </w:r>
          </w:p>
          <w:p>
            <w:pPr>
              <w:spacing w:after="0" w:line="240"/>
            </w:pPr>
            <w:r>
              <w:rPr>
                <w:rFonts w:ascii="Calibri" w:cs="Consolas" w:eastAsia="Consolas" w:hAnsi="Calibri"/>
                <w:b/>
                <w:color w:val="FFFFFF"/>
                <w:sz w:val="17"/>
                <w:szCs w:val="17"/>
              </w:rPr>
              <w:t xml:space="preserve">        if (resul.statusText == "OK" &amp;&amp; (resul.data == '' || resul.data.status == "success")) {</w:t>
            </w:r>
          </w:p>
          <w:p>
            <w:pPr>
              <w:spacing w:after="0" w:line="240"/>
            </w:pPr>
            <w:r>
              <w:rPr>
                <w:rFonts w:ascii="Calibri" w:cs="Consolas" w:eastAsia="Consolas" w:hAnsi="Calibri"/>
                <w:b/>
                <w:color w:val="FFFFFF"/>
                <w:sz w:val="17"/>
                <w:szCs w:val="17"/>
              </w:rPr>
              <w:t xml:space="preserve">          console.log('resulUpdate', resulUpdate)</w:t>
            </w:r>
          </w:p>
          <w:p>
            <w:pPr>
              <w:spacing w:after="0" w:line="240"/>
            </w:pPr>
            <w:r>
              <w:rPr>
                <w:rFonts w:ascii="Calibri" w:cs="Consolas" w:eastAsia="Consolas" w:hAnsi="Calibri"/>
                <w:b/>
                <w:color w:val="FFFFFF"/>
                <w:sz w:val="17"/>
                <w:szCs w:val="17"/>
              </w:rPr>
              <w:t xml:space="preserve">          success('Proceso Realizado Correctamente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setModalInsertar(false);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console.log('resulUpdate', resulUpdate)</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warning('Debe tener mas de 2 lineas y calcular su valor')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setLoadingLectura(false);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createData(fromData)</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async () =&gt; {</w:t>
            </w:r>
          </w:p>
          <w:p>
            <w:pPr>
              <w:spacing w:after="0" w:line="240"/>
            </w:pPr>
            <w:r>
              <w:rPr>
                <w:rFonts w:ascii="Calibri" w:cs="Consolas" w:eastAsia="Consolas" w:hAnsi="Calibri"/>
                <w:b/>
                <w:color w:val="FFFFFF"/>
                <w:sz w:val="17"/>
                <w:szCs w:val="17"/>
              </w:rPr>
              <w:t xml:space="preserve">    setLoadingLectura(true);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Put fromData', fromData)</w:t>
            </w:r>
          </w:p>
          <w:p>
            <w:pPr>
              <w:spacing w:after="0" w:line="240"/>
            </w:pPr>
            <w:r>
              <w:rPr>
                <w:rFonts w:ascii="Calibri" w:cs="Consolas" w:eastAsia="Consolas" w:hAnsi="Calibri"/>
                <w:b/>
                <w:color w:val="FFFFFF"/>
                <w:sz w:val="17"/>
                <w:szCs w:val="17"/>
              </w:rPr>
              <w:t xml:space="preserve">    console.log('entro Put dataSource', dataSource)</w:t>
            </w:r>
          </w:p>
          <w:p>
            <w:pPr>
              <w:spacing w:after="0" w:line="240"/>
            </w:pPr>
            <w:r>
              <w:rPr>
                <w:rFonts w:ascii="Calibri" w:cs="Consolas" w:eastAsia="Consolas" w:hAnsi="Calibri"/>
                <w:b/>
                <w:color w:val="FFFFFF"/>
                <w:sz w:val="17"/>
                <w:szCs w:val="17"/>
              </w:rPr>
              <w:t xml:space="preserve">    let dataPost = fromData;</w:t>
            </w:r>
          </w:p>
          <w:p>
            <w:pPr>
              <w:spacing w:after="0" w:line="240"/>
            </w:pPr>
            <w:r>
              <w:rPr>
                <w:rFonts w:ascii="Calibri" w:cs="Consolas" w:eastAsia="Consolas" w:hAnsi="Calibri"/>
                <w:b/>
                <w:color w:val="FFFFFF"/>
                <w:sz w:val="17"/>
                <w:szCs w:val="17"/>
              </w:rPr>
              <w:t xml:space="preserve">    dataPost.data_json = JSON.stringify(dataSource);</w:t>
            </w:r>
          </w:p>
          <w:p>
            <w:pPr>
              <w:spacing w:after="0" w:line="240"/>
            </w:pPr>
            <w:r>
              <w:rPr>
                <w:rFonts w:ascii="Calibri" w:cs="Consolas" w:eastAsia="Consolas" w:hAnsi="Calibri"/>
                <w:b/>
                <w:color w:val="FFFFFF"/>
                <w:sz w:val="17"/>
                <w:szCs w:val="17"/>
              </w:rPr>
              <w:t xml:space="preserve">    console.log('entro put dataPost', dataPost)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response = await updateData(dataPost);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if (response.statusText == "OK" &amp;&amp; (response.data == '' || response.data.status == "success")) {</w:t>
            </w:r>
          </w:p>
          <w:p>
            <w:pPr>
              <w:spacing w:after="0" w:line="240"/>
            </w:pPr>
            <w:r>
              <w:rPr>
                <w:rFonts w:ascii="Calibri" w:cs="Consolas" w:eastAsia="Consolas" w:hAnsi="Calibri"/>
                <w:b/>
                <w:color w:val="FFFFFF"/>
                <w:sz w:val="17"/>
                <w:szCs w:val="17"/>
              </w:rPr>
              <w:t xml:space="preserve">      console.log('resulUpdate', response)</w:t>
            </w:r>
          </w:p>
          <w:p>
            <w:pPr>
              <w:spacing w:after="0" w:line="240"/>
            </w:pPr>
            <w:r>
              <w:rPr>
                <w:rFonts w:ascii="Calibri" w:cs="Consolas" w:eastAsia="Consolas" w:hAnsi="Calibri"/>
                <w:b/>
                <w:color w:val="FFFFFF"/>
                <w:sz w:val="17"/>
                <w:szCs w:val="17"/>
              </w:rPr>
              <w:t xml:space="preserve">      success('Proceso Realizado Correctamente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setModalInsertar(false)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console.log('resulUpdate', response)</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setLoadingLectura(false);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createData(fromData)</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onClickPutConPesaje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setLoadingLectura(true);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Put onClickPutConPesaje', fromData)</w:t>
            </w:r>
          </w:p>
          <w:p>
            <w:pPr>
              <w:spacing w:after="0" w:line="240"/>
            </w:pPr>
            <w:r>
              <w:rPr>
                <w:rFonts w:ascii="Calibri" w:cs="Consolas" w:eastAsia="Consolas" w:hAnsi="Calibri"/>
                <w:b/>
                <w:color w:val="FFFFFF"/>
                <w:sz w:val="17"/>
                <w:szCs w:val="17"/>
              </w:rPr>
              <w:t xml:space="preserve">    console.log('entro Put dataSource -------------------', dataSource)</w:t>
            </w:r>
          </w:p>
          <w:p>
            <w:pPr>
              <w:spacing w:after="0" w:line="240"/>
            </w:pPr>
            <w:r>
              <w:rPr>
                <w:rFonts w:ascii="Calibri" w:cs="Consolas" w:eastAsia="Consolas" w:hAnsi="Calibri"/>
                <w:b/>
                <w:color w:val="FFFFFF"/>
                <w:sz w:val="17"/>
                <w:szCs w:val="17"/>
              </w:rPr>
              <w:t xml:space="preserve">    let dataPost = fromData;</w:t>
            </w:r>
          </w:p>
          <w:p>
            <w:pPr>
              <w:spacing w:after="0" w:line="240"/>
            </w:pPr>
            <w:r>
              <w:rPr>
                <w:rFonts w:ascii="Calibri" w:cs="Consolas" w:eastAsia="Consolas" w:hAnsi="Calibri"/>
                <w:b/>
                <w:color w:val="FFFFFF"/>
                <w:sz w:val="17"/>
                <w:szCs w:val="17"/>
              </w:rPr>
              <w:t xml:space="preserve">    dataPost.data_json = JSON.stringify(dataSource);</w:t>
            </w:r>
          </w:p>
          <w:p>
            <w:pPr>
              <w:spacing w:after="0" w:line="240"/>
            </w:pPr>
            <w:r>
              <w:rPr>
                <w:rFonts w:ascii="Calibri" w:cs="Consolas" w:eastAsia="Consolas" w:hAnsi="Calibri"/>
                <w:b/>
                <w:color w:val="FFFFFF"/>
                <w:sz w:val="17"/>
                <w:szCs w:val="17"/>
              </w:rPr>
              <w:t xml:space="preserve">    console.log('entro put dataPost', dataPost)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dataPost.type_state = 'Cerrado';</w:t>
            </w:r>
          </w:p>
          <w:p>
            <w:pPr>
              <w:spacing w:after="0" w:line="240"/>
            </w:pPr>
            <w:r>
              <w:rPr>
                <w:rFonts w:ascii="Calibri" w:cs="Consolas" w:eastAsia="Consolas" w:hAnsi="Calibri"/>
                <w:b/>
                <w:color w:val="FFFFFF"/>
                <w:sz w:val="17"/>
                <w:szCs w:val="17"/>
              </w:rPr>
              <w:t xml:space="preserve">    dataPost.state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dataPost.input = 0;</w:t>
            </w:r>
          </w:p>
          <w:p>
            <w:pPr>
              <w:spacing w:after="0" w:line="240"/>
            </w:pPr>
            <w:r>
              <w:rPr>
                <w:rFonts w:ascii="Calibri" w:cs="Consolas" w:eastAsia="Consolas" w:hAnsi="Calibri"/>
                <w:b/>
                <w:color w:val="FFFFFF"/>
                <w:sz w:val="17"/>
                <w:szCs w:val="17"/>
              </w:rPr>
              <w:t xml:space="preserve">    dataPost.output = 0;</w:t>
            </w:r>
          </w:p>
          <w:p>
            <w:pPr>
              <w:spacing w:after="0" w:line="240"/>
            </w:pPr>
            <w:r>
              <w:rPr>
                <w:rFonts w:ascii="Calibri" w:cs="Consolas" w:eastAsia="Consolas" w:hAnsi="Calibri"/>
                <w:b/>
                <w:color w:val="FFFFFF"/>
                <w:sz w:val="17"/>
                <w:szCs w:val="17"/>
              </w:rPr>
              <w:t xml:space="preserve">    dataPost.overall = fromData.l_peso_neto * 1000;</w:t>
            </w:r>
          </w:p>
          <w:p>
            <w:pPr>
              <w:spacing w:after="0" w:line="240"/>
            </w:pPr>
            <w:r>
              <w:rPr>
                <w:rFonts w:ascii="Calibri" w:cs="Consolas" w:eastAsia="Consolas" w:hAnsi="Calibri"/>
                <w:b/>
                <w:color w:val="FFFFFF"/>
                <w:sz w:val="17"/>
                <w:szCs w:val="17"/>
              </w:rPr>
              <w:t xml:space="preserve">    // dataPost.date_insert_time = fromData.l_date_trasaccion;</w:t>
            </w:r>
          </w:p>
          <w:p>
            <w:pPr>
              <w:spacing w:after="0" w:line="240"/>
            </w:pPr>
            <w:r>
              <w:rPr>
                <w:rFonts w:ascii="Calibri" w:cs="Consolas" w:eastAsia="Consolas" w:hAnsi="Calibri"/>
                <w:b/>
                <w:color w:val="FFFFFF"/>
                <w:sz w:val="17"/>
                <w:szCs w:val="17"/>
              </w:rPr>
              <w:t xml:space="preserve">    console.log('fromData.l_date_trasaccion actual', fromData.l_date_trasaccion)</w:t>
            </w:r>
          </w:p>
          <w:p>
            <w:pPr>
              <w:spacing w:after="0" w:line="240"/>
            </w:pPr>
            <w:r>
              <w:rPr>
                <w:rFonts w:ascii="Calibri" w:cs="Consolas" w:eastAsia="Consolas" w:hAnsi="Calibri"/>
                <w:b/>
                <w:color w:val="FFFFFF"/>
                <w:sz w:val="17"/>
                <w:szCs w:val="17"/>
              </w:rPr>
              <w:t xml:space="preserve">    console.log('fromData.l_date_trasaccion CON horas adicional', moment(fromData.l_date_trasaccion).add(6))</w:t>
            </w:r>
          </w:p>
          <w:p>
            <w:pPr>
              <w:spacing w:after="0" w:line="240"/>
            </w:pPr>
            <w:r>
              <w:rPr>
                <w:rFonts w:ascii="Calibri" w:cs="Consolas" w:eastAsia="Consolas" w:hAnsi="Calibri"/>
                <w:b/>
                <w:color w:val="FFFFFF"/>
                <w:sz w:val="17"/>
                <w:szCs w:val="17"/>
              </w:rPr>
              <w:t xml:space="preserve">    dataPost.date_update_time =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dataFecha = moment(dataSource[dataSource.length - 1].date_registro).add(6, 'hours').format('YYYY/MM/DD HH:mm:ss')</w:t>
            </w:r>
          </w:p>
          <w:p>
            <w:pPr>
              <w:spacing w:after="0" w:line="240"/>
            </w:pPr>
            <w:r>
              <w:rPr>
                <w:rFonts w:ascii="Calibri" w:cs="Consolas" w:eastAsia="Consolas" w:hAnsi="Calibri"/>
                <w:b/>
                <w:color w:val="FFFFFF"/>
                <w:sz w:val="17"/>
                <w:szCs w:val="17"/>
              </w:rPr>
              <w:t xml:space="preserve">    // let dataFecha = moment(fromData.l_date_trasacciontime).add(6, 'hours').format('YYYY/MM/DD HH:mm:ss')</w:t>
            </w:r>
          </w:p>
          <w:p>
            <w:pPr>
              <w:spacing w:after="0" w:line="240"/>
            </w:pPr>
            <w:r>
              <w:rPr>
                <w:rFonts w:ascii="Calibri" w:cs="Consolas" w:eastAsia="Consolas" w:hAnsi="Calibri"/>
                <w:b/>
                <w:color w:val="FFFFFF"/>
                <w:sz w:val="17"/>
                <w:szCs w:val="17"/>
              </w:rPr>
              <w:t xml:space="preserve">    const transformedDate = moment(dataFecha, "YYYY/MM/DD HH:mm:ss").utc().format("YYYY-MM-DDTHH:mm:ss[Z]");</w:t>
            </w:r>
          </w:p>
          <w:p>
            <w:pPr>
              <w:spacing w:after="0" w:line="240"/>
            </w:pPr>
            <w:r>
              <w:rPr>
                <w:rFonts w:ascii="Calibri" w:cs="Consolas" w:eastAsia="Consolas" w:hAnsi="Calibri"/>
                <w:b/>
                <w:color w:val="FFFFFF"/>
                <w:sz w:val="17"/>
                <w:szCs w:val="17"/>
              </w:rPr>
              <w:t xml:space="preserve">    console.log('Transformed Date:', transformedDate);</w:t>
            </w:r>
          </w:p>
          <w:p>
            <w:pPr>
              <w:spacing w:after="0" w:line="240"/>
            </w:pPr>
            <w:r>
              <w:rPr>
                <w:rFonts w:ascii="Calibri" w:cs="Consolas" w:eastAsia="Consolas" w:hAnsi="Calibri"/>
                <w:b/>
                <w:color w:val="FFFFFF"/>
                <w:sz w:val="17"/>
                <w:szCs w:val="17"/>
              </w:rPr>
              <w:t xml:space="preserve">    dataPost.date_insert_time = transformedDate;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response = await updateDataMultipleWEB(dataPost);</w:t>
            </w:r>
          </w:p>
          <w:p>
            <w:pPr>
              <w:spacing w:after="0" w:line="240"/>
            </w:pPr>
            <w:r>
              <w:rPr>
                <w:rFonts w:ascii="Calibri" w:cs="Consolas" w:eastAsia="Consolas" w:hAnsi="Calibri"/>
                <w:b/>
                <w:color w:val="FFFFFF"/>
                <w:sz w:val="17"/>
                <w:szCs w:val="17"/>
              </w:rPr>
              <w:t xml:space="preserve">      let resul = response.resulCreate;</w:t>
            </w:r>
          </w:p>
          <w:p>
            <w:pPr>
              <w:spacing w:after="0" w:line="240"/>
            </w:pPr>
            <w:r>
              <w:rPr>
                <w:rFonts w:ascii="Calibri" w:cs="Consolas" w:eastAsia="Consolas" w:hAnsi="Calibri"/>
                <w:b/>
                <w:color w:val="FFFFFF"/>
                <w:sz w:val="17"/>
                <w:szCs w:val="17"/>
              </w:rPr>
              <w:t xml:space="preserve">      console.log('resul', resul)</w:t>
            </w:r>
          </w:p>
          <w:p>
            <w:pPr>
              <w:spacing w:after="0" w:line="240"/>
            </w:pPr>
            <w:r>
              <w:rPr>
                <w:rFonts w:ascii="Calibri" w:cs="Consolas" w:eastAsia="Consolas" w:hAnsi="Calibri"/>
                <w:b/>
                <w:color w:val="FFFFFF"/>
                <w:sz w:val="17"/>
                <w:szCs w:val="17"/>
              </w:rPr>
              <w:t xml:space="preserve">      console.log('response',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(resul.statusText == "OK" &amp;&amp; (resul.data == '' || resul.data.status == "success")) {</w:t>
            </w:r>
          </w:p>
          <w:p>
            <w:pPr>
              <w:spacing w:after="0" w:line="240"/>
            </w:pPr>
            <w:r>
              <w:rPr>
                <w:rFonts w:ascii="Calibri" w:cs="Consolas" w:eastAsia="Consolas" w:hAnsi="Calibri"/>
                <w:b/>
                <w:color w:val="FFFFFF"/>
                <w:sz w:val="17"/>
                <w:szCs w:val="17"/>
              </w:rPr>
              <w:t xml:space="preserve">        console.log('finalizacionLectura', resul)</w:t>
            </w:r>
          </w:p>
          <w:p>
            <w:pPr>
              <w:spacing w:after="0" w:line="240"/>
            </w:pPr>
            <w:r>
              <w:rPr>
                <w:rFonts w:ascii="Calibri" w:cs="Consolas" w:eastAsia="Consolas" w:hAnsi="Calibri"/>
                <w:b/>
                <w:color w:val="FFFFFF"/>
                <w:sz w:val="17"/>
                <w:szCs w:val="17"/>
              </w:rPr>
              <w:t xml:space="preserve">        success('Proceso Realizado Correctamente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setModalInsertar(false)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console.log('finalizacionLectura', resul)</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error('Se presento un Error',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setLoadingLectura(false);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seleccionarLecturas = async (item, caso)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OrganizacionFilter = DataOrganizacion.filter(e =&gt; e.o_type_origin == "DESTINO")</w:t>
            </w:r>
          </w:p>
          <w:p>
            <w:pPr>
              <w:spacing w:after="0" w:line="240"/>
            </w:pPr>
            <w:r>
              <w:rPr>
                <w:rFonts w:ascii="Calibri" w:cs="Consolas" w:eastAsia="Consolas" w:hAnsi="Calibri"/>
                <w:b/>
                <w:color w:val="FFFFFF"/>
                <w:sz w:val="17"/>
                <w:szCs w:val="17"/>
              </w:rPr>
              <w:t xml:space="preserve">    console.log('OrganizacionFilter', OrganizacionFilter)</w:t>
            </w:r>
          </w:p>
          <w:p>
            <w:pPr>
              <w:spacing w:after="0" w:line="240"/>
            </w:pPr>
            <w:r>
              <w:rPr>
                <w:rFonts w:ascii="Calibri" w:cs="Consolas" w:eastAsia="Consolas" w:hAnsi="Calibri"/>
                <w:b/>
                <w:color w:val="FFFFFF"/>
                <w:sz w:val="17"/>
                <w:szCs w:val="17"/>
              </w:rPr>
              <w:t xml:space="preserve">    console.log('DataProyecto', DataProyecto)</w:t>
            </w:r>
          </w:p>
          <w:p>
            <w:pPr>
              <w:spacing w:after="0" w:line="240"/>
            </w:pPr>
            <w:r>
              <w:rPr>
                <w:rFonts w:ascii="Calibri" w:cs="Consolas" w:eastAsia="Consolas" w:hAnsi="Calibri"/>
                <w:b/>
                <w:color w:val="FFFFFF"/>
                <w:sz w:val="17"/>
                <w:szCs w:val="17"/>
              </w:rPr>
              <w:t xml:space="preserve">    let PlazaFilter = DataPlaza.filter(e =&gt; e.state == "1")</w:t>
            </w:r>
          </w:p>
          <w:p>
            <w:pPr>
              <w:spacing w:after="0" w:line="240"/>
            </w:pPr>
            <w:r>
              <w:rPr>
                <w:rFonts w:ascii="Calibri" w:cs="Consolas" w:eastAsia="Consolas" w:hAnsi="Calibri"/>
                <w:b/>
                <w:color w:val="FFFFFF"/>
                <w:sz w:val="17"/>
                <w:szCs w:val="17"/>
              </w:rPr>
              <w:t xml:space="preserve">    setItemPlazaTotal(PlazaFilter);</w:t>
            </w:r>
          </w:p>
          <w:p>
            <w:pPr>
              <w:spacing w:after="0" w:line="240"/>
            </w:pPr>
            <w:r>
              <w:rPr>
                <w:rFonts w:ascii="Calibri" w:cs="Consolas" w:eastAsia="Consolas" w:hAnsi="Calibri"/>
                <w:b/>
                <w:color w:val="FFFFFF"/>
                <w:sz w:val="17"/>
                <w:szCs w:val="17"/>
              </w:rPr>
              <w:t xml:space="preserve">    setItemOrganizacion(OrganizacionFilter);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setItemProyect(DataProyecto);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filterTypeWeight = DataTypeWeight.filter(e =&gt; e.id !== 2 &amp;&amp; e.id !== 3)</w:t>
            </w:r>
          </w:p>
          <w:p>
            <w:pPr>
              <w:spacing w:after="0" w:line="240"/>
            </w:pPr>
            <w:r>
              <w:rPr>
                <w:rFonts w:ascii="Calibri" w:cs="Consolas" w:eastAsia="Consolas" w:hAnsi="Calibri"/>
                <w:b/>
                <w:color w:val="FFFFFF"/>
                <w:sz w:val="17"/>
                <w:szCs w:val="17"/>
              </w:rPr>
              <w:t xml:space="preserve">    console.log('DataTypeWeight---------------', DataTypeWeight)</w:t>
            </w:r>
          </w:p>
          <w:p>
            <w:pPr>
              <w:spacing w:after="0" w:line="240"/>
            </w:pPr>
            <w:r>
              <w:rPr>
                <w:rFonts w:ascii="Calibri" w:cs="Consolas" w:eastAsia="Consolas" w:hAnsi="Calibri"/>
                <w:b/>
                <w:color w:val="FFFFFF"/>
                <w:sz w:val="17"/>
                <w:szCs w:val="17"/>
              </w:rPr>
              <w:t xml:space="preserve">    console.log('filterTypeWeight---------------', filterTypeWeight)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setTypeWeight(filterTypeWeight);</w:t>
            </w:r>
          </w:p>
          <w:p>
            <w:pPr>
              <w:spacing w:after="0" w:line="240"/>
            </w:pPr>
            <w:r>
              <w:rPr>
                <w:rFonts w:ascii="Calibri" w:cs="Consolas" w:eastAsia="Consolas" w:hAnsi="Calibri"/>
                <w:b/>
                <w:color w:val="FFFFFF"/>
                <w:sz w:val="17"/>
                <w:szCs w:val="17"/>
              </w:rPr>
              <w:t xml:space="preserve">    setDataAjuste(DataAjuste);</w:t>
            </w:r>
          </w:p>
          <w:p>
            <w:pPr>
              <w:spacing w:after="0" w:line="240"/>
            </w:pPr>
            <w:r>
              <w:rPr>
                <w:rFonts w:ascii="Calibri" w:cs="Consolas" w:eastAsia="Consolas" w:hAnsi="Calibri"/>
                <w:b/>
                <w:color w:val="FFFFFF"/>
                <w:sz w:val="17"/>
                <w:szCs w:val="17"/>
              </w:rPr>
              <w:t xml:space="preserve">    // setItemOrganizacion(DataOrganizacion);</w:t>
            </w:r>
          </w:p>
          <w:p>
            <w:pPr>
              <w:spacing w:after="0" w:line="240"/>
            </w:pPr>
            <w:r>
              <w:rPr>
                <w:rFonts w:ascii="Calibri" w:cs="Consolas" w:eastAsia="Consolas" w:hAnsi="Calibri"/>
                <w:b/>
                <w:color w:val="FFFFFF"/>
                <w:sz w:val="17"/>
                <w:szCs w:val="17"/>
              </w:rPr>
              <w:t xml:space="preserve">    setItemPlaza(DataPlaza);</w:t>
            </w:r>
          </w:p>
          <w:p>
            <w:pPr>
              <w:spacing w:after="0" w:line="240"/>
            </w:pPr>
            <w:r>
              <w:rPr>
                <w:rFonts w:ascii="Calibri" w:cs="Consolas" w:eastAsia="Consolas" w:hAnsi="Calibri"/>
                <w:b/>
                <w:color w:val="FFFFFF"/>
                <w:sz w:val="17"/>
                <w:szCs w:val="17"/>
              </w:rPr>
              <w:t xml:space="preserve">    let PesometroFilter = DataPesometro.filter(e =&gt; e.state == "1")</w:t>
            </w:r>
          </w:p>
          <w:p>
            <w:pPr>
              <w:spacing w:after="0" w:line="240"/>
            </w:pPr>
            <w:r>
              <w:rPr>
                <w:rFonts w:ascii="Calibri" w:cs="Consolas" w:eastAsia="Consolas" w:hAnsi="Calibri"/>
                <w:b/>
                <w:color w:val="FFFFFF"/>
                <w:sz w:val="17"/>
                <w:szCs w:val="17"/>
              </w:rPr>
              <w:t xml:space="preserve">    // setItemPesoMetro(DataPesometro)</w:t>
            </w:r>
          </w:p>
          <w:p>
            <w:pPr>
              <w:spacing w:after="0" w:line="240"/>
            </w:pPr>
            <w:r>
              <w:rPr>
                <w:rFonts w:ascii="Calibri" w:cs="Consolas" w:eastAsia="Consolas" w:hAnsi="Calibri"/>
                <w:b/>
                <w:color w:val="FFFFFF"/>
                <w:sz w:val="17"/>
                <w:szCs w:val="17"/>
              </w:rPr>
              <w:t xml:space="preserve">    setItemPesoMetro(PesometroFilter)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bloqueoHora(dataSource);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respuestaDetalle = await peticionGetLecturaDetalle(item.l_id)</w:t>
            </w:r>
          </w:p>
          <w:p>
            <w:pPr>
              <w:spacing w:after="0" w:line="240"/>
            </w:pPr>
            <w:r>
              <w:rPr>
                <w:rFonts w:ascii="Calibri" w:cs="Consolas" w:eastAsia="Consolas" w:hAnsi="Calibri"/>
                <w:b/>
                <w:color w:val="FFFFFF"/>
                <w:sz w:val="17"/>
                <w:szCs w:val="17"/>
              </w:rPr>
              <w:t xml:space="preserve">    console.log('respuestaDetalle', respuestaDetalle)</w:t>
            </w:r>
          </w:p>
          <w:p>
            <w:pPr>
              <w:spacing w:after="0" w:line="240"/>
            </w:pPr>
            <w:r>
              <w:rPr>
                <w:rFonts w:ascii="Calibri" w:cs="Consolas" w:eastAsia="Consolas" w:hAnsi="Calibri"/>
                <w:b/>
                <w:color w:val="FFFFFF"/>
                <w:sz w:val="17"/>
                <w:szCs w:val="17"/>
              </w:rPr>
              <w:t xml:space="preserve">    setDataSource(respuestaDetalle)</w:t>
            </w:r>
          </w:p>
          <w:p>
            <w:pPr>
              <w:spacing w:after="0" w:line="240"/>
            </w:pPr>
            <w:r>
              <w:rPr>
                <w:rFonts w:ascii="Calibri" w:cs="Consolas" w:eastAsia="Consolas" w:hAnsi="Calibri"/>
                <w:b/>
                <w:color w:val="FFFFFF"/>
                <w:sz w:val="17"/>
                <w:szCs w:val="17"/>
              </w:rPr>
              <w:t xml:space="preserve">    await bloqueoHora(respuestaDetalle);</w:t>
            </w:r>
          </w:p>
          <w:p>
            <w:pPr>
              <w:spacing w:after="0" w:line="240"/>
            </w:pPr>
            <w:r>
              <w:rPr>
                <w:rFonts w:ascii="Calibri" w:cs="Consolas" w:eastAsia="Consolas" w:hAnsi="Calibri"/>
                <w:b/>
                <w:color w:val="FFFFFF"/>
                <w:sz w:val="17"/>
                <w:szCs w:val="17"/>
              </w:rPr>
              <w:t xml:space="preserve">    console.log('item', item)</w:t>
            </w:r>
          </w:p>
          <w:p>
            <w:pPr>
              <w:spacing w:after="0" w:line="240"/>
            </w:pPr>
            <w:r>
              <w:rPr>
                <w:rFonts w:ascii="Calibri" w:cs="Consolas" w:eastAsia="Consolas" w:hAnsi="Calibri"/>
                <w:b/>
                <w:color w:val="FFFFFF"/>
                <w:sz w:val="17"/>
                <w:szCs w:val="17"/>
              </w:rPr>
              <w:t xml:space="preserve">    console.log('caso', caso)</w:t>
            </w:r>
          </w:p>
          <w:p>
            <w:pPr>
              <w:spacing w:after="0" w:line="240"/>
            </w:pPr>
            <w:r>
              <w:rPr>
                <w:rFonts w:ascii="Calibri" w:cs="Consolas" w:eastAsia="Consolas" w:hAnsi="Calibri"/>
                <w:b/>
                <w:color w:val="FFFFFF"/>
                <w:sz w:val="17"/>
                <w:szCs w:val="17"/>
              </w:rPr>
              <w:t xml:space="preserve">    setBottonInsertUpdate(true)</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actualizarLineas = (lineas) =&gt; {</w:t>
            </w:r>
          </w:p>
          <w:p>
            <w:pPr>
              <w:spacing w:after="0" w:line="240"/>
            </w:pPr>
            <w:r>
              <w:rPr>
                <w:rFonts w:ascii="Calibri" w:cs="Consolas" w:eastAsia="Consolas" w:hAnsi="Calibri"/>
                <w:b/>
                <w:color w:val="FFFFFF"/>
                <w:sz w:val="17"/>
                <w:szCs w:val="17"/>
              </w:rPr>
              <w:t xml:space="preserve">    // Ordenar las líneas según id_hora en orden ascendente</w:t>
            </w:r>
          </w:p>
          <w:p>
            <w:pPr>
              <w:spacing w:after="0" w:line="240"/>
            </w:pPr>
            <w:r>
              <w:rPr>
                <w:rFonts w:ascii="Calibri" w:cs="Consolas" w:eastAsia="Consolas" w:hAnsi="Calibri"/>
                <w:b/>
                <w:color w:val="FFFFFF"/>
                <w:sz w:val="17"/>
                <w:szCs w:val="17"/>
              </w:rPr>
              <w:t xml:space="preserve">    lineas.sort((a, b) =&gt; parseInt(a.id_hora) - parseInt(b.id_hora));</w:t>
            </w:r>
          </w:p>
          <w:p>
            <w:pPr>
              <w:spacing w:after="0" w:line="240"/>
            </w:pPr>
            <w:r>
              <w:rPr>
                <w:rFonts w:ascii="Calibri" w:cs="Consolas" w:eastAsia="Consolas" w:hAnsi="Calibri"/>
                <w:b/>
                <w:color w:val="FFFFFF"/>
                <w:sz w:val="17"/>
                <w:szCs w:val="17"/>
              </w:rPr>
              <w:t xml:space="preserve">    console.log('ajusteData', ajusteData)</w:t>
            </w:r>
          </w:p>
          <w:p>
            <w:pPr>
              <w:spacing w:after="0" w:line="240"/>
            </w:pPr>
            <w:r>
              <w:rPr>
                <w:rFonts w:ascii="Calibri" w:cs="Consolas" w:eastAsia="Consolas" w:hAnsi="Calibri"/>
                <w:b/>
                <w:color w:val="FFFFFF"/>
                <w:sz w:val="17"/>
                <w:szCs w:val="17"/>
              </w:rPr>
              <w:t xml:space="preserve">    let dataAjustTornillo = ajusteData.filter(e =&gt; e.state == "1" &amp;&amp; e.id_type_weight == fromData.type_wg_id)</w:t>
            </w:r>
          </w:p>
          <w:p>
            <w:pPr>
              <w:spacing w:after="0" w:line="240"/>
            </w:pPr>
            <w:r>
              <w:rPr>
                <w:rFonts w:ascii="Calibri" w:cs="Consolas" w:eastAsia="Consolas" w:hAnsi="Calibri"/>
                <w:b/>
                <w:color w:val="FFFFFF"/>
                <w:sz w:val="17"/>
                <w:szCs w:val="17"/>
              </w:rPr>
              <w:t xml:space="preserve">    console.log('dataAjustTornillo', dataAjustTornillo)</w:t>
            </w:r>
          </w:p>
          <w:p>
            <w:pPr>
              <w:spacing w:after="0" w:line="240"/>
            </w:pPr>
            <w:r>
              <w:rPr>
                <w:rFonts w:ascii="Calibri" w:cs="Consolas" w:eastAsia="Consolas" w:hAnsi="Calibri"/>
                <w:b/>
                <w:color w:val="FFFFFF"/>
                <w:sz w:val="17"/>
                <w:szCs w:val="17"/>
              </w:rPr>
              <w:t xml:space="preserve">    // console.log('dataAjustTornillo',dataAjustTornillo[0].factor)</w:t>
            </w:r>
          </w:p>
          <w:p>
            <w:pPr>
              <w:spacing w:after="0" w:line="240"/>
            </w:pPr>
            <w:r>
              <w:rPr>
                <w:rFonts w:ascii="Calibri" w:cs="Consolas" w:eastAsia="Consolas" w:hAnsi="Calibri"/>
                <w:b/>
                <w:color w:val="FFFFFF"/>
                <w:sz w:val="17"/>
                <w:szCs w:val="17"/>
              </w:rPr>
              <w:t xml:space="preserve">    let porcentajeAjustePesaje = 0;</w:t>
            </w:r>
          </w:p>
          <w:p>
            <w:pPr>
              <w:spacing w:after="0" w:line="240"/>
            </w:pPr>
            <w:r>
              <w:rPr>
                <w:rFonts w:ascii="Calibri" w:cs="Consolas" w:eastAsia="Consolas" w:hAnsi="Calibri"/>
                <w:b/>
                <w:color w:val="FFFFFF"/>
                <w:sz w:val="17"/>
                <w:szCs w:val="17"/>
              </w:rPr>
              <w:t xml:space="preserve">    if (dataAjustTornillo.length &gt; 0) {</w:t>
            </w:r>
          </w:p>
          <w:p>
            <w:pPr>
              <w:spacing w:after="0" w:line="240"/>
            </w:pPr>
            <w:r>
              <w:rPr>
                <w:rFonts w:ascii="Calibri" w:cs="Consolas" w:eastAsia="Consolas" w:hAnsi="Calibri"/>
                <w:b/>
                <w:color w:val="FFFFFF"/>
                <w:sz w:val="17"/>
                <w:szCs w:val="17"/>
              </w:rPr>
              <w:t xml:space="preserve">      console.log('dataAjustTornillo', dataAjustTornillo[0].factor)</w:t>
            </w:r>
          </w:p>
          <w:p>
            <w:pPr>
              <w:spacing w:after="0" w:line="240"/>
            </w:pPr>
            <w:r>
              <w:rPr>
                <w:rFonts w:ascii="Calibri" w:cs="Consolas" w:eastAsia="Consolas" w:hAnsi="Calibri"/>
                <w:b/>
                <w:color w:val="FFFFFF"/>
                <w:sz w:val="17"/>
                <w:szCs w:val="17"/>
              </w:rPr>
              <w:t xml:space="preserve">      porcentajeAjustePesaje = parseFloat(dataAjustTornillo[0].factor) /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console.log('ajusteData',ajusteData)</w:t>
            </w:r>
          </w:p>
          <w:p>
            <w:pPr>
              <w:spacing w:after="0" w:line="240"/>
            </w:pPr>
            <w:r>
              <w:rPr>
                <w:rFonts w:ascii="Calibri" w:cs="Consolas" w:eastAsia="Consolas" w:hAnsi="Calibri"/>
                <w:b/>
                <w:color w:val="FFFFFF"/>
                <w:sz w:val="17"/>
                <w:szCs w:val="17"/>
              </w:rPr>
              <w:t xml:space="preserve">    console.log('porcentajeAjustePesaje', porcentajeAjustePesaje)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acumulado = 0;</w:t>
            </w:r>
          </w:p>
          <w:p>
            <w:pPr>
              <w:spacing w:after="0" w:line="240"/>
            </w:pPr>
            <w:r>
              <w:rPr>
                <w:rFonts w:ascii="Calibri" w:cs="Consolas" w:eastAsia="Consolas" w:hAnsi="Calibri"/>
                <w:b/>
                <w:color w:val="FFFFFF"/>
                <w:sz w:val="17"/>
                <w:szCs w:val="17"/>
              </w:rPr>
              <w:t xml:space="preserve">    let aux_acumulado =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lineas.map((linea, index) =&gt; {</w:t>
            </w:r>
          </w:p>
          <w:p>
            <w:pPr>
              <w:spacing w:after="0" w:line="240"/>
            </w:pPr>
            <w:r>
              <w:rPr>
                <w:rFonts w:ascii="Calibri" w:cs="Consolas" w:eastAsia="Consolas" w:hAnsi="Calibri"/>
                <w:b/>
                <w:color w:val="FFFFFF"/>
                <w:sz w:val="17"/>
                <w:szCs w:val="17"/>
              </w:rPr>
              <w:t xml:space="preserve">      const lecturaActual = parseFloat(linea.lectura);</w:t>
            </w:r>
          </w:p>
          <w:p>
            <w:pPr>
              <w:spacing w:after="0" w:line="240"/>
            </w:pPr>
            <w:r>
              <w:rPr>
                <w:rFonts w:ascii="Calibri" w:cs="Consolas" w:eastAsia="Consolas" w:hAnsi="Calibri"/>
                <w:b/>
                <w:color w:val="FFFFFF"/>
                <w:sz w:val="17"/>
                <w:szCs w:val="17"/>
              </w:rPr>
              <w:t xml:space="preserve">      const lecturaAnterior = index &gt; 0 ? parseFloat(lineas[index - 1].lectura) : 0;</w:t>
            </w:r>
          </w:p>
          <w:p>
            <w:pPr>
              <w:spacing w:after="0" w:line="240"/>
            </w:pPr>
            <w:r>
              <w:rPr>
                <w:rFonts w:ascii="Calibri" w:cs="Consolas" w:eastAsia="Consolas" w:hAnsi="Calibri"/>
                <w:b/>
                <w:color w:val="FFFFFF"/>
                <w:sz w:val="17"/>
                <w:szCs w:val="17"/>
              </w:rPr>
              <w:t xml:space="preserve">      // DataAjuste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acumulado += lecturaActual;</w:t>
            </w:r>
          </w:p>
          <w:p>
            <w:pPr>
              <w:spacing w:after="0" w:line="240"/>
            </w:pPr>
            <w:r>
              <w:rPr>
                <w:rFonts w:ascii="Calibri" w:cs="Consolas" w:eastAsia="Consolas" w:hAnsi="Calibri"/>
                <w:b/>
                <w:color w:val="FFFFFF"/>
                <w:sz w:val="17"/>
                <w:szCs w:val="17"/>
              </w:rPr>
              <w:t xml:space="preserve">      // const ajuste_tornillo = acumulado + (acumulado * porcentajeAjuste);</w:t>
            </w:r>
          </w:p>
          <w:p>
            <w:pPr>
              <w:spacing w:after="0" w:line="240"/>
            </w:pPr>
            <w:r>
              <w:rPr>
                <w:rFonts w:ascii="Calibri" w:cs="Consolas" w:eastAsia="Consolas" w:hAnsi="Calibri"/>
                <w:b/>
                <w:color w:val="FFFFFF"/>
                <w:sz w:val="17"/>
                <w:szCs w:val="17"/>
              </w:rPr>
              <w:t xml:space="preserve">      const ajuste_tornillo = acumulado + (acumulado * porcentajeAjustePesaje);</w:t>
            </w:r>
          </w:p>
          <w:p>
            <w:pPr>
              <w:spacing w:after="0" w:line="240"/>
            </w:pPr>
            <w:r>
              <w:rPr>
                <w:rFonts w:ascii="Calibri" w:cs="Consolas" w:eastAsia="Consolas" w:hAnsi="Calibri"/>
                <w:b/>
                <w:color w:val="FFFFFF"/>
                <w:sz w:val="17"/>
                <w:szCs w:val="17"/>
              </w:rPr>
              <w:t xml:space="preserve">      let diferencia = 0;</w:t>
            </w:r>
          </w:p>
          <w:p>
            <w:pPr>
              <w:spacing w:after="0" w:line="240"/>
            </w:pPr>
            <w:r>
              <w:rPr>
                <w:rFonts w:ascii="Calibri" w:cs="Consolas" w:eastAsia="Consolas" w:hAnsi="Calibri"/>
                <w:b/>
                <w:color w:val="FFFFFF"/>
                <w:sz w:val="17"/>
                <w:szCs w:val="17"/>
              </w:rPr>
              <w:t xml:space="preserve">      if (lecturaAnterior &gt; lecturaActual) {</w:t>
            </w:r>
          </w:p>
          <w:p>
            <w:pPr>
              <w:spacing w:after="0" w:line="240"/>
            </w:pPr>
            <w:r>
              <w:rPr>
                <w:rFonts w:ascii="Calibri" w:cs="Consolas" w:eastAsia="Consolas" w:hAnsi="Calibri"/>
                <w:b/>
                <w:color w:val="FFFFFF"/>
                <w:sz w:val="17"/>
                <w:szCs w:val="17"/>
              </w:rPr>
              <w:t xml:space="preserve">        diferencia = lecturaActual;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diferencia = index &gt; 0 ? lecturaActual - lecturaAnterior :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aux_ajuste = diferencia + (diferencia * porcentajeAjuste);</w:t>
            </w:r>
          </w:p>
          <w:p>
            <w:pPr>
              <w:spacing w:after="0" w:line="240"/>
            </w:pPr>
            <w:r>
              <w:rPr>
                <w:rFonts w:ascii="Calibri" w:cs="Consolas" w:eastAsia="Consolas" w:hAnsi="Calibri"/>
                <w:b/>
                <w:color w:val="FFFFFF"/>
                <w:sz w:val="17"/>
                <w:szCs w:val="17"/>
              </w:rPr>
              <w:t xml:space="preserve">      const aux_ajuste = diferencia + (diferencia * porcentajeAjustePesaje);</w:t>
            </w:r>
          </w:p>
          <w:p>
            <w:pPr>
              <w:spacing w:after="0" w:line="240"/>
            </w:pPr>
            <w:r>
              <w:rPr>
                <w:rFonts w:ascii="Calibri" w:cs="Consolas" w:eastAsia="Consolas" w:hAnsi="Calibri"/>
                <w:b/>
                <w:color w:val="FFFFFF"/>
                <w:sz w:val="17"/>
                <w:szCs w:val="17"/>
              </w:rPr>
              <w:t xml:space="preserve">      aux_acumulado += aux_ajuste;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...linea,</w:t>
            </w:r>
          </w:p>
          <w:p>
            <w:pPr>
              <w:spacing w:after="0" w:line="240"/>
            </w:pPr>
            <w:r>
              <w:rPr>
                <w:rFonts w:ascii="Calibri" w:cs="Consolas" w:eastAsia="Consolas" w:hAnsi="Calibri"/>
                <w:b/>
                <w:color w:val="FFFFFF"/>
                <w:sz w:val="17"/>
                <w:szCs w:val="17"/>
              </w:rPr>
              <w:t xml:space="preserve">        lectura: lecturaActual,</w:t>
            </w:r>
          </w:p>
          <w:p>
            <w:pPr>
              <w:spacing w:after="0" w:line="240"/>
            </w:pPr>
            <w:r>
              <w:rPr>
                <w:rFonts w:ascii="Calibri" w:cs="Consolas" w:eastAsia="Consolas" w:hAnsi="Calibri"/>
                <w:b/>
                <w:color w:val="FFFFFF"/>
                <w:sz w:val="17"/>
                <w:szCs w:val="17"/>
              </w:rPr>
              <w:t xml:space="preserve">        diferencia: diferencia.toFixed(2),</w:t>
            </w:r>
          </w:p>
          <w:p>
            <w:pPr>
              <w:spacing w:after="0" w:line="240"/>
            </w:pPr>
            <w:r>
              <w:rPr>
                <w:rFonts w:ascii="Calibri" w:cs="Consolas" w:eastAsia="Consolas" w:hAnsi="Calibri"/>
                <w:b/>
                <w:color w:val="FFFFFF"/>
                <w:sz w:val="17"/>
                <w:szCs w:val="17"/>
              </w:rPr>
              <w:t xml:space="preserve">        // acumulado: acumulado.toFixed(2),</w:t>
            </w:r>
          </w:p>
          <w:p>
            <w:pPr>
              <w:spacing w:after="0" w:line="240"/>
            </w:pPr>
            <w:r>
              <w:rPr>
                <w:rFonts w:ascii="Calibri" w:cs="Consolas" w:eastAsia="Consolas" w:hAnsi="Calibri"/>
                <w:b/>
                <w:color w:val="FFFFFF"/>
                <w:sz w:val="17"/>
                <w:szCs w:val="17"/>
              </w:rPr>
              <w:t xml:space="preserve">        acumulado: aux_acumulado.toFixed(2),</w:t>
            </w:r>
          </w:p>
          <w:p>
            <w:pPr>
              <w:spacing w:after="0" w:line="240"/>
            </w:pPr>
            <w:r>
              <w:rPr>
                <w:rFonts w:ascii="Calibri" w:cs="Consolas" w:eastAsia="Consolas" w:hAnsi="Calibri"/>
                <w:b/>
                <w:color w:val="FFFFFF"/>
                <w:sz w:val="17"/>
                <w:szCs w:val="17"/>
              </w:rPr>
              <w:t xml:space="preserve">        // ajuste_tornillo: ajuste_tornillo.toFixed(2),</w:t>
            </w:r>
          </w:p>
          <w:p>
            <w:pPr>
              <w:spacing w:after="0" w:line="240"/>
            </w:pPr>
            <w:r>
              <w:rPr>
                <w:rFonts w:ascii="Calibri" w:cs="Consolas" w:eastAsia="Consolas" w:hAnsi="Calibri"/>
                <w:b/>
                <w:color w:val="FFFFFF"/>
                <w:sz w:val="17"/>
                <w:szCs w:val="17"/>
              </w:rPr>
              <w:t xml:space="preserve">        ajuste_tornillo: aux_ajuste.toFixed(2),</w:t>
            </w:r>
          </w:p>
          <w:p>
            <w:pPr>
              <w:spacing w:after="0" w:line="240"/>
            </w:pPr>
            <w:r>
              <w:rPr>
                <w:rFonts w:ascii="Calibri" w:cs="Consolas" w:eastAsia="Consolas" w:hAnsi="Calibri"/>
                <w:b/>
                <w:color w:val="FFFFFF"/>
                <w:sz w:val="17"/>
                <w:szCs w:val="17"/>
              </w:rPr>
              <w:t xml:space="preserve">        aux_ajuste: aux_ajuste.toFixed(2),</w:t>
            </w:r>
          </w:p>
          <w:p>
            <w:pPr>
              <w:spacing w:after="0" w:line="240"/>
            </w:pPr>
            <w:r>
              <w:rPr>
                <w:rFonts w:ascii="Calibri" w:cs="Consolas" w:eastAsia="Consolas" w:hAnsi="Calibri"/>
                <w:b/>
                <w:color w:val="FFFFFF"/>
                <w:sz w:val="17"/>
                <w:szCs w:val="17"/>
              </w:rPr>
              <w:t xml:space="preserve">        aux_acumulado: aux_acumulado.toFixed(2)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setFormDataSub({</w:t>
            </w:r>
          </w:p>
          <w:p>
            <w:pPr>
              <w:spacing w:after="0" w:line="240"/>
            </w:pPr>
            <w:r>
              <w:rPr>
                <w:rFonts w:ascii="Calibri" w:cs="Consolas" w:eastAsia="Consolas" w:hAnsi="Calibri"/>
                <w:b/>
                <w:color w:val="FFFFFF"/>
                <w:sz w:val="17"/>
                <w:szCs w:val="17"/>
              </w:rPr>
              <w:t xml:space="preserve">      ...fromDataSub,</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console.log(fromDataSub);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onChangeFecha = (date, dateString) =&gt; {</w:t>
            </w:r>
          </w:p>
          <w:p>
            <w:pPr>
              <w:spacing w:after="0" w:line="240"/>
            </w:pPr>
            <w:r>
              <w:rPr>
                <w:rFonts w:ascii="Calibri" w:cs="Consolas" w:eastAsia="Consolas" w:hAnsi="Calibri"/>
                <w:b/>
                <w:color w:val="FFFFFF"/>
                <w:sz w:val="17"/>
                <w:szCs w:val="17"/>
              </w:rPr>
              <w:t xml:space="preserve">    console.log(date, dateString);</w:t>
            </w:r>
          </w:p>
          <w:p>
            <w:pPr>
              <w:spacing w:after="0" w:line="240"/>
            </w:pPr>
            <w:r>
              <w:rPr>
                <w:rFonts w:ascii="Calibri" w:cs="Consolas" w:eastAsia="Consolas" w:hAnsi="Calibri"/>
                <w:b/>
                <w:color w:val="FFFFFF"/>
                <w:sz w:val="17"/>
                <w:szCs w:val="17"/>
              </w:rPr>
              <w:t xml:space="preserve">    setFormDataSub({</w:t>
            </w:r>
          </w:p>
          <w:p>
            <w:pPr>
              <w:spacing w:after="0" w:line="240"/>
            </w:pPr>
            <w:r>
              <w:rPr>
                <w:rFonts w:ascii="Calibri" w:cs="Consolas" w:eastAsia="Consolas" w:hAnsi="Calibri"/>
                <w:b/>
                <w:color w:val="FFFFFF"/>
                <w:sz w:val="17"/>
                <w:szCs w:val="17"/>
              </w:rPr>
              <w:t xml:space="preserve">      ...fromDataSub,</w:t>
            </w:r>
          </w:p>
          <w:p>
            <w:pPr>
              <w:spacing w:after="0" w:line="240"/>
            </w:pPr>
            <w:r>
              <w:rPr>
                <w:rFonts w:ascii="Calibri" w:cs="Consolas" w:eastAsia="Consolas" w:hAnsi="Calibri"/>
                <w:b/>
                <w:color w:val="FFFFFF"/>
                <w:sz w:val="17"/>
                <w:szCs w:val="17"/>
              </w:rPr>
              <w:t xml:space="preserve">      date_registro: dateString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console.log(fromDataSub);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handleChangeSelectHora = (record, value) =&gt; {</w:t>
            </w:r>
          </w:p>
          <w:p>
            <w:pPr>
              <w:spacing w:after="0" w:line="240"/>
            </w:pPr>
            <w:r>
              <w:rPr>
                <w:rFonts w:ascii="Calibri" w:cs="Consolas" w:eastAsia="Consolas" w:hAnsi="Calibri"/>
                <w:b/>
                <w:color w:val="FFFFFF"/>
                <w:sz w:val="17"/>
                <w:szCs w:val="17"/>
              </w:rPr>
              <w:t xml:space="preserve">    console.log('selected record', record);</w:t>
            </w:r>
          </w:p>
          <w:p>
            <w:pPr>
              <w:spacing w:after="0" w:line="240"/>
            </w:pPr>
            <w:r>
              <w:rPr>
                <w:rFonts w:ascii="Calibri" w:cs="Consolas" w:eastAsia="Consolas" w:hAnsi="Calibri"/>
                <w:b/>
                <w:color w:val="FFFFFF"/>
                <w:sz w:val="17"/>
                <w:szCs w:val="17"/>
              </w:rPr>
              <w:t xml:space="preserve">    console.log('selected value',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setFormDataSub({</w:t>
            </w:r>
          </w:p>
          <w:p>
            <w:pPr>
              <w:spacing w:after="0" w:line="240"/>
            </w:pPr>
            <w:r>
              <w:rPr>
                <w:rFonts w:ascii="Calibri" w:cs="Consolas" w:eastAsia="Consolas" w:hAnsi="Calibri"/>
                <w:b/>
                <w:color w:val="FFFFFF"/>
                <w:sz w:val="17"/>
                <w:szCs w:val="17"/>
              </w:rPr>
              <w:t xml:space="preserve">      ...fromDataSub,</w:t>
            </w:r>
          </w:p>
          <w:p>
            <w:pPr>
              <w:spacing w:after="0" w:line="240"/>
            </w:pPr>
            <w:r>
              <w:rPr>
                <w:rFonts w:ascii="Calibri" w:cs="Consolas" w:eastAsia="Consolas" w:hAnsi="Calibri"/>
                <w:b/>
                <w:color w:val="FFFFFF"/>
                <w:sz w:val="17"/>
                <w:szCs w:val="17"/>
              </w:rPr>
              <w:t xml:space="preserve">      hora_registro: value.value,</w:t>
            </w:r>
          </w:p>
          <w:p>
            <w:pPr>
              <w:spacing w:after="0" w:line="240"/>
            </w:pPr>
            <w:r>
              <w:rPr>
                <w:rFonts w:ascii="Calibri" w:cs="Consolas" w:eastAsia="Consolas" w:hAnsi="Calibri"/>
                <w:b/>
                <w:color w:val="FFFFFF"/>
                <w:sz w:val="17"/>
                <w:szCs w:val="17"/>
              </w:rPr>
              <w:t xml:space="preserve">      id_hora: value.key,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handleChangeSelectTipoLecturaDetalle = (value) =&gt; {</w:t>
            </w:r>
          </w:p>
          <w:p>
            <w:pPr>
              <w:spacing w:after="0" w:line="240"/>
            </w:pPr>
            <w:r>
              <w:rPr>
                <w:rFonts w:ascii="Calibri" w:cs="Consolas" w:eastAsia="Consolas" w:hAnsi="Calibri"/>
                <w:b/>
                <w:color w:val="FFFFFF"/>
                <w:sz w:val="17"/>
                <w:szCs w:val="17"/>
              </w:rPr>
              <w:t xml:space="preserve">    console.log(`selected l_tipo ${value}`);</w:t>
            </w:r>
          </w:p>
          <w:p>
            <w:pPr>
              <w:spacing w:after="0" w:line="240"/>
            </w:pPr>
            <w:r>
              <w:rPr>
                <w:rFonts w:ascii="Calibri" w:cs="Consolas" w:eastAsia="Consolas" w:hAnsi="Calibri"/>
                <w:b/>
                <w:color w:val="FFFFFF"/>
                <w:sz w:val="17"/>
                <w:szCs w:val="17"/>
              </w:rPr>
              <w:t xml:space="preserve">    setFormDataSub({</w:t>
            </w:r>
          </w:p>
          <w:p>
            <w:pPr>
              <w:spacing w:after="0" w:line="240"/>
            </w:pPr>
            <w:r>
              <w:rPr>
                <w:rFonts w:ascii="Calibri" w:cs="Consolas" w:eastAsia="Consolas" w:hAnsi="Calibri"/>
                <w:b/>
                <w:color w:val="FFFFFF"/>
                <w:sz w:val="17"/>
                <w:szCs w:val="17"/>
              </w:rPr>
              <w:t xml:space="preserve">      ...fromDataSub,</w:t>
            </w:r>
          </w:p>
          <w:p>
            <w:pPr>
              <w:spacing w:after="0" w:line="240"/>
            </w:pPr>
            <w:r>
              <w:rPr>
                <w:rFonts w:ascii="Calibri" w:cs="Consolas" w:eastAsia="Consolas" w:hAnsi="Calibri"/>
                <w:b/>
                <w:color w:val="FFFFFF"/>
                <w:sz w:val="17"/>
                <w:szCs w:val="17"/>
              </w:rPr>
              <w:t xml:space="preserve">      tipo_lectura: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async (data, record)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filtroRango = DataRango.filter(e =&gt; e.state == "1")</w:t>
            </w:r>
          </w:p>
          <w:p>
            <w:pPr>
              <w:spacing w:after="0" w:line="240"/>
            </w:pPr>
            <w:r>
              <w:rPr>
                <w:rFonts w:ascii="Calibri" w:cs="Consolas" w:eastAsia="Consolas" w:hAnsi="Calibri"/>
                <w:b/>
                <w:color w:val="FFFFFF"/>
                <w:sz w:val="17"/>
                <w:szCs w:val="17"/>
              </w:rPr>
              <w:t xml:space="preserve">    // setItemsRango(filtroRango)</w:t>
            </w:r>
          </w:p>
          <w:p>
            <w:pPr>
              <w:spacing w:after="0" w:line="240"/>
            </w:pPr>
            <w:r>
              <w:rPr>
                <w:rFonts w:ascii="Calibri" w:cs="Consolas" w:eastAsia="Consolas" w:hAnsi="Calibri"/>
                <w:b/>
                <w:color w:val="FFFFFF"/>
                <w:sz w:val="17"/>
                <w:szCs w:val="17"/>
              </w:rPr>
              <w:t xml:space="preserve">    let OrganizacionFilter = DataOrganizacion.filter(e =&gt; e.o_type_origin == "DESTINO")</w:t>
            </w:r>
          </w:p>
          <w:p>
            <w:pPr>
              <w:spacing w:after="0" w:line="240"/>
            </w:pPr>
            <w:r>
              <w:rPr>
                <w:rFonts w:ascii="Calibri" w:cs="Consolas" w:eastAsia="Consolas" w:hAnsi="Calibri"/>
                <w:b/>
                <w:color w:val="FFFFFF"/>
                <w:sz w:val="17"/>
                <w:szCs w:val="17"/>
              </w:rPr>
              <w:t xml:space="preserve">    console.log('OrganizacionFilter', OrganizacionFilter)</w:t>
            </w:r>
          </w:p>
          <w:p>
            <w:pPr>
              <w:spacing w:after="0" w:line="240"/>
            </w:pPr>
            <w:r>
              <w:rPr>
                <w:rFonts w:ascii="Calibri" w:cs="Consolas" w:eastAsia="Consolas" w:hAnsi="Calibri"/>
                <w:b/>
                <w:color w:val="FFFFFF"/>
                <w:sz w:val="17"/>
                <w:szCs w:val="17"/>
              </w:rPr>
              <w:t xml:space="preserve">    console.log('DataProyecto', DataProyecto)</w:t>
            </w:r>
          </w:p>
          <w:p>
            <w:pPr>
              <w:spacing w:after="0" w:line="240"/>
            </w:pPr>
            <w:r>
              <w:rPr>
                <w:rFonts w:ascii="Calibri" w:cs="Consolas" w:eastAsia="Consolas" w:hAnsi="Calibri"/>
                <w:b/>
                <w:color w:val="FFFFFF"/>
                <w:sz w:val="17"/>
                <w:szCs w:val="17"/>
              </w:rPr>
              <w:t xml:space="preserve">    let PlazaFilter = DataPlaza.filter(e =&gt; e.state == "1")</w:t>
            </w:r>
          </w:p>
          <w:p>
            <w:pPr>
              <w:spacing w:after="0" w:line="240"/>
            </w:pPr>
            <w:r>
              <w:rPr>
                <w:rFonts w:ascii="Calibri" w:cs="Consolas" w:eastAsia="Consolas" w:hAnsi="Calibri"/>
                <w:b/>
                <w:color w:val="FFFFFF"/>
                <w:sz w:val="17"/>
                <w:szCs w:val="17"/>
              </w:rPr>
              <w:t xml:space="preserve">    setItemPlazaTotal(PlazaFilter);</w:t>
            </w:r>
          </w:p>
          <w:p>
            <w:pPr>
              <w:spacing w:after="0" w:line="240"/>
            </w:pPr>
            <w:r>
              <w:rPr>
                <w:rFonts w:ascii="Calibri" w:cs="Consolas" w:eastAsia="Consolas" w:hAnsi="Calibri"/>
                <w:b/>
                <w:color w:val="FFFFFF"/>
                <w:sz w:val="17"/>
                <w:szCs w:val="17"/>
              </w:rPr>
              <w:t xml:space="preserve">    setItemOrganizacion(OrganizacionFilter);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filterTypeWeight = DataTypeWeight.filter(e =&gt; e.id !== 2 &amp;&amp; e.id !== 3)</w:t>
            </w:r>
          </w:p>
          <w:p>
            <w:pPr>
              <w:spacing w:after="0" w:line="240"/>
            </w:pPr>
            <w:r>
              <w:rPr>
                <w:rFonts w:ascii="Calibri" w:cs="Consolas" w:eastAsia="Consolas" w:hAnsi="Calibri"/>
                <w:b/>
                <w:color w:val="FFFFFF"/>
                <w:sz w:val="17"/>
                <w:szCs w:val="17"/>
              </w:rPr>
              <w:t xml:space="preserve">    console.log('DataTypeWeight---------------', DataTypeWeight)</w:t>
            </w:r>
          </w:p>
          <w:p>
            <w:pPr>
              <w:spacing w:after="0" w:line="240"/>
            </w:pPr>
            <w:r>
              <w:rPr>
                <w:rFonts w:ascii="Calibri" w:cs="Consolas" w:eastAsia="Consolas" w:hAnsi="Calibri"/>
                <w:b/>
                <w:color w:val="FFFFFF"/>
                <w:sz w:val="17"/>
                <w:szCs w:val="17"/>
              </w:rPr>
              <w:t xml:space="preserve">    console.log('filterTypeWeight---------------', filterTypeWeight)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setItemProyect(DataProyecto);</w:t>
            </w:r>
          </w:p>
          <w:p>
            <w:pPr>
              <w:spacing w:after="0" w:line="240"/>
            </w:pPr>
            <w:r>
              <w:rPr>
                <w:rFonts w:ascii="Calibri" w:cs="Consolas" w:eastAsia="Consolas" w:hAnsi="Calibri"/>
                <w:b/>
                <w:color w:val="FFFFFF"/>
                <w:sz w:val="17"/>
                <w:szCs w:val="17"/>
              </w:rPr>
              <w:t xml:space="preserve">    setTypeWeight(filterTypeWeight);</w:t>
            </w:r>
          </w:p>
          <w:p>
            <w:pPr>
              <w:spacing w:after="0" w:line="240"/>
            </w:pPr>
            <w:r>
              <w:rPr>
                <w:rFonts w:ascii="Calibri" w:cs="Consolas" w:eastAsia="Consolas" w:hAnsi="Calibri"/>
                <w:b/>
                <w:color w:val="FFFFFF"/>
                <w:sz w:val="17"/>
                <w:szCs w:val="17"/>
              </w:rPr>
              <w:t xml:space="preserve">    setDataAjuste(DataAjuste);</w:t>
            </w:r>
          </w:p>
          <w:p>
            <w:pPr>
              <w:spacing w:after="0" w:line="240"/>
            </w:pPr>
            <w:r>
              <w:rPr>
                <w:rFonts w:ascii="Calibri" w:cs="Consolas" w:eastAsia="Consolas" w:hAnsi="Calibri"/>
                <w:b/>
                <w:color w:val="FFFFFF"/>
                <w:sz w:val="17"/>
                <w:szCs w:val="17"/>
              </w:rPr>
              <w:t xml:space="preserve">    // setItemOrganizacion(DataOrganizacion);</w:t>
            </w:r>
          </w:p>
          <w:p>
            <w:pPr>
              <w:spacing w:after="0" w:line="240"/>
            </w:pPr>
            <w:r>
              <w:rPr>
                <w:rFonts w:ascii="Calibri" w:cs="Consolas" w:eastAsia="Consolas" w:hAnsi="Calibri"/>
                <w:b/>
                <w:color w:val="FFFFFF"/>
                <w:sz w:val="17"/>
                <w:szCs w:val="17"/>
              </w:rPr>
              <w:t xml:space="preserve">    setItemPlaza(DataPlaza);</w:t>
            </w:r>
          </w:p>
          <w:p>
            <w:pPr>
              <w:spacing w:after="0" w:line="240"/>
            </w:pPr>
            <w:r>
              <w:rPr>
                <w:rFonts w:ascii="Calibri" w:cs="Consolas" w:eastAsia="Consolas" w:hAnsi="Calibri"/>
                <w:b/>
                <w:color w:val="FFFFFF"/>
                <w:sz w:val="17"/>
                <w:szCs w:val="17"/>
              </w:rPr>
              <w:t xml:space="preserve">    let PesometroFilter = DataPesometro.filter(e =&gt; e.state == "1")</w:t>
            </w:r>
          </w:p>
          <w:p>
            <w:pPr>
              <w:spacing w:after="0" w:line="240"/>
            </w:pPr>
            <w:r>
              <w:rPr>
                <w:rFonts w:ascii="Calibri" w:cs="Consolas" w:eastAsia="Consolas" w:hAnsi="Calibri"/>
                <w:b/>
                <w:color w:val="FFFFFF"/>
                <w:sz w:val="17"/>
                <w:szCs w:val="17"/>
              </w:rPr>
              <w:t xml:space="preserve">    // setItemPesoMetro(DataPesometro)</w:t>
            </w:r>
          </w:p>
          <w:p>
            <w:pPr>
              <w:spacing w:after="0" w:line="240"/>
            </w:pPr>
            <w:r>
              <w:rPr>
                <w:rFonts w:ascii="Calibri" w:cs="Consolas" w:eastAsia="Consolas" w:hAnsi="Calibri"/>
                <w:b/>
                <w:color w:val="FFFFFF"/>
                <w:sz w:val="17"/>
                <w:szCs w:val="17"/>
              </w:rPr>
              <w:t xml:space="preserve">    setItemPesoMetro(PesometroFilter)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bloqueoHora(dataSource);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setBottonInsertUpdate(false);</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setDataSource(initailLineas)</w:t>
            </w:r>
          </w:p>
          <w:p>
            <w:pPr>
              <w:spacing w:after="0" w:line="240"/>
            </w:pPr>
            <w:r>
              <w:rPr>
                <w:rFonts w:ascii="Calibri" w:cs="Consolas" w:eastAsia="Consolas" w:hAnsi="Calibri"/>
                <w:b/>
                <w:color w:val="FFFFFF"/>
                <w:sz w:val="17"/>
                <w:szCs w:val="17"/>
              </w:rPr>
              <w:t xml:space="preserve">    console.log('bottonInsertUpdate', bottonInsertUpdate)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DataRango,    DataProveedor</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bloqueoHora = async (dataLista) =&gt; {</w:t>
            </w:r>
          </w:p>
          <w:p>
            <w:pPr>
              <w:spacing w:after="0" w:line="240"/>
            </w:pPr>
            <w:r>
              <w:rPr>
                <w:rFonts w:ascii="Calibri" w:cs="Consolas" w:eastAsia="Consolas" w:hAnsi="Calibri"/>
                <w:b/>
                <w:color w:val="FFFFFF"/>
                <w:sz w:val="17"/>
                <w:szCs w:val="17"/>
              </w:rPr>
              <w:t xml:space="preserve">    const updatedHoras = horasInitial.map(hora =&gt; ({</w:t>
            </w:r>
          </w:p>
          <w:p>
            <w:pPr>
              <w:spacing w:after="0" w:line="240"/>
            </w:pPr>
            <w:r>
              <w:rPr>
                <w:rFonts w:ascii="Calibri" w:cs="Consolas" w:eastAsia="Consolas" w:hAnsi="Calibri"/>
                <w:b/>
                <w:color w:val="FFFFFF"/>
                <w:sz w:val="17"/>
                <w:szCs w:val="17"/>
              </w:rPr>
              <w:t xml:space="preserve">      ...hora,</w:t>
            </w:r>
          </w:p>
          <w:p>
            <w:pPr>
              <w:spacing w:after="0" w:line="240"/>
            </w:pPr>
            <w:r>
              <w:rPr>
                <w:rFonts w:ascii="Calibri" w:cs="Consolas" w:eastAsia="Consolas" w:hAnsi="Calibri"/>
                <w:b/>
                <w:color w:val="FFFFFF"/>
                <w:sz w:val="17"/>
                <w:szCs w:val="17"/>
              </w:rPr>
              <w:t xml:space="preserve">      existe: dataLista.some(item =&gt; item.hora_registro === hora.hora)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console.log('HORA ACUTALIZADO BLOQUEAR', updatedHoras)</w:t>
            </w:r>
          </w:p>
          <w:p>
            <w:pPr>
              <w:spacing w:after="0" w:line="240"/>
            </w:pPr>
            <w:r>
              <w:rPr>
                <w:rFonts w:ascii="Calibri" w:cs="Consolas" w:eastAsia="Consolas" w:hAnsi="Calibri"/>
                <w:b/>
                <w:color w:val="FFFFFF"/>
                <w:sz w:val="17"/>
                <w:szCs w:val="17"/>
              </w:rPr>
              <w:t xml:space="preserve">    setHoraItem(updatedHoras);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visibleInvisibleEditarLinea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setEditarLineaVisible(!EditarLineaVisible);</w:t>
            </w:r>
          </w:p>
          <w:p>
            <w:pPr>
              <w:spacing w:after="0" w:line="240"/>
            </w:pPr>
            <w:r>
              <w:rPr>
                <w:rFonts w:ascii="Calibri" w:cs="Consolas" w:eastAsia="Consolas" w:hAnsi="Calibri"/>
                <w:b/>
                <w:color w:val="FFFFFF"/>
                <w:sz w:val="17"/>
                <w:szCs w:val="17"/>
              </w:rPr>
              <w:t xml:space="preserve">    setFormDataSub(initailFormSub);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permisoFormato = {</w:t>
            </w:r>
          </w:p>
          <w:p>
            <w:pPr>
              <w:spacing w:after="0" w:line="240"/>
            </w:pPr>
            <w:r>
              <w:rPr>
                <w:rFonts w:ascii="Calibri" w:cs="Consolas" w:eastAsia="Consolas" w:hAnsi="Calibri"/>
                <w:b/>
                <w:color w:val="FFFFFF"/>
                <w:sz w:val="17"/>
                <w:szCs w:val="17"/>
              </w:rPr>
              <w:t xml:space="preserve">        REGISTRO: false,</w:t>
            </w:r>
          </w:p>
          <w:p>
            <w:pPr>
              <w:spacing w:after="0" w:line="240"/>
            </w:pPr>
            <w:r>
              <w:rPr>
                <w:rFonts w:ascii="Calibri" w:cs="Consolas" w:eastAsia="Consolas" w:hAnsi="Calibri"/>
                <w:b/>
                <w:color w:val="FFFFFF"/>
                <w:sz w:val="17"/>
                <w:szCs w:val="17"/>
              </w:rPr>
              <w:t xml:space="preserve">        EDITAR: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console.log('localStorage', permisoAux)</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(permisoAux[index].path == '/Lecturas') {</w:t>
            </w:r>
          </w:p>
          <w:p>
            <w:pPr>
              <w:spacing w:after="0" w:line="240"/>
            </w:pPr>
            <w:r>
              <w:rPr>
                <w:rFonts w:ascii="Calibri" w:cs="Consolas" w:eastAsia="Consolas" w:hAnsi="Calibri"/>
                <w:b/>
                <w:color w:val="FFFFFF"/>
                <w:sz w:val="17"/>
                <w:szCs w:val="17"/>
              </w:rPr>
              <w:t xml:space="preserve">          if ('EDITAR' == permisoAux[index].type) {</w:t>
            </w:r>
          </w:p>
          <w:p>
            <w:pPr>
              <w:spacing w:after="0" w:line="240"/>
            </w:pPr>
            <w:r>
              <w:rPr>
                <w:rFonts w:ascii="Calibri" w:cs="Consolas" w:eastAsia="Consolas" w:hAnsi="Calibri"/>
                <w:b/>
                <w:color w:val="FFFFFF"/>
                <w:sz w:val="17"/>
                <w:szCs w:val="17"/>
              </w:rPr>
              <w:t xml:space="preserve">            permisoFormato.EDITAR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(permisoAux[index].path == '/Company') {</w:t>
            </w:r>
          </w:p>
          <w:p>
            <w:pPr>
              <w:spacing w:after="0" w:line="240"/>
            </w:pPr>
            <w:r>
              <w:rPr>
                <w:rFonts w:ascii="Calibri" w:cs="Consolas" w:eastAsia="Consolas" w:hAnsi="Calibri"/>
                <w:b/>
                <w:color w:val="FFFFFF"/>
                <w:sz w:val="17"/>
                <w:szCs w:val="17"/>
              </w:rPr>
              <w:t xml:space="preserve">          if ("ARIS MINING MARMATO S.A.S." == permisoAux[index].title) {</w:t>
            </w:r>
          </w:p>
          <w:p>
            <w:pPr>
              <w:spacing w:after="0" w:line="240"/>
            </w:pPr>
            <w:r>
              <w:rPr>
                <w:rFonts w:ascii="Calibri" w:cs="Consolas" w:eastAsia="Consolas" w:hAnsi="Calibri"/>
                <w:b/>
                <w:color w:val="FFFFFF"/>
                <w:sz w:val="17"/>
                <w:szCs w:val="17"/>
              </w:rPr>
              <w:t xml:space="preserve">            // EMPRESA_AMS: false,</w:t>
            </w:r>
          </w:p>
          <w:p>
            <w:pPr>
              <w:spacing w:after="0" w:line="240"/>
            </w:pPr>
            <w:r>
              <w:rPr>
                <w:rFonts w:ascii="Calibri" w:cs="Consolas" w:eastAsia="Consolas" w:hAnsi="Calibri"/>
                <w:b/>
                <w:color w:val="FFFFFF"/>
                <w:sz w:val="17"/>
                <w:szCs w:val="17"/>
              </w:rPr>
              <w:t xml:space="preserve">            permisoFormato.EMPRESA_AMM = true;</w:t>
            </w:r>
          </w:p>
          <w:p>
            <w:pPr>
              <w:spacing w:after="0" w:line="240"/>
            </w:pPr>
            <w:r>
              <w:rPr>
                <w:rFonts w:ascii="Calibri" w:cs="Consolas" w:eastAsia="Consolas" w:hAnsi="Calibri"/>
                <w:b/>
                <w:color w:val="FFFFFF"/>
                <w:sz w:val="17"/>
                <w:szCs w:val="17"/>
              </w:rPr>
              <w:t xml:space="preserve">            console.log(' permisoFormato.EMPRESA_AMS', permisoFormato.EMPRESA_AMM)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setPermisos(permisoFormato)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setTableData(Data);</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setCargoData(true)</w:t>
            </w:r>
          </w:p>
          <w:p>
            <w:pPr>
              <w:spacing w:after="0" w:line="240"/>
            </w:pPr>
            <w:r>
              <w:rPr>
                <w:rFonts w:ascii="Calibri" w:cs="Consolas" w:eastAsia="Consolas" w:hAnsi="Calibri"/>
                <w:b/>
                <w:color w:val="FFFFFF"/>
                <w:sz w:val="17"/>
                <w:szCs w:val="17"/>
              </w:rPr>
              <w:t xml:space="preserve">      console.log("saliro", DataRango)</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pesaje useeffect',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item.l_state == 1 ? '¿Inactivar Lectura?' : '¿Activar Lectura?',</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'Lectura N°: ' + item.l_id,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Lectura',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item.l_state = item.l_state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 = (item) =&gt;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handleChangeSelectTipoPesaje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type_wg_id: data.key,</w:t>
            </w:r>
          </w:p>
          <w:p>
            <w:pPr>
              <w:spacing w:after="0" w:line="240"/>
            </w:pPr>
            <w:r>
              <w:rPr>
                <w:rFonts w:ascii="Calibri" w:cs="Consolas" w:eastAsia="Consolas" w:hAnsi="Calibri"/>
                <w:b/>
                <w:color w:val="FFFFFF"/>
                <w:sz w:val="17"/>
                <w:szCs w:val="17"/>
              </w:rPr>
              <w:t xml:space="preserve">      type_wg_name: data.label,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ItemFilterDataProyecto = DataProyecto.filter(e =&gt; e.type_weight == data.key &amp;&amp; e.state == 1)</w:t>
            </w:r>
          </w:p>
          <w:p>
            <w:pPr>
              <w:spacing w:after="0" w:line="240"/>
            </w:pPr>
            <w:r>
              <w:rPr>
                <w:rFonts w:ascii="Calibri" w:cs="Consolas" w:eastAsia="Consolas" w:hAnsi="Calibri"/>
                <w:b/>
                <w:color w:val="FFFFFF"/>
                <w:sz w:val="17"/>
                <w:szCs w:val="17"/>
              </w:rPr>
              <w:t xml:space="preserve">    console.log('ItemFilterDataProyecto', ItemFilterDataProyecto)</w:t>
            </w:r>
          </w:p>
          <w:p>
            <w:pPr>
              <w:spacing w:after="0" w:line="240"/>
            </w:pPr>
            <w:r>
              <w:rPr>
                <w:rFonts w:ascii="Calibri" w:cs="Consolas" w:eastAsia="Consolas" w:hAnsi="Calibri"/>
                <w:b/>
                <w:color w:val="FFFFFF"/>
                <w:sz w:val="17"/>
                <w:szCs w:val="17"/>
              </w:rPr>
              <w:t xml:space="preserve">    setItemProyect(ItemFilterDataProyecto);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onSearch = (value) =&gt; {</w:t>
            </w:r>
          </w:p>
          <w:p>
            <w:pPr>
              <w:spacing w:after="0" w:line="240"/>
            </w:pPr>
            <w:r>
              <w:rPr>
                <w:rFonts w:ascii="Calibri" w:cs="Consolas" w:eastAsia="Consolas" w:hAnsi="Calibri"/>
                <w:b/>
                <w:color w:val="FFFFFF"/>
                <w:sz w:val="17"/>
                <w:szCs w:val="17"/>
              </w:rPr>
              <w:t xml:space="preserve">    console.log('search:',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handleChangeSelectPlaza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pl_id: data.key,</w:t>
            </w:r>
          </w:p>
          <w:p>
            <w:pPr>
              <w:spacing w:after="0" w:line="240"/>
            </w:pPr>
            <w:r>
              <w:rPr>
                <w:rFonts w:ascii="Calibri" w:cs="Consolas" w:eastAsia="Consolas" w:hAnsi="Calibri"/>
                <w:b/>
                <w:color w:val="FFFFFF"/>
                <w:sz w:val="17"/>
                <w:szCs w:val="17"/>
              </w:rPr>
              <w:t xml:space="preserve">      pl_resu: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handleChangeSelectEquipo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l_id_pesometro: data.key,</w:t>
            </w:r>
          </w:p>
          <w:p>
            <w:pPr>
              <w:spacing w:after="0" w:line="240"/>
            </w:pPr>
            <w:r>
              <w:rPr>
                <w:rFonts w:ascii="Calibri" w:cs="Consolas" w:eastAsia="Consolas" w:hAnsi="Calibri"/>
                <w:b/>
                <w:color w:val="FFFFFF"/>
                <w:sz w:val="17"/>
                <w:szCs w:val="17"/>
              </w:rPr>
              <w:t xml:space="preserve">      l_name_pesometro: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dataAux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handleChangeSelectOrganizacion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dataAux = [];</w:t>
            </w:r>
          </w:p>
          <w:p>
            <w:pPr>
              <w:spacing w:after="0" w:line="240"/>
            </w:pPr>
            <w:r>
              <w:rPr>
                <w:rFonts w:ascii="Calibri" w:cs="Consolas" w:eastAsia="Consolas" w:hAnsi="Calibri"/>
                <w:b/>
                <w:color w:val="FFFFFF"/>
                <w:sz w:val="17"/>
                <w:szCs w:val="17"/>
              </w:rPr>
              <w:t xml:space="preserve">    const element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ItemOrganizacion.length; index++) {</w:t>
            </w:r>
          </w:p>
          <w:p>
            <w:pPr>
              <w:spacing w:after="0" w:line="240"/>
            </w:pPr>
            <w:r>
              <w:rPr>
                <w:rFonts w:ascii="Calibri" w:cs="Consolas" w:eastAsia="Consolas" w:hAnsi="Calibri"/>
                <w:b/>
                <w:color w:val="FFFFFF"/>
                <w:sz w:val="17"/>
                <w:szCs w:val="17"/>
              </w:rPr>
              <w:t xml:space="preserve">      if (ItemOrganizacion[index] == data.key) {</w:t>
            </w:r>
          </w:p>
          <w:p>
            <w:pPr>
              <w:spacing w:after="0" w:line="240"/>
            </w:pPr>
            <w:r>
              <w:rPr>
                <w:rFonts w:ascii="Calibri" w:cs="Consolas" w:eastAsia="Consolas" w:hAnsi="Calibri"/>
                <w:b/>
                <w:color w:val="FFFFFF"/>
                <w:sz w:val="17"/>
                <w:szCs w:val="17"/>
              </w:rPr>
              <w:t xml:space="preserve">        element = ItemOrganizacion[index].o_account;</w:t>
            </w:r>
          </w:p>
          <w:p>
            <w:pPr>
              <w:spacing w:after="0" w:line="240"/>
            </w:pPr>
            <w:r>
              <w:rPr>
                <w:rFonts w:ascii="Calibri" w:cs="Consolas" w:eastAsia="Consolas" w:hAnsi="Calibri"/>
                <w:b/>
                <w:color w:val="FFFFFF"/>
                <w:sz w:val="17"/>
                <w:szCs w:val="17"/>
              </w:rPr>
              <w:t xml:space="preserve">        break;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o_id: data.key,</w:t>
            </w:r>
          </w:p>
          <w:p>
            <w:pPr>
              <w:spacing w:after="0" w:line="240"/>
            </w:pPr>
            <w:r>
              <w:rPr>
                <w:rFonts w:ascii="Calibri" w:cs="Consolas" w:eastAsia="Consolas" w:hAnsi="Calibri"/>
                <w:b/>
                <w:color w:val="FFFFFF"/>
                <w:sz w:val="17"/>
                <w:szCs w:val="17"/>
              </w:rPr>
              <w:t xml:space="preserve">      o_name: data.value,</w:t>
            </w:r>
          </w:p>
          <w:p>
            <w:pPr>
              <w:spacing w:after="0" w:line="240"/>
            </w:pPr>
            <w:r>
              <w:rPr>
                <w:rFonts w:ascii="Calibri" w:cs="Consolas" w:eastAsia="Consolas" w:hAnsi="Calibri"/>
                <w:b/>
                <w:color w:val="FFFFFF"/>
                <w:sz w:val="17"/>
                <w:szCs w:val="17"/>
              </w:rPr>
              <w:t xml:space="preserve">      o_account: 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console.log('data.key', data.key)</w:t>
            </w:r>
          </w:p>
          <w:p>
            <w:pPr>
              <w:spacing w:after="0" w:line="240"/>
            </w:pPr>
            <w:r>
              <w:rPr>
                <w:rFonts w:ascii="Calibri" w:cs="Consolas" w:eastAsia="Consolas" w:hAnsi="Calibri"/>
                <w:b/>
                <w:color w:val="FFFFFF"/>
                <w:sz w:val="17"/>
                <w:szCs w:val="17"/>
              </w:rPr>
              <w:t xml:space="preserve">    console.log('data ItemPlazaTotal[index].id_organization ', ItemPlazaTotal)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ItemPlazaTotal.length; index++) {</w:t>
            </w:r>
          </w:p>
          <w:p>
            <w:pPr>
              <w:spacing w:after="0" w:line="240"/>
            </w:pPr>
            <w:r>
              <w:rPr>
                <w:rFonts w:ascii="Calibri" w:cs="Consolas" w:eastAsia="Consolas" w:hAnsi="Calibri"/>
                <w:b/>
                <w:color w:val="FFFFFF"/>
                <w:sz w:val="17"/>
                <w:szCs w:val="17"/>
              </w:rPr>
              <w:t xml:space="preserve">      if (ItemPlazaTotal[index].id_organization == data.key) {</w:t>
            </w:r>
          </w:p>
          <w:p>
            <w:pPr>
              <w:spacing w:after="0" w:line="240"/>
            </w:pPr>
            <w:r>
              <w:rPr>
                <w:rFonts w:ascii="Calibri" w:cs="Consolas" w:eastAsia="Consolas" w:hAnsi="Calibri"/>
                <w:b/>
                <w:color w:val="FFFFFF"/>
                <w:sz w:val="17"/>
                <w:szCs w:val="17"/>
              </w:rPr>
              <w:t xml:space="preserve">        dataAux.push(ItemPlazaTotal[index])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aux', dataAux)</w:t>
            </w:r>
          </w:p>
          <w:p>
            <w:pPr>
              <w:spacing w:after="0" w:line="240"/>
            </w:pPr>
            <w:r>
              <w:rPr>
                <w:rFonts w:ascii="Calibri" w:cs="Consolas" w:eastAsia="Consolas" w:hAnsi="Calibri"/>
                <w:b/>
                <w:color w:val="FFFFFF"/>
                <w:sz w:val="17"/>
                <w:szCs w:val="17"/>
              </w:rPr>
              <w:t xml:space="preserve">    // setItemPlaza(dataAux)</w:t>
            </w:r>
          </w:p>
          <w:p>
            <w:pPr>
              <w:spacing w:after="0" w:line="240"/>
            </w:pPr>
            <w:r>
              <w:rPr>
                <w:rFonts w:ascii="Calibri" w:cs="Consolas" w:eastAsia="Consolas" w:hAnsi="Calibri"/>
                <w:b/>
                <w:color w:val="FFFFFF"/>
                <w:sz w:val="17"/>
                <w:szCs w:val="17"/>
              </w:rPr>
              <w:t xml:space="preserve">    let PlazaFilter = dataAux.filter(e =&gt; e.state == "1")</w:t>
            </w:r>
          </w:p>
          <w:p>
            <w:pPr>
              <w:spacing w:after="0" w:line="240"/>
            </w:pPr>
            <w:r>
              <w:rPr>
                <w:rFonts w:ascii="Calibri" w:cs="Consolas" w:eastAsia="Consolas" w:hAnsi="Calibri"/>
                <w:b/>
                <w:color w:val="FFFFFF"/>
                <w:sz w:val="17"/>
                <w:szCs w:val="17"/>
              </w:rPr>
              <w:t xml:space="preserve">    setItemPlaza(PlazaFilter)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handleChangeSelectProject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if (modalInsertar)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pj_id: data.key,</w:t>
            </w:r>
          </w:p>
          <w:p>
            <w:pPr>
              <w:spacing w:after="0" w:line="240"/>
            </w:pPr>
            <w:r>
              <w:rPr>
                <w:rFonts w:ascii="Calibri" w:cs="Consolas" w:eastAsia="Consolas" w:hAnsi="Calibri"/>
                <w:b/>
                <w:color w:val="FFFFFF"/>
                <w:sz w:val="17"/>
                <w:szCs w:val="17"/>
              </w:rPr>
              <w:t xml:space="preserve">        pj_resu: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pj_id: data.key,</w:t>
            </w:r>
          </w:p>
          <w:p>
            <w:pPr>
              <w:spacing w:after="0" w:line="240"/>
            </w:pPr>
            <w:r>
              <w:rPr>
                <w:rFonts w:ascii="Calibri" w:cs="Consolas" w:eastAsia="Consolas" w:hAnsi="Calibri"/>
                <w:b/>
                <w:color w:val="FFFFFF"/>
                <w:sz w:val="17"/>
                <w:szCs w:val="17"/>
              </w:rPr>
              <w:t xml:space="preserve">        pj_resu: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onClick={abrirCerrarModalInsertar}&gt;Insertar Nuevas Lecturas&lt;/Button&gt; : &lt;Spin spinning={true}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dataSource={tableData} columns={columns} /&gt;</w:t>
            </w:r>
          </w:p>
          <w:p>
            <w:pPr>
              <w:spacing w:after="0" w:line="240"/>
            </w:pPr>
            <w:r>
              <w:rPr>
                <w:rFonts w:ascii="Calibri" w:cs="Consolas" w:eastAsia="Consolas" w:hAnsi="Calibri"/>
                <w:b/>
                <w:color w:val="FFFFFF"/>
                <w:sz w:val="17"/>
                <w:szCs w:val="17"/>
              </w:rPr>
              <w:t xml:space="preserve">      {/* Modal de Insert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{contextHolder}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{contextHolderMensaje}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title={!bottonInsertUpdate ? "Insertar Lecturas" : "Editar Lecturas"}</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hidden={bottonInsertUpdate} onClick={onClickPost}&gt;Insertar&lt;/Button&gt;,</w:t>
            </w:r>
          </w:p>
          <w:p>
            <w:pPr>
              <w:spacing w:after="0" w:line="240"/>
            </w:pPr>
            <w:r>
              <w:rPr>
                <w:rFonts w:ascii="Calibri" w:cs="Consolas" w:eastAsia="Consolas" w:hAnsi="Calibri"/>
                <w:b/>
                <w:color w:val="FFFFFF"/>
                <w:sz w:val="17"/>
                <w:szCs w:val="17"/>
              </w:rPr>
              <w:t xml:space="preserve">          &lt;Button type="primary" hidden={!bottonInsertUpdate} disabled={fromData.l_id_weight == null ? false : true} onClick={onClickPut}&gt;Editar&lt;/Button&gt;,</w:t>
            </w:r>
          </w:p>
          <w:p>
            <w:pPr>
              <w:spacing w:after="0" w:line="240"/>
            </w:pPr>
            <w:r>
              <w:rPr>
                <w:rFonts w:ascii="Calibri" w:cs="Consolas" w:eastAsia="Consolas" w:hAnsi="Calibri"/>
                <w:b/>
                <w:color w:val="FFFFFF"/>
                <w:sz w:val="17"/>
                <w:szCs w:val="17"/>
              </w:rPr>
              <w:t xml:space="preserve">          // &lt;Button type="primary" hidden={fromData.l_id_weight == null ? true : false} disabled={ !bottonInsertUpdate } onClick={onClickPutConPesaje}&gt;Editar Pesaje&lt;/Button&gt;,</w:t>
            </w:r>
          </w:p>
          <w:p>
            <w:pPr>
              <w:spacing w:after="0" w:line="240"/>
            </w:pPr>
            <w:r>
              <w:rPr>
                <w:rFonts w:ascii="Calibri" w:cs="Consolas" w:eastAsia="Consolas" w:hAnsi="Calibri"/>
                <w:b/>
                <w:color w:val="FFFFFF"/>
                <w:sz w:val="17"/>
                <w:szCs w:val="17"/>
              </w:rPr>
              <w:t xml:space="preserve">          &lt;Button type="primary" hidden={fromData.l_id_weight == null ? true : false} disabled={(fromData.loadrequestid_estado !== 'EnviadoERP' ? false : true)} onClick={onClickPutConPesaje}&gt;Editar Pesaje&lt;/Button&gt;,</w:t>
            </w:r>
          </w:p>
          <w:p>
            <w:pPr>
              <w:spacing w:after="0" w:line="240"/>
            </w:pPr>
            <w:r>
              <w:rPr>
                <w:rFonts w:ascii="Calibri" w:cs="Consolas" w:eastAsia="Consolas" w:hAnsi="Calibri"/>
                <w:b/>
                <w:color w:val="FFFFFF"/>
                <w:sz w:val="17"/>
                <w:szCs w:val="17"/>
              </w:rPr>
              <w:t xml:space="preserve">          //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width={850}</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&lt;Spin tip="Loading..." size="large" spinning={LoadingLectura}&gt;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span={12}&gt;</w:t>
            </w:r>
          </w:p>
          <w:p>
            <w:pPr>
              <w:spacing w:after="0" w:line="240"/>
            </w:pPr>
            <w:r>
              <w:rPr>
                <w:rFonts w:ascii="Calibri" w:cs="Consolas" w:eastAsia="Consolas" w:hAnsi="Calibri"/>
                <w:b/>
                <w:color w:val="FFFFFF"/>
                <w:sz w:val="17"/>
                <w:szCs w:val="17"/>
              </w:rPr>
              <w:t xml:space="preserve">                    &lt;Item label="Tipo Pesaje"&gt;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name="type_wg_name"</w:t>
            </w:r>
          </w:p>
          <w:p>
            <w:pPr>
              <w:spacing w:after="0" w:line="240"/>
            </w:pPr>
            <w:r>
              <w:rPr>
                <w:rFonts w:ascii="Calibri" w:cs="Consolas" w:eastAsia="Consolas" w:hAnsi="Calibri"/>
                <w:b/>
                <w:color w:val="FFFFFF"/>
                <w:sz w:val="17"/>
                <w:szCs w:val="17"/>
              </w:rPr>
              <w:t xml:space="preserve">                        value={fromData &amp;&amp; fromData.type_wg_name}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TypeWeight.map(item =&gt; (</w:t>
            </w:r>
          </w:p>
          <w:p>
            <w:pPr>
              <w:spacing w:after="0" w:line="240"/>
            </w:pPr>
            <w:r>
              <w:rPr>
                <w:rFonts w:ascii="Calibri" w:cs="Consolas" w:eastAsia="Consolas" w:hAnsi="Calibri"/>
                <w:b/>
                <w:color w:val="FFFFFF"/>
                <w:sz w:val="17"/>
                <w:szCs w:val="17"/>
              </w:rPr>
              <w:t xml:space="preserve">                            &lt;Option key={item.id} value={item.id}&gt;{item.name}&lt;/Option&gt;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label={&lt;&gt;Items/Proyectos&lt;Text type="danger"&gt;*&lt;/Text&gt;&lt;/&gt;}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name="pj_id"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fromData.pj_resu}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onChange={handleChangeSelectProject}</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ItemProyect.map(item =&gt; (</w:t>
            </w:r>
          </w:p>
          <w:p>
            <w:pPr>
              <w:spacing w:after="0" w:line="240"/>
            </w:pPr>
            <w:r>
              <w:rPr>
                <w:rFonts w:ascii="Calibri" w:cs="Consolas" w:eastAsia="Consolas" w:hAnsi="Calibri"/>
                <w:b/>
                <w:color w:val="FFFFFF"/>
                <w:sz w:val="17"/>
                <w:szCs w:val="17"/>
              </w:rPr>
              <w:t xml:space="preserve">                            &lt;Option key={item.id} value={item.pj_resu}&gt;{item.pj_resu}&lt;/Option&gt;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justify="end"&gt;Proyecto: {fromData.pj_resu}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&lt;Item label="Equipo"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name="l_name_pesometro"</w:t>
            </w:r>
          </w:p>
          <w:p>
            <w:pPr>
              <w:spacing w:after="0" w:line="240"/>
            </w:pPr>
            <w:r>
              <w:rPr>
                <w:rFonts w:ascii="Calibri" w:cs="Consolas" w:eastAsia="Consolas" w:hAnsi="Calibri"/>
                <w:b/>
                <w:color w:val="FFFFFF"/>
                <w:sz w:val="17"/>
                <w:szCs w:val="17"/>
              </w:rPr>
              <w:t xml:space="preserve">                        value={fromData &amp;&amp; fromData.l_name_pesometro}</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onChange={handleChangeSelectEquipo}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ItemPesoMetro.map(item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span={12}&gt;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label="Organizacion"</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ItemOrganizacion.map(item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label="Plazas"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name="pl_id"</w:t>
            </w:r>
          </w:p>
          <w:p>
            <w:pPr>
              <w:spacing w:after="0" w:line="240"/>
            </w:pPr>
            <w:r>
              <w:rPr>
                <w:rFonts w:ascii="Calibri" w:cs="Consolas" w:eastAsia="Consolas" w:hAnsi="Calibri"/>
                <w:b/>
                <w:color w:val="FFFFFF"/>
                <w:sz w:val="17"/>
                <w:szCs w:val="17"/>
              </w:rPr>
              <w:t xml:space="preserve">                        value={fromData &amp;&amp; fromData.pl_resu}</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onChange={handleChangeSelectPlaza}</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ItemPlaza.map(item =&gt; (</w:t>
            </w:r>
          </w:p>
          <w:p>
            <w:pPr>
              <w:spacing w:after="0" w:line="240"/>
            </w:pPr>
            <w:r>
              <w:rPr>
                <w:rFonts w:ascii="Calibri" w:cs="Consolas" w:eastAsia="Consolas" w:hAnsi="Calibri"/>
                <w:b/>
                <w:color w:val="FFFFFF"/>
                <w:sz w:val="17"/>
                <w:szCs w:val="17"/>
              </w:rPr>
              <w:t xml:space="preserve">                            &lt;Option key={item.id} value={item.pl_resu}&gt; {item.pl_resu}&lt;/Option&gt;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justify="end"&gt;Plaza: {fromData.pl_resu}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justify="end"&gt;ID Agrupador: {fromData.l_id}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gutter={[16, 6]}&gt;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span={16}</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&lt;Button type="primary" icon={&lt;PlusOutlined /&gt;} size={''} hidden={EditarLineaVisible} shape="round" onClick={handleAdd} &gt;AGREGAR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icon={&lt;EditFilled /&gt;} size={''} hidden={!EditarLineaVisible} shape="round" onClick={handleEditarLinea} &gt;Guardar Linea</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 type="primary" icon={&lt;PlusOutlined /&gt;} size={''} hidden={!EditarLineaVisible} shape="round" onClick={visibleInvisibleEditarLinea} danger&gt;Salir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&lt;Space size={[2, 5]} wrap layout="vertical"&gt;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label="Lectura"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name="lectura" key={'lectura'} onChange={handleChange} value={fromDataSub &amp;&amp; fromDataSub.lectura}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label="Fecha"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&lt;DatePicker name="Fecha" key={'fecha'} onChange={onChangeFecha} format={dateFormat} defaultValue={moment()} value={moment(fromDataSub.date_registro)} /&gt;</w:t>
            </w:r>
          </w:p>
          <w:p>
            <w:pPr>
              <w:spacing w:after="0" w:line="240"/>
            </w:pPr>
            <w:r>
              <w:rPr>
                <w:rFonts w:ascii="Calibri" w:cs="Consolas" w:eastAsia="Consolas" w:hAnsi="Calibri"/>
                <w:b/>
                <w:color w:val="FFFFFF"/>
                <w:sz w:val="17"/>
                <w:szCs w:val="17"/>
              </w:rPr>
              <w:t xml:space="preserve">                      {/* &lt;DatePicker name="Fecha" key={'fecha'} onChange={onChangeFecha} format={dateFormat} defaultValue={moment().format(dateFormat)} value={moment(fromDataSub.date_registro).format(dateFormat)} /&gt;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label="Hora"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defaultValue="lucy"</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120,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onChange={handleChangeSelectHora}</w:t>
            </w:r>
          </w:p>
          <w:p>
            <w:pPr>
              <w:spacing w:after="0" w:line="240"/>
            </w:pPr>
            <w:r>
              <w:rPr>
                <w:rFonts w:ascii="Calibri" w:cs="Consolas" w:eastAsia="Consolas" w:hAnsi="Calibri"/>
                <w:b/>
                <w:color w:val="FFFFFF"/>
                <w:sz w:val="17"/>
                <w:szCs w:val="17"/>
              </w:rPr>
              <w:t xml:space="preserve">                        value={fromDataSub &amp;&amp; fromDataSub.hora_registro}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HoraItem.map(item =&gt; (</w:t>
            </w:r>
          </w:p>
          <w:p>
            <w:pPr>
              <w:spacing w:after="0" w:line="240"/>
            </w:pPr>
            <w:r>
              <w:rPr>
                <w:rFonts w:ascii="Calibri" w:cs="Consolas" w:eastAsia="Consolas" w:hAnsi="Calibri"/>
                <w:b/>
                <w:color w:val="FFFFFF"/>
                <w:sz w:val="17"/>
                <w:szCs w:val="17"/>
              </w:rPr>
              <w:t xml:space="preserve">                            &lt;Option key={item.id} label={item.id} disabled={item.existe} value={item.hora}&gt; {item.hora}&lt;/Option&gt;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label="Tipo"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defaultValue="Introducir"</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120,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onChange={handleChangeSelectTipoLecturaDetalle}</w:t>
            </w:r>
          </w:p>
          <w:p>
            <w:pPr>
              <w:spacing w:after="0" w:line="240"/>
            </w:pPr>
            <w:r>
              <w:rPr>
                <w:rFonts w:ascii="Calibri" w:cs="Consolas" w:eastAsia="Consolas" w:hAnsi="Calibri"/>
                <w:b/>
                <w:color w:val="FFFFFF"/>
                <w:sz w:val="17"/>
                <w:szCs w:val="17"/>
              </w:rPr>
              <w:t xml:space="preserve">                        value={fromDataSub &amp;&amp; fromDataSub.tipo_lectura}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options={[</w:t>
            </w:r>
          </w:p>
          <w:p>
            <w:pPr>
              <w:spacing w:after="0" w:line="240"/>
            </w:pPr>
            <w:r>
              <w:rPr>
                <w:rFonts w:ascii="Calibri" w:cs="Consolas" w:eastAsia="Consolas" w:hAnsi="Calibri"/>
                <w:b/>
                <w:color w:val="FFFFFF"/>
                <w:sz w:val="17"/>
                <w:szCs w:val="17"/>
              </w:rPr>
              <w:t xml:space="preserve">                          { value: 'Introducir', label: 'Introducir' },</w:t>
            </w:r>
          </w:p>
          <w:p>
            <w:pPr>
              <w:spacing w:after="0" w:line="240"/>
            </w:pPr>
            <w:r>
              <w:rPr>
                <w:rFonts w:ascii="Calibri" w:cs="Consolas" w:eastAsia="Consolas" w:hAnsi="Calibri"/>
                <w:b/>
                <w:color w:val="FFFFFF"/>
                <w:sz w:val="17"/>
                <w:szCs w:val="17"/>
              </w:rPr>
              <w:t xml:space="preserve">                          { value: 'Reiniciar', label: 'Reiniciar'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TABLA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w:t>
            </w:r>
          </w:p>
          <w:p>
            <w:pPr>
              <w:spacing w:after="0" w:line="240"/>
            </w:pPr>
            <w:r>
              <w:rPr>
                <w:rFonts w:ascii="Calibri" w:cs="Consolas" w:eastAsia="Consolas" w:hAnsi="Calibri"/>
                <w:b/>
                <w:color w:val="FFFFFF"/>
                <w:sz w:val="17"/>
                <w:szCs w:val="17"/>
              </w:rPr>
              <w:t xml:space="preserve">                        components={components}</w:t>
            </w:r>
          </w:p>
          <w:p>
            <w:pPr>
              <w:spacing w:after="0" w:line="240"/>
            </w:pPr>
            <w:r>
              <w:rPr>
                <w:rFonts w:ascii="Calibri" w:cs="Consolas" w:eastAsia="Consolas" w:hAnsi="Calibri"/>
                <w:b/>
                <w:color w:val="FFFFFF"/>
                <w:sz w:val="17"/>
                <w:szCs w:val="17"/>
              </w:rPr>
              <w:t xml:space="preserve">                        rowClassName={() =&gt; 'editable-row'}</w:t>
            </w:r>
          </w:p>
          <w:p>
            <w:pPr>
              <w:spacing w:after="0" w:line="240"/>
            </w:pPr>
            <w:r>
              <w:rPr>
                <w:rFonts w:ascii="Calibri" w:cs="Consolas" w:eastAsia="Consolas" w:hAnsi="Calibri"/>
                <w:b/>
                <w:color w:val="FFFFFF"/>
                <w:sz w:val="17"/>
                <w:szCs w:val="17"/>
              </w:rPr>
              <w:t xml:space="preserve">                        bordered</w:t>
            </w:r>
          </w:p>
          <w:p>
            <w:pPr>
              <w:spacing w:after="0" w:line="240"/>
            </w:pPr>
            <w:r>
              <w:rPr>
                <w:rFonts w:ascii="Calibri" w:cs="Consolas" w:eastAsia="Consolas" w:hAnsi="Calibri"/>
                <w:b/>
                <w:color w:val="FFFFFF"/>
                <w:sz w:val="17"/>
                <w:szCs w:val="17"/>
              </w:rPr>
              <w:t xml:space="preserve">                        pagination={false}</w:t>
            </w:r>
          </w:p>
          <w:p>
            <w:pPr>
              <w:spacing w:after="0" w:line="240"/>
            </w:pPr>
            <w:r>
              <w:rPr>
                <w:rFonts w:ascii="Calibri" w:cs="Consolas" w:eastAsia="Consolas" w:hAnsi="Calibri"/>
                <w:b/>
                <w:color w:val="FFFFFF"/>
                <w:sz w:val="17"/>
                <w:szCs w:val="17"/>
              </w:rPr>
              <w:t xml:space="preserve">                        scroll={{</w:t>
            </w:r>
          </w:p>
          <w:p>
            <w:pPr>
              <w:spacing w:after="0" w:line="240"/>
            </w:pPr>
            <w:r>
              <w:rPr>
                <w:rFonts w:ascii="Calibri" w:cs="Consolas" w:eastAsia="Consolas" w:hAnsi="Calibri"/>
                <w:b/>
                <w:color w:val="FFFFFF"/>
                <w:sz w:val="17"/>
                <w:szCs w:val="17"/>
              </w:rPr>
              <w:t xml:space="preserve">                          x: 500,</w:t>
            </w:r>
          </w:p>
          <w:p>
            <w:pPr>
              <w:spacing w:after="0" w:line="240"/>
            </w:pPr>
            <w:r>
              <w:rPr>
                <w:rFonts w:ascii="Calibri" w:cs="Consolas" w:eastAsia="Consolas" w:hAnsi="Calibri"/>
                <w:b/>
                <w:color w:val="FFFFFF"/>
                <w:sz w:val="17"/>
                <w:szCs w:val="17"/>
              </w:rPr>
              <w:t xml:space="preserve">                          y: 250,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dataSource={dataSource}</w:t>
            </w:r>
          </w:p>
          <w:p>
            <w:pPr>
              <w:spacing w:after="0" w:line="240"/>
            </w:pPr>
            <w:r>
              <w:rPr>
                <w:rFonts w:ascii="Calibri" w:cs="Consolas" w:eastAsia="Consolas" w:hAnsi="Calibri"/>
                <w:b/>
                <w:color w:val="FFFFFF"/>
                <w:sz w:val="17"/>
                <w:szCs w:val="17"/>
              </w:rPr>
              <w:t xml:space="preserve">                        columns={columnsLectores}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gutter={[16, 6]}</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justify="end"&gt;Neto (Actual): {fromData.l_peso_calculado}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justify="end"&gt;Neto (Calculado): {fromData.l_peso_calculado}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span={10}</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&lt;Button type="ghost" icon={&lt; ExclamationCircleFilled /&gt;} size={'small'} hidden={EditarLineaVisible} shape="round" onClick={calcularNeto} &gt;Calcular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gutter={[18, 6]}</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&lt;Col</w:t>
            </w:r>
          </w:p>
          <w:p>
            <w:pPr>
              <w:spacing w:after="0" w:line="240"/>
            </w:pPr>
            <w:r>
              <w:rPr>
                <w:rFonts w:ascii="Calibri" w:cs="Consolas" w:eastAsia="Consolas" w:hAnsi="Calibri"/>
                <w:b/>
                <w:color w:val="FFFFFF"/>
                <w:sz w:val="17"/>
                <w:szCs w:val="17"/>
              </w:rPr>
              <w:t xml:space="preserve">                  span={19}</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&lt;/Col&gt;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{!pantallaCarga ? &lt;Button type="primary" icon={&lt; ExclamationCircleFilled /&gt;} size={'middle'}</w:t>
            </w:r>
          </w:p>
          <w:p>
            <w:pPr>
              <w:spacing w:after="0" w:line="240"/>
            </w:pPr>
            <w:r>
              <w:rPr>
                <w:rFonts w:ascii="Calibri" w:cs="Consolas" w:eastAsia="Consolas" w:hAnsi="Calibri"/>
                <w:b/>
                <w:color w:val="FFFFFF"/>
                <w:sz w:val="17"/>
                <w:szCs w:val="17"/>
              </w:rPr>
              <w:t xml:space="preserve">                      hidden={!bottonInsertUpdate} shape="round" onClick={finalizacionLectura}</w:t>
            </w:r>
          </w:p>
          <w:p>
            <w:pPr>
              <w:spacing w:after="0" w:line="240"/>
            </w:pPr>
            <w:r>
              <w:rPr>
                <w:rFonts w:ascii="Calibri" w:cs="Consolas" w:eastAsia="Consolas" w:hAnsi="Calibri"/>
                <w:b/>
                <w:color w:val="FFFFFF"/>
                <w:sz w:val="17"/>
                <w:szCs w:val="17"/>
              </w:rPr>
              <w:t xml:space="preserve">                      disabled={fromData.l_id_weight == null ? false : true} danger&gt;Finalización</w:t>
            </w:r>
          </w:p>
          <w:p>
            <w:pPr>
              <w:spacing w:after="0" w:line="240"/>
            </w:pPr>
            <w:r>
              <w:rPr>
                <w:rFonts w:ascii="Calibri" w:cs="Consolas" w:eastAsia="Consolas" w:hAnsi="Calibri"/>
                <w:b/>
                <w:color w:val="FFFFFF"/>
                <w:sz w:val="17"/>
                <w:szCs w:val="17"/>
              </w:rPr>
              <w:t xml:space="preserve">                    &lt;/Button&gt; : &lt;Spin spinning={pantallaCarga}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&lt;/Spin&gt;</w:t>
            </w:r>
          </w:p>
          <w:p>
            <w:pPr>
              <w:spacing w:after="0" w:line="240"/>
            </w:pPr>
            <w:r>
              <w:rPr>
                <w:rFonts w:ascii="Calibri" w:cs="Consolas" w:eastAsia="Consolas" w:hAnsi="Calibri"/>
                <w:b/>
                <w:color w:val="FFFFFF"/>
                <w:sz w:val="17"/>
                <w:szCs w:val="17"/>
              </w:rPr>
              <w:t xml:space="preserve">      &lt;/Modal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LecturasPage } </w:t>
            </w:r>
          </w:p>
        </w:tc>
      </w:tr>
    </w:tbl>
    <w:p>
      <w:pPr>
        <w:pStyle w:val="Heading2"/>
        <w:spacing w:after="100" w:before="280"/>
      </w:pPr>
      <w:r>
        <w:rPr>
          <w:rFonts w:ascii="Calibri" w:cs="Calibri" w:eastAsia="Calibri" w:hAnsi="Calibri"/>
          <w:b/>
          <w:caps w:val="0"/>
          <w:color w:val="333333"/>
        </w:rPr>
        <w:t xml:space="preserve">src/Page/private/Organizacion/OrganizacionContex.js</w:t>
      </w:r>
    </w:p>
    <w:p>
      <w:pPr>
        <w:spacing w:after="100"/>
      </w:pPr>
      <w:r>
        <w:rPr>
          <w:rFonts w:ascii="Calibri" w:cs="Calibri" w:eastAsia="Calibri" w:hAnsi="Calibri"/>
          <w:i/>
          <w:iCs/>
          <w:sz w:val="19"/>
          <w:szCs w:val="19"/>
        </w:rPr>
        <w:t xml:space="preserve">Context Provider de la estructura organizacional: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OrganizacionContex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OrganizacionProvider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axiosInstance.get(APP_VALUES_WEB.API+'Organizacion').then(response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console.log('Organizacion')</w:t>
            </w:r>
          </w:p>
          <w:p>
            <w:pPr>
              <w:spacing w:after="0" w:line="240"/>
            </w:pPr>
            <w:r>
              <w:rPr>
                <w:rFonts w:ascii="Calibri" w:cs="Consolas" w:eastAsia="Consolas" w:hAnsi="Calibri"/>
                <w:b/>
                <w:color w:val="FFFFFF"/>
                <w:sz w:val="17"/>
                <w:szCs w:val="17"/>
              </w:rPr>
              <w:t xml:space="preserve">    axiosInstance.get(APP_VALUES_WEB.API+'Organizacion').then(response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await axiosInstance.put(APP_VALUES_WEB.API+'Organizacion',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axiosInstance.post(APP_VALUES_WEB.API+'Organizacion',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&lt;OrganizacionContex.Provider value={{</w:t>
            </w:r>
          </w:p>
          <w:p>
            <w:pPr>
              <w:spacing w:after="0" w:line="240"/>
            </w:pPr>
            <w:r>
              <w:rPr>
                <w:rFonts w:ascii="Calibri" w:cs="Consolas" w:eastAsia="Consolas" w:hAnsi="Calibri"/>
                <w:b/>
                <w:color w:val="FFFFFF"/>
                <w:sz w:val="17"/>
                <w:szCs w:val="17"/>
              </w:rPr>
              <w:t xml:space="preserve">    // error,</w:t>
            </w:r>
          </w:p>
          <w:p>
            <w:pPr>
              <w:spacing w:after="0" w:line="240"/>
            </w:pPr>
            <w:r>
              <w:rPr>
                <w:rFonts w:ascii="Calibri" w:cs="Consolas" w:eastAsia="Consolas" w:hAnsi="Calibri"/>
                <w:b/>
                <w:color w:val="FFFFFF"/>
                <w:sz w:val="17"/>
                <w:szCs w:val="17"/>
              </w:rPr>
              <w:t xml:space="preserve">    //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&lt;/OrganizacionContex.Provider&gt;;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OrganizacionContex, OrganizacionProvider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src/Page/private/Organizacion/OrganizacionPage.js</w:t>
      </w:r>
    </w:p>
    <w:p>
      <w:pPr>
        <w:spacing w:after="100"/>
      </w:pPr>
      <w:r>
        <w:rPr>
          <w:rFonts w:ascii="Calibri" w:cs="Calibri" w:eastAsia="Calibri" w:hAnsi="Calibri"/>
          <w:i/>
          <w:iCs/>
          <w:sz w:val="19"/>
          <w:szCs w:val="19"/>
        </w:rPr>
        <w:t xml:space="preserve">Vista de la estructura organizacional: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OrganizacionContex } from './OrganizacionContex'</w:t>
            </w:r>
          </w:p>
          <w:p>
            <w:pPr>
              <w:spacing w:after="0" w:line="240"/>
            </w:pPr>
            <w:r>
              <w:rPr>
                <w:rFonts w:ascii="Calibri" w:cs="Consolas" w:eastAsia="Consolas" w:hAnsi="Calibri"/>
                <w:b/>
                <w:color w:val="FFFFFF"/>
                <w:sz w:val="17"/>
                <w:szCs w:val="17"/>
              </w:rPr>
              <w:t xml:space="preserve">import { Table, Button, Modal, Input, Form, Select ,message,Tag}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TextOrganizacion } = Input;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o_id: '',</w:t>
            </w:r>
          </w:p>
          <w:p>
            <w:pPr>
              <w:spacing w:after="0" w:line="240"/>
            </w:pPr>
            <w:r>
              <w:rPr>
                <w:rFonts w:ascii="Calibri" w:cs="Consolas" w:eastAsia="Consolas" w:hAnsi="Calibri"/>
                <w:b/>
                <w:color w:val="FFFFFF"/>
                <w:sz w:val="17"/>
                <w:szCs w:val="17"/>
              </w:rPr>
              <w:t xml:space="preserve">  o_name: '',</w:t>
            </w:r>
          </w:p>
          <w:p>
            <w:pPr>
              <w:spacing w:after="0" w:line="240"/>
            </w:pPr>
            <w:r>
              <w:rPr>
                <w:rFonts w:ascii="Calibri" w:cs="Consolas" w:eastAsia="Consolas" w:hAnsi="Calibri"/>
                <w:b/>
                <w:color w:val="FFFFFF"/>
                <w:sz w:val="17"/>
                <w:szCs w:val="17"/>
              </w:rPr>
              <w:t xml:space="preserve">  o_description: '',</w:t>
            </w:r>
          </w:p>
          <w:p>
            <w:pPr>
              <w:spacing w:after="0" w:line="240"/>
            </w:pPr>
            <w:r>
              <w:rPr>
                <w:rFonts w:ascii="Calibri" w:cs="Consolas" w:eastAsia="Consolas" w:hAnsi="Calibri"/>
                <w:b/>
                <w:color w:val="FFFFFF"/>
                <w:sz w:val="17"/>
                <w:szCs w:val="17"/>
              </w:rPr>
              <w:t xml:space="preserve">  o_code: '',</w:t>
            </w:r>
          </w:p>
          <w:p>
            <w:pPr>
              <w:spacing w:after="0" w:line="240"/>
            </w:pPr>
            <w:r>
              <w:rPr>
                <w:rFonts w:ascii="Calibri" w:cs="Consolas" w:eastAsia="Consolas" w:hAnsi="Calibri"/>
                <w:b/>
                <w:color w:val="FFFFFF"/>
                <w:sz w:val="17"/>
                <w:szCs w:val="17"/>
              </w:rPr>
              <w:t xml:space="preserve">  o_type_origin: '',</w:t>
            </w:r>
          </w:p>
          <w:p>
            <w:pPr>
              <w:spacing w:after="0" w:line="240"/>
            </w:pPr>
            <w:r>
              <w:rPr>
                <w:rFonts w:ascii="Calibri" w:cs="Consolas" w:eastAsia="Consolas" w:hAnsi="Calibri"/>
                <w:b/>
                <w:color w:val="FFFFFF"/>
                <w:sz w:val="17"/>
                <w:szCs w:val="17"/>
              </w:rPr>
              <w:t xml:space="preserve">  o_account: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initailSelectTipoOrigen = [{ value: 'ORIGEN', label: 'DESTINO' }, { value: '', label: 'DESTINO'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OrganizacionPage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seleccionarOrganizacion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'o_id',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seleccionarOrganizacion(record, "editar")}&gt;Editar&lt;/Button&gt;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'Codigo',</w:t>
            </w:r>
          </w:p>
          <w:p>
            <w:pPr>
              <w:spacing w:after="0" w:line="240"/>
            </w:pPr>
            <w:r>
              <w:rPr>
                <w:rFonts w:ascii="Calibri" w:cs="Consolas" w:eastAsia="Consolas" w:hAnsi="Calibri"/>
                <w:b/>
                <w:color w:val="FFFFFF"/>
                <w:sz w:val="17"/>
                <w:szCs w:val="17"/>
              </w:rPr>
              <w:t xml:space="preserve">      dataIndex: 'o_code',</w:t>
            </w:r>
          </w:p>
          <w:p>
            <w:pPr>
              <w:spacing w:after="0" w:line="240"/>
            </w:pPr>
            <w:r>
              <w:rPr>
                <w:rFonts w:ascii="Calibri" w:cs="Consolas" w:eastAsia="Consolas" w:hAnsi="Calibri"/>
                <w:b/>
                <w:color w:val="FFFFFF"/>
                <w:sz w:val="17"/>
                <w:szCs w:val="17"/>
              </w:rPr>
              <w:t xml:space="preserve">      key: 'o_code',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'o_name',</w:t>
            </w:r>
          </w:p>
          <w:p>
            <w:pPr>
              <w:spacing w:after="0" w:line="240"/>
            </w:pPr>
            <w:r>
              <w:rPr>
                <w:rFonts w:ascii="Calibri" w:cs="Consolas" w:eastAsia="Consolas" w:hAnsi="Calibri"/>
                <w:b/>
                <w:color w:val="FFFFFF"/>
                <w:sz w:val="17"/>
                <w:szCs w:val="17"/>
              </w:rPr>
              <w:t xml:space="preserve">      key: 'o_name',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'o_description',</w:t>
            </w:r>
          </w:p>
          <w:p>
            <w:pPr>
              <w:spacing w:after="0" w:line="240"/>
            </w:pPr>
            <w:r>
              <w:rPr>
                <w:rFonts w:ascii="Calibri" w:cs="Consolas" w:eastAsia="Consolas" w:hAnsi="Calibri"/>
                <w:b/>
                <w:color w:val="FFFFFF"/>
                <w:sz w:val="17"/>
                <w:szCs w:val="17"/>
              </w:rPr>
              <w:t xml:space="preserve">      key: 'o_description',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'Cuenta',</w:t>
            </w:r>
          </w:p>
          <w:p>
            <w:pPr>
              <w:spacing w:after="0" w:line="240"/>
            </w:pPr>
            <w:r>
              <w:rPr>
                <w:rFonts w:ascii="Calibri" w:cs="Consolas" w:eastAsia="Consolas" w:hAnsi="Calibri"/>
                <w:b/>
                <w:color w:val="FFFFFF"/>
                <w:sz w:val="17"/>
                <w:szCs w:val="17"/>
              </w:rPr>
              <w:t xml:space="preserve">      dataIndex: 'o_account',</w:t>
            </w:r>
          </w:p>
          <w:p>
            <w:pPr>
              <w:spacing w:after="0" w:line="240"/>
            </w:pPr>
            <w:r>
              <w:rPr>
                <w:rFonts w:ascii="Calibri" w:cs="Consolas" w:eastAsia="Consolas" w:hAnsi="Calibri"/>
                <w:b/>
                <w:color w:val="FFFFFF"/>
                <w:sz w:val="17"/>
                <w:szCs w:val="17"/>
              </w:rPr>
              <w:t xml:space="preserve">      key: 'o_description',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w:t>
            </w:r>
          </w:p>
          <w:p>
            <w:pPr>
              <w:spacing w:after="0" w:line="240"/>
            </w:pPr>
            <w:r>
              <w:rPr>
                <w:rFonts w:ascii="Calibri" w:cs="Consolas" w:eastAsia="Consolas" w:hAnsi="Calibri"/>
                <w:b/>
                <w:color w:val="FFFFFF"/>
                <w:sz w:val="17"/>
                <w:szCs w:val="17"/>
              </w:rPr>
              <w:t xml:space="preserve">      dataIndex: 'o_type_origin',</w:t>
            </w:r>
          </w:p>
          <w:p>
            <w:pPr>
              <w:spacing w:after="0" w:line="240"/>
            </w:pPr>
            <w:r>
              <w:rPr>
                <w:rFonts w:ascii="Calibri" w:cs="Consolas" w:eastAsia="Consolas" w:hAnsi="Calibri"/>
                <w:b/>
                <w:color w:val="FFFFFF"/>
                <w:sz w:val="17"/>
                <w:szCs w:val="17"/>
              </w:rPr>
              <w:t xml:space="preserve">      key: 'o_type_origin',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'Compañia',</w:t>
            </w:r>
          </w:p>
          <w:p>
            <w:pPr>
              <w:spacing w:after="0" w:line="240"/>
            </w:pPr>
            <w:r>
              <w:rPr>
                <w:rFonts w:ascii="Calibri" w:cs="Consolas" w:eastAsia="Consolas" w:hAnsi="Calibri"/>
                <w:b/>
                <w:color w:val="FFFFFF"/>
                <w:sz w:val="17"/>
                <w:szCs w:val="17"/>
              </w:rPr>
              <w:t xml:space="preserve">      dataIndex: 'cp_name',</w:t>
            </w:r>
          </w:p>
          <w:p>
            <w:pPr>
              <w:spacing w:after="0" w:line="240"/>
            </w:pPr>
            <w:r>
              <w:rPr>
                <w:rFonts w:ascii="Calibri" w:cs="Consolas" w:eastAsia="Consolas" w:hAnsi="Calibri"/>
                <w:b/>
                <w:color w:val="FFFFFF"/>
                <w:sz w:val="17"/>
                <w:szCs w:val="17"/>
              </w:rPr>
              <w:t xml:space="preserve">      key: 'cp_name',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'o_state',</w:t>
            </w:r>
          </w:p>
          <w:p>
            <w:pPr>
              <w:spacing w:after="0" w:line="240"/>
            </w:pPr>
            <w:r>
              <w:rPr>
                <w:rFonts w:ascii="Calibri" w:cs="Consolas" w:eastAsia="Consolas" w:hAnsi="Calibri"/>
                <w:b/>
                <w:color w:val="FFFFFF"/>
                <w:sz w:val="17"/>
                <w:szCs w:val="17"/>
              </w:rPr>
              <w:t xml:space="preserve">      key: 'o_state',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initailSelectCompany=[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"cp_id": 1,</w:t>
            </w:r>
          </w:p>
          <w:p>
            <w:pPr>
              <w:spacing w:after="0" w:line="240"/>
            </w:pPr>
            <w:r>
              <w:rPr>
                <w:rFonts w:ascii="Calibri" w:cs="Consolas" w:eastAsia="Consolas" w:hAnsi="Calibri"/>
                <w:b/>
                <w:color w:val="FFFFFF"/>
                <w:sz w:val="17"/>
                <w:szCs w:val="17"/>
              </w:rPr>
              <w:t xml:space="preserve">        "cp_name": "ARIS MINING MARMATO  S.A.S.",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"cp_id": 2,</w:t>
            </w:r>
          </w:p>
          <w:p>
            <w:pPr>
              <w:spacing w:after="0" w:line="240"/>
            </w:pPr>
            <w:r>
              <w:rPr>
                <w:rFonts w:ascii="Calibri" w:cs="Consolas" w:eastAsia="Consolas" w:hAnsi="Calibri"/>
                <w:b/>
                <w:color w:val="FFFFFF"/>
                <w:sz w:val="17"/>
                <w:szCs w:val="17"/>
              </w:rPr>
              <w:t xml:space="preserve">        "cp_name": "ARIS MINING SEGOVIA  S.A.S.",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 = useContext(OrganizacionContex);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[ItemCompany, setItemCompany] = useState(initailSelectCompany);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handleChangeSelectOrganizacion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o_type_origin: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handleChangeSelectCompany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cp_id: data.key,</w:t>
            </w:r>
          </w:p>
          <w:p>
            <w:pPr>
              <w:spacing w:after="0" w:line="240"/>
            </w:pPr>
            <w:r>
              <w:rPr>
                <w:rFonts w:ascii="Calibri" w:cs="Consolas" w:eastAsia="Consolas" w:hAnsi="Calibri"/>
                <w:b/>
                <w:color w:val="FFFFFF"/>
                <w:sz w:val="17"/>
                <w:szCs w:val="17"/>
              </w:rPr>
              <w:t xml:space="preserve">      cp_name: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Nueva Organizacion&lt;/Button&gt;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Organizacion"</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label="Organizacion"&gt;</w:t>
            </w:r>
          </w:p>
          <w:p>
            <w:pPr>
              <w:spacing w:after="0" w:line="240"/>
            </w:pPr>
            <w:r>
              <w:rPr>
                <w:rFonts w:ascii="Calibri" w:cs="Consolas" w:eastAsia="Consolas" w:hAnsi="Calibri"/>
                <w:b/>
                <w:color w:val="FFFFFF"/>
                <w:sz w:val="17"/>
                <w:szCs w:val="17"/>
              </w:rPr>
              <w:t xml:space="preserve">            &lt;Input name="o_id"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name="o_name" onChange={handleChange} value={fromData &amp;&amp; fromData.o_name}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&lt;Input name="o_description"   onChange={handleChange} value={fromData &amp;&amp; fromData.o_description}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label="Cuenta" &gt;</w:t>
            </w:r>
          </w:p>
          <w:p>
            <w:pPr>
              <w:spacing w:after="0" w:line="240"/>
            </w:pPr>
            <w:r>
              <w:rPr>
                <w:rFonts w:ascii="Calibri" w:cs="Consolas" w:eastAsia="Consolas" w:hAnsi="Calibri"/>
                <w:b/>
                <w:color w:val="FFFFFF"/>
                <w:sz w:val="17"/>
                <w:szCs w:val="17"/>
              </w:rPr>
              <w:t xml:space="preserve">            &lt;Input name="o_account" onChange={handleChange}   value={fromData &amp;&amp; fromData.o_account}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label="Codigo" &gt;</w:t>
            </w:r>
          </w:p>
          <w:p>
            <w:pPr>
              <w:spacing w:after="0" w:line="240"/>
            </w:pPr>
            <w:r>
              <w:rPr>
                <w:rFonts w:ascii="Calibri" w:cs="Consolas" w:eastAsia="Consolas" w:hAnsi="Calibri"/>
                <w:b/>
                <w:color w:val="FFFFFF"/>
                <w:sz w:val="17"/>
                <w:szCs w:val="17"/>
              </w:rPr>
              <w:t xml:space="preserve">            &lt;Input name="o_code" onChange={handleChange}   value={fromData &amp;&amp; fromData.o_code}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Tipo"&gt;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defaultValue="ORIGEN"</w:t>
            </w:r>
          </w:p>
          <w:p>
            <w:pPr>
              <w:spacing w:after="0" w:line="240"/>
            </w:pPr>
            <w:r>
              <w:rPr>
                <w:rFonts w:ascii="Calibri" w:cs="Consolas" w:eastAsia="Consolas" w:hAnsi="Calibri"/>
                <w:b/>
                <w:color w:val="FFFFFF"/>
                <w:sz w:val="17"/>
                <w:szCs w:val="17"/>
              </w:rPr>
              <w:t xml:space="preserve">              name="type"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&lt;Option value="DESTINO"&gt;DESTINO&lt;/Option&gt;</w:t>
            </w:r>
          </w:p>
          <w:p>
            <w:pPr>
              <w:spacing w:after="0" w:line="240"/>
            </w:pPr>
            <w:r>
              <w:rPr>
                <w:rFonts w:ascii="Calibri" w:cs="Consolas" w:eastAsia="Consolas" w:hAnsi="Calibri"/>
                <w:b/>
                <w:color w:val="FFFFFF"/>
                <w:sz w:val="17"/>
                <w:szCs w:val="17"/>
              </w:rPr>
              <w:t xml:space="preserve">              &lt;Option value="ORIGEN"&gt;ORIGEN&lt;/Option&gt;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label="Compañia"</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fromData.cp_name}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onChange={handleChangeSelectCompany}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ItemCompany.map(item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key={item.cp_id} value={item.cp_name}&gt; {item.cp_name}&lt;/Option&gt;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Organizacion"</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label="Organizacion" &gt;</w:t>
            </w:r>
          </w:p>
          <w:p>
            <w:pPr>
              <w:spacing w:after="0" w:line="240"/>
            </w:pPr>
            <w:r>
              <w:rPr>
                <w:rFonts w:ascii="Calibri" w:cs="Consolas" w:eastAsia="Consolas" w:hAnsi="Calibri"/>
                <w:b/>
                <w:color w:val="FFFFFF"/>
                <w:sz w:val="17"/>
                <w:szCs w:val="17"/>
              </w:rPr>
              <w:t xml:space="preserve">            &lt;Input name="o_id" onChange={handleChange} value={fromData &amp;&amp; fromData.o_id} disabled={true}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name="o_name" onChange={handleChange} value={fromData &amp;&amp; fromData.o_name}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 &gt;</w:t>
            </w:r>
          </w:p>
          <w:p>
            <w:pPr>
              <w:spacing w:after="0" w:line="240"/>
            </w:pPr>
            <w:r>
              <w:rPr>
                <w:rFonts w:ascii="Calibri" w:cs="Consolas" w:eastAsia="Consolas" w:hAnsi="Calibri"/>
                <w:b/>
                <w:color w:val="FFFFFF"/>
                <w:sz w:val="17"/>
                <w:szCs w:val="17"/>
              </w:rPr>
              <w:t xml:space="preserve">            &lt;Input name="o_description" onChange={handleChange}   value={fromData &amp;&amp; fromData.o_description}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label="Cuenta" &gt;</w:t>
            </w:r>
          </w:p>
          <w:p>
            <w:pPr>
              <w:spacing w:after="0" w:line="240"/>
            </w:pPr>
            <w:r>
              <w:rPr>
                <w:rFonts w:ascii="Calibri" w:cs="Consolas" w:eastAsia="Consolas" w:hAnsi="Calibri"/>
                <w:b/>
                <w:color w:val="FFFFFF"/>
                <w:sz w:val="17"/>
                <w:szCs w:val="17"/>
              </w:rPr>
              <w:t xml:space="preserve">            &lt;Input name="o_account" onChange={handleChange}   value={fromData &amp;&amp; fromData.o_account}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label="Codigo" &gt;</w:t>
            </w:r>
          </w:p>
          <w:p>
            <w:pPr>
              <w:spacing w:after="0" w:line="240"/>
            </w:pPr>
            <w:r>
              <w:rPr>
                <w:rFonts w:ascii="Calibri" w:cs="Consolas" w:eastAsia="Consolas" w:hAnsi="Calibri"/>
                <w:b/>
                <w:color w:val="FFFFFF"/>
                <w:sz w:val="17"/>
                <w:szCs w:val="17"/>
              </w:rPr>
              <w:t xml:space="preserve">            &lt;Input name="o_code" onChange={handleChange}   value={fromData &amp;&amp; fromData.o_code}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Tipo"&gt;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defaultValue="ORIGEN"</w:t>
            </w:r>
          </w:p>
          <w:p>
            <w:pPr>
              <w:spacing w:after="0" w:line="240"/>
            </w:pPr>
            <w:r>
              <w:rPr>
                <w:rFonts w:ascii="Calibri" w:cs="Consolas" w:eastAsia="Consolas" w:hAnsi="Calibri"/>
                <w:b/>
                <w:color w:val="FFFFFF"/>
                <w:sz w:val="17"/>
                <w:szCs w:val="17"/>
              </w:rPr>
              <w:t xml:space="preserve">              name="type"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&lt;Option value="DESTINO"&gt;DESTINO&lt;/Option&gt;</w:t>
            </w:r>
          </w:p>
          <w:p>
            <w:pPr>
              <w:spacing w:after="0" w:line="240"/>
            </w:pPr>
            <w:r>
              <w:rPr>
                <w:rFonts w:ascii="Calibri" w:cs="Consolas" w:eastAsia="Consolas" w:hAnsi="Calibri"/>
                <w:b/>
                <w:color w:val="FFFFFF"/>
                <w:sz w:val="17"/>
                <w:szCs w:val="17"/>
              </w:rPr>
              <w:t xml:space="preserve">              &lt;Option value="ORIGEN"&gt;ORIGEN&lt;/Option&gt;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label="Compañia"</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fromData.cp_name}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onChange={handleChangeSelectCompany}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ItemCompany.map(item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key={item.cp_id} value={item.cp_name}&gt; {item.cp_name}&lt;/Option&gt;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OrganizacionPage }</w:t>
            </w:r>
          </w:p>
        </w:tc>
      </w:tr>
    </w:tbl>
    <w:p>
      <w:pPr>
        <w:pStyle w:val="Heading2"/>
        <w:spacing w:after="100" w:before="280"/>
      </w:pPr>
      <w:r>
        <w:rPr>
          <w:rFonts w:ascii="Calibri" w:cs="Calibri" w:eastAsia="Calibri" w:hAnsi="Calibri"/>
          <w:b/>
          <w:caps w:val="0"/>
          <w:color w:val="333333"/>
        </w:rPr>
        <w:t xml:space="preserve">src/Page/private/Permisos/PermisosContex.js</w:t>
      </w:r>
    </w:p>
    <w:p>
      <w:pPr>
        <w:spacing w:after="100"/>
      </w:pPr>
      <w:r>
        <w:rPr>
          <w:rFonts w:ascii="Calibri" w:cs="Calibri" w:eastAsia="Calibri" w:hAnsi="Calibri"/>
          <w:i/>
          <w:iCs/>
          <w:sz w:val="19"/>
          <w:szCs w:val="19"/>
        </w:rPr>
        <w:t xml:space="preserve">Context Provider de los permisos y roles de usuario: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PermisosContex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"https://150.136.70.23:1443/ords/pdb1/infometal/infometal/Permisos";</w:t>
            </w:r>
          </w:p>
          <w:p>
            <w:pPr>
              <w:spacing w:after="0" w:line="240"/>
            </w:pPr>
            <w:r>
              <w:rPr>
                <w:rFonts w:ascii="Calibri" w:cs="Consolas" w:eastAsia="Consolas" w:hAnsi="Calibri"/>
                <w:b/>
                <w:color w:val="FFFFFF"/>
                <w:sz w:val="17"/>
                <w:szCs w:val="17"/>
              </w:rPr>
              <w:t xml:space="preserve">const urlRol = "https://150.136.70.23:1443/ords/pdb1/infometal/infometal/Rol";</w:t>
            </w:r>
          </w:p>
          <w:p>
            <w:pPr>
              <w:spacing w:after="0" w:line="240"/>
            </w:pPr>
            <w:r>
              <w:rPr>
                <w:rFonts w:ascii="Calibri" w:cs="Consolas" w:eastAsia="Consolas" w:hAnsi="Calibri"/>
                <w:b/>
                <w:color w:val="FFFFFF"/>
                <w:sz w:val="17"/>
                <w:szCs w:val="17"/>
              </w:rPr>
              <w:t xml:space="preserve">const urlUser = "https://150.136.70.23:1443/ords/pdb1/infometal/infometal/Usuarios";</w:t>
            </w:r>
          </w:p>
          <w:p>
            <w:pPr>
              <w:spacing w:after="0" w:line="240"/>
            </w:pPr>
            <w:r>
              <w:rPr>
                <w:rFonts w:ascii="Calibri" w:cs="Consolas" w:eastAsia="Consolas" w:hAnsi="Calibri"/>
                <w:b/>
                <w:color w:val="FFFFFF"/>
                <w:sz w:val="17"/>
                <w:szCs w:val="17"/>
              </w:rPr>
              <w:t xml:space="preserve">const urlRol_Permiso = "https://150.136.70.23:1443/ords/pdb1/infometal/infometal/Rol_permisos";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PermisosProvider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[DataRolPermiso, setDataRolPermiso] = useState(null);</w:t>
            </w:r>
          </w:p>
          <w:p>
            <w:pPr>
              <w:spacing w:after="0" w:line="240"/>
            </w:pPr>
            <w:r>
              <w:rPr>
                <w:rFonts w:ascii="Calibri" w:cs="Consolas" w:eastAsia="Consolas" w:hAnsi="Calibri"/>
                <w:b/>
                <w:color w:val="FFFFFF"/>
                <w:sz w:val="17"/>
                <w:szCs w:val="17"/>
              </w:rPr>
              <w:t xml:space="preserve">  const [DataRol, setDataRol] = useState(null);</w:t>
            </w:r>
          </w:p>
          <w:p>
            <w:pPr>
              <w:spacing w:after="0" w:line="240"/>
            </w:pPr>
            <w:r>
              <w:rPr>
                <w:rFonts w:ascii="Calibri" w:cs="Consolas" w:eastAsia="Consolas" w:hAnsi="Calibri"/>
                <w:b/>
                <w:color w:val="FFFFFF"/>
                <w:sz w:val="17"/>
                <w:szCs w:val="17"/>
              </w:rPr>
              <w:t xml:space="preserve">  const [DataUser, setDataUser]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await axiosInstance.get(APP_VALUES_WEB.API + 'Permisos').then(response =&gt; {</w:t>
            </w:r>
          </w:p>
          <w:p>
            <w:pPr>
              <w:spacing w:after="0" w:line="240"/>
            </w:pPr>
            <w:r>
              <w:rPr>
                <w:rFonts w:ascii="Calibri" w:cs="Consolas" w:eastAsia="Consolas" w:hAnsi="Calibri"/>
                <w:b/>
                <w:color w:val="FFFFFF"/>
                <w:sz w:val="17"/>
                <w:szCs w:val="17"/>
              </w:rPr>
              <w:t xml:space="preserve">      console.log('entro permiso',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peticionGetRol_Permiso = async (data) =&gt; {</w:t>
            </w:r>
          </w:p>
          <w:p>
            <w:pPr>
              <w:spacing w:after="0" w:line="240"/>
            </w:pPr>
            <w:r>
              <w:rPr>
                <w:rFonts w:ascii="Calibri" w:cs="Consolas" w:eastAsia="Consolas" w:hAnsi="Calibri"/>
                <w:b/>
                <w:color w:val="FFFFFF"/>
                <w:sz w:val="17"/>
                <w:szCs w:val="17"/>
              </w:rPr>
              <w:t xml:space="preserve">    let urlv2 = APP_VALUES_WEB.API +'Rol_permisos' + '?rol_id='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axiosInstance.get(urlv2).then(response =&gt; {</w:t>
            </w:r>
          </w:p>
          <w:p>
            <w:pPr>
              <w:spacing w:after="0" w:line="240"/>
            </w:pPr>
            <w:r>
              <w:rPr>
                <w:rFonts w:ascii="Calibri" w:cs="Consolas" w:eastAsia="Consolas" w:hAnsi="Calibri"/>
                <w:b/>
                <w:color w:val="FFFFFF"/>
                <w:sz w:val="17"/>
                <w:szCs w:val="17"/>
              </w:rPr>
              <w:t xml:space="preserve">      console.log('entro permiso get', response.data.items);</w:t>
            </w:r>
          </w:p>
          <w:p>
            <w:pPr>
              <w:spacing w:after="0" w:line="240"/>
            </w:pPr>
            <w:r>
              <w:rPr>
                <w:rFonts w:ascii="Calibri" w:cs="Consolas" w:eastAsia="Consolas" w:hAnsi="Calibri"/>
                <w:b/>
                <w:color w:val="FFFFFF"/>
                <w:sz w:val="17"/>
                <w:szCs w:val="17"/>
              </w:rPr>
              <w:t xml:space="preserve">      setDataRolPermiso(response.data.items);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peticionGetUser = async () =&gt; {</w:t>
            </w:r>
          </w:p>
          <w:p>
            <w:pPr>
              <w:spacing w:after="0" w:line="240"/>
            </w:pPr>
            <w:r>
              <w:rPr>
                <w:rFonts w:ascii="Calibri" w:cs="Consolas" w:eastAsia="Consolas" w:hAnsi="Calibri"/>
                <w:b/>
                <w:color w:val="FFFFFF"/>
                <w:sz w:val="17"/>
                <w:szCs w:val="17"/>
              </w:rPr>
              <w:t xml:space="preserve">    // await axiosInstance.get(urlUser).then(response =&gt; {</w:t>
            </w:r>
          </w:p>
          <w:p>
            <w:pPr>
              <w:spacing w:after="0" w:line="240"/>
            </w:pPr>
            <w:r>
              <w:rPr>
                <w:rFonts w:ascii="Calibri" w:cs="Consolas" w:eastAsia="Consolas" w:hAnsi="Calibri"/>
                <w:b/>
                <w:color w:val="FFFFFF"/>
                <w:sz w:val="17"/>
                <w:szCs w:val="17"/>
              </w:rPr>
              <w:t xml:space="preserve">      await axiosInstance.get(APP_VALUES_WEB.API+'Usuarios').then(response =&gt; {</w:t>
            </w:r>
          </w:p>
          <w:p>
            <w:pPr>
              <w:spacing w:after="0" w:line="240"/>
            </w:pPr>
            <w:r>
              <w:rPr>
                <w:rFonts w:ascii="Calibri" w:cs="Consolas" w:eastAsia="Consolas" w:hAnsi="Calibri"/>
                <w:b/>
                <w:color w:val="FFFFFF"/>
                <w:sz w:val="17"/>
                <w:szCs w:val="17"/>
              </w:rPr>
              <w:t xml:space="preserve">      console.log('entro user', response);</w:t>
            </w:r>
          </w:p>
          <w:p>
            <w:pPr>
              <w:spacing w:after="0" w:line="240"/>
            </w:pPr>
            <w:r>
              <w:rPr>
                <w:rFonts w:ascii="Calibri" w:cs="Consolas" w:eastAsia="Consolas" w:hAnsi="Calibri"/>
                <w:b/>
                <w:color w:val="FFFFFF"/>
                <w:sz w:val="17"/>
                <w:szCs w:val="17"/>
              </w:rPr>
              <w:t xml:space="preserve">      // console.log('entro response.data.items.', response.data.items[0].u_password);</w:t>
            </w:r>
          </w:p>
          <w:p>
            <w:pPr>
              <w:spacing w:after="0" w:line="240"/>
            </w:pPr>
            <w:r>
              <w:rPr>
                <w:rFonts w:ascii="Calibri" w:cs="Consolas" w:eastAsia="Consolas" w:hAnsi="Calibri"/>
                <w:b/>
                <w:color w:val="FFFFFF"/>
                <w:sz w:val="17"/>
                <w:szCs w:val="17"/>
              </w:rPr>
              <w:t xml:space="preserve">      // let codificado = btoa(nombre);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setDataUser(response.data.items);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peticionGetRol = async () =&gt; {</w:t>
            </w:r>
          </w:p>
          <w:p>
            <w:pPr>
              <w:spacing w:after="0" w:line="240"/>
            </w:pPr>
            <w:r>
              <w:rPr>
                <w:rFonts w:ascii="Calibri" w:cs="Consolas" w:eastAsia="Consolas" w:hAnsi="Calibri"/>
                <w:b/>
                <w:color w:val="FFFFFF"/>
                <w:sz w:val="17"/>
                <w:szCs w:val="17"/>
              </w:rPr>
              <w:t xml:space="preserve">    // await axiosInstance.get(urlRol).then(response =&gt; {</w:t>
            </w:r>
          </w:p>
          <w:p>
            <w:pPr>
              <w:spacing w:after="0" w:line="240"/>
            </w:pPr>
            <w:r>
              <w:rPr>
                <w:rFonts w:ascii="Calibri" w:cs="Consolas" w:eastAsia="Consolas" w:hAnsi="Calibri"/>
                <w:b/>
                <w:color w:val="FFFFFF"/>
                <w:sz w:val="17"/>
                <w:szCs w:val="17"/>
              </w:rPr>
              <w:t xml:space="preserve">      await axiosInstance.get(APP_VALUES_WEB.API+'Rol').then(response =&gt; {</w:t>
            </w:r>
          </w:p>
          <w:p>
            <w:pPr>
              <w:spacing w:after="0" w:line="240"/>
            </w:pPr>
            <w:r>
              <w:rPr>
                <w:rFonts w:ascii="Calibri" w:cs="Consolas" w:eastAsia="Consolas" w:hAnsi="Calibri"/>
                <w:b/>
                <w:color w:val="FFFFFF"/>
                <w:sz w:val="17"/>
                <w:szCs w:val="17"/>
              </w:rPr>
              <w:t xml:space="preserve">      console.log('entro rol', response);</w:t>
            </w:r>
          </w:p>
          <w:p>
            <w:pPr>
              <w:spacing w:after="0" w:line="240"/>
            </w:pPr>
            <w:r>
              <w:rPr>
                <w:rFonts w:ascii="Calibri" w:cs="Consolas" w:eastAsia="Consolas" w:hAnsi="Calibri"/>
                <w:b/>
                <w:color w:val="FFFFFF"/>
                <w:sz w:val="17"/>
                <w:szCs w:val="17"/>
              </w:rPr>
              <w:t xml:space="preserve">      setDataRol(response.data.items);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console.log('---consultar Roles y Permisos')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peticionGetRol();</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await peticionGetUser();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dataP',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await axiosInstance.put(url, data).then(response =&gt; {</w:t>
            </w:r>
          </w:p>
          <w:p>
            <w:pPr>
              <w:spacing w:after="0" w:line="240"/>
            </w:pPr>
            <w:r>
              <w:rPr>
                <w:rFonts w:ascii="Calibri" w:cs="Consolas" w:eastAsia="Consolas" w:hAnsi="Calibri"/>
                <w:b/>
                <w:color w:val="FFFFFF"/>
                <w:sz w:val="17"/>
                <w:szCs w:val="17"/>
              </w:rPr>
              <w:t xml:space="preserve">      await axiosInstance.put(APP_VALUES_WEB.API+ 'Permisos',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dataP:',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await axiosInstance.post(APP_VALUES_WEB.API+ 'Permisos',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updateDataUser = async (data) =&gt; {</w:t>
            </w:r>
          </w:p>
          <w:p>
            <w:pPr>
              <w:spacing w:after="0" w:line="240"/>
            </w:pPr>
            <w:r>
              <w:rPr>
                <w:rFonts w:ascii="Calibri" w:cs="Consolas" w:eastAsia="Consolas" w:hAnsi="Calibri"/>
                <w:b/>
                <w:color w:val="FFFFFF"/>
                <w:sz w:val="17"/>
                <w:szCs w:val="17"/>
              </w:rPr>
              <w:t xml:space="preserve">    console.log('update dataUser',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await axiosInstance.put(urlUser, data).then(response =&gt; {</w:t>
            </w:r>
          </w:p>
          <w:p>
            <w:pPr>
              <w:spacing w:after="0" w:line="240"/>
            </w:pPr>
            <w:r>
              <w:rPr>
                <w:rFonts w:ascii="Calibri" w:cs="Consolas" w:eastAsia="Consolas" w:hAnsi="Calibri"/>
                <w:b/>
                <w:color w:val="FFFFFF"/>
                <w:sz w:val="17"/>
                <w:szCs w:val="17"/>
              </w:rPr>
              <w:t xml:space="preserve">      await axiosInstance.put(APP_VALUES_WEB.API+'Usuarios',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createDataUser = async (data) =&gt; {</w:t>
            </w:r>
          </w:p>
          <w:p>
            <w:pPr>
              <w:spacing w:after="0" w:line="240"/>
            </w:pPr>
            <w:r>
              <w:rPr>
                <w:rFonts w:ascii="Calibri" w:cs="Consolas" w:eastAsia="Consolas" w:hAnsi="Calibri"/>
                <w:b/>
                <w:color w:val="FFFFFF"/>
                <w:sz w:val="17"/>
                <w:szCs w:val="17"/>
              </w:rPr>
              <w:t xml:space="preserve">    console.log('create dataUser:',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axiosInstance.post(APP_VALUES_WEB.API+'Usuarios', data).then(response =&gt; {</w:t>
            </w:r>
          </w:p>
          <w:p>
            <w:pPr>
              <w:spacing w:after="0" w:line="240"/>
            </w:pPr>
            <w:r>
              <w:rPr>
                <w:rFonts w:ascii="Calibri" w:cs="Consolas" w:eastAsia="Consolas" w:hAnsi="Calibri"/>
                <w:b/>
                <w:color w:val="FFFFFF"/>
                <w:sz w:val="17"/>
                <w:szCs w:val="17"/>
              </w:rPr>
              <w:t xml:space="preserve">      // await axiosInstance.post(urlUser,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updateDataRol = async (data) =&gt; {</w:t>
            </w:r>
          </w:p>
          <w:p>
            <w:pPr>
              <w:spacing w:after="0" w:line="240"/>
            </w:pPr>
            <w:r>
              <w:rPr>
                <w:rFonts w:ascii="Calibri" w:cs="Consolas" w:eastAsia="Consolas" w:hAnsi="Calibri"/>
                <w:b/>
                <w:color w:val="FFFFFF"/>
                <w:sz w:val="17"/>
                <w:szCs w:val="17"/>
              </w:rPr>
              <w:t xml:space="preserve">    console.log('update dataRol',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await axiosInstance.put(urlRol, data).then(response =&gt; {</w:t>
            </w:r>
          </w:p>
          <w:p>
            <w:pPr>
              <w:spacing w:after="0" w:line="240"/>
            </w:pPr>
            <w:r>
              <w:rPr>
                <w:rFonts w:ascii="Calibri" w:cs="Consolas" w:eastAsia="Consolas" w:hAnsi="Calibri"/>
                <w:b/>
                <w:color w:val="FFFFFF"/>
                <w:sz w:val="17"/>
                <w:szCs w:val="17"/>
              </w:rPr>
              <w:t xml:space="preserve">      await axiosInstance.put(APP_VALUES_WEB.API+'Rol',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createDataRolPermiso = async (data) =&gt; {</w:t>
            </w:r>
          </w:p>
          <w:p>
            <w:pPr>
              <w:spacing w:after="0" w:line="240"/>
            </w:pPr>
            <w:r>
              <w:rPr>
                <w:rFonts w:ascii="Calibri" w:cs="Consolas" w:eastAsia="Consolas" w:hAnsi="Calibri"/>
                <w:b/>
                <w:color w:val="FFFFFF"/>
                <w:sz w:val="17"/>
                <w:szCs w:val="17"/>
              </w:rPr>
              <w:t xml:space="preserve">    let envio = { permiso: 0 }</w:t>
            </w:r>
          </w:p>
          <w:p>
            <w:pPr>
              <w:spacing w:after="0" w:line="240"/>
            </w:pPr>
            <w:r>
              <w:rPr>
                <w:rFonts w:ascii="Calibri" w:cs="Consolas" w:eastAsia="Consolas" w:hAnsi="Calibri"/>
                <w:b/>
                <w:color w:val="FFFFFF"/>
                <w:sz w:val="17"/>
                <w:szCs w:val="17"/>
              </w:rPr>
              <w:t xml:space="preserve">    console.log('create dataRolPrmiso:',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for (let index = 0; index &lt; data.permisos.length; index++) {</w:t>
            </w:r>
          </w:p>
          <w:p>
            <w:pPr>
              <w:spacing w:after="0" w:line="240"/>
            </w:pPr>
            <w:r>
              <w:rPr>
                <w:rFonts w:ascii="Calibri" w:cs="Consolas" w:eastAsia="Consolas" w:hAnsi="Calibri"/>
                <w:b/>
                <w:color w:val="FFFFFF"/>
                <w:sz w:val="17"/>
                <w:szCs w:val="17"/>
              </w:rPr>
              <w:t xml:space="preserve">    for (let index = 0; index &lt; data.length; index++) {</w:t>
            </w:r>
          </w:p>
          <w:p>
            <w:pPr>
              <w:spacing w:after="0" w:line="240"/>
            </w:pPr>
            <w:r>
              <w:rPr>
                <w:rFonts w:ascii="Calibri" w:cs="Consolas" w:eastAsia="Consolas" w:hAnsi="Calibri"/>
                <w:b/>
                <w:color w:val="FFFFFF"/>
                <w:sz w:val="17"/>
                <w:szCs w:val="17"/>
              </w:rPr>
              <w:t xml:space="preserve">      // console.log(data[index])</w:t>
            </w:r>
          </w:p>
          <w:p>
            <w:pPr>
              <w:spacing w:after="0" w:line="240"/>
            </w:pPr>
            <w:r>
              <w:rPr>
                <w:rFonts w:ascii="Calibri" w:cs="Consolas" w:eastAsia="Consolas" w:hAnsi="Calibri"/>
                <w:b/>
                <w:color w:val="FFFFFF"/>
                <w:sz w:val="17"/>
                <w:szCs w:val="17"/>
              </w:rPr>
              <w:t xml:space="preserve">      envio.permiso = data[index];</w:t>
            </w:r>
          </w:p>
          <w:p>
            <w:pPr>
              <w:spacing w:after="0" w:line="240"/>
            </w:pPr>
            <w:r>
              <w:rPr>
                <w:rFonts w:ascii="Calibri" w:cs="Consolas" w:eastAsia="Consolas" w:hAnsi="Calibri"/>
                <w:b/>
                <w:color w:val="FFFFFF"/>
                <w:sz w:val="17"/>
                <w:szCs w:val="17"/>
              </w:rPr>
              <w:t xml:space="preserve">      console.log('envio', envio)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axiosInstance.post(urlRol_Permiso, envio).then(response =&gt; {</w:t>
            </w:r>
          </w:p>
          <w:p>
            <w:pPr>
              <w:spacing w:after="0" w:line="240"/>
            </w:pPr>
            <w:r>
              <w:rPr>
                <w:rFonts w:ascii="Calibri" w:cs="Consolas" w:eastAsia="Consolas" w:hAnsi="Calibri"/>
                <w:b/>
                <w:color w:val="FFFFFF"/>
                <w:sz w:val="17"/>
                <w:szCs w:val="17"/>
              </w:rPr>
              <w:t xml:space="preserve">        await axiosInstance.post(APP_VALUES_WEB.API+'Rol_permisos', envio).then(response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axiosInstance.post(urlRol_Permiso, data).then(response =&gt; {   </w:t>
            </w:r>
          </w:p>
          <w:p>
            <w:pPr>
              <w:spacing w:after="0" w:line="240"/>
            </w:pPr>
            <w:r>
              <w:rPr>
                <w:rFonts w:ascii="Calibri" w:cs="Consolas" w:eastAsia="Consolas" w:hAnsi="Calibri"/>
                <w:b/>
                <w:color w:val="FFFFFF"/>
                <w:sz w:val="17"/>
                <w:szCs w:val="17"/>
              </w:rPr>
              <w:t xml:space="preserve">    //   console.log('respuseta crear', response)</w:t>
            </w:r>
          </w:p>
          <w:p>
            <w:pPr>
              <w:spacing w:after="0" w:line="240"/>
            </w:pPr>
            <w:r>
              <w:rPr>
                <w:rFonts w:ascii="Calibri" w:cs="Consolas" w:eastAsia="Consolas" w:hAnsi="Calibri"/>
                <w:b/>
                <w:color w:val="FFFFFF"/>
                <w:sz w:val="17"/>
                <w:szCs w:val="17"/>
              </w:rPr>
              <w:t xml:space="preserve">    //   // let modal = window.Notification('Se ha Insertado correctamente');         </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console.log('Paso ? todo los insert')</w:t>
            </w:r>
          </w:p>
          <w:p>
            <w:pPr>
              <w:spacing w:after="0" w:line="240"/>
            </w:pPr>
            <w:r>
              <w:rPr>
                <w:rFonts w:ascii="Calibri" w:cs="Consolas" w:eastAsia="Consolas" w:hAnsi="Calibri"/>
                <w:b/>
                <w:color w:val="FFFFFF"/>
                <w:sz w:val="17"/>
                <w:szCs w:val="17"/>
              </w:rPr>
              <w:t xml:space="preserve">    peticionGetRol();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createDataRol = async (data) =&gt; {</w:t>
            </w:r>
          </w:p>
          <w:p>
            <w:pPr>
              <w:spacing w:after="0" w:line="240"/>
            </w:pPr>
            <w:r>
              <w:rPr>
                <w:rFonts w:ascii="Calibri" w:cs="Consolas" w:eastAsia="Consolas" w:hAnsi="Calibri"/>
                <w:b/>
                <w:color w:val="FFFFFF"/>
                <w:sz w:val="17"/>
                <w:szCs w:val="17"/>
              </w:rPr>
              <w:t xml:space="preserve">    console.log('create dataRol:',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 await axiosInstance.post(urlRol, data).then(response =&gt; {</w:t>
            </w:r>
          </w:p>
          <w:p>
            <w:pPr>
              <w:spacing w:after="0" w:line="240"/>
            </w:pPr>
            <w:r>
              <w:rPr>
                <w:rFonts w:ascii="Calibri" w:cs="Consolas" w:eastAsia="Consolas" w:hAnsi="Calibri"/>
                <w:b/>
                <w:color w:val="FFFFFF"/>
                <w:sz w:val="17"/>
                <w:szCs w:val="17"/>
              </w:rPr>
              <w:t xml:space="preserve">      await axiosInstance.post(APP_VALUES_WEB.API+'Rol',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permisos:', data.permisos)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createDataRolPermiso(data.permisos);</w:t>
            </w:r>
          </w:p>
          <w:p>
            <w:pPr>
              <w:spacing w:after="0" w:line="240"/>
            </w:pPr>
            <w:r>
              <w:rPr>
                <w:rFonts w:ascii="Calibri" w:cs="Consolas" w:eastAsia="Consolas" w:hAnsi="Calibri"/>
                <w:b/>
                <w:color w:val="FFFFFF"/>
                <w:sz w:val="17"/>
                <w:szCs w:val="17"/>
              </w:rPr>
              <w:t xml:space="preserve">    peticionGetRol();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&lt;PermisosContex.Provider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DataRol,</w:t>
            </w:r>
          </w:p>
          <w:p>
            <w:pPr>
              <w:spacing w:after="0" w:line="240"/>
            </w:pPr>
            <w:r>
              <w:rPr>
                <w:rFonts w:ascii="Calibri" w:cs="Consolas" w:eastAsia="Consolas" w:hAnsi="Calibri"/>
                <w:b/>
                <w:color w:val="FFFFFF"/>
                <w:sz w:val="17"/>
                <w:szCs w:val="17"/>
              </w:rPr>
              <w:t xml:space="preserve">    DataUser,</w:t>
            </w:r>
          </w:p>
          <w:p>
            <w:pPr>
              <w:spacing w:after="0" w:line="240"/>
            </w:pPr>
            <w:r>
              <w:rPr>
                <w:rFonts w:ascii="Calibri" w:cs="Consolas" w:eastAsia="Consolas" w:hAnsi="Calibri"/>
                <w:b/>
                <w:color w:val="FFFFFF"/>
                <w:sz w:val="17"/>
                <w:szCs w:val="17"/>
              </w:rPr>
              <w:t xml:space="preserve">    DataRolPermiso,</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updateDataUser,</w:t>
            </w:r>
          </w:p>
          <w:p>
            <w:pPr>
              <w:spacing w:after="0" w:line="240"/>
            </w:pPr>
            <w:r>
              <w:rPr>
                <w:rFonts w:ascii="Calibri" w:cs="Consolas" w:eastAsia="Consolas" w:hAnsi="Calibri"/>
                <w:b/>
                <w:color w:val="FFFFFF"/>
                <w:sz w:val="17"/>
                <w:szCs w:val="17"/>
              </w:rPr>
              <w:t xml:space="preserve">    peticionGetRol_Permiso,</w:t>
            </w:r>
          </w:p>
          <w:p>
            <w:pPr>
              <w:spacing w:after="0" w:line="240"/>
            </w:pPr>
            <w:r>
              <w:rPr>
                <w:rFonts w:ascii="Calibri" w:cs="Consolas" w:eastAsia="Consolas" w:hAnsi="Calibri"/>
                <w:b/>
                <w:color w:val="FFFFFF"/>
                <w:sz w:val="17"/>
                <w:szCs w:val="17"/>
              </w:rPr>
              <w:t xml:space="preserve">    createDataUser,</w:t>
            </w:r>
          </w:p>
          <w:p>
            <w:pPr>
              <w:spacing w:after="0" w:line="240"/>
            </w:pPr>
            <w:r>
              <w:rPr>
                <w:rFonts w:ascii="Calibri" w:cs="Consolas" w:eastAsia="Consolas" w:hAnsi="Calibri"/>
                <w:b/>
                <w:color w:val="FFFFFF"/>
                <w:sz w:val="17"/>
                <w:szCs w:val="17"/>
              </w:rPr>
              <w:t xml:space="preserve">    updateDataRol,</w:t>
            </w:r>
          </w:p>
          <w:p>
            <w:pPr>
              <w:spacing w:after="0" w:line="240"/>
            </w:pPr>
            <w:r>
              <w:rPr>
                <w:rFonts w:ascii="Calibri" w:cs="Consolas" w:eastAsia="Consolas" w:hAnsi="Calibri"/>
                <w:b/>
                <w:color w:val="FFFFFF"/>
                <w:sz w:val="17"/>
                <w:szCs w:val="17"/>
              </w:rPr>
              <w:t xml:space="preserve">    createDataRol,</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&lt;/PermisosContex.Provider&gt;;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PermisosContex, PermisosProvider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src/Page/private/Permisos/PermisosPage.js</w:t>
      </w:r>
    </w:p>
    <w:p>
      <w:pPr>
        <w:spacing w:after="100"/>
      </w:pPr>
      <w:r>
        <w:rPr>
          <w:rFonts w:ascii="Calibri" w:cs="Calibri" w:eastAsia="Calibri" w:hAnsi="Calibri"/>
          <w:i/>
          <w:iCs/>
          <w:sz w:val="19"/>
          <w:szCs w:val="19"/>
        </w:rPr>
        <w:t xml:space="preserve">Vista de los permisos y roles de usuario: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PermisosContex } from './PermisosContex'</w:t>
            </w:r>
          </w:p>
          <w:p>
            <w:pPr>
              <w:spacing w:after="0" w:line="240"/>
            </w:pPr>
            <w:r>
              <w:rPr>
                <w:rFonts w:ascii="Calibri" w:cs="Consolas" w:eastAsia="Consolas" w:hAnsi="Calibri"/>
                <w:b/>
                <w:color w:val="FFFFFF"/>
                <w:sz w:val="17"/>
                <w:szCs w:val="17"/>
              </w:rPr>
              <w:t xml:space="preserve">import { Table, Button, Modal, Input, Form, Select, TreeSelect,Transfer, Col ,Row, Checkbox,message,Space} from "antd";</w:t>
            </w:r>
          </w:p>
          <w:p>
            <w:pPr>
              <w:spacing w:after="0" w:line="240"/>
            </w:pPr>
            <w:r>
              <w:rPr>
                <w:rFonts w:ascii="Calibri" w:cs="Consolas" w:eastAsia="Consolas" w:hAnsi="Calibri"/>
                <w:b/>
                <w:color w:val="FFFFFF"/>
                <w:sz w:val="17"/>
                <w:szCs w:val="17"/>
              </w:rPr>
              <w:t xml:space="preserve">// import Password from 'antd/lib/input/Password';</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Selectinitail =[ {</w:t>
            </w:r>
          </w:p>
          <w:p>
            <w:pPr>
              <w:spacing w:after="0" w:line="240"/>
            </w:pPr>
            <w:r>
              <w:rPr>
                <w:rFonts w:ascii="Calibri" w:cs="Consolas" w:eastAsia="Consolas" w:hAnsi="Calibri"/>
                <w:b/>
                <w:color w:val="FFFFFF"/>
                <w:sz w:val="17"/>
                <w:szCs w:val="17"/>
              </w:rPr>
              <w:t xml:space="preserve">  r_id: '',</w:t>
            </w:r>
          </w:p>
          <w:p>
            <w:pPr>
              <w:spacing w:after="0" w:line="240"/>
            </w:pPr>
            <w:r>
              <w:rPr>
                <w:rFonts w:ascii="Calibri" w:cs="Consolas" w:eastAsia="Consolas" w:hAnsi="Calibri"/>
                <w:b/>
                <w:color w:val="FFFFFF"/>
                <w:sz w:val="17"/>
                <w:szCs w:val="17"/>
              </w:rPr>
              <w:t xml:space="preserve">  r_name: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 TreeNode } = TreeSelect;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PermisosPage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[mockData, setMockData] = useState([]);</w:t>
            </w:r>
          </w:p>
          <w:p>
            <w:pPr>
              <w:spacing w:after="0" w:line="240"/>
            </w:pPr>
            <w:r>
              <w:rPr>
                <w:rFonts w:ascii="Calibri" w:cs="Consolas" w:eastAsia="Consolas" w:hAnsi="Calibri"/>
                <w:b/>
                <w:color w:val="FFFFFF"/>
                <w:sz w:val="17"/>
                <w:szCs w:val="17"/>
              </w:rPr>
              <w:t xml:space="preserve">  const [targetKeys, setTargetKeys]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[value, setValue] = useState(undefined);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const [searchedColumn, setSearchedColumn] = useState('');</w:t>
            </w:r>
          </w:p>
          <w:p>
            <w:pPr>
              <w:spacing w:after="0" w:line="240"/>
            </w:pPr>
            <w:r>
              <w:rPr>
                <w:rFonts w:ascii="Calibri" w:cs="Consolas" w:eastAsia="Consolas" w:hAnsi="Calibri"/>
                <w:b/>
                <w:color w:val="FFFFFF"/>
                <w:sz w:val="17"/>
                <w:szCs w:val="17"/>
              </w:rPr>
              <w:t xml:space="preserve">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[modalInsertarUser, setModalInsertarUser] = useState(false);</w:t>
            </w:r>
          </w:p>
          <w:p>
            <w:pPr>
              <w:spacing w:after="0" w:line="240"/>
            </w:pPr>
            <w:r>
              <w:rPr>
                <w:rFonts w:ascii="Calibri" w:cs="Consolas" w:eastAsia="Consolas" w:hAnsi="Calibri"/>
                <w:b/>
                <w:color w:val="FFFFFF"/>
                <w:sz w:val="17"/>
                <w:szCs w:val="17"/>
              </w:rPr>
              <w:t xml:space="preserve">  const [modalInsertarRol, setModalInsertarRol] = useState(false);</w:t>
            </w:r>
          </w:p>
          <w:p>
            <w:pPr>
              <w:spacing w:after="0" w:line="240"/>
            </w:pPr>
            <w:r>
              <w:rPr>
                <w:rFonts w:ascii="Calibri" w:cs="Consolas" w:eastAsia="Consolas" w:hAnsi="Calibri"/>
                <w:b/>
                <w:color w:val="FFFFFF"/>
                <w:sz w:val="17"/>
                <w:szCs w:val="17"/>
              </w:rPr>
              <w:t xml:space="preserve">  const { createData, updateData, dataToEdit, setDataToEdit, Data, DataRol,DataUser,  updateDataUser,    createDataUser,createDataRol,updateDataRol ,DataRolPermiso,peticionGetRol_Permiso,} = useContext(PermisosContex);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[fromDataRol, setFormDataRol] = useState(initailForm);</w:t>
            </w:r>
          </w:p>
          <w:p>
            <w:pPr>
              <w:spacing w:after="0" w:line="240"/>
            </w:pPr>
            <w:r>
              <w:rPr>
                <w:rFonts w:ascii="Calibri" w:cs="Consolas" w:eastAsia="Consolas" w:hAnsi="Calibri"/>
                <w:b/>
                <w:color w:val="FFFFFF"/>
                <w:sz w:val="17"/>
                <w:szCs w:val="17"/>
              </w:rPr>
              <w:t xml:space="preserve">  const [fromDataUser, setFormDataUser] = useState(initailForm);</w:t>
            </w:r>
          </w:p>
          <w:p>
            <w:pPr>
              <w:spacing w:after="0" w:line="240"/>
            </w:pPr>
            <w:r>
              <w:rPr>
                <w:rFonts w:ascii="Calibri" w:cs="Consolas" w:eastAsia="Consolas" w:hAnsi="Calibri"/>
                <w:b/>
                <w:color w:val="FFFFFF"/>
                <w:sz w:val="17"/>
                <w:szCs w:val="17"/>
              </w:rPr>
              <w:t xml:space="preserve">  const [SelectRol, setSelectRol] = useState(Selectinitail);</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[modalEditarUser, setModalEditarUser] = useState(false);</w:t>
            </w:r>
          </w:p>
          <w:p>
            <w:pPr>
              <w:spacing w:after="0" w:line="240"/>
            </w:pPr>
            <w:r>
              <w:rPr>
                <w:rFonts w:ascii="Calibri" w:cs="Consolas" w:eastAsia="Consolas" w:hAnsi="Calibri"/>
                <w:b/>
                <w:color w:val="FFFFFF"/>
                <w:sz w:val="17"/>
                <w:szCs w:val="17"/>
              </w:rPr>
              <w:t xml:space="preserve">  const [modalEditarRol, setModalEditarRol] = useState(false);</w:t>
            </w:r>
          </w:p>
          <w:p>
            <w:pPr>
              <w:spacing w:after="0" w:line="240"/>
            </w:pPr>
            <w:r>
              <w:rPr>
                <w:rFonts w:ascii="Calibri" w:cs="Consolas" w:eastAsia="Consolas" w:hAnsi="Calibri"/>
                <w:b/>
                <w:color w:val="FFFFFF"/>
                <w:sz w:val="17"/>
                <w:szCs w:val="17"/>
              </w:rPr>
              <w:t xml:space="preserve">  const [tableData, setTableData] = useState(Data);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columnsPermisos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seleccionarPermisos(record, "editar")}&gt;Editar&lt;/Button&gt;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'Permisos',</w:t>
            </w:r>
          </w:p>
          <w:p>
            <w:pPr>
              <w:spacing w:after="0" w:line="240"/>
            </w:pPr>
            <w:r>
              <w:rPr>
                <w:rFonts w:ascii="Calibri" w:cs="Consolas" w:eastAsia="Consolas" w:hAnsi="Calibri"/>
                <w:b/>
                <w:color w:val="FFFFFF"/>
                <w:sz w:val="17"/>
                <w:szCs w:val="17"/>
              </w:rPr>
              <w:t xml:space="preserve">      dataIndex: 'p_id',</w:t>
            </w:r>
          </w:p>
          <w:p>
            <w:pPr>
              <w:spacing w:after="0" w:line="240"/>
            </w:pPr>
            <w:r>
              <w:rPr>
                <w:rFonts w:ascii="Calibri" w:cs="Consolas" w:eastAsia="Consolas" w:hAnsi="Calibri"/>
                <w:b/>
                <w:color w:val="FFFFFF"/>
                <w:sz w:val="17"/>
                <w:szCs w:val="17"/>
              </w:rPr>
              <w:t xml:space="preserve">      key: 'p_id',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'p_name',</w:t>
            </w:r>
          </w:p>
          <w:p>
            <w:pPr>
              <w:spacing w:after="0" w:line="240"/>
            </w:pPr>
            <w:r>
              <w:rPr>
                <w:rFonts w:ascii="Calibri" w:cs="Consolas" w:eastAsia="Consolas" w:hAnsi="Calibri"/>
                <w:b/>
                <w:color w:val="FFFFFF"/>
                <w:sz w:val="17"/>
                <w:szCs w:val="17"/>
              </w:rPr>
              <w:t xml:space="preserve">      key: 'p_name',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'p_detail',</w:t>
            </w:r>
          </w:p>
          <w:p>
            <w:pPr>
              <w:spacing w:after="0" w:line="240"/>
            </w:pPr>
            <w:r>
              <w:rPr>
                <w:rFonts w:ascii="Calibri" w:cs="Consolas" w:eastAsia="Consolas" w:hAnsi="Calibri"/>
                <w:b/>
                <w:color w:val="FFFFFF"/>
                <w:sz w:val="17"/>
                <w:szCs w:val="17"/>
              </w:rPr>
              <w:t xml:space="preserve">      key: 'p_detail',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'URL',</w:t>
            </w:r>
          </w:p>
          <w:p>
            <w:pPr>
              <w:spacing w:after="0" w:line="240"/>
            </w:pPr>
            <w:r>
              <w:rPr>
                <w:rFonts w:ascii="Calibri" w:cs="Consolas" w:eastAsia="Consolas" w:hAnsi="Calibri"/>
                <w:b/>
                <w:color w:val="FFFFFF"/>
                <w:sz w:val="17"/>
                <w:szCs w:val="17"/>
              </w:rPr>
              <w:t xml:space="preserve">      dataIndex: 'p_path',</w:t>
            </w:r>
          </w:p>
          <w:p>
            <w:pPr>
              <w:spacing w:after="0" w:line="240"/>
            </w:pPr>
            <w:r>
              <w:rPr>
                <w:rFonts w:ascii="Calibri" w:cs="Consolas" w:eastAsia="Consolas" w:hAnsi="Calibri"/>
                <w:b/>
                <w:color w:val="FFFFFF"/>
                <w:sz w:val="17"/>
                <w:szCs w:val="17"/>
              </w:rPr>
              <w:t xml:space="preserve">      key: 'p_path',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de Permiso',</w:t>
            </w:r>
          </w:p>
          <w:p>
            <w:pPr>
              <w:spacing w:after="0" w:line="240"/>
            </w:pPr>
            <w:r>
              <w:rPr>
                <w:rFonts w:ascii="Calibri" w:cs="Consolas" w:eastAsia="Consolas" w:hAnsi="Calibri"/>
                <w:b/>
                <w:color w:val="FFFFFF"/>
                <w:sz w:val="17"/>
                <w:szCs w:val="17"/>
              </w:rPr>
              <w:t xml:space="preserve">      dataIndex: 'p_type_permission',</w:t>
            </w:r>
          </w:p>
          <w:p>
            <w:pPr>
              <w:spacing w:after="0" w:line="240"/>
            </w:pPr>
            <w:r>
              <w:rPr>
                <w:rFonts w:ascii="Calibri" w:cs="Consolas" w:eastAsia="Consolas" w:hAnsi="Calibri"/>
                <w:b/>
                <w:color w:val="FFFFFF"/>
                <w:sz w:val="17"/>
                <w:szCs w:val="17"/>
              </w:rPr>
              <w:t xml:space="preserve">      key: 'p_type_permission',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columnsRol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seleccionarRolCol(record, "editar")}&gt;Editar&lt;/Button&gt;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'Rol',</w:t>
            </w:r>
          </w:p>
          <w:p>
            <w:pPr>
              <w:spacing w:after="0" w:line="240"/>
            </w:pPr>
            <w:r>
              <w:rPr>
                <w:rFonts w:ascii="Calibri" w:cs="Consolas" w:eastAsia="Consolas" w:hAnsi="Calibri"/>
                <w:b/>
                <w:color w:val="FFFFFF"/>
                <w:sz w:val="17"/>
                <w:szCs w:val="17"/>
              </w:rPr>
              <w:t xml:space="preserve">      dataIndex: 'r_id',</w:t>
            </w:r>
          </w:p>
          <w:p>
            <w:pPr>
              <w:spacing w:after="0" w:line="240"/>
            </w:pPr>
            <w:r>
              <w:rPr>
                <w:rFonts w:ascii="Calibri" w:cs="Consolas" w:eastAsia="Consolas" w:hAnsi="Calibri"/>
                <w:b/>
                <w:color w:val="FFFFFF"/>
                <w:sz w:val="17"/>
                <w:szCs w:val="17"/>
              </w:rPr>
              <w:t xml:space="preserve">      key: 'r_id',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'r_name',</w:t>
            </w:r>
          </w:p>
          <w:p>
            <w:pPr>
              <w:spacing w:after="0" w:line="240"/>
            </w:pPr>
            <w:r>
              <w:rPr>
                <w:rFonts w:ascii="Calibri" w:cs="Consolas" w:eastAsia="Consolas" w:hAnsi="Calibri"/>
                <w:b/>
                <w:color w:val="FFFFFF"/>
                <w:sz w:val="17"/>
                <w:szCs w:val="17"/>
              </w:rPr>
              <w:t xml:space="preserve">      key: 'r_name',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'r_description',</w:t>
            </w:r>
          </w:p>
          <w:p>
            <w:pPr>
              <w:spacing w:after="0" w:line="240"/>
            </w:pPr>
            <w:r>
              <w:rPr>
                <w:rFonts w:ascii="Calibri" w:cs="Consolas" w:eastAsia="Consolas" w:hAnsi="Calibri"/>
                <w:b/>
                <w:color w:val="FFFFFF"/>
                <w:sz w:val="17"/>
                <w:szCs w:val="17"/>
              </w:rPr>
              <w:t xml:space="preserve">      key: 'r_description',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title: 'Estado',</w:t>
            </w:r>
          </w:p>
          <w:p>
            <w:pPr>
              <w:spacing w:after="0" w:line="240"/>
            </w:pPr>
            <w:r>
              <w:rPr>
                <w:rFonts w:ascii="Calibri" w:cs="Consolas" w:eastAsia="Consolas" w:hAnsi="Calibri"/>
                <w:b/>
                <w:color w:val="FFFFFF"/>
                <w:sz w:val="17"/>
                <w:szCs w:val="17"/>
              </w:rPr>
              <w:t xml:space="preserve">    //   dataIndex: 'r_state',</w:t>
            </w:r>
          </w:p>
          <w:p>
            <w:pPr>
              <w:spacing w:after="0" w:line="240"/>
            </w:pPr>
            <w:r>
              <w:rPr>
                <w:rFonts w:ascii="Calibri" w:cs="Consolas" w:eastAsia="Consolas" w:hAnsi="Calibri"/>
                <w:b/>
                <w:color w:val="FFFFFF"/>
                <w:sz w:val="17"/>
                <w:szCs w:val="17"/>
              </w:rPr>
              <w:t xml:space="preserve">    //   key: 'r_state',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 &lt;Button type='primary' onClick={() =&gt; seleccionarPermisos(record, "editar")}&gt;Editar&lt;/Button&gt; {" "} */}</w:t>
            </w:r>
          </w:p>
          <w:p>
            <w:pPr>
              <w:spacing w:after="0" w:line="240"/>
            </w:pPr>
            <w:r>
              <w:rPr>
                <w:rFonts w:ascii="Calibri" w:cs="Consolas" w:eastAsia="Consolas" w:hAnsi="Calibri"/>
                <w:b/>
                <w:color w:val="FFFFFF"/>
                <w:sz w:val="17"/>
                <w:szCs w:val="17"/>
              </w:rPr>
              <w:t xml:space="preserve">          &lt;Button type='primary' onClick={() =&gt; seleccionarUsuario(record)}&gt;Editar&lt;/Button&gt;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'identificación',</w:t>
            </w:r>
          </w:p>
          <w:p>
            <w:pPr>
              <w:spacing w:after="0" w:line="240"/>
            </w:pPr>
            <w:r>
              <w:rPr>
                <w:rFonts w:ascii="Calibri" w:cs="Consolas" w:eastAsia="Consolas" w:hAnsi="Calibri"/>
                <w:b/>
                <w:color w:val="FFFFFF"/>
                <w:sz w:val="17"/>
                <w:szCs w:val="17"/>
              </w:rPr>
              <w:t xml:space="preserve">      dataIndex: 'u_identification',</w:t>
            </w:r>
          </w:p>
          <w:p>
            <w:pPr>
              <w:spacing w:after="0" w:line="240"/>
            </w:pPr>
            <w:r>
              <w:rPr>
                <w:rFonts w:ascii="Calibri" w:cs="Consolas" w:eastAsia="Consolas" w:hAnsi="Calibri"/>
                <w:b/>
                <w:color w:val="FFFFFF"/>
                <w:sz w:val="17"/>
                <w:szCs w:val="17"/>
              </w:rPr>
              <w:t xml:space="preserve">      key: 'u_identification',</w:t>
            </w:r>
          </w:p>
          <w:p>
            <w:pPr>
              <w:spacing w:after="0" w:line="240"/>
            </w:pPr>
            <w:r>
              <w:rPr>
                <w:rFonts w:ascii="Calibri" w:cs="Consolas" w:eastAsia="Consolas" w:hAnsi="Calibri"/>
                <w:b/>
                <w:color w:val="FFFFFF"/>
                <w:sz w:val="17"/>
                <w:szCs w:val="17"/>
              </w:rPr>
              <w:t xml:space="preserve">      ...getColumnSearchProps('u_identification', 'identificación')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'Usuario',</w:t>
            </w:r>
          </w:p>
          <w:p>
            <w:pPr>
              <w:spacing w:after="0" w:line="240"/>
            </w:pPr>
            <w:r>
              <w:rPr>
                <w:rFonts w:ascii="Calibri" w:cs="Consolas" w:eastAsia="Consolas" w:hAnsi="Calibri"/>
                <w:b/>
                <w:color w:val="FFFFFF"/>
                <w:sz w:val="17"/>
                <w:szCs w:val="17"/>
              </w:rPr>
              <w:t xml:space="preserve">      dataIndex: 'u_names',</w:t>
            </w:r>
          </w:p>
          <w:p>
            <w:pPr>
              <w:spacing w:after="0" w:line="240"/>
            </w:pPr>
            <w:r>
              <w:rPr>
                <w:rFonts w:ascii="Calibri" w:cs="Consolas" w:eastAsia="Consolas" w:hAnsi="Calibri"/>
                <w:b/>
                <w:color w:val="FFFFFF"/>
                <w:sz w:val="17"/>
                <w:szCs w:val="17"/>
              </w:rPr>
              <w:t xml:space="preserve">      key: 'u_names',</w:t>
            </w:r>
          </w:p>
          <w:p>
            <w:pPr>
              <w:spacing w:after="0" w:line="240"/>
            </w:pPr>
            <w:r>
              <w:rPr>
                <w:rFonts w:ascii="Calibri" w:cs="Consolas" w:eastAsia="Consolas" w:hAnsi="Calibri"/>
                <w:b/>
                <w:color w:val="FFFFFF"/>
                <w:sz w:val="17"/>
                <w:szCs w:val="17"/>
              </w:rPr>
              <w:t xml:space="preserve">      ...getColumnSearchProps('u_names', 'Nombre')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'Rol Asignado',</w:t>
            </w:r>
          </w:p>
          <w:p>
            <w:pPr>
              <w:spacing w:after="0" w:line="240"/>
            </w:pPr>
            <w:r>
              <w:rPr>
                <w:rFonts w:ascii="Calibri" w:cs="Consolas" w:eastAsia="Consolas" w:hAnsi="Calibri"/>
                <w:b/>
                <w:color w:val="FFFFFF"/>
                <w:sz w:val="17"/>
                <w:szCs w:val="17"/>
              </w:rPr>
              <w:t xml:space="preserve">      dataIndex: 'r_name',</w:t>
            </w:r>
          </w:p>
          <w:p>
            <w:pPr>
              <w:spacing w:after="0" w:line="240"/>
            </w:pPr>
            <w:r>
              <w:rPr>
                <w:rFonts w:ascii="Calibri" w:cs="Consolas" w:eastAsia="Consolas" w:hAnsi="Calibri"/>
                <w:b/>
                <w:color w:val="FFFFFF"/>
                <w:sz w:val="17"/>
                <w:szCs w:val="17"/>
              </w:rPr>
              <w:t xml:space="preserve">      key: 'r_name',</w:t>
            </w:r>
          </w:p>
          <w:p>
            <w:pPr>
              <w:spacing w:after="0" w:line="240"/>
            </w:pPr>
            <w:r>
              <w:rPr>
                <w:rFonts w:ascii="Calibri" w:cs="Consolas" w:eastAsia="Consolas" w:hAnsi="Calibri"/>
                <w:b/>
                <w:color w:val="FFFFFF"/>
                <w:sz w:val="17"/>
                <w:szCs w:val="17"/>
              </w:rPr>
              <w:t xml:space="preserve">      ...getColumnSearchProps('r_name', 'Rol')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   title: 'Estado',</w:t>
            </w:r>
          </w:p>
          <w:p>
            <w:pPr>
              <w:spacing w:after="0" w:line="240"/>
            </w:pPr>
            <w:r>
              <w:rPr>
                <w:rFonts w:ascii="Calibri" w:cs="Consolas" w:eastAsia="Consolas" w:hAnsi="Calibri"/>
                <w:b/>
                <w:color w:val="FFFFFF"/>
                <w:sz w:val="17"/>
                <w:szCs w:val="17"/>
              </w:rPr>
              <w:t xml:space="preserve">    //   dataIndex: 'state',</w:t>
            </w:r>
          </w:p>
          <w:p>
            <w:pPr>
              <w:spacing w:after="0" w:line="240"/>
            </w:pPr>
            <w:r>
              <w:rPr>
                <w:rFonts w:ascii="Calibri" w:cs="Consolas" w:eastAsia="Consolas" w:hAnsi="Calibri"/>
                <w:b/>
                <w:color w:val="FFFFFF"/>
                <w:sz w:val="17"/>
                <w:szCs w:val="17"/>
              </w:rPr>
              <w:t xml:space="preserve">    //   key: 'state',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getMock = async () =&gt; {</w:t>
            </w:r>
          </w:p>
          <w:p>
            <w:pPr>
              <w:spacing w:after="0" w:line="240"/>
            </w:pPr>
            <w:r>
              <w:rPr>
                <w:rFonts w:ascii="Calibri" w:cs="Consolas" w:eastAsia="Consolas" w:hAnsi="Calibri"/>
                <w:b/>
                <w:color w:val="FFFFFF"/>
                <w:sz w:val="17"/>
                <w:szCs w:val="17"/>
              </w:rPr>
              <w:t xml:space="preserve">    const tempTargetKeys = [];</w:t>
            </w:r>
          </w:p>
          <w:p>
            <w:pPr>
              <w:spacing w:after="0" w:line="240"/>
            </w:pPr>
            <w:r>
              <w:rPr>
                <w:rFonts w:ascii="Calibri" w:cs="Consolas" w:eastAsia="Consolas" w:hAnsi="Calibri"/>
                <w:b/>
                <w:color w:val="FFFFFF"/>
                <w:sz w:val="17"/>
                <w:szCs w:val="17"/>
              </w:rPr>
              <w:t xml:space="preserve">    const tempMockData = [];</w:t>
            </w:r>
          </w:p>
          <w:p>
            <w:pPr>
              <w:spacing w:after="0" w:line="240"/>
            </w:pPr>
            <w:r>
              <w:rPr>
                <w:rFonts w:ascii="Calibri" w:cs="Consolas" w:eastAsia="Consolas" w:hAnsi="Calibri"/>
                <w:b/>
                <w:color w:val="FFFFFF"/>
                <w:sz w:val="17"/>
                <w:szCs w:val="17"/>
              </w:rPr>
              <w:t xml:space="preserve">    for (let i = 0; i &lt; tableData.length; i++) {</w:t>
            </w:r>
          </w:p>
          <w:p>
            <w:pPr>
              <w:spacing w:after="0" w:line="240"/>
            </w:pPr>
            <w:r>
              <w:rPr>
                <w:rFonts w:ascii="Calibri" w:cs="Consolas" w:eastAsia="Consolas" w:hAnsi="Calibri"/>
                <w:b/>
                <w:color w:val="FFFFFF"/>
                <w:sz w:val="17"/>
                <w:szCs w:val="17"/>
              </w:rPr>
              <w:t xml:space="preserve">      const data = {</w:t>
            </w:r>
          </w:p>
          <w:p>
            <w:pPr>
              <w:spacing w:after="0" w:line="240"/>
            </w:pPr>
            <w:r>
              <w:rPr>
                <w:rFonts w:ascii="Calibri" w:cs="Consolas" w:eastAsia="Consolas" w:hAnsi="Calibri"/>
                <w:b/>
                <w:color w:val="FFFFFF"/>
                <w:sz w:val="17"/>
                <w:szCs w:val="17"/>
              </w:rPr>
              <w:t xml:space="preserve">        key: tableData[i].p_id, </w:t>
            </w:r>
          </w:p>
          <w:p>
            <w:pPr>
              <w:spacing w:after="0" w:line="240"/>
            </w:pPr>
            <w:r>
              <w:rPr>
                <w:rFonts w:ascii="Calibri" w:cs="Consolas" w:eastAsia="Consolas" w:hAnsi="Calibri"/>
                <w:b/>
                <w:color w:val="FFFFFF"/>
                <w:sz w:val="17"/>
                <w:szCs w:val="17"/>
              </w:rPr>
              <w:t xml:space="preserve">        // title: `content${i + 1}`,</w:t>
            </w:r>
          </w:p>
          <w:p>
            <w:pPr>
              <w:spacing w:after="0" w:line="240"/>
            </w:pPr>
            <w:r>
              <w:rPr>
                <w:rFonts w:ascii="Calibri" w:cs="Consolas" w:eastAsia="Consolas" w:hAnsi="Calibri"/>
                <w:b/>
                <w:color w:val="FFFFFF"/>
                <w:sz w:val="17"/>
                <w:szCs w:val="17"/>
              </w:rPr>
              <w:t xml:space="preserve">        title: tableData[i].p_name,</w:t>
            </w:r>
          </w:p>
          <w:p>
            <w:pPr>
              <w:spacing w:after="0" w:line="240"/>
            </w:pPr>
            <w:r>
              <w:rPr>
                <w:rFonts w:ascii="Calibri" w:cs="Consolas" w:eastAsia="Consolas" w:hAnsi="Calibri"/>
                <w:b/>
                <w:color w:val="FFFFFF"/>
                <w:sz w:val="17"/>
                <w:szCs w:val="17"/>
              </w:rPr>
              <w:t xml:space="preserve">        // title: Data[i].p_name,</w:t>
            </w:r>
          </w:p>
          <w:p>
            <w:pPr>
              <w:spacing w:after="0" w:line="240"/>
            </w:pPr>
            <w:r>
              <w:rPr>
                <w:rFonts w:ascii="Calibri" w:cs="Consolas" w:eastAsia="Consolas" w:hAnsi="Calibri"/>
                <w:b/>
                <w:color w:val="FFFFFF"/>
                <w:sz w:val="17"/>
                <w:szCs w:val="17"/>
              </w:rPr>
              <w:t xml:space="preserve">        // description: `description of content${i + 1}`,</w:t>
            </w:r>
          </w:p>
          <w:p>
            <w:pPr>
              <w:spacing w:after="0" w:line="240"/>
            </w:pPr>
            <w:r>
              <w:rPr>
                <w:rFonts w:ascii="Calibri" w:cs="Consolas" w:eastAsia="Consolas" w:hAnsi="Calibri"/>
                <w:b/>
                <w:color w:val="FFFFFF"/>
                <w:sz w:val="17"/>
                <w:szCs w:val="17"/>
              </w:rPr>
              <w:t xml:space="preserve">        description: tableData[i].p_name,</w:t>
            </w:r>
          </w:p>
          <w:p>
            <w:pPr>
              <w:spacing w:after="0" w:line="240"/>
            </w:pPr>
            <w:r>
              <w:rPr>
                <w:rFonts w:ascii="Calibri" w:cs="Consolas" w:eastAsia="Consolas" w:hAnsi="Calibri"/>
                <w:b/>
                <w:color w:val="FFFFFF"/>
                <w:sz w:val="17"/>
                <w:szCs w:val="17"/>
              </w:rPr>
              <w:t xml:space="preserve">        // description: Data[i].p_id,</w:t>
            </w:r>
          </w:p>
          <w:p>
            <w:pPr>
              <w:spacing w:after="0" w:line="240"/>
            </w:pPr>
            <w:r>
              <w:rPr>
                <w:rFonts w:ascii="Calibri" w:cs="Consolas" w:eastAsia="Consolas" w:hAnsi="Calibri"/>
                <w:b/>
                <w:color w:val="FFFFFF"/>
                <w:sz w:val="17"/>
                <w:szCs w:val="17"/>
              </w:rPr>
              <w:t xml:space="preserve">        chosen: Math.random() * 2 &gt;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(data.chosen) {</w:t>
            </w:r>
          </w:p>
          <w:p>
            <w:pPr>
              <w:spacing w:after="0" w:line="240"/>
            </w:pPr>
            <w:r>
              <w:rPr>
                <w:rFonts w:ascii="Calibri" w:cs="Consolas" w:eastAsia="Consolas" w:hAnsi="Calibri"/>
                <w:b/>
                <w:color w:val="FFFFFF"/>
                <w:sz w:val="17"/>
                <w:szCs w:val="17"/>
              </w:rPr>
              <w:t xml:space="preserve">        // tempTargetKeys.push(data.key);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tempMockData.push(data);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setMockData(tempMockData);</w:t>
            </w:r>
          </w:p>
          <w:p>
            <w:pPr>
              <w:spacing w:after="0" w:line="240"/>
            </w:pPr>
            <w:r>
              <w:rPr>
                <w:rFonts w:ascii="Calibri" w:cs="Consolas" w:eastAsia="Consolas" w:hAnsi="Calibri"/>
                <w:b/>
                <w:color w:val="FFFFFF"/>
                <w:sz w:val="17"/>
                <w:szCs w:val="17"/>
              </w:rPr>
              <w:t xml:space="preserve">    setTargetKeys(tempTargetKeys);</w:t>
            </w:r>
          </w:p>
          <w:p>
            <w:pPr>
              <w:spacing w:after="0" w:line="240"/>
            </w:pPr>
            <w:r>
              <w:rPr>
                <w:rFonts w:ascii="Calibri" w:cs="Consolas" w:eastAsia="Consolas" w:hAnsi="Calibri"/>
                <w:b/>
                <w:color w:val="FFFFFF"/>
                <w:sz w:val="17"/>
                <w:szCs w:val="17"/>
              </w:rPr>
              <w:t xml:space="preserve">    console.log('Data izq',mockData);</w:t>
            </w:r>
          </w:p>
          <w:p>
            <w:pPr>
              <w:spacing w:after="0" w:line="240"/>
            </w:pPr>
            <w:r>
              <w:rPr>
                <w:rFonts w:ascii="Calibri" w:cs="Consolas" w:eastAsia="Consolas" w:hAnsi="Calibri"/>
                <w:b/>
                <w:color w:val="FFFFFF"/>
                <w:sz w:val="17"/>
                <w:szCs w:val="17"/>
              </w:rPr>
              <w:t xml:space="preserve">    console.log('Data Derecha',targetKeys);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getMockEdict = async (DataRolPermiso) =&gt; {</w:t>
            </w:r>
          </w:p>
          <w:p>
            <w:pPr>
              <w:spacing w:after="0" w:line="240"/>
            </w:pPr>
            <w:r>
              <w:rPr>
                <w:rFonts w:ascii="Calibri" w:cs="Consolas" w:eastAsia="Consolas" w:hAnsi="Calibri"/>
                <w:b/>
                <w:color w:val="FFFFFF"/>
                <w:sz w:val="17"/>
                <w:szCs w:val="17"/>
              </w:rPr>
              <w:t xml:space="preserve">    const tempTargetKeys = [];</w:t>
            </w:r>
          </w:p>
          <w:p>
            <w:pPr>
              <w:spacing w:after="0" w:line="240"/>
            </w:pPr>
            <w:r>
              <w:rPr>
                <w:rFonts w:ascii="Calibri" w:cs="Consolas" w:eastAsia="Consolas" w:hAnsi="Calibri"/>
                <w:b/>
                <w:color w:val="FFFFFF"/>
                <w:sz w:val="17"/>
                <w:szCs w:val="17"/>
              </w:rPr>
              <w:t xml:space="preserve">    const tempMockData = [];</w:t>
            </w:r>
          </w:p>
          <w:p>
            <w:pPr>
              <w:spacing w:after="0" w:line="240"/>
            </w:pPr>
            <w:r>
              <w:rPr>
                <w:rFonts w:ascii="Calibri" w:cs="Consolas" w:eastAsia="Consolas" w:hAnsi="Calibri"/>
                <w:b/>
                <w:color w:val="FFFFFF"/>
                <w:sz w:val="17"/>
                <w:szCs w:val="17"/>
              </w:rPr>
              <w:t xml:space="preserve">    console.log('DataRolPermiso',DataRolPermiso);</w:t>
            </w:r>
          </w:p>
          <w:p>
            <w:pPr>
              <w:spacing w:after="0" w:line="240"/>
            </w:pPr>
            <w:r>
              <w:rPr>
                <w:rFonts w:ascii="Calibri" w:cs="Consolas" w:eastAsia="Consolas" w:hAnsi="Calibri"/>
                <w:b/>
                <w:color w:val="FFFFFF"/>
                <w:sz w:val="17"/>
                <w:szCs w:val="17"/>
              </w:rPr>
              <w:t xml:space="preserve">    for (let i = 0; i &lt; tableData.length; i++) {</w:t>
            </w:r>
          </w:p>
          <w:p>
            <w:pPr>
              <w:spacing w:after="0" w:line="240"/>
            </w:pPr>
            <w:r>
              <w:rPr>
                <w:rFonts w:ascii="Calibri" w:cs="Consolas" w:eastAsia="Consolas" w:hAnsi="Calibri"/>
                <w:b/>
                <w:color w:val="FFFFFF"/>
                <w:sz w:val="17"/>
                <w:szCs w:val="17"/>
              </w:rPr>
              <w:t xml:space="preserve">      const data = {</w:t>
            </w:r>
          </w:p>
          <w:p>
            <w:pPr>
              <w:spacing w:after="0" w:line="240"/>
            </w:pPr>
            <w:r>
              <w:rPr>
                <w:rFonts w:ascii="Calibri" w:cs="Consolas" w:eastAsia="Consolas" w:hAnsi="Calibri"/>
                <w:b/>
                <w:color w:val="FFFFFF"/>
                <w:sz w:val="17"/>
                <w:szCs w:val="17"/>
              </w:rPr>
              <w:t xml:space="preserve">        // key: i.toString(),</w:t>
            </w:r>
          </w:p>
          <w:p>
            <w:pPr>
              <w:spacing w:after="0" w:line="240"/>
            </w:pPr>
            <w:r>
              <w:rPr>
                <w:rFonts w:ascii="Calibri" w:cs="Consolas" w:eastAsia="Consolas" w:hAnsi="Calibri"/>
                <w:b/>
                <w:color w:val="FFFFFF"/>
                <w:sz w:val="17"/>
                <w:szCs w:val="17"/>
              </w:rPr>
              <w:t xml:space="preserve">        key: tableData[i].p_id,     </w:t>
            </w:r>
          </w:p>
          <w:p>
            <w:pPr>
              <w:spacing w:after="0" w:line="240"/>
            </w:pPr>
            <w:r>
              <w:rPr>
                <w:rFonts w:ascii="Calibri" w:cs="Consolas" w:eastAsia="Consolas" w:hAnsi="Calibri"/>
                <w:b/>
                <w:color w:val="FFFFFF"/>
                <w:sz w:val="17"/>
                <w:szCs w:val="17"/>
              </w:rPr>
              <w:t xml:space="preserve">        title: tableData[i].p_name,       </w:t>
            </w:r>
          </w:p>
          <w:p>
            <w:pPr>
              <w:spacing w:after="0" w:line="240"/>
            </w:pPr>
            <w:r>
              <w:rPr>
                <w:rFonts w:ascii="Calibri" w:cs="Consolas" w:eastAsia="Consolas" w:hAnsi="Calibri"/>
                <w:b/>
                <w:color w:val="FFFFFF"/>
                <w:sz w:val="17"/>
                <w:szCs w:val="17"/>
              </w:rPr>
              <w:t xml:space="preserve">        description: tableData[i].p_name,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DataRolPermiso.length;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(tableData[i].p_id==DataRolPermiso[index].p_id) {</w:t>
            </w:r>
          </w:p>
          <w:p>
            <w:pPr>
              <w:spacing w:after="0" w:line="240"/>
            </w:pPr>
            <w:r>
              <w:rPr>
                <w:rFonts w:ascii="Calibri" w:cs="Consolas" w:eastAsia="Consolas" w:hAnsi="Calibri"/>
                <w:b/>
                <w:color w:val="FFFFFF"/>
                <w:sz w:val="17"/>
                <w:szCs w:val="17"/>
              </w:rPr>
              <w:t xml:space="preserve">          tempTargetKeys.push(data.key);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tempMockData.push(data);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setMockData(tempMockData);</w:t>
            </w:r>
          </w:p>
          <w:p>
            <w:pPr>
              <w:spacing w:after="0" w:line="240"/>
            </w:pPr>
            <w:r>
              <w:rPr>
                <w:rFonts w:ascii="Calibri" w:cs="Consolas" w:eastAsia="Consolas" w:hAnsi="Calibri"/>
                <w:b/>
                <w:color w:val="FFFFFF"/>
                <w:sz w:val="17"/>
                <w:szCs w:val="17"/>
              </w:rPr>
              <w:t xml:space="preserve">    setTargetKeys(tempTargetKeys);</w:t>
            </w:r>
          </w:p>
          <w:p>
            <w:pPr>
              <w:spacing w:after="0" w:line="240"/>
            </w:pPr>
            <w:r>
              <w:rPr>
                <w:rFonts w:ascii="Calibri" w:cs="Consolas" w:eastAsia="Consolas" w:hAnsi="Calibri"/>
                <w:b/>
                <w:color w:val="FFFFFF"/>
                <w:sz w:val="17"/>
                <w:szCs w:val="17"/>
              </w:rPr>
              <w:t xml:space="preserve">    console.log('Data izq',mockData);</w:t>
            </w:r>
          </w:p>
          <w:p>
            <w:pPr>
              <w:spacing w:after="0" w:line="240"/>
            </w:pPr>
            <w:r>
              <w:rPr>
                <w:rFonts w:ascii="Calibri" w:cs="Consolas" w:eastAsia="Consolas" w:hAnsi="Calibri"/>
                <w:b/>
                <w:color w:val="FFFFFF"/>
                <w:sz w:val="17"/>
                <w:szCs w:val="17"/>
              </w:rPr>
              <w:t xml:space="preserve">    console.log('Data Derecha',targetKeys);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handleChangeSelectRol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setFormDataUser({</w:t>
            </w:r>
          </w:p>
          <w:p>
            <w:pPr>
              <w:spacing w:after="0" w:line="240"/>
            </w:pPr>
            <w:r>
              <w:rPr>
                <w:rFonts w:ascii="Calibri" w:cs="Consolas" w:eastAsia="Consolas" w:hAnsi="Calibri"/>
                <w:b/>
                <w:color w:val="FFFFFF"/>
                <w:sz w:val="17"/>
                <w:szCs w:val="17"/>
              </w:rPr>
              <w:t xml:space="preserve">      ...fromDataUser,</w:t>
            </w:r>
          </w:p>
          <w:p>
            <w:pPr>
              <w:spacing w:after="0" w:line="240"/>
            </w:pPr>
            <w:r>
              <w:rPr>
                <w:rFonts w:ascii="Calibri" w:cs="Consolas" w:eastAsia="Consolas" w:hAnsi="Calibri"/>
                <w:b/>
                <w:color w:val="FFFFFF"/>
                <w:sz w:val="17"/>
                <w:szCs w:val="17"/>
              </w:rPr>
              <w:t xml:space="preserve">      r_id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 setTypeWeight(DataTypeWeight);</w:t>
            </w:r>
          </w:p>
          <w:p>
            <w:pPr>
              <w:spacing w:after="0" w:line="240"/>
            </w:pPr>
            <w:r>
              <w:rPr>
                <w:rFonts w:ascii="Calibri" w:cs="Consolas" w:eastAsia="Consolas" w:hAnsi="Calibri"/>
                <w:b/>
                <w:color w:val="FFFFFF"/>
                <w:sz w:val="17"/>
                <w:szCs w:val="17"/>
              </w:rPr>
              <w:t xml:space="preserve">    setTableData(Data);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w:t>
            </w:r>
          </w:p>
          <w:p>
            <w:pPr>
              <w:spacing w:after="0" w:line="240"/>
            </w:pPr>
            <w:r>
              <w:rPr>
                <w:rFonts w:ascii="Calibri" w:cs="Consolas" w:eastAsia="Consolas" w:hAnsi="Calibri"/>
                <w:b/>
                <w:color w:val="FFFFFF"/>
                <w:sz w:val="17"/>
                <w:szCs w:val="17"/>
              </w:rPr>
              <w:t xml:space="preserve">    console.log("saliro")</w:t>
            </w:r>
          </w:p>
          <w:p>
            <w:pPr>
              <w:spacing w:after="0" w:line="240"/>
            </w:pPr>
            <w:r>
              <w:rPr>
                <w:rFonts w:ascii="Calibri" w:cs="Consolas" w:eastAsia="Consolas" w:hAnsi="Calibri"/>
                <w:b/>
                <w:color w:val="FFFFFF"/>
                <w:sz w:val="17"/>
                <w:szCs w:val="17"/>
              </w:rPr>
              <w:t xml:space="preserve">    console.log("saliro", tableData)</w:t>
            </w:r>
          </w:p>
          <w:p>
            <w:pPr>
              <w:spacing w:after="0" w:line="240"/>
            </w:pPr>
            <w:r>
              <w:rPr>
                <w:rFonts w:ascii="Calibri" w:cs="Consolas" w:eastAsia="Consolas" w:hAnsi="Calibri"/>
                <w:b/>
                <w:color w:val="FFFFFF"/>
                <w:sz w:val="17"/>
                <w:szCs w:val="17"/>
              </w:rPr>
              <w:t xml:space="preserve">    getMock();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filterOption = (inputValue, option) =&gt; option.description.indexOf(inputValue) &gt;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handleChangeV2 = (newTargetKeys) =&gt; {</w:t>
            </w:r>
          </w:p>
          <w:p>
            <w:pPr>
              <w:spacing w:after="0" w:line="240"/>
            </w:pPr>
            <w:r>
              <w:rPr>
                <w:rFonts w:ascii="Calibri" w:cs="Consolas" w:eastAsia="Consolas" w:hAnsi="Calibri"/>
                <w:b/>
                <w:color w:val="FFFFFF"/>
                <w:sz w:val="17"/>
                <w:szCs w:val="17"/>
              </w:rPr>
              <w:t xml:space="preserve">    setTargetKeys(newTargetKeys);</w:t>
            </w:r>
          </w:p>
          <w:p>
            <w:pPr>
              <w:spacing w:after="0" w:line="240"/>
            </w:pPr>
            <w:r>
              <w:rPr>
                <w:rFonts w:ascii="Calibri" w:cs="Consolas" w:eastAsia="Consolas" w:hAnsi="Calibri"/>
                <w:b/>
                <w:color w:val="FFFFFF"/>
                <w:sz w:val="17"/>
                <w:szCs w:val="17"/>
              </w:rPr>
              <w:t xml:space="preserve">    console.log('derecha?',targetKeys);</w:t>
            </w:r>
          </w:p>
          <w:p>
            <w:pPr>
              <w:spacing w:after="0" w:line="240"/>
            </w:pPr>
            <w:r>
              <w:rPr>
                <w:rFonts w:ascii="Calibri" w:cs="Consolas" w:eastAsia="Consolas" w:hAnsi="Calibri"/>
                <w:b/>
                <w:color w:val="FFFFFF"/>
                <w:sz w:val="17"/>
                <w:szCs w:val="17"/>
              </w:rPr>
              <w:t xml:space="preserve">    console.log('seleccionados',newTargetKeys);</w:t>
            </w:r>
          </w:p>
          <w:p>
            <w:pPr>
              <w:spacing w:after="0" w:line="240"/>
            </w:pPr>
            <w:r>
              <w:rPr>
                <w:rFonts w:ascii="Calibri" w:cs="Consolas" w:eastAsia="Consolas" w:hAnsi="Calibri"/>
                <w:b/>
                <w:color w:val="FFFFFF"/>
                <w:sz w:val="17"/>
                <w:szCs w:val="17"/>
              </w:rPr>
              <w:t xml:space="preserve">    setFormDataRol({</w:t>
            </w:r>
          </w:p>
          <w:p>
            <w:pPr>
              <w:spacing w:after="0" w:line="240"/>
            </w:pPr>
            <w:r>
              <w:rPr>
                <w:rFonts w:ascii="Calibri" w:cs="Consolas" w:eastAsia="Consolas" w:hAnsi="Calibri"/>
                <w:b/>
                <w:color w:val="FFFFFF"/>
                <w:sz w:val="17"/>
                <w:szCs w:val="17"/>
              </w:rPr>
              <w:t xml:space="preserve">      ...fromDataRol,</w:t>
            </w:r>
          </w:p>
          <w:p>
            <w:pPr>
              <w:spacing w:after="0" w:line="240"/>
            </w:pPr>
            <w:r>
              <w:rPr>
                <w:rFonts w:ascii="Calibri" w:cs="Consolas" w:eastAsia="Consolas" w:hAnsi="Calibri"/>
                <w:b/>
                <w:color w:val="FFFFFF"/>
                <w:sz w:val="17"/>
                <w:szCs w:val="17"/>
              </w:rPr>
              <w:t xml:space="preserve">      permisos:newTargetKeys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handleSearch1 = (dir, value) =&gt; {</w:t>
            </w:r>
          </w:p>
          <w:p>
            <w:pPr>
              <w:spacing w:after="0" w:line="240"/>
            </w:pPr>
            <w:r>
              <w:rPr>
                <w:rFonts w:ascii="Calibri" w:cs="Consolas" w:eastAsia="Consolas" w:hAnsi="Calibri"/>
                <w:b/>
                <w:color w:val="FFFFFF"/>
                <w:sz w:val="17"/>
                <w:szCs w:val="17"/>
              </w:rPr>
              <w:t xml:space="preserve">    console.log('search:', dir,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onChangeTree = (newValue) =&gt; {</w:t>
            </w:r>
          </w:p>
          <w:p>
            <w:pPr>
              <w:spacing w:after="0" w:line="240"/>
            </w:pPr>
            <w:r>
              <w:rPr>
                <w:rFonts w:ascii="Calibri" w:cs="Consolas" w:eastAsia="Consolas" w:hAnsi="Calibri"/>
                <w:b/>
                <w:color w:val="FFFFFF"/>
                <w:sz w:val="17"/>
                <w:szCs w:val="17"/>
              </w:rPr>
              <w:t xml:space="preserve">    setValue(newValue);</w:t>
            </w:r>
          </w:p>
          <w:p>
            <w:pPr>
              <w:spacing w:after="0" w:line="240"/>
            </w:pPr>
            <w:r>
              <w:rPr>
                <w:rFonts w:ascii="Calibri" w:cs="Consolas" w:eastAsia="Consolas" w:hAnsi="Calibri"/>
                <w:b/>
                <w:color w:val="FFFFFF"/>
                <w:sz w:val="17"/>
                <w:szCs w:val="17"/>
              </w:rPr>
              <w:t xml:space="preserve">    console.log(newValue);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seleccionarPermisos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 peticionGetRol_Permiso()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seleccionarRolCol = async (item, caso) =&gt; {</w:t>
            </w:r>
          </w:p>
          <w:p>
            <w:pPr>
              <w:spacing w:after="0" w:line="240"/>
            </w:pPr>
            <w:r>
              <w:rPr>
                <w:rFonts w:ascii="Calibri" w:cs="Consolas" w:eastAsia="Consolas" w:hAnsi="Calibri"/>
                <w:b/>
                <w:color w:val="FFFFFF"/>
                <w:sz w:val="17"/>
                <w:szCs w:val="17"/>
              </w:rPr>
              <w:t xml:space="preserve">    // setFormData(item);</w:t>
            </w:r>
          </w:p>
          <w:p>
            <w:pPr>
              <w:spacing w:after="0" w:line="240"/>
            </w:pPr>
            <w:r>
              <w:rPr>
                <w:rFonts w:ascii="Calibri" w:cs="Consolas" w:eastAsia="Consolas" w:hAnsi="Calibri"/>
                <w:b/>
                <w:color w:val="FFFFFF"/>
                <w:sz w:val="17"/>
                <w:szCs w:val="17"/>
              </w:rPr>
              <w:t xml:space="preserve">    setFormDataRol(item);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let resul = await peticionGetRol_Permiso(item.r_id);</w:t>
            </w:r>
          </w:p>
          <w:p>
            <w:pPr>
              <w:spacing w:after="0" w:line="240"/>
            </w:pPr>
            <w:r>
              <w:rPr>
                <w:rFonts w:ascii="Calibri" w:cs="Consolas" w:eastAsia="Consolas" w:hAnsi="Calibri"/>
                <w:b/>
                <w:color w:val="FFFFFF"/>
                <w:sz w:val="17"/>
                <w:szCs w:val="17"/>
              </w:rPr>
              <w:t xml:space="preserve">    console.log('consulta',DataRolPermiso);</w:t>
            </w:r>
          </w:p>
          <w:p>
            <w:pPr>
              <w:spacing w:after="0" w:line="240"/>
            </w:pPr>
            <w:r>
              <w:rPr>
                <w:rFonts w:ascii="Calibri" w:cs="Consolas" w:eastAsia="Consolas" w:hAnsi="Calibri"/>
                <w:b/>
                <w:color w:val="FFFFFF"/>
                <w:sz w:val="17"/>
                <w:szCs w:val="17"/>
              </w:rPr>
              <w:t xml:space="preserve">    console.log('consulta resul',resul);</w:t>
            </w:r>
          </w:p>
          <w:p>
            <w:pPr>
              <w:spacing w:after="0" w:line="240"/>
            </w:pPr>
            <w:r>
              <w:rPr>
                <w:rFonts w:ascii="Calibri" w:cs="Consolas" w:eastAsia="Consolas" w:hAnsi="Calibri"/>
                <w:b/>
                <w:color w:val="FFFFFF"/>
                <w:sz w:val="17"/>
                <w:szCs w:val="17"/>
              </w:rPr>
              <w:t xml:space="preserve">    await getMockEdict(resul);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seleccionarUsuario = (item) =&gt; {</w:t>
            </w:r>
          </w:p>
          <w:p>
            <w:pPr>
              <w:spacing w:after="0" w:line="240"/>
            </w:pPr>
            <w:r>
              <w:rPr>
                <w:rFonts w:ascii="Calibri" w:cs="Consolas" w:eastAsia="Consolas" w:hAnsi="Calibri"/>
                <w:b/>
                <w:color w:val="FFFFFF"/>
                <w:sz w:val="17"/>
                <w:szCs w:val="17"/>
              </w:rPr>
              <w:t xml:space="preserve">    setFormDataUser(item);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onClickPostPermiso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onClickPostRol = () =&gt; {</w:t>
            </w:r>
          </w:p>
          <w:p>
            <w:pPr>
              <w:spacing w:after="0" w:line="240"/>
            </w:pPr>
            <w:r>
              <w:rPr>
                <w:rFonts w:ascii="Calibri" w:cs="Consolas" w:eastAsia="Consolas" w:hAnsi="Calibri"/>
                <w:b/>
                <w:color w:val="FFFFFF"/>
                <w:sz w:val="17"/>
                <w:szCs w:val="17"/>
              </w:rPr>
              <w:t xml:space="preserve">    console.log('entro post', fromDataRol)</w:t>
            </w:r>
          </w:p>
          <w:p>
            <w:pPr>
              <w:spacing w:after="0" w:line="240"/>
            </w:pPr>
            <w:r>
              <w:rPr>
                <w:rFonts w:ascii="Calibri" w:cs="Consolas" w:eastAsia="Consolas" w:hAnsi="Calibri"/>
                <w:b/>
                <w:color w:val="FFFFFF"/>
                <w:sz w:val="17"/>
                <w:szCs w:val="17"/>
              </w:rPr>
              <w:t xml:space="preserve">    createDataRol(fromDataRol)</w:t>
            </w:r>
          </w:p>
          <w:p>
            <w:pPr>
              <w:spacing w:after="0" w:line="240"/>
            </w:pPr>
            <w:r>
              <w:rPr>
                <w:rFonts w:ascii="Calibri" w:cs="Consolas" w:eastAsia="Consolas" w:hAnsi="Calibri"/>
                <w:b/>
                <w:color w:val="FFFFFF"/>
                <w:sz w:val="17"/>
                <w:szCs w:val="17"/>
              </w:rPr>
              <w:t xml:space="preserve">    abrirCerrarModalInsertarRol();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onClickPostUser = () =&gt; {</w:t>
            </w:r>
          </w:p>
          <w:p>
            <w:pPr>
              <w:spacing w:after="0" w:line="240"/>
            </w:pPr>
            <w:r>
              <w:rPr>
                <w:rFonts w:ascii="Calibri" w:cs="Consolas" w:eastAsia="Consolas" w:hAnsi="Calibri"/>
                <w:b/>
                <w:color w:val="FFFFFF"/>
                <w:sz w:val="17"/>
                <w:szCs w:val="17"/>
              </w:rPr>
              <w:t xml:space="preserve">    console.log('entro post', fromDataUser)</w:t>
            </w:r>
          </w:p>
          <w:p>
            <w:pPr>
              <w:spacing w:after="0" w:line="240"/>
            </w:pPr>
            <w:r>
              <w:rPr>
                <w:rFonts w:ascii="Calibri" w:cs="Consolas" w:eastAsia="Consolas" w:hAnsi="Calibri"/>
                <w:b/>
                <w:color w:val="FFFFFF"/>
                <w:sz w:val="17"/>
                <w:szCs w:val="17"/>
              </w:rPr>
              <w:t xml:space="preserve">    createDataUser(fromDataUser)</w:t>
            </w:r>
          </w:p>
          <w:p>
            <w:pPr>
              <w:spacing w:after="0" w:line="240"/>
            </w:pPr>
            <w:r>
              <w:rPr>
                <w:rFonts w:ascii="Calibri" w:cs="Consolas" w:eastAsia="Consolas" w:hAnsi="Calibri"/>
                <w:b/>
                <w:color w:val="FFFFFF"/>
                <w:sz w:val="17"/>
                <w:szCs w:val="17"/>
              </w:rPr>
              <w:t xml:space="preserve">    abrirCerrarModalInsertarUser();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onClickPutUser = () =&gt; {</w:t>
            </w:r>
          </w:p>
          <w:p>
            <w:pPr>
              <w:spacing w:after="0" w:line="240"/>
            </w:pPr>
            <w:r>
              <w:rPr>
                <w:rFonts w:ascii="Calibri" w:cs="Consolas" w:eastAsia="Consolas" w:hAnsi="Calibri"/>
                <w:b/>
                <w:color w:val="FFFFFF"/>
                <w:sz w:val="17"/>
                <w:szCs w:val="17"/>
              </w:rPr>
              <w:t xml:space="preserve">    console.log('entro put user', fromDataUser)</w:t>
            </w:r>
          </w:p>
          <w:p>
            <w:pPr>
              <w:spacing w:after="0" w:line="240"/>
            </w:pPr>
            <w:r>
              <w:rPr>
                <w:rFonts w:ascii="Calibri" w:cs="Consolas" w:eastAsia="Consolas" w:hAnsi="Calibri"/>
                <w:b/>
                <w:color w:val="FFFFFF"/>
                <w:sz w:val="17"/>
                <w:szCs w:val="17"/>
              </w:rPr>
              <w:t xml:space="preserve">    updateDataUser(fromDataUser)</w:t>
            </w:r>
          </w:p>
          <w:p>
            <w:pPr>
              <w:spacing w:after="0" w:line="240"/>
            </w:pPr>
            <w:r>
              <w:rPr>
                <w:rFonts w:ascii="Calibri" w:cs="Consolas" w:eastAsia="Consolas" w:hAnsi="Calibri"/>
                <w:b/>
                <w:color w:val="FFFFFF"/>
                <w:sz w:val="17"/>
                <w:szCs w:val="17"/>
              </w:rPr>
              <w:t xml:space="preserve">    abrirCerrarModalEditarUser();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onClickPutRol = () =&gt; {</w:t>
            </w:r>
          </w:p>
          <w:p>
            <w:pPr>
              <w:spacing w:after="0" w:line="240"/>
            </w:pPr>
            <w:r>
              <w:rPr>
                <w:rFonts w:ascii="Calibri" w:cs="Consolas" w:eastAsia="Consolas" w:hAnsi="Calibri"/>
                <w:b/>
                <w:color w:val="FFFFFF"/>
                <w:sz w:val="17"/>
                <w:szCs w:val="17"/>
              </w:rPr>
              <w:t xml:space="preserve">    console.log('entro put user', fromDataRol)</w:t>
            </w:r>
          </w:p>
          <w:p>
            <w:pPr>
              <w:spacing w:after="0" w:line="240"/>
            </w:pPr>
            <w:r>
              <w:rPr>
                <w:rFonts w:ascii="Calibri" w:cs="Consolas" w:eastAsia="Consolas" w:hAnsi="Calibri"/>
                <w:b/>
                <w:color w:val="FFFFFF"/>
                <w:sz w:val="17"/>
                <w:szCs w:val="17"/>
              </w:rPr>
              <w:t xml:space="preserve">    updateDataUser(fromDataRol)</w:t>
            </w:r>
          </w:p>
          <w:p>
            <w:pPr>
              <w:spacing w:after="0" w:line="240"/>
            </w:pPr>
            <w:r>
              <w:rPr>
                <w:rFonts w:ascii="Calibri" w:cs="Consolas" w:eastAsia="Consolas" w:hAnsi="Calibri"/>
                <w:b/>
                <w:color w:val="FFFFFF"/>
                <w:sz w:val="17"/>
                <w:szCs w:val="17"/>
              </w:rPr>
              <w:t xml:space="preserve">    abrirCerrarModalEditarRol();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handleChangeRol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setFormDataRol({</w:t>
            </w:r>
          </w:p>
          <w:p>
            <w:pPr>
              <w:spacing w:after="0" w:line="240"/>
            </w:pPr>
            <w:r>
              <w:rPr>
                <w:rFonts w:ascii="Calibri" w:cs="Consolas" w:eastAsia="Consolas" w:hAnsi="Calibri"/>
                <w:b/>
                <w:color w:val="FFFFFF"/>
                <w:sz w:val="17"/>
                <w:szCs w:val="17"/>
              </w:rPr>
              <w:t xml:space="preserve">      ...fromDataRol,</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handleChangeUser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setFormDataUser({</w:t>
            </w:r>
          </w:p>
          <w:p>
            <w:pPr>
              <w:spacing w:after="0" w:line="240"/>
            </w:pPr>
            <w:r>
              <w:rPr>
                <w:rFonts w:ascii="Calibri" w:cs="Consolas" w:eastAsia="Consolas" w:hAnsi="Calibri"/>
                <w:b/>
                <w:color w:val="FFFFFF"/>
                <w:sz w:val="17"/>
                <w:szCs w:val="17"/>
              </w:rPr>
              <w:t xml:space="preserve">      ...fromDataUser,</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(name=='password')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nombre = value;</w:t>
            </w:r>
          </w:p>
          <w:p>
            <w:pPr>
              <w:spacing w:after="0" w:line="240"/>
            </w:pPr>
            <w:r>
              <w:rPr>
                <w:rFonts w:ascii="Calibri" w:cs="Consolas" w:eastAsia="Consolas" w:hAnsi="Calibri"/>
                <w:b/>
                <w:color w:val="FFFFFF"/>
                <w:sz w:val="17"/>
                <w:szCs w:val="17"/>
              </w:rPr>
              <w:t xml:space="preserve">    let codificado = btoa(nombre);</w:t>
            </w:r>
          </w:p>
          <w:p>
            <w:pPr>
              <w:spacing w:after="0" w:line="240"/>
            </w:pPr>
            <w:r>
              <w:rPr>
                <w:rFonts w:ascii="Calibri" w:cs="Consolas" w:eastAsia="Consolas" w:hAnsi="Calibri"/>
                <w:b/>
                <w:color w:val="FFFFFF"/>
                <w:sz w:val="17"/>
                <w:szCs w:val="17"/>
              </w:rPr>
              <w:t xml:space="preserve">    setFormDataUser({</w:t>
            </w:r>
          </w:p>
          <w:p>
            <w:pPr>
              <w:spacing w:after="0" w:line="240"/>
            </w:pPr>
            <w:r>
              <w:rPr>
                <w:rFonts w:ascii="Calibri" w:cs="Consolas" w:eastAsia="Consolas" w:hAnsi="Calibri"/>
                <w:b/>
                <w:color w:val="FFFFFF"/>
                <w:sz w:val="17"/>
                <w:szCs w:val="17"/>
              </w:rPr>
              <w:t xml:space="preserve">      ...fromDataUser,</w:t>
            </w:r>
          </w:p>
          <w:p>
            <w:pPr>
              <w:spacing w:after="0" w:line="240"/>
            </w:pPr>
            <w:r>
              <w:rPr>
                <w:rFonts w:ascii="Calibri" w:cs="Consolas" w:eastAsia="Consolas" w:hAnsi="Calibri"/>
                <w:b/>
                <w:color w:val="FFFFFF"/>
                <w:sz w:val="17"/>
                <w:szCs w:val="17"/>
              </w:rPr>
              <w:t xml:space="preserve">      [name]: codificado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console.log(codificado);</w:t>
            </w:r>
          </w:p>
          <w:p>
            <w:pPr>
              <w:spacing w:after="0" w:line="240"/>
            </w:pPr>
            <w:r>
              <w:rPr>
                <w:rFonts w:ascii="Calibri" w:cs="Consolas" w:eastAsia="Consolas" w:hAnsi="Calibri"/>
                <w:b/>
                <w:color w:val="FFFFFF"/>
                <w:sz w:val="17"/>
                <w:szCs w:val="17"/>
              </w:rPr>
              <w:t xml:space="preserve">    }else{</w:t>
            </w:r>
          </w:p>
          <w:p>
            <w:pPr>
              <w:spacing w:after="0" w:line="240"/>
            </w:pPr>
            <w:r>
              <w:rPr>
                <w:rFonts w:ascii="Calibri" w:cs="Consolas" w:eastAsia="Consolas" w:hAnsi="Calibri"/>
                <w:b/>
                <w:color w:val="FFFFFF"/>
                <w:sz w:val="17"/>
                <w:szCs w:val="17"/>
              </w:rPr>
              <w:t xml:space="preserve">      setFormDataUser({</w:t>
            </w:r>
          </w:p>
          <w:p>
            <w:pPr>
              <w:spacing w:after="0" w:line="240"/>
            </w:pPr>
            <w:r>
              <w:rPr>
                <w:rFonts w:ascii="Calibri" w:cs="Consolas" w:eastAsia="Consolas" w:hAnsi="Calibri"/>
                <w:b/>
                <w:color w:val="FFFFFF"/>
                <w:sz w:val="17"/>
                <w:szCs w:val="17"/>
              </w:rPr>
              <w:t xml:space="preserve">        ...fromDataUser,</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abrirCerrarModalInsertarRol = () =&gt; {</w:t>
            </w:r>
          </w:p>
          <w:p>
            <w:pPr>
              <w:spacing w:after="0" w:line="240"/>
            </w:pPr>
            <w:r>
              <w:rPr>
                <w:rFonts w:ascii="Calibri" w:cs="Consolas" w:eastAsia="Consolas" w:hAnsi="Calibri"/>
                <w:b/>
                <w:color w:val="FFFFFF"/>
                <w:sz w:val="17"/>
                <w:szCs w:val="17"/>
              </w:rPr>
              <w:t xml:space="preserve">    getMock();</w:t>
            </w:r>
          </w:p>
          <w:p>
            <w:pPr>
              <w:spacing w:after="0" w:line="240"/>
            </w:pPr>
            <w:r>
              <w:rPr>
                <w:rFonts w:ascii="Calibri" w:cs="Consolas" w:eastAsia="Consolas" w:hAnsi="Calibri"/>
                <w:b/>
                <w:color w:val="FFFFFF"/>
                <w:sz w:val="17"/>
                <w:szCs w:val="17"/>
              </w:rPr>
              <w:t xml:space="preserve">    setModalInsertarRol(!modalInsertarRol);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abrirCerrarModalInsertarUser = () =&gt; {</w:t>
            </w:r>
          </w:p>
          <w:p>
            <w:pPr>
              <w:spacing w:after="0" w:line="240"/>
            </w:pPr>
            <w:r>
              <w:rPr>
                <w:rFonts w:ascii="Calibri" w:cs="Consolas" w:eastAsia="Consolas" w:hAnsi="Calibri"/>
                <w:b/>
                <w:color w:val="FFFFFF"/>
                <w:sz w:val="17"/>
                <w:szCs w:val="17"/>
              </w:rPr>
              <w:t xml:space="preserve">    // getMock();</w:t>
            </w:r>
          </w:p>
          <w:p>
            <w:pPr>
              <w:spacing w:after="0" w:line="240"/>
            </w:pPr>
            <w:r>
              <w:rPr>
                <w:rFonts w:ascii="Calibri" w:cs="Consolas" w:eastAsia="Consolas" w:hAnsi="Calibri"/>
                <w:b/>
                <w:color w:val="FFFFFF"/>
                <w:sz w:val="17"/>
                <w:szCs w:val="17"/>
              </w:rPr>
              <w:t xml:space="preserve">    setSelectRol(DataRol);</w:t>
            </w:r>
          </w:p>
          <w:p>
            <w:pPr>
              <w:spacing w:after="0" w:line="240"/>
            </w:pPr>
            <w:r>
              <w:rPr>
                <w:rFonts w:ascii="Calibri" w:cs="Consolas" w:eastAsia="Consolas" w:hAnsi="Calibri"/>
                <w:b/>
                <w:color w:val="FFFFFF"/>
                <w:sz w:val="17"/>
                <w:szCs w:val="17"/>
              </w:rPr>
              <w:t xml:space="preserve">    setModalInsertarUser(!modalInsertarUser);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abrirCerrarModalEditarUser = () =&gt; {</w:t>
            </w:r>
          </w:p>
          <w:p>
            <w:pPr>
              <w:spacing w:after="0" w:line="240"/>
            </w:pPr>
            <w:r>
              <w:rPr>
                <w:rFonts w:ascii="Calibri" w:cs="Consolas" w:eastAsia="Consolas" w:hAnsi="Calibri"/>
                <w:b/>
                <w:color w:val="FFFFFF"/>
                <w:sz w:val="17"/>
                <w:szCs w:val="17"/>
              </w:rPr>
              <w:t xml:space="preserve">    setSelectRol(DataRol);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setModalEditarUser(!modalEditarUser);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abrirCerrarModalEditarRol = async () =&gt; {</w:t>
            </w:r>
          </w:p>
          <w:p>
            <w:pPr>
              <w:spacing w:after="0" w:line="240"/>
            </w:pPr>
            <w:r>
              <w:rPr>
                <w:rFonts w:ascii="Calibri" w:cs="Consolas" w:eastAsia="Consolas" w:hAnsi="Calibri"/>
                <w:b/>
                <w:color w:val="FFFFFF"/>
                <w:sz w:val="17"/>
                <w:szCs w:val="17"/>
              </w:rPr>
              <w:t xml:space="preserve">    // setSelectRol(DataRol);</w:t>
            </w:r>
          </w:p>
          <w:p>
            <w:pPr>
              <w:spacing w:after="0" w:line="240"/>
            </w:pPr>
            <w:r>
              <w:rPr>
                <w:rFonts w:ascii="Calibri" w:cs="Consolas" w:eastAsia="Consolas" w:hAnsi="Calibri"/>
                <w:b/>
                <w:color w:val="FFFFFF"/>
                <w:sz w:val="17"/>
                <w:szCs w:val="17"/>
              </w:rPr>
              <w:t xml:space="preserve">    // getMockEdict();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setModalEditarRol(!modalEditarRol);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Nuevo Permisos&lt;/Button&gt;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w:t>
            </w:r>
          </w:p>
          <w:p>
            <w:pPr>
              <w:spacing w:after="0" w:line="240"/>
            </w:pPr>
            <w:r>
              <w:rPr>
                <w:rFonts w:ascii="Calibri" w:cs="Consolas" w:eastAsia="Consolas" w:hAnsi="Calibri"/>
                <w:b/>
                <w:color w:val="FFFFFF"/>
                <w:sz w:val="17"/>
                <w:szCs w:val="17"/>
              </w:rPr>
              <w:t xml:space="preserve">        // scroll={{</w:t>
            </w:r>
          </w:p>
          <w:p>
            <w:pPr>
              <w:spacing w:after="0" w:line="240"/>
            </w:pPr>
            <w:r>
              <w:rPr>
                <w:rFonts w:ascii="Calibri" w:cs="Consolas" w:eastAsia="Consolas" w:hAnsi="Calibri"/>
                <w:b/>
                <w:color w:val="FFFFFF"/>
                <w:sz w:val="17"/>
                <w:szCs w:val="17"/>
              </w:rPr>
              <w:t xml:space="preserve">        // x: 1500,</w:t>
            </w:r>
          </w:p>
          <w:p>
            <w:pPr>
              <w:spacing w:after="0" w:line="240"/>
            </w:pPr>
            <w:r>
              <w:rPr>
                <w:rFonts w:ascii="Calibri" w:cs="Consolas" w:eastAsia="Consolas" w:hAnsi="Calibri"/>
                <w:b/>
                <w:color w:val="FFFFFF"/>
                <w:sz w:val="17"/>
                <w:szCs w:val="17"/>
              </w:rPr>
              <w:t xml:space="preserve">        // y: 250,    }}</w:t>
            </w:r>
          </w:p>
          <w:p>
            <w:pPr>
              <w:spacing w:after="0" w:line="240"/>
            </w:pPr>
            <w:r>
              <w:rPr>
                <w:rFonts w:ascii="Calibri" w:cs="Consolas" w:eastAsia="Consolas" w:hAnsi="Calibri"/>
                <w:b/>
                <w:color w:val="FFFFFF"/>
                <w:sz w:val="17"/>
                <w:szCs w:val="17"/>
              </w:rPr>
              <w:t xml:space="preserve">        dataSource={Data} pagination={{ pageSize: 2}} columns={columnsPermisos}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className="botonInsertar" onClick={abrirCerrarModalInsertarRol}&gt;Insertar Nuevo Rol&lt;/Button&gt;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 pagination={{ pageSize: 3 }}   dataSource={DataRol} columns={columnsRol}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className="botonInsertar" onClick={abrirCerrarModalInsertarUser}&gt;Insertar Nuevo Usuario&lt;/Button&gt;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 pagination={{ pageSize: 3 }}   dataSource={DataUser}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Insert permisos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Permisos"</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onClick={onClickPostPermiso}&gt;Insertar&lt;/Button&gt;,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label="Permisos"&gt;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name="description"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label="URL"&gt;</w:t>
            </w:r>
          </w:p>
          <w:p>
            <w:pPr>
              <w:spacing w:after="0" w:line="240"/>
            </w:pPr>
            <w:r>
              <w:rPr>
                <w:rFonts w:ascii="Calibri" w:cs="Consolas" w:eastAsia="Consolas" w:hAnsi="Calibri"/>
                <w:b/>
                <w:color w:val="FFFFFF"/>
                <w:sz w:val="17"/>
                <w:szCs w:val="17"/>
              </w:rPr>
              <w:t xml:space="preserve">            &lt;TextArea name="description"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Insert  Rol*/}</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visible={modalInsertarRol}</w:t>
            </w:r>
          </w:p>
          <w:p>
            <w:pPr>
              <w:spacing w:after="0" w:line="240"/>
            </w:pPr>
            <w:r>
              <w:rPr>
                <w:rFonts w:ascii="Calibri" w:cs="Consolas" w:eastAsia="Consolas" w:hAnsi="Calibri"/>
                <w:b/>
                <w:color w:val="FFFFFF"/>
                <w:sz w:val="17"/>
                <w:szCs w:val="17"/>
              </w:rPr>
              <w:t xml:space="preserve">        title="Insertar Roles"</w:t>
            </w:r>
          </w:p>
          <w:p>
            <w:pPr>
              <w:spacing w:after="0" w:line="240"/>
            </w:pPr>
            <w:r>
              <w:rPr>
                <w:rFonts w:ascii="Calibri" w:cs="Consolas" w:eastAsia="Consolas" w:hAnsi="Calibri"/>
                <w:b/>
                <w:color w:val="FFFFFF"/>
                <w:sz w:val="17"/>
                <w:szCs w:val="17"/>
              </w:rPr>
              <w:t xml:space="preserve">        width={600}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onCancel={abrirCerrarModalInsertarRol}</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onClick={abrirCerrarModalInsertarRol  }&gt;Cancelar&lt;/Button&gt;,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onClick={onClickPostRol}&gt;Insertar&lt;/Button&gt;,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&lt;Item label="Permisos"&gt;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onChange={handleChangeRol}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name="description" autoSize onChange={handleChangeRol}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&lt;Transfer</w:t>
            </w:r>
          </w:p>
          <w:p>
            <w:pPr>
              <w:spacing w:after="0" w:line="240"/>
            </w:pPr>
            <w:r>
              <w:rPr>
                <w:rFonts w:ascii="Calibri" w:cs="Consolas" w:eastAsia="Consolas" w:hAnsi="Calibri"/>
                <w:b/>
                <w:color w:val="FFFFFF"/>
                <w:sz w:val="17"/>
                <w:szCs w:val="17"/>
              </w:rPr>
              <w:t xml:space="preserve">                    dataSource={mockData}</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listStyle={{</w:t>
            </w:r>
          </w:p>
          <w:p>
            <w:pPr>
              <w:spacing w:after="0" w:line="240"/>
            </w:pPr>
            <w:r>
              <w:rPr>
                <w:rFonts w:ascii="Calibri" w:cs="Consolas" w:eastAsia="Consolas" w:hAnsi="Calibri"/>
                <w:b/>
                <w:color w:val="FFFFFF"/>
                <w:sz w:val="17"/>
                <w:szCs w:val="17"/>
              </w:rPr>
              <w:t xml:space="preserve">                      width: 270,</w:t>
            </w:r>
          </w:p>
          <w:p>
            <w:pPr>
              <w:spacing w:after="0" w:line="240"/>
            </w:pPr>
            <w:r>
              <w:rPr>
                <w:rFonts w:ascii="Calibri" w:cs="Consolas" w:eastAsia="Consolas" w:hAnsi="Calibri"/>
                <w:b/>
                <w:color w:val="FFFFFF"/>
                <w:sz w:val="17"/>
                <w:szCs w:val="17"/>
              </w:rPr>
              <w:t xml:space="preserve">                      height: 270,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filterOption={filterOption}</w:t>
            </w:r>
          </w:p>
          <w:p>
            <w:pPr>
              <w:spacing w:after="0" w:line="240"/>
            </w:pPr>
            <w:r>
              <w:rPr>
                <w:rFonts w:ascii="Calibri" w:cs="Consolas" w:eastAsia="Consolas" w:hAnsi="Calibri"/>
                <w:b/>
                <w:color w:val="FFFFFF"/>
                <w:sz w:val="17"/>
                <w:szCs w:val="17"/>
              </w:rPr>
              <w:t xml:space="preserve">                    targetKeys={targetKeys}</w:t>
            </w:r>
          </w:p>
          <w:p>
            <w:pPr>
              <w:spacing w:after="0" w:line="240"/>
            </w:pPr>
            <w:r>
              <w:rPr>
                <w:rFonts w:ascii="Calibri" w:cs="Consolas" w:eastAsia="Consolas" w:hAnsi="Calibri"/>
                <w:b/>
                <w:color w:val="FFFFFF"/>
                <w:sz w:val="17"/>
                <w:szCs w:val="17"/>
              </w:rPr>
              <w:t xml:space="preserve">                    onChange={handleChangeV2}</w:t>
            </w:r>
          </w:p>
          <w:p>
            <w:pPr>
              <w:spacing w:after="0" w:line="240"/>
            </w:pPr>
            <w:r>
              <w:rPr>
                <w:rFonts w:ascii="Calibri" w:cs="Consolas" w:eastAsia="Consolas" w:hAnsi="Calibri"/>
                <w:b/>
                <w:color w:val="FFFFFF"/>
                <w:sz w:val="17"/>
                <w:szCs w:val="17"/>
              </w:rPr>
              <w:t xml:space="preserve">                    onSearch={handleSearch1}</w:t>
            </w:r>
          </w:p>
          <w:p>
            <w:pPr>
              <w:spacing w:after="0" w:line="240"/>
            </w:pPr>
            <w:r>
              <w:rPr>
                <w:rFonts w:ascii="Calibri" w:cs="Consolas" w:eastAsia="Consolas" w:hAnsi="Calibri"/>
                <w:b/>
                <w:color w:val="FFFFFF"/>
                <w:sz w:val="17"/>
                <w:szCs w:val="17"/>
              </w:rPr>
              <w:t xml:space="preserve">                    render={(item) =&gt; item.title}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Insert  User*/}</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visible={modalInsertarUser}</w:t>
            </w:r>
          </w:p>
          <w:p>
            <w:pPr>
              <w:spacing w:after="0" w:line="240"/>
            </w:pPr>
            <w:r>
              <w:rPr>
                <w:rFonts w:ascii="Calibri" w:cs="Consolas" w:eastAsia="Consolas" w:hAnsi="Calibri"/>
                <w:b/>
                <w:color w:val="FFFFFF"/>
                <w:sz w:val="17"/>
                <w:szCs w:val="17"/>
              </w:rPr>
              <w:t xml:space="preserve">        title="Insertar Usuario"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onCancel={abrirCerrarModalInsertarUser}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onClick={abrirCerrarModalInsertarUser }&gt;Cancelar&lt;/Button&gt;,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onClick={onClickPostUser}&gt;Insertar&lt;/Button&gt;,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label="Permisos"&gt;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label="identificación"&gt;</w:t>
            </w:r>
          </w:p>
          <w:p>
            <w:pPr>
              <w:spacing w:after="0" w:line="240"/>
            </w:pPr>
            <w:r>
              <w:rPr>
                <w:rFonts w:ascii="Calibri" w:cs="Consolas" w:eastAsia="Consolas" w:hAnsi="Calibri"/>
                <w:b/>
                <w:color w:val="FFFFFF"/>
                <w:sz w:val="17"/>
                <w:szCs w:val="17"/>
              </w:rPr>
              <w:t xml:space="preserve">            &lt;Input name="u_identification" autoSize onChange={handleChangeUser}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name="u_names" onChange={handleChangeUser}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label="Contraseña"&gt;</w:t>
            </w:r>
          </w:p>
          <w:p>
            <w:pPr>
              <w:spacing w:after="0" w:line="240"/>
            </w:pPr>
            <w:r>
              <w:rPr>
                <w:rFonts w:ascii="Calibri" w:cs="Consolas" w:eastAsia="Consolas" w:hAnsi="Calibri"/>
                <w:b/>
                <w:color w:val="FFFFFF"/>
                <w:sz w:val="17"/>
                <w:szCs w:val="17"/>
              </w:rPr>
              <w:t xml:space="preserve">            &lt;Input.Password name="password" onChange={handleChangeUser}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label="Contraseña"&gt;</w:t>
            </w:r>
          </w:p>
          <w:p>
            <w:pPr>
              <w:spacing w:after="0" w:line="240"/>
            </w:pPr>
            <w:r>
              <w:rPr>
                <w:rFonts w:ascii="Calibri" w:cs="Consolas" w:eastAsia="Consolas" w:hAnsi="Calibri"/>
                <w:b/>
                <w:color w:val="FFFFFF"/>
                <w:sz w:val="17"/>
                <w:szCs w:val="17"/>
              </w:rPr>
              <w:t xml:space="preserve">            &lt;Input.Password name="password" onChange={handleChangeUser}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defaultValue={fromData.type}</w:t>
            </w:r>
          </w:p>
          <w:p>
            <w:pPr>
              <w:spacing w:after="0" w:line="240"/>
            </w:pPr>
            <w:r>
              <w:rPr>
                <w:rFonts w:ascii="Calibri" w:cs="Consolas" w:eastAsia="Consolas" w:hAnsi="Calibri"/>
                <w:b/>
                <w:color w:val="FFFFFF"/>
                <w:sz w:val="17"/>
                <w:szCs w:val="17"/>
              </w:rPr>
              <w:t xml:space="preserve">              value={fromDataUser &amp;&amp; fromDataUser.id_rol}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name="type"</w:t>
            </w:r>
          </w:p>
          <w:p>
            <w:pPr>
              <w:spacing w:after="0" w:line="240"/>
            </w:pPr>
            <w:r>
              <w:rPr>
                <w:rFonts w:ascii="Calibri" w:cs="Consolas" w:eastAsia="Consolas" w:hAnsi="Calibri"/>
                <w:b/>
                <w:color w:val="FFFFFF"/>
                <w:sz w:val="17"/>
                <w:szCs w:val="17"/>
              </w:rPr>
              <w:t xml:space="preserve">              onChange={handleChangeSelectRol}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&lt;Option value="Minería"&gt;Minería&lt;/Option&gt;</w:t>
            </w:r>
          </w:p>
          <w:p>
            <w:pPr>
              <w:spacing w:after="0" w:line="240"/>
            </w:pPr>
            <w:r>
              <w:rPr>
                <w:rFonts w:ascii="Calibri" w:cs="Consolas" w:eastAsia="Consolas" w:hAnsi="Calibri"/>
                <w:b/>
                <w:color w:val="FFFFFF"/>
                <w:sz w:val="17"/>
                <w:szCs w:val="17"/>
              </w:rPr>
              <w:t xml:space="preserve">            &lt;Option value="Otros"&gt;Otros&lt;/Option&gt;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SelectRol.map(item =&gt; (</w:t>
            </w:r>
          </w:p>
          <w:p>
            <w:pPr>
              <w:spacing w:after="0" w:line="240"/>
            </w:pPr>
            <w:r>
              <w:rPr>
                <w:rFonts w:ascii="Calibri" w:cs="Consolas" w:eastAsia="Consolas" w:hAnsi="Calibri"/>
                <w:b/>
                <w:color w:val="FFFFFF"/>
                <w:sz w:val="17"/>
                <w:szCs w:val="17"/>
              </w:rPr>
              <w:t xml:space="preserve">                  &lt;Option key={item.r_id} value={item.r_id}&gt;{item.r_name}&lt;/Option&gt;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visible={modalEditarUser}</w:t>
            </w:r>
          </w:p>
          <w:p>
            <w:pPr>
              <w:spacing w:after="0" w:line="240"/>
            </w:pPr>
            <w:r>
              <w:rPr>
                <w:rFonts w:ascii="Calibri" w:cs="Consolas" w:eastAsia="Consolas" w:hAnsi="Calibri"/>
                <w:b/>
                <w:color w:val="FFFFFF"/>
                <w:sz w:val="17"/>
                <w:szCs w:val="17"/>
              </w:rPr>
              <w:t xml:space="preserve">        title="Modificar Usuario"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onCancel={abrirCerrarModalEditarUser}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onClick={abrirCerrarModalEditarUser }&gt;Cancelar&lt;/Button&gt;,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onClick={onClickPutUser}&gt;Actualizar&lt;/Button&gt;,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label="Permisos"&gt;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label="identificación"&gt;</w:t>
            </w:r>
          </w:p>
          <w:p>
            <w:pPr>
              <w:spacing w:after="0" w:line="240"/>
            </w:pPr>
            <w:r>
              <w:rPr>
                <w:rFonts w:ascii="Calibri" w:cs="Consolas" w:eastAsia="Consolas" w:hAnsi="Calibri"/>
                <w:b/>
                <w:color w:val="FFFFFF"/>
                <w:sz w:val="17"/>
                <w:szCs w:val="17"/>
              </w:rPr>
              <w:t xml:space="preserve">            &lt;Input name="u_identification" autoSize onChange={handleChangeUser} value={fromDataUser &amp;&amp; fromDataUser.u_identification}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name="u_names" onChange={handleChangeUser}   value={fromDataUser &amp;&amp; fromDataUser.u_names}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defaultValue={fromData.type}</w:t>
            </w:r>
          </w:p>
          <w:p>
            <w:pPr>
              <w:spacing w:after="0" w:line="240"/>
            </w:pPr>
            <w:r>
              <w:rPr>
                <w:rFonts w:ascii="Calibri" w:cs="Consolas" w:eastAsia="Consolas" w:hAnsi="Calibri"/>
                <w:b/>
                <w:color w:val="FFFFFF"/>
                <w:sz w:val="17"/>
                <w:szCs w:val="17"/>
              </w:rPr>
              <w:t xml:space="preserve">              value={fromDataUser &amp;&amp; fromDataUser.r_id}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name="type"</w:t>
            </w:r>
          </w:p>
          <w:p>
            <w:pPr>
              <w:spacing w:after="0" w:line="240"/>
            </w:pPr>
            <w:r>
              <w:rPr>
                <w:rFonts w:ascii="Calibri" w:cs="Consolas" w:eastAsia="Consolas" w:hAnsi="Calibri"/>
                <w:b/>
                <w:color w:val="FFFFFF"/>
                <w:sz w:val="17"/>
                <w:szCs w:val="17"/>
              </w:rPr>
              <w:t xml:space="preserve">              onChange={handleChangeSelectRol}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&lt;Option value="Minería"&gt;Minería&lt;/Option&gt;</w:t>
            </w:r>
          </w:p>
          <w:p>
            <w:pPr>
              <w:spacing w:after="0" w:line="240"/>
            </w:pPr>
            <w:r>
              <w:rPr>
                <w:rFonts w:ascii="Calibri" w:cs="Consolas" w:eastAsia="Consolas" w:hAnsi="Calibri"/>
                <w:b/>
                <w:color w:val="FFFFFF"/>
                <w:sz w:val="17"/>
                <w:szCs w:val="17"/>
              </w:rPr>
              <w:t xml:space="preserve">            &lt;Option value="Otros"&gt;Otros&lt;/Option&gt;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SelectRol.map(item =&gt; (</w:t>
            </w:r>
          </w:p>
          <w:p>
            <w:pPr>
              <w:spacing w:after="0" w:line="240"/>
            </w:pPr>
            <w:r>
              <w:rPr>
                <w:rFonts w:ascii="Calibri" w:cs="Consolas" w:eastAsia="Consolas" w:hAnsi="Calibri"/>
                <w:b/>
                <w:color w:val="FFFFFF"/>
                <w:sz w:val="17"/>
                <w:szCs w:val="17"/>
              </w:rPr>
              <w:t xml:space="preserve">                  &lt;Option key={item.r_id} value={item.r_id}&gt;{item.r_name}&lt;/Option&gt;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label="Contraseña" disabled={true} &gt;</w:t>
            </w:r>
          </w:p>
          <w:p>
            <w:pPr>
              <w:spacing w:after="0" w:line="240"/>
            </w:pPr>
            <w:r>
              <w:rPr>
                <w:rFonts w:ascii="Calibri" w:cs="Consolas" w:eastAsia="Consolas" w:hAnsi="Calibri"/>
                <w:b/>
                <w:color w:val="FFFFFF"/>
                <w:sz w:val="17"/>
                <w:szCs w:val="17"/>
              </w:rPr>
              <w:t xml:space="preserve">            &lt;Input.Password name="decoded_password"    value={fromDataUser &amp;&amp; fromDataUser.decoded_password}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name="remember" valuePropName="checked" noStyle&gt;</w:t>
            </w:r>
          </w:p>
          <w:p>
            <w:pPr>
              <w:spacing w:after="0" w:line="240"/>
            </w:pPr>
            <w:r>
              <w:rPr>
                <w:rFonts w:ascii="Calibri" w:cs="Consolas" w:eastAsia="Consolas" w:hAnsi="Calibri"/>
                <w:b/>
                <w:color w:val="FFFFFF"/>
                <w:sz w:val="17"/>
                <w:szCs w:val="17"/>
              </w:rPr>
              <w:t xml:space="preserve">            &lt;Checkbox&gt;Habilitar&lt;/Checkbox&gt;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label="Nueva Contraseña" &gt;</w:t>
            </w:r>
          </w:p>
          <w:p>
            <w:pPr>
              <w:spacing w:after="0" w:line="240"/>
            </w:pPr>
            <w:r>
              <w:rPr>
                <w:rFonts w:ascii="Calibri" w:cs="Consolas" w:eastAsia="Consolas" w:hAnsi="Calibri"/>
                <w:b/>
                <w:color w:val="FFFFFF"/>
                <w:sz w:val="17"/>
                <w:szCs w:val="17"/>
              </w:rPr>
              <w:t xml:space="preserve">            &lt;Input.Password name="password" disabled={true} onChange={handleChangeUser}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label="Confimar Contraseña" &gt;</w:t>
            </w:r>
          </w:p>
          <w:p>
            <w:pPr>
              <w:spacing w:after="0" w:line="240"/>
            </w:pPr>
            <w:r>
              <w:rPr>
                <w:rFonts w:ascii="Calibri" w:cs="Consolas" w:eastAsia="Consolas" w:hAnsi="Calibri"/>
                <w:b/>
                <w:color w:val="FFFFFF"/>
                <w:sz w:val="17"/>
                <w:szCs w:val="17"/>
              </w:rPr>
              <w:t xml:space="preserve">            &lt;Input.Password name="password_c" disabled={true} onChange={handleChangeUser}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editar permisos*/}</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Permisos"</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label="Permisos" &gt;</w:t>
            </w:r>
          </w:p>
          <w:p>
            <w:pPr>
              <w:spacing w:after="0" w:line="240"/>
            </w:pPr>
            <w:r>
              <w:rPr>
                <w:rFonts w:ascii="Calibri" w:cs="Consolas" w:eastAsia="Consolas" w:hAnsi="Calibri"/>
                <w:b/>
                <w:color w:val="FFFFFF"/>
                <w:sz w:val="17"/>
                <w:szCs w:val="17"/>
              </w:rPr>
              <w:t xml:space="preserve">            &lt;Input name="id" onChange={handleChange} value={fromData &amp;&amp; fromData.id} disabled={true}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value={fromData &amp;&amp; fromData.name}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 &gt;</w:t>
            </w:r>
          </w:p>
          <w:p>
            <w:pPr>
              <w:spacing w:after="0" w:line="240"/>
            </w:pPr>
            <w:r>
              <w:rPr>
                <w:rFonts w:ascii="Calibri" w:cs="Consolas" w:eastAsia="Consolas" w:hAnsi="Calibri"/>
                <w:b/>
                <w:color w:val="FFFFFF"/>
                <w:sz w:val="17"/>
                <w:szCs w:val="17"/>
              </w:rPr>
              <w:t xml:space="preserve">            &lt;TextArea name="description" onChange={handleChange} autoSize value={fromData &amp;&amp; fromData.description}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Editar  Rol*/}</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visible={modalEditarRol}</w:t>
            </w:r>
          </w:p>
          <w:p>
            <w:pPr>
              <w:spacing w:after="0" w:line="240"/>
            </w:pPr>
            <w:r>
              <w:rPr>
                <w:rFonts w:ascii="Calibri" w:cs="Consolas" w:eastAsia="Consolas" w:hAnsi="Calibri"/>
                <w:b/>
                <w:color w:val="FFFFFF"/>
                <w:sz w:val="17"/>
                <w:szCs w:val="17"/>
              </w:rPr>
              <w:t xml:space="preserve">        title="Editar Roles"</w:t>
            </w:r>
          </w:p>
          <w:p>
            <w:pPr>
              <w:spacing w:after="0" w:line="240"/>
            </w:pPr>
            <w:r>
              <w:rPr>
                <w:rFonts w:ascii="Calibri" w:cs="Consolas" w:eastAsia="Consolas" w:hAnsi="Calibri"/>
                <w:b/>
                <w:color w:val="FFFFFF"/>
                <w:sz w:val="17"/>
                <w:szCs w:val="17"/>
              </w:rPr>
              <w:t xml:space="preserve">        width={800}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onCancel={abrirCerrarModalEditarRol}</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onClick={abrirCerrarModalEditarRol  }&gt;Cancelar&lt;/Button&gt;,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onClick={onClickPut}&gt;Insertar&lt;/Button&gt;,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onChange={handleChangeRol}  value={fromDataRol &amp;&amp; fromDataRol.r_name}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name="description" autoSize onChange={handleChangeRol}  value={fromDataRol &amp;&amp; fromDataRol.r_description}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&lt;Transfer</w:t>
            </w:r>
          </w:p>
          <w:p>
            <w:pPr>
              <w:spacing w:after="0" w:line="240"/>
            </w:pPr>
            <w:r>
              <w:rPr>
                <w:rFonts w:ascii="Calibri" w:cs="Consolas" w:eastAsia="Consolas" w:hAnsi="Calibri"/>
                <w:b/>
                <w:color w:val="FFFFFF"/>
                <w:sz w:val="17"/>
                <w:szCs w:val="17"/>
              </w:rPr>
              <w:t xml:space="preserve">                    dataSource={mockData}</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listStyle={{</w:t>
            </w:r>
          </w:p>
          <w:p>
            <w:pPr>
              <w:spacing w:after="0" w:line="240"/>
            </w:pPr>
            <w:r>
              <w:rPr>
                <w:rFonts w:ascii="Calibri" w:cs="Consolas" w:eastAsia="Consolas" w:hAnsi="Calibri"/>
                <w:b/>
                <w:color w:val="FFFFFF"/>
                <w:sz w:val="17"/>
                <w:szCs w:val="17"/>
              </w:rPr>
              <w:t xml:space="preserve">                      width: 370,</w:t>
            </w:r>
          </w:p>
          <w:p>
            <w:pPr>
              <w:spacing w:after="0" w:line="240"/>
            </w:pPr>
            <w:r>
              <w:rPr>
                <w:rFonts w:ascii="Calibri" w:cs="Consolas" w:eastAsia="Consolas" w:hAnsi="Calibri"/>
                <w:b/>
                <w:color w:val="FFFFFF"/>
                <w:sz w:val="17"/>
                <w:szCs w:val="17"/>
              </w:rPr>
              <w:t xml:space="preserve">                      height: 270,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filterOption={filterOption}</w:t>
            </w:r>
          </w:p>
          <w:p>
            <w:pPr>
              <w:spacing w:after="0" w:line="240"/>
            </w:pPr>
            <w:r>
              <w:rPr>
                <w:rFonts w:ascii="Calibri" w:cs="Consolas" w:eastAsia="Consolas" w:hAnsi="Calibri"/>
                <w:b/>
                <w:color w:val="FFFFFF"/>
                <w:sz w:val="17"/>
                <w:szCs w:val="17"/>
              </w:rPr>
              <w:t xml:space="preserve">                    targetKeys={targetKeys}</w:t>
            </w:r>
          </w:p>
          <w:p>
            <w:pPr>
              <w:spacing w:after="0" w:line="240"/>
            </w:pPr>
            <w:r>
              <w:rPr>
                <w:rFonts w:ascii="Calibri" w:cs="Consolas" w:eastAsia="Consolas" w:hAnsi="Calibri"/>
                <w:b/>
                <w:color w:val="FFFFFF"/>
                <w:sz w:val="17"/>
                <w:szCs w:val="17"/>
              </w:rPr>
              <w:t xml:space="preserve">                    onChange={handleChangeV2}</w:t>
            </w:r>
          </w:p>
          <w:p>
            <w:pPr>
              <w:spacing w:after="0" w:line="240"/>
            </w:pPr>
            <w:r>
              <w:rPr>
                <w:rFonts w:ascii="Calibri" w:cs="Consolas" w:eastAsia="Consolas" w:hAnsi="Calibri"/>
                <w:b/>
                <w:color w:val="FFFFFF"/>
                <w:sz w:val="17"/>
                <w:szCs w:val="17"/>
              </w:rPr>
              <w:t xml:space="preserve">                    onSearch={handleSearch1}</w:t>
            </w:r>
          </w:p>
          <w:p>
            <w:pPr>
              <w:spacing w:after="0" w:line="240"/>
            </w:pPr>
            <w:r>
              <w:rPr>
                <w:rFonts w:ascii="Calibri" w:cs="Consolas" w:eastAsia="Consolas" w:hAnsi="Calibri"/>
                <w:b/>
                <w:color w:val="FFFFFF"/>
                <w:sz w:val="17"/>
                <w:szCs w:val="17"/>
              </w:rPr>
              <w:t xml:space="preserve">                    render={(item) =&gt; item.title}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PermisosPage }</w:t>
            </w:r>
          </w:p>
        </w:tc>
      </w:tr>
    </w:tbl>
    <w:p>
      <w:pPr>
        <w:pStyle w:val="Heading2"/>
        <w:spacing w:after="100" w:before="280"/>
      </w:pPr>
      <w:r>
        <w:rPr>
          <w:rFonts w:ascii="Calibri" w:cs="Calibri" w:eastAsia="Calibri" w:hAnsi="Calibri"/>
          <w:b/>
          <w:caps w:val="0"/>
          <w:color w:val="333333"/>
        </w:rPr>
        <w:t xml:space="preserve">src/Page/private/Pesometro/PesometroContex.js</w:t>
      </w:r>
    </w:p>
    <w:p>
      <w:pPr>
        <w:spacing w:after="100"/>
      </w:pPr>
      <w:r>
        <w:rPr>
          <w:rFonts w:ascii="Calibri" w:cs="Calibri" w:eastAsia="Calibri" w:hAnsi="Calibri"/>
          <w:i/>
          <w:iCs/>
          <w:sz w:val="19"/>
          <w:szCs w:val="19"/>
        </w:rPr>
        <w:t xml:space="preserve">Context Provider de la configuración de básculas/pesómetros: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 APP_CREDENCIALES }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PesometroContex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"https://150.136.70.23:1443/ords/pdb1/infometal/infometal/Pesometro";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PesometroProvider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[DataTipo, setDataTipo] = useState(null);</w:t>
            </w:r>
          </w:p>
          <w:p>
            <w:pPr>
              <w:spacing w:after="0" w:line="240"/>
            </w:pPr>
            <w:r>
              <w:rPr>
                <w:rFonts w:ascii="Calibri" w:cs="Consolas" w:eastAsia="Consolas" w:hAnsi="Calibri"/>
                <w:b/>
                <w:color w:val="FFFFFF"/>
                <w:sz w:val="17"/>
                <w:szCs w:val="17"/>
              </w:rPr>
              <w:t xml:space="preserve">  const [DataTypeWeight, setDataTypeWeight]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[DataPesometro, setDataPesometro] = useState(null);</w:t>
            </w:r>
          </w:p>
          <w:p>
            <w:pPr>
              <w:spacing w:after="0" w:line="240"/>
            </w:pPr>
            <w:r>
              <w:rPr>
                <w:rFonts w:ascii="Calibri" w:cs="Consolas" w:eastAsia="Consolas" w:hAnsi="Calibri"/>
                <w:b/>
                <w:color w:val="FFFFFF"/>
                <w:sz w:val="17"/>
                <w:szCs w:val="17"/>
              </w:rPr>
              <w:t xml:space="preserve">  // const [DataProveedor, setDataProveedor]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console.log('Pesometro')</w:t>
            </w:r>
          </w:p>
          <w:p>
            <w:pPr>
              <w:spacing w:after="0" w:line="240"/>
            </w:pPr>
            <w:r>
              <w:rPr>
                <w:rFonts w:ascii="Calibri" w:cs="Consolas" w:eastAsia="Consolas" w:hAnsi="Calibri"/>
                <w:b/>
                <w:color w:val="FFFFFF"/>
                <w:sz w:val="17"/>
                <w:szCs w:val="17"/>
              </w:rPr>
              <w:t xml:space="preserve">    // axiosInstance.get(APP_VALUES_WEB.API+'Pesometro').then(response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   console.log(response.data.items);</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axiosInstance.get(APP_VALUES_WEB.API+'Pesometro').then(response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axiosInstance.put(APP_VALUES_WEB.API+'Pesometro' + '/' + data.consecutive,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axiosInstance.put(APP_VALUES_WEB.API+'Pesometro',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axiosInstance.post(APP_VALUES_WEB.API+'Pesometro',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updateDataTipo = async (data) =&gt; {</w:t>
            </w:r>
          </w:p>
          <w:p>
            <w:pPr>
              <w:spacing w:after="0" w:line="240"/>
            </w:pPr>
            <w:r>
              <w:rPr>
                <w:rFonts w:ascii="Calibri" w:cs="Consolas" w:eastAsia="Consolas" w:hAnsi="Calibri"/>
                <w:b/>
                <w:color w:val="FFFFFF"/>
                <w:sz w:val="17"/>
                <w:szCs w:val="17"/>
              </w:rPr>
              <w:t xml:space="preserve">    console.log('update data FactorAjuste', data)</w:t>
            </w:r>
          </w:p>
          <w:p>
            <w:pPr>
              <w:spacing w:after="0" w:line="240"/>
            </w:pPr>
            <w:r>
              <w:rPr>
                <w:rFonts w:ascii="Calibri" w:cs="Consolas" w:eastAsia="Consolas" w:hAnsi="Calibri"/>
                <w:b/>
                <w:color w:val="FFFFFF"/>
                <w:sz w:val="17"/>
                <w:szCs w:val="17"/>
              </w:rPr>
              <w:t xml:space="preserve">    // await axiosInstance.put(APP_VALUES_WEB.API+'Pesometro' + '/' + data.consecutive, data).then(response =&gt;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axiosInstance.put(APP_VALUES_WEB.API+'FactorAjuste',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createDataFactor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axiosInstance.post(APP_VALUES_WEB.API+'FactorAjuste',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peticionGetProveedor = async () =&gt; {</w:t>
            </w:r>
          </w:p>
          <w:p>
            <w:pPr>
              <w:spacing w:after="0" w:line="240"/>
            </w:pPr>
            <w:r>
              <w:rPr>
                <w:rFonts w:ascii="Calibri" w:cs="Consolas" w:eastAsia="Consolas" w:hAnsi="Calibri"/>
                <w:b/>
                <w:color w:val="FFFFFF"/>
                <w:sz w:val="17"/>
                <w:szCs w:val="17"/>
              </w:rPr>
              <w:t xml:space="preserve">    await axiosInstance.get(APP_VALUES_WEB.API+'FactorAjuste').then(response =&gt; {</w:t>
            </w:r>
          </w:p>
          <w:p>
            <w:pPr>
              <w:spacing w:after="0" w:line="240"/>
            </w:pPr>
            <w:r>
              <w:rPr>
                <w:rFonts w:ascii="Calibri" w:cs="Consolas" w:eastAsia="Consolas" w:hAnsi="Calibri"/>
                <w:b/>
                <w:color w:val="FFFFFF"/>
                <w:sz w:val="17"/>
                <w:szCs w:val="17"/>
              </w:rPr>
              <w:t xml:space="preserve">      console.log('entro FactorAjuste', response);</w:t>
            </w:r>
          </w:p>
          <w:p>
            <w:pPr>
              <w:spacing w:after="0" w:line="240"/>
            </w:pPr>
            <w:r>
              <w:rPr>
                <w:rFonts w:ascii="Calibri" w:cs="Consolas" w:eastAsia="Consolas" w:hAnsi="Calibri"/>
                <w:b/>
                <w:color w:val="FFFFFF"/>
                <w:sz w:val="17"/>
                <w:szCs w:val="17"/>
              </w:rPr>
              <w:t xml:space="preserve">      setDataTipo(response.data.items);</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peticionGetTypeWeight = async () =&gt; {</w:t>
            </w:r>
          </w:p>
          <w:p>
            <w:pPr>
              <w:spacing w:after="0" w:line="240"/>
            </w:pPr>
            <w:r>
              <w:rPr>
                <w:rFonts w:ascii="Calibri" w:cs="Consolas" w:eastAsia="Consolas" w:hAnsi="Calibri"/>
                <w:b/>
                <w:color w:val="FFFFFF"/>
                <w:sz w:val="17"/>
                <w:szCs w:val="17"/>
              </w:rPr>
              <w:t xml:space="preserve">    await axiosInstance.get(APP_VALUES_WEB.API+ 'TipoPesaje').then(response =&gt; {</w:t>
            </w:r>
          </w:p>
          <w:p>
            <w:pPr>
              <w:spacing w:after="0" w:line="240"/>
            </w:pPr>
            <w:r>
              <w:rPr>
                <w:rFonts w:ascii="Calibri" w:cs="Consolas" w:eastAsia="Consolas" w:hAnsi="Calibri"/>
                <w:b/>
                <w:color w:val="FFFFFF"/>
                <w:sz w:val="17"/>
                <w:szCs w:val="17"/>
              </w:rPr>
              <w:t xml:space="preserve">      console.log('Weighto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setDataTypeWeight(response.data.items);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await peticionGetProveedor();</w:t>
            </w:r>
          </w:p>
          <w:p>
            <w:pPr>
              <w:spacing w:after="0" w:line="240"/>
            </w:pPr>
            <w:r>
              <w:rPr>
                <w:rFonts w:ascii="Calibri" w:cs="Consolas" w:eastAsia="Consolas" w:hAnsi="Calibri"/>
                <w:b/>
                <w:color w:val="FFFFFF"/>
                <w:sz w:val="17"/>
                <w:szCs w:val="17"/>
              </w:rPr>
              <w:t xml:space="preserve">    await peticionGetTypeWeight();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&lt;PesometroContex.Provider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DataTypeWeight,</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DataTipo,</w:t>
            </w:r>
          </w:p>
          <w:p>
            <w:pPr>
              <w:spacing w:after="0" w:line="240"/>
            </w:pPr>
            <w:r>
              <w:rPr>
                <w:rFonts w:ascii="Calibri" w:cs="Consolas" w:eastAsia="Consolas" w:hAnsi="Calibri"/>
                <w:b/>
                <w:color w:val="FFFFFF"/>
                <w:sz w:val="17"/>
                <w:szCs w:val="17"/>
              </w:rPr>
              <w:t xml:space="preserve">    updateDataTipo,</w:t>
            </w:r>
          </w:p>
          <w:p>
            <w:pPr>
              <w:spacing w:after="0" w:line="240"/>
            </w:pPr>
            <w:r>
              <w:rPr>
                <w:rFonts w:ascii="Calibri" w:cs="Consolas" w:eastAsia="Consolas" w:hAnsi="Calibri"/>
                <w:b/>
                <w:color w:val="FFFFFF"/>
                <w:sz w:val="17"/>
                <w:szCs w:val="17"/>
              </w:rPr>
              <w:t xml:space="preserve">    createDataFactor</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&lt;/PesometroContex.Provider&gt;;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PesometroContex, PesometroProvider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src/Page/private/Pesometro/PesometroPage.js</w:t>
      </w:r>
    </w:p>
    <w:p>
      <w:pPr>
        <w:spacing w:after="100"/>
      </w:pPr>
      <w:r>
        <w:rPr>
          <w:rFonts w:ascii="Calibri" w:cs="Calibri" w:eastAsia="Calibri" w:hAnsi="Calibri"/>
          <w:i/>
          <w:iCs/>
          <w:sz w:val="19"/>
          <w:szCs w:val="19"/>
        </w:rPr>
        <w:t xml:space="preserve">Vista de la configuración de básculas/pesómetros: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PesometroContex } from './PesometroContex'</w:t>
            </w:r>
          </w:p>
          <w:p>
            <w:pPr>
              <w:spacing w:after="0" w:line="240"/>
            </w:pPr>
            <w:r>
              <w:rPr>
                <w:rFonts w:ascii="Calibri" w:cs="Consolas" w:eastAsia="Consolas" w:hAnsi="Calibri"/>
                <w:b/>
                <w:color w:val="FFFFFF"/>
                <w:sz w:val="17"/>
                <w:szCs w:val="17"/>
              </w:rPr>
              <w:t xml:space="preserve">import { Table, Button, Modal, Input, Form, Select, message, Tag, Spin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initailSelectTypeWeight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initailFormTipo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factor: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id_type_weight: '',</w:t>
            </w:r>
          </w:p>
          <w:p>
            <w:pPr>
              <w:spacing w:after="0" w:line="240"/>
            </w:pPr>
            <w:r>
              <w:rPr>
                <w:rFonts w:ascii="Calibri" w:cs="Consolas" w:eastAsia="Consolas" w:hAnsi="Calibri"/>
                <w:b/>
                <w:color w:val="FFFFFF"/>
                <w:sz w:val="17"/>
                <w:szCs w:val="17"/>
              </w:rPr>
              <w:t xml:space="preserve">  type_name: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7</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PesometroPage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seleccionarPesometro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abrirCerrarModalEditarPesometro()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 = (item, caso) =&gt; {</w:t>
            </w:r>
          </w:p>
          <w:p>
            <w:pPr>
              <w:spacing w:after="0" w:line="240"/>
            </w:pPr>
            <w:r>
              <w:rPr>
                <w:rFonts w:ascii="Calibri" w:cs="Consolas" w:eastAsia="Consolas" w:hAnsi="Calibri"/>
                <w:b/>
                <w:color w:val="FFFFFF"/>
                <w:sz w:val="17"/>
                <w:szCs w:val="17"/>
              </w:rPr>
              <w:t xml:space="preserve">    setfromDataFactor(item);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abrirCerrarModalEditarPesometro = () =&gt; {</w:t>
            </w:r>
          </w:p>
          <w:p>
            <w:pPr>
              <w:spacing w:after="0" w:line="240"/>
            </w:pPr>
            <w:r>
              <w:rPr>
                <w:rFonts w:ascii="Calibri" w:cs="Consolas" w:eastAsia="Consolas" w:hAnsi="Calibri"/>
                <w:b/>
                <w:color w:val="FFFFFF"/>
                <w:sz w:val="17"/>
                <w:szCs w:val="17"/>
              </w:rPr>
              <w:t xml:space="preserve">    setModalEditarPesometro(!modalEditarPesometro);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seleccionarItemsInativar(record)}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'ID',</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'Factor de Ajuste (%)',</w:t>
            </w:r>
          </w:p>
          <w:p>
            <w:pPr>
              <w:spacing w:after="0" w:line="240"/>
            </w:pPr>
            <w:r>
              <w:rPr>
                <w:rFonts w:ascii="Calibri" w:cs="Consolas" w:eastAsia="Consolas" w:hAnsi="Calibri"/>
                <w:b/>
                <w:color w:val="FFFFFF"/>
                <w:sz w:val="17"/>
                <w:szCs w:val="17"/>
              </w:rPr>
              <w:t xml:space="preserve">      dataIndex: 'factor',</w:t>
            </w:r>
          </w:p>
          <w:p>
            <w:pPr>
              <w:spacing w:after="0" w:line="240"/>
            </w:pPr>
            <w:r>
              <w:rPr>
                <w:rFonts w:ascii="Calibri" w:cs="Consolas" w:eastAsia="Consolas" w:hAnsi="Calibri"/>
                <w:b/>
                <w:color w:val="FFFFFF"/>
                <w:sz w:val="17"/>
                <w:szCs w:val="17"/>
              </w:rPr>
              <w:t xml:space="preserve">      key: 'factor',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de Pesaje',</w:t>
            </w:r>
          </w:p>
          <w:p>
            <w:pPr>
              <w:spacing w:after="0" w:line="240"/>
            </w:pPr>
            <w:r>
              <w:rPr>
                <w:rFonts w:ascii="Calibri" w:cs="Consolas" w:eastAsia="Consolas" w:hAnsi="Calibri"/>
                <w:b/>
                <w:color w:val="FFFFFF"/>
                <w:sz w:val="17"/>
                <w:szCs w:val="17"/>
              </w:rPr>
              <w:t xml:space="preserve">      dataIndex: 'type_name',</w:t>
            </w:r>
          </w:p>
          <w:p>
            <w:pPr>
              <w:spacing w:after="0" w:line="240"/>
            </w:pPr>
            <w:r>
              <w:rPr>
                <w:rFonts w:ascii="Calibri" w:cs="Consolas" w:eastAsia="Consolas" w:hAnsi="Calibri"/>
                <w:b/>
                <w:color w:val="FFFFFF"/>
                <w:sz w:val="17"/>
                <w:szCs w:val="17"/>
              </w:rPr>
              <w:t xml:space="preserve">      key: 'type_name',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columnsPesometro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seleccionarPesometro(record,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seleccionarItemsInativarPesometro(record)}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'ID',</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'Pesometro',</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'Descripcion',</w:t>
            </w:r>
          </w:p>
          <w:p>
            <w:pPr>
              <w:spacing w:after="0" w:line="240"/>
            </w:pPr>
            <w:r>
              <w:rPr>
                <w:rFonts w:ascii="Calibri" w:cs="Consolas" w:eastAsia="Consolas" w:hAnsi="Calibri"/>
                <w:b/>
                <w:color w:val="FFFFFF"/>
                <w:sz w:val="17"/>
                <w:szCs w:val="17"/>
              </w:rPr>
              <w:t xml:space="preserve">      dataIndex: 'description',</w:t>
            </w:r>
          </w:p>
          <w:p>
            <w:pPr>
              <w:spacing w:after="0" w:line="240"/>
            </w:pPr>
            <w:r>
              <w:rPr>
                <w:rFonts w:ascii="Calibri" w:cs="Consolas" w:eastAsia="Consolas" w:hAnsi="Calibri"/>
                <w:b/>
                <w:color w:val="FFFFFF"/>
                <w:sz w:val="17"/>
                <w:szCs w:val="17"/>
              </w:rPr>
              <w:t xml:space="preserve">      key: 'description',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updateData, dataToEdit, setDataToEdit, Data, DataTypeWeight,</w:t>
            </w:r>
          </w:p>
          <w:p>
            <w:pPr>
              <w:spacing w:after="0" w:line="240"/>
            </w:pPr>
            <w:r>
              <w:rPr>
                <w:rFonts w:ascii="Calibri" w:cs="Consolas" w:eastAsia="Consolas" w:hAnsi="Calibri"/>
                <w:b/>
                <w:color w:val="FFFFFF"/>
                <w:sz w:val="17"/>
                <w:szCs w:val="17"/>
              </w:rPr>
              <w:t xml:space="preserve">    DataTipo, loadingContex, updateDataTipo, createDataFactor } = useContext(PesometroContex);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[fromDataFactor, setfromDataFactor] = useState(initailFormTipo);</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[modalInsertarPesometro, setModalInsertarPesometro] = useState(false);</w:t>
            </w:r>
          </w:p>
          <w:p>
            <w:pPr>
              <w:spacing w:after="0" w:line="240"/>
            </w:pPr>
            <w:r>
              <w:rPr>
                <w:rFonts w:ascii="Calibri" w:cs="Consolas" w:eastAsia="Consolas" w:hAnsi="Calibri"/>
                <w:b/>
                <w:color w:val="FFFFFF"/>
                <w:sz w:val="17"/>
                <w:szCs w:val="17"/>
              </w:rPr>
              <w:t xml:space="preserve">  const [modalEditarPesometro, setModalEditarPesometro] = useState(false);</w:t>
            </w:r>
          </w:p>
          <w:p>
            <w:pPr>
              <w:spacing w:after="0" w:line="240"/>
            </w:pPr>
            <w:r>
              <w:rPr>
                <w:rFonts w:ascii="Calibri" w:cs="Consolas" w:eastAsia="Consolas" w:hAnsi="Calibri"/>
                <w:b/>
                <w:color w:val="FFFFFF"/>
                <w:sz w:val="17"/>
                <w:szCs w:val="17"/>
              </w:rPr>
              <w:t xml:space="preserve">  const [TypeWeight, setTypeWeight] = useState(initailSelectTypeWeight);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[CargoData, setCargoData]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fromDataFactor)</w:t>
            </w:r>
          </w:p>
          <w:p>
            <w:pPr>
              <w:spacing w:after="0" w:line="240"/>
            </w:pPr>
            <w:r>
              <w:rPr>
                <w:rFonts w:ascii="Calibri" w:cs="Consolas" w:eastAsia="Consolas" w:hAnsi="Calibri"/>
                <w:b/>
                <w:color w:val="FFFFFF"/>
                <w:sz w:val="17"/>
                <w:szCs w:val="17"/>
              </w:rPr>
              <w:t xml:space="preserve">    createDataFactor(fromDataFactor)</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onClickPostPesometro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abrirCerrarModalInsertarPesometro();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onClickPutPesometro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abrirCerrarModalEditarPesometro();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fromDataFactor)</w:t>
            </w:r>
          </w:p>
          <w:p>
            <w:pPr>
              <w:spacing w:after="0" w:line="240"/>
            </w:pPr>
            <w:r>
              <w:rPr>
                <w:rFonts w:ascii="Calibri" w:cs="Consolas" w:eastAsia="Consolas" w:hAnsi="Calibri"/>
                <w:b/>
                <w:color w:val="FFFFFF"/>
                <w:sz w:val="17"/>
                <w:szCs w:val="17"/>
              </w:rPr>
              <w:t xml:space="preserve">    updateDataTipo(fromDataFactor)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setfromDataFactor({</w:t>
            </w:r>
          </w:p>
          <w:p>
            <w:pPr>
              <w:spacing w:after="0" w:line="240"/>
            </w:pPr>
            <w:r>
              <w:rPr>
                <w:rFonts w:ascii="Calibri" w:cs="Consolas" w:eastAsia="Consolas" w:hAnsi="Calibri"/>
                <w:b/>
                <w:color w:val="FFFFFF"/>
                <w:sz w:val="17"/>
                <w:szCs w:val="17"/>
              </w:rPr>
              <w:t xml:space="preserve">      ...fromDataFactor,</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handleChangePesometro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 setItemsPesometro(DataPesometro)</w:t>
            </w:r>
          </w:p>
          <w:p>
            <w:pPr>
              <w:spacing w:after="0" w:line="240"/>
            </w:pPr>
            <w:r>
              <w:rPr>
                <w:rFonts w:ascii="Calibri" w:cs="Consolas" w:eastAsia="Consolas" w:hAnsi="Calibri"/>
                <w:b/>
                <w:color w:val="FFFFFF"/>
                <w:sz w:val="17"/>
                <w:szCs w:val="17"/>
              </w:rPr>
              <w:t xml:space="preserve">    // setItemsProveerdor(DataProveedor)</w:t>
            </w:r>
          </w:p>
          <w:p>
            <w:pPr>
              <w:spacing w:after="0" w:line="240"/>
            </w:pPr>
            <w:r>
              <w:rPr>
                <w:rFonts w:ascii="Calibri" w:cs="Consolas" w:eastAsia="Consolas" w:hAnsi="Calibri"/>
                <w:b/>
                <w:color w:val="FFFFFF"/>
                <w:sz w:val="17"/>
                <w:szCs w:val="17"/>
              </w:rPr>
              <w:t xml:space="preserve">    setfromDataFactor(initailForm)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setTypeWeight(DataTypeWeight);</w:t>
            </w:r>
          </w:p>
          <w:p>
            <w:pPr>
              <w:spacing w:after="0" w:line="240"/>
            </w:pPr>
            <w:r>
              <w:rPr>
                <w:rFonts w:ascii="Calibri" w:cs="Consolas" w:eastAsia="Consolas" w:hAnsi="Calibri"/>
                <w:b/>
                <w:color w:val="FFFFFF"/>
                <w:sz w:val="17"/>
                <w:szCs w:val="17"/>
              </w:rPr>
              <w:t xml:space="preserve">    // DataPesometro,    DataProveedor</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abrirCerrarModalInsertarPesometro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setModalInsertarPesometro(!modalInsertarPesometro);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 setTableData(DataProyect);</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 setItemsPesometro(DataPesometro)</w:t>
            </w:r>
          </w:p>
          <w:p>
            <w:pPr>
              <w:spacing w:after="0" w:line="240"/>
            </w:pPr>
            <w:r>
              <w:rPr>
                <w:rFonts w:ascii="Calibri" w:cs="Consolas" w:eastAsia="Consolas" w:hAnsi="Calibri"/>
                <w:b/>
                <w:color w:val="FFFFFF"/>
                <w:sz w:val="17"/>
                <w:szCs w:val="17"/>
              </w:rPr>
              <w:t xml:space="preserve">      // setItemsProveerdor(DataProveedor)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w:t>
            </w:r>
          </w:p>
          <w:p>
            <w:pPr>
              <w:spacing w:after="0" w:line="240"/>
            </w:pPr>
            <w:r>
              <w:rPr>
                <w:rFonts w:ascii="Calibri" w:cs="Consolas" w:eastAsia="Consolas" w:hAnsi="Calibri"/>
                <w:b/>
                <w:color w:val="FFFFFF"/>
                <w:sz w:val="17"/>
                <w:szCs w:val="17"/>
              </w:rPr>
              <w:t xml:space="preserve">      setCargoData(true)</w:t>
            </w:r>
          </w:p>
          <w:p>
            <w:pPr>
              <w:spacing w:after="0" w:line="240"/>
            </w:pPr>
            <w:r>
              <w:rPr>
                <w:rFonts w:ascii="Calibri" w:cs="Consolas" w:eastAsia="Consolas" w:hAnsi="Calibri"/>
                <w:b/>
                <w:color w:val="FFFFFF"/>
                <w:sz w:val="17"/>
                <w:szCs w:val="17"/>
              </w:rPr>
              <w:t xml:space="preserve">      // console.log("saliro", DataPesometro)</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pesaje useeffect',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'¿Inativar Factor de Ajuste?' : '¿Activar Factor de Ajuste?',</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'Factor de Ajuste N°: ' + item.id + ' Tipo Pesaje: ' + item.type_name,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Factor de Ajuste',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updateDataTipo(item)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 = (item) =&gt;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showConfirmPesometro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'¿Inativar Pesometro?' : '¿Activar Pesometro?',</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'Pesometro N°: ' + item.id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Pesometro',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seleccionarItemsInativarPesometro = (item) =&gt; {</w:t>
            </w:r>
          </w:p>
          <w:p>
            <w:pPr>
              <w:spacing w:after="0" w:line="240"/>
            </w:pPr>
            <w:r>
              <w:rPr>
                <w:rFonts w:ascii="Calibri" w:cs="Consolas" w:eastAsia="Consolas" w:hAnsi="Calibri"/>
                <w:b/>
                <w:color w:val="FFFFFF"/>
                <w:sz w:val="17"/>
                <w:szCs w:val="17"/>
              </w:rPr>
              <w:t xml:space="preserve">    showConfirmPesometro(item);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handleChangeSelectTipoPesaje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setfromDataFactor({</w:t>
            </w:r>
          </w:p>
          <w:p>
            <w:pPr>
              <w:spacing w:after="0" w:line="240"/>
            </w:pPr>
            <w:r>
              <w:rPr>
                <w:rFonts w:ascii="Calibri" w:cs="Consolas" w:eastAsia="Consolas" w:hAnsi="Calibri"/>
                <w:b/>
                <w:color w:val="FFFFFF"/>
                <w:sz w:val="17"/>
                <w:szCs w:val="17"/>
              </w:rPr>
              <w:t xml:space="preserve">      ...fromDataFactor,</w:t>
            </w:r>
          </w:p>
          <w:p>
            <w:pPr>
              <w:spacing w:after="0" w:line="240"/>
            </w:pPr>
            <w:r>
              <w:rPr>
                <w:rFonts w:ascii="Calibri" w:cs="Consolas" w:eastAsia="Consolas" w:hAnsi="Calibri"/>
                <w:b/>
                <w:color w:val="FFFFFF"/>
                <w:sz w:val="17"/>
                <w:szCs w:val="17"/>
              </w:rPr>
              <w:t xml:space="preserve">      id_type_weight: data,</w:t>
            </w:r>
          </w:p>
          <w:p>
            <w:pPr>
              <w:spacing w:after="0" w:line="240"/>
            </w:pPr>
            <w:r>
              <w:rPr>
                <w:rFonts w:ascii="Calibri" w:cs="Consolas" w:eastAsia="Consolas" w:hAnsi="Calibri"/>
                <w:b/>
                <w:color w:val="FFFFFF"/>
                <w:sz w:val="17"/>
                <w:szCs w:val="17"/>
              </w:rPr>
              <w:t xml:space="preserve">      pj_id: '',</w:t>
            </w:r>
          </w:p>
          <w:p>
            <w:pPr>
              <w:spacing w:after="0" w:line="240"/>
            </w:pPr>
            <w:r>
              <w:rPr>
                <w:rFonts w:ascii="Calibri" w:cs="Consolas" w:eastAsia="Consolas" w:hAnsi="Calibri"/>
                <w:b/>
                <w:color w:val="FFFFFF"/>
                <w:sz w:val="17"/>
                <w:szCs w:val="17"/>
              </w:rPr>
              <w:t xml:space="preserve">      pj_resu: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onClick={abrirCerrarModalInsertarPesometro}&gt;Insertar Nuevo Pesometro&lt;/Button&gt; : &lt;Spin spinning={true}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 pagination={{ pageSize: 3 }} dataSource={Data} columns={columnsPesometro}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onClick={abrirCerrarModalInsertar}&gt;Insertar Nuevo Factor de Ajuste&lt;/Button&gt; : &lt;Spin spinning={true}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 pagination={{ pageSize: 3 }} dataSource={DataTipo}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Insert  Factor Tornillo*/}</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Factor de Ajuste"</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label="Consecutivo"&gt;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label="Factor de Ajuste"&gt;</w:t>
            </w:r>
          </w:p>
          <w:p>
            <w:pPr>
              <w:spacing w:after="0" w:line="240"/>
            </w:pPr>
            <w:r>
              <w:rPr>
                <w:rFonts w:ascii="Calibri" w:cs="Consolas" w:eastAsia="Consolas" w:hAnsi="Calibri"/>
                <w:b/>
                <w:color w:val="FFFFFF"/>
                <w:sz w:val="17"/>
                <w:szCs w:val="17"/>
              </w:rPr>
              <w:t xml:space="preserve">            &lt;Input name="factor"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 Pesaje"&gt;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name="id_type_weight"</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TypeWeight.map(item =&gt; (</w:t>
            </w:r>
          </w:p>
          <w:p>
            <w:pPr>
              <w:spacing w:after="0" w:line="240"/>
            </w:pPr>
            <w:r>
              <w:rPr>
                <w:rFonts w:ascii="Calibri" w:cs="Consolas" w:eastAsia="Consolas" w:hAnsi="Calibri"/>
                <w:b/>
                <w:color w:val="FFFFFF"/>
                <w:sz w:val="17"/>
                <w:szCs w:val="17"/>
              </w:rPr>
              <w:t xml:space="preserve">                  &lt;Option key={item.id} value={item.id}&gt;{item.name}&lt;/Option&gt;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Editar Factor Tornillo*/}</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Factor de Ajuste"</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label="ID "&gt;</w:t>
            </w:r>
          </w:p>
          <w:p>
            <w:pPr>
              <w:spacing w:after="0" w:line="240"/>
            </w:pPr>
            <w:r>
              <w:rPr>
                <w:rFonts w:ascii="Calibri" w:cs="Consolas" w:eastAsia="Consolas" w:hAnsi="Calibri"/>
                <w:b/>
                <w:color w:val="FFFFFF"/>
                <w:sz w:val="17"/>
                <w:szCs w:val="17"/>
              </w:rPr>
              <w:t xml:space="preserve">            &lt;Input name="id" value={fromDataFactor &amp;&amp; fromDataFactor.id} disabled={true}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label="Factor de Ajuste"&gt;</w:t>
            </w:r>
          </w:p>
          <w:p>
            <w:pPr>
              <w:spacing w:after="0" w:line="240"/>
            </w:pPr>
            <w:r>
              <w:rPr>
                <w:rFonts w:ascii="Calibri" w:cs="Consolas" w:eastAsia="Consolas" w:hAnsi="Calibri"/>
                <w:b/>
                <w:color w:val="FFFFFF"/>
                <w:sz w:val="17"/>
                <w:szCs w:val="17"/>
              </w:rPr>
              <w:t xml:space="preserve">            &lt;Input name="factor" value={fromDataFactor &amp;&amp; fromDataFactor.factor}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 Pesaje"&gt;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name="id_type_weight"</w:t>
            </w:r>
          </w:p>
          <w:p>
            <w:pPr>
              <w:spacing w:after="0" w:line="240"/>
            </w:pPr>
            <w:r>
              <w:rPr>
                <w:rFonts w:ascii="Calibri" w:cs="Consolas" w:eastAsia="Consolas" w:hAnsi="Calibri"/>
                <w:b/>
                <w:color w:val="FFFFFF"/>
                <w:sz w:val="17"/>
                <w:szCs w:val="17"/>
              </w:rPr>
              <w:t xml:space="preserve">              value={fromDataFactor &amp;&amp; fromDataFactor.id_type_weight}</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TypeWeight.map(item =&gt; (</w:t>
            </w:r>
          </w:p>
          <w:p>
            <w:pPr>
              <w:spacing w:after="0" w:line="240"/>
            </w:pPr>
            <w:r>
              <w:rPr>
                <w:rFonts w:ascii="Calibri" w:cs="Consolas" w:eastAsia="Consolas" w:hAnsi="Calibri"/>
                <w:b/>
                <w:color w:val="FFFFFF"/>
                <w:sz w:val="17"/>
                <w:szCs w:val="17"/>
              </w:rPr>
              <w:t xml:space="preserve">                  &lt;Option key={item.id} value={item.id}&gt;{item.name}&lt;/Option&gt;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Insert Pesometro*/}</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visible={modalInsertarPesometro}</w:t>
            </w:r>
          </w:p>
          <w:p>
            <w:pPr>
              <w:spacing w:after="0" w:line="240"/>
            </w:pPr>
            <w:r>
              <w:rPr>
                <w:rFonts w:ascii="Calibri" w:cs="Consolas" w:eastAsia="Consolas" w:hAnsi="Calibri"/>
                <w:b/>
                <w:color w:val="FFFFFF"/>
                <w:sz w:val="17"/>
                <w:szCs w:val="17"/>
              </w:rPr>
              <w:t xml:space="preserve">        title="Insertar Pesometro"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onCancel={abrirCerrarModalInsertarPesometro}</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onClick={abrirCerrarModalInsertarPesometro}&gt;Cancelar&lt;/Button&gt;,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onClick={onClickPostPesometro}&gt;Insertar&lt;/Button&gt;,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label="Consecutivo"&gt;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label="Pesometro"&gt;</w:t>
            </w:r>
          </w:p>
          <w:p>
            <w:pPr>
              <w:spacing w:after="0" w:line="240"/>
            </w:pPr>
            <w:r>
              <w:rPr>
                <w:rFonts w:ascii="Calibri" w:cs="Consolas" w:eastAsia="Consolas" w:hAnsi="Calibri"/>
                <w:b/>
                <w:color w:val="FFFFFF"/>
                <w:sz w:val="17"/>
                <w:szCs w:val="17"/>
              </w:rPr>
              <w:t xml:space="preserve">            &lt;Input name="name" onChange={handleChangePesometro}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label="Descripccion"&gt;</w:t>
            </w:r>
          </w:p>
          <w:p>
            <w:pPr>
              <w:spacing w:after="0" w:line="240"/>
            </w:pPr>
            <w:r>
              <w:rPr>
                <w:rFonts w:ascii="Calibri" w:cs="Consolas" w:eastAsia="Consolas" w:hAnsi="Calibri"/>
                <w:b/>
                <w:color w:val="FFFFFF"/>
                <w:sz w:val="17"/>
                <w:szCs w:val="17"/>
              </w:rPr>
              <w:t xml:space="preserve">            &lt;Input name="description" onChange={handleChangePesometro}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Editar Pesometro*/}</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visible={modalEditarPesometro}</w:t>
            </w:r>
          </w:p>
          <w:p>
            <w:pPr>
              <w:spacing w:after="0" w:line="240"/>
            </w:pPr>
            <w:r>
              <w:rPr>
                <w:rFonts w:ascii="Calibri" w:cs="Consolas" w:eastAsia="Consolas" w:hAnsi="Calibri"/>
                <w:b/>
                <w:color w:val="FFFFFF"/>
                <w:sz w:val="17"/>
                <w:szCs w:val="17"/>
              </w:rPr>
              <w:t xml:space="preserve">        title="Editar Pesometro"</w:t>
            </w:r>
          </w:p>
          <w:p>
            <w:pPr>
              <w:spacing w:after="0" w:line="240"/>
            </w:pPr>
            <w:r>
              <w:rPr>
                <w:rFonts w:ascii="Calibri" w:cs="Consolas" w:eastAsia="Consolas" w:hAnsi="Calibri"/>
                <w:b/>
                <w:color w:val="FFFFFF"/>
                <w:sz w:val="17"/>
                <w:szCs w:val="17"/>
              </w:rPr>
              <w:t xml:space="preserve">        onCancel={abrirCerrarModalEditarPesometro}</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onClick={abrirCerrarModalEditarPesometro}&gt;Cancelar&lt;/Button&gt;,</w:t>
            </w:r>
          </w:p>
          <w:p>
            <w:pPr>
              <w:spacing w:after="0" w:line="240"/>
            </w:pPr>
            <w:r>
              <w:rPr>
                <w:rFonts w:ascii="Calibri" w:cs="Consolas" w:eastAsia="Consolas" w:hAnsi="Calibri"/>
                <w:b/>
                <w:color w:val="FFFFFF"/>
                <w:sz w:val="17"/>
                <w:szCs w:val="17"/>
              </w:rPr>
              <w:t xml:space="preserve">          &lt;Button type="primary" onClick={onClickPutPesometro}&gt;Guardar&lt;/Button&gt;,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label="ID "&gt;</w:t>
            </w:r>
          </w:p>
          <w:p>
            <w:pPr>
              <w:spacing w:after="0" w:line="240"/>
            </w:pPr>
            <w:r>
              <w:rPr>
                <w:rFonts w:ascii="Calibri" w:cs="Consolas" w:eastAsia="Consolas" w:hAnsi="Calibri"/>
                <w:b/>
                <w:color w:val="FFFFFF"/>
                <w:sz w:val="17"/>
                <w:szCs w:val="17"/>
              </w:rPr>
              <w:t xml:space="preserve">            &lt;Input name="id" value={fromData &amp;&amp; fromData.id} disabled={true} onChange={handleChangePesometro}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label="Pesometro"&gt;</w:t>
            </w:r>
          </w:p>
          <w:p>
            <w:pPr>
              <w:spacing w:after="0" w:line="240"/>
            </w:pPr>
            <w:r>
              <w:rPr>
                <w:rFonts w:ascii="Calibri" w:cs="Consolas" w:eastAsia="Consolas" w:hAnsi="Calibri"/>
                <w:b/>
                <w:color w:val="FFFFFF"/>
                <w:sz w:val="17"/>
                <w:szCs w:val="17"/>
              </w:rPr>
              <w:t xml:space="preserve">            &lt;Input name="name" value={fromData &amp;&amp; fromData.name} onChange={handleChangePesometro}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label="Descripccion"&gt;</w:t>
            </w:r>
          </w:p>
          <w:p>
            <w:pPr>
              <w:spacing w:after="0" w:line="240"/>
            </w:pPr>
            <w:r>
              <w:rPr>
                <w:rFonts w:ascii="Calibri" w:cs="Consolas" w:eastAsia="Consolas" w:hAnsi="Calibri"/>
                <w:b/>
                <w:color w:val="FFFFFF"/>
                <w:sz w:val="17"/>
                <w:szCs w:val="17"/>
              </w:rPr>
              <w:t xml:space="preserve">            &lt;Input name="description" value={fromData &amp;&amp; fromData.description} onChange={handleChangePesometro}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PesometroPage }</w:t>
            </w:r>
          </w:p>
        </w:tc>
      </w:tr>
    </w:tbl>
    <w:p>
      <w:pPr>
        <w:pStyle w:val="Heading2"/>
        <w:spacing w:after="100" w:before="280"/>
      </w:pPr>
      <w:r>
        <w:rPr>
          <w:rFonts w:ascii="Calibri" w:cs="Calibri" w:eastAsia="Calibri" w:hAnsi="Calibri"/>
          <w:b/>
          <w:caps w:val="0"/>
          <w:color w:val="333333"/>
        </w:rPr>
        <w:t xml:space="preserve">src/Page/private/Project/ProjectContex.js</w:t>
      </w:r>
    </w:p>
    <w:p>
      <w:pPr>
        <w:spacing w:after="100"/>
      </w:pPr>
      <w:r>
        <w:rPr>
          <w:rFonts w:ascii="Calibri" w:cs="Calibri" w:eastAsia="Calibri" w:hAnsi="Calibri"/>
          <w:i/>
          <w:iCs/>
          <w:sz w:val="19"/>
          <w:szCs w:val="19"/>
        </w:rPr>
        <w:t xml:space="preserve">Context Provider de los proyectos/ítems: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ProjectContex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client_id = "[REDACTADO_POR_SEGURIDAD]";</w:t>
            </w:r>
          </w:p>
          <w:p>
            <w:pPr>
              <w:spacing w:after="0" w:line="240"/>
            </w:pPr>
            <w:r>
              <w:rPr>
                <w:rFonts w:ascii="Calibri" w:cs="Consolas" w:eastAsia="Consolas" w:hAnsi="Calibri"/>
                <w:b/>
                <w:color w:val="FFFFFF"/>
                <w:sz w:val="17"/>
                <w:szCs w:val="17"/>
              </w:rPr>
              <w:t xml:space="preserve">const client_secret = "[REDACTADO_POR_SEGURIDAD]";</w:t>
            </w:r>
          </w:p>
          <w:p>
            <w:pPr>
              <w:spacing w:after="0" w:line="240"/>
            </w:pPr>
            <w:r>
              <w:rPr>
                <w:rFonts w:ascii="Calibri" w:cs="Consolas" w:eastAsia="Consolas" w:hAnsi="Calibri"/>
                <w:b/>
                <w:color w:val="FFFFFF"/>
                <w:sz w:val="17"/>
                <w:szCs w:val="17"/>
              </w:rPr>
              <w:t xml:space="preserve">const tokenUrl = "https://infometal.aris-mining.co:1443/ords/infometal/oauth/token"; // Ajusta según tu API</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maxBodyLength: Infinity,</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 'Authorization': 'Bearer [REDACTADO_POR_SEGURIDAD]'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ProjectProvider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[DataProyecto, setDataProyecto] = useState(null);</w:t>
            </w:r>
          </w:p>
          <w:p>
            <w:pPr>
              <w:spacing w:after="0" w:line="240"/>
            </w:pPr>
            <w:r>
              <w:rPr>
                <w:rFonts w:ascii="Calibri" w:cs="Consolas" w:eastAsia="Consolas" w:hAnsi="Calibri"/>
                <w:b/>
                <w:color w:val="FFFFFF"/>
                <w:sz w:val="17"/>
                <w:szCs w:val="17"/>
              </w:rPr>
              <w:t xml:space="preserve">  const [DataTypePesaje, setDataTypePesaje] = useState(null);</w:t>
            </w:r>
          </w:p>
          <w:p>
            <w:pPr>
              <w:spacing w:after="0" w:line="240"/>
            </w:pPr>
            <w:r>
              <w:rPr>
                <w:rFonts w:ascii="Calibri" w:cs="Consolas" w:eastAsia="Consolas" w:hAnsi="Calibri"/>
                <w:b/>
                <w:color w:val="FFFFFF"/>
                <w:sz w:val="17"/>
                <w:szCs w:val="17"/>
              </w:rPr>
              <w:t xml:space="preserve">  const [DataOrganizacion, setDataOrganizacion]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'getProject').then(response =&gt; {</w:t>
            </w:r>
          </w:p>
          <w:p>
            <w:pPr>
              <w:spacing w:after="0" w:line="240"/>
            </w:pPr>
            <w:r>
              <w:rPr>
                <w:rFonts w:ascii="Calibri" w:cs="Consolas" w:eastAsia="Consolas" w:hAnsi="Calibri"/>
                <w:b/>
                <w:color w:val="FFFFFF"/>
                <w:sz w:val="17"/>
                <w:szCs w:val="17"/>
              </w:rPr>
              <w:t xml:space="preserve">      // console.log('entro', response.data.items);</w:t>
            </w:r>
          </w:p>
          <w:p>
            <w:pPr>
              <w:spacing w:after="0" w:line="240"/>
            </w:pPr>
            <w:r>
              <w:rPr>
                <w:rFonts w:ascii="Calibri" w:cs="Consolas" w:eastAsia="Consolas" w:hAnsi="Calibri"/>
                <w:b/>
                <w:color w:val="FFFFFF"/>
                <w:sz w:val="17"/>
                <w:szCs w:val="17"/>
              </w:rPr>
              <w:t xml:space="preserve">      console.log('entrolocal', response);</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setData(filteredData);</w:t>
            </w:r>
          </w:p>
          <w:p>
            <w:pPr>
              <w:spacing w:after="0" w:line="240"/>
            </w:pPr>
            <w:r>
              <w:rPr>
                <w:rFonts w:ascii="Calibri" w:cs="Consolas" w:eastAsia="Consolas" w:hAnsi="Calibri"/>
                <w:b/>
                <w:color w:val="FFFFFF"/>
                <w:sz w:val="17"/>
                <w:szCs w:val="17"/>
              </w:rPr>
              <w:t xml:space="preserve">      // setData(response.data);</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getToken = async () =&gt; {</w:t>
            </w:r>
          </w:p>
          <w:p>
            <w:pPr>
              <w:spacing w:after="0" w:line="240"/>
            </w:pPr>
            <w:r>
              <w:rPr>
                <w:rFonts w:ascii="Calibri" w:cs="Consolas" w:eastAsia="Consolas" w:hAnsi="Calibri"/>
                <w:b/>
                <w:color w:val="FFFFFF"/>
                <w:sz w:val="17"/>
                <w:szCs w:val="17"/>
              </w:rPr>
              <w:t xml:space="preserve">    console.log('Entro token?')</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response = await axios.post(tokenUrl, null, {</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'Content-Type': 'application/x-www-form-urlencoded',</w:t>
            </w:r>
          </w:p>
          <w:p>
            <w:pPr>
              <w:spacing w:after="0" w:line="240"/>
            </w:pPr>
            <w:r>
              <w:rPr>
                <w:rFonts w:ascii="Calibri" w:cs="Consolas" w:eastAsia="Consolas" w:hAnsi="Calibri"/>
                <w:b/>
                <w:color w:val="FFFFFF"/>
                <w:sz w:val="17"/>
                <w:szCs w:val="17"/>
              </w:rPr>
              <w:t xml:space="preserve">          'Authorization': 'Basic ' + Buffer.from(`${client_id}:${client_secret}`).toString('base64')</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params: {</w:t>
            </w:r>
          </w:p>
          <w:p>
            <w:pPr>
              <w:spacing w:after="0" w:line="240"/>
            </w:pPr>
            <w:r>
              <w:rPr>
                <w:rFonts w:ascii="Calibri" w:cs="Consolas" w:eastAsia="Consolas" w:hAnsi="Calibri"/>
                <w:b/>
                <w:color w:val="FFFFFF"/>
                <w:sz w:val="17"/>
                <w:szCs w:val="17"/>
              </w:rPr>
              <w:t xml:space="preserve">          grant_type: 'client_credentials' // Tipo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token = response.data.access_token;</w:t>
            </w:r>
          </w:p>
          <w:p>
            <w:pPr>
              <w:spacing w:after="0" w:line="240"/>
            </w:pPr>
            <w:r>
              <w:rPr>
                <w:rFonts w:ascii="Calibri" w:cs="Consolas" w:eastAsia="Consolas" w:hAnsi="Calibri"/>
                <w:b/>
                <w:color w:val="FFFFFF"/>
                <w:sz w:val="17"/>
                <w:szCs w:val="17"/>
              </w:rPr>
              <w:t xml:space="preserve">      console.log("Nuevo Token:", token);</w:t>
            </w:r>
          </w:p>
          <w:p>
            <w:pPr>
              <w:spacing w:after="0" w:line="240"/>
            </w:pPr>
            <w:r>
              <w:rPr>
                <w:rFonts w:ascii="Calibri" w:cs="Consolas" w:eastAsia="Consolas" w:hAnsi="Calibri"/>
                <w:b/>
                <w:color w:val="FFFFFF"/>
                <w:sz w:val="17"/>
                <w:szCs w:val="17"/>
              </w:rPr>
              <w:t xml:space="preserve">      return token;</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console.error("Error al obtener el token:", error.response?.data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 = async () =&gt; {</w:t>
            </w:r>
          </w:p>
          <w:p>
            <w:pPr>
              <w:spacing w:after="0" w:line="240"/>
            </w:pPr>
            <w:r>
              <w:rPr>
                <w:rFonts w:ascii="Calibri" w:cs="Consolas" w:eastAsia="Consolas" w:hAnsi="Calibri"/>
                <w:b/>
                <w:color w:val="FFFFFF"/>
                <w:sz w:val="17"/>
                <w:szCs w:val="17"/>
              </w:rPr>
              <w:t xml:space="preserve">    await axiosInstance.get(APP_VALUES_WEB.API + 'ContratosProyecto').then(response =&gt; {</w:t>
            </w:r>
          </w:p>
          <w:p>
            <w:pPr>
              <w:spacing w:after="0" w:line="240"/>
            </w:pPr>
            <w:r>
              <w:rPr>
                <w:rFonts w:ascii="Calibri" w:cs="Consolas" w:eastAsia="Consolas" w:hAnsi="Calibri"/>
                <w:b/>
                <w:color w:val="FFFFFF"/>
                <w:sz w:val="17"/>
                <w:szCs w:val="17"/>
              </w:rPr>
              <w:t xml:space="preserve">      console.log('ContratosProyecto', response);</w:t>
            </w:r>
          </w:p>
          <w:p>
            <w:pPr>
              <w:spacing w:after="0" w:line="240"/>
            </w:pPr>
            <w:r>
              <w:rPr>
                <w:rFonts w:ascii="Calibri" w:cs="Consolas" w:eastAsia="Consolas" w:hAnsi="Calibri"/>
                <w:b/>
                <w:color w:val="FFFFFF"/>
                <w:sz w:val="17"/>
                <w:szCs w:val="17"/>
              </w:rPr>
              <w:t xml:space="preserve">      setDataProyecto(response.data.items);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peticionGetTypePesaje = async () =&gt; {</w:t>
            </w:r>
          </w:p>
          <w:p>
            <w:pPr>
              <w:spacing w:after="0" w:line="240"/>
            </w:pPr>
            <w:r>
              <w:rPr>
                <w:rFonts w:ascii="Calibri" w:cs="Consolas" w:eastAsia="Consolas" w:hAnsi="Calibri"/>
                <w:b/>
                <w:color w:val="FFFFFF"/>
                <w:sz w:val="17"/>
                <w:szCs w:val="17"/>
              </w:rPr>
              <w:t xml:space="preserve">    await axiosInstance.get(APP_VALUES_WEB.API + 'TipoPesaje').then(response =&gt; {</w:t>
            </w:r>
          </w:p>
          <w:p>
            <w:pPr>
              <w:spacing w:after="0" w:line="240"/>
            </w:pPr>
            <w:r>
              <w:rPr>
                <w:rFonts w:ascii="Calibri" w:cs="Consolas" w:eastAsia="Consolas" w:hAnsi="Calibri"/>
                <w:b/>
                <w:color w:val="FFFFFF"/>
                <w:sz w:val="17"/>
                <w:szCs w:val="17"/>
              </w:rPr>
              <w:t xml:space="preserve">      console.log('TipoPesaje', response);</w:t>
            </w:r>
          </w:p>
          <w:p>
            <w:pPr>
              <w:spacing w:after="0" w:line="240"/>
            </w:pPr>
            <w:r>
              <w:rPr>
                <w:rFonts w:ascii="Calibri" w:cs="Consolas" w:eastAsia="Consolas" w:hAnsi="Calibri"/>
                <w:b/>
                <w:color w:val="FFFFFF"/>
                <w:sz w:val="17"/>
                <w:szCs w:val="17"/>
              </w:rPr>
              <w:t xml:space="preserve">      setDataTypePesaje(response.data.items);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peticionGetOrganizacion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'Organizacion').then(response =&gt; {</w:t>
            </w:r>
          </w:p>
          <w:p>
            <w:pPr>
              <w:spacing w:after="0" w:line="240"/>
            </w:pPr>
            <w:r>
              <w:rPr>
                <w:rFonts w:ascii="Calibri" w:cs="Consolas" w:eastAsia="Consolas" w:hAnsi="Calibri"/>
                <w:b/>
                <w:color w:val="FFFFFF"/>
                <w:sz w:val="17"/>
                <w:szCs w:val="17"/>
              </w:rPr>
              <w:t xml:space="preserve">      console.log('Organizacion', response);</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setDataOrganizacion(response.data.items);</w:t>
            </w:r>
          </w:p>
          <w:p>
            <w:pPr>
              <w:spacing w:after="0" w:line="240"/>
            </w:pPr>
            <w:r>
              <w:rPr>
                <w:rFonts w:ascii="Calibri" w:cs="Consolas" w:eastAsia="Consolas" w:hAnsi="Calibri"/>
                <w:b/>
                <w:color w:val="FFFFFF"/>
                <w:sz w:val="17"/>
                <w:szCs w:val="17"/>
              </w:rPr>
              <w:t xml:space="preserve">      setDataOrganizacion(filteredData);</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console.log('Project2')</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await peticionGetProyecto();</w:t>
            </w:r>
          </w:p>
          <w:p>
            <w:pPr>
              <w:spacing w:after="0" w:line="240"/>
            </w:pPr>
            <w:r>
              <w:rPr>
                <w:rFonts w:ascii="Calibri" w:cs="Consolas" w:eastAsia="Consolas" w:hAnsi="Calibri"/>
                <w:b/>
                <w:color w:val="FFFFFF"/>
                <w:sz w:val="17"/>
                <w:szCs w:val="17"/>
              </w:rPr>
              <w:t xml:space="preserve">    await peticionGetTypePesaje();</w:t>
            </w:r>
          </w:p>
          <w:p>
            <w:pPr>
              <w:spacing w:after="0" w:line="240"/>
            </w:pPr>
            <w:r>
              <w:rPr>
                <w:rFonts w:ascii="Calibri" w:cs="Consolas" w:eastAsia="Consolas" w:hAnsi="Calibri"/>
                <w:b/>
                <w:color w:val="FFFFFF"/>
                <w:sz w:val="17"/>
                <w:szCs w:val="17"/>
              </w:rPr>
              <w:t xml:space="preserve">    await peticionGetOrganizacion();</w:t>
            </w:r>
          </w:p>
          <w:p>
            <w:pPr>
              <w:spacing w:after="0" w:line="240"/>
            </w:pPr>
            <w:r>
              <w:rPr>
                <w:rFonts w:ascii="Calibri" w:cs="Consolas" w:eastAsia="Consolas" w:hAnsi="Calibri"/>
                <w:b/>
                <w:color w:val="FFFFFF"/>
                <w:sz w:val="17"/>
                <w:szCs w:val="17"/>
              </w:rPr>
              <w:t xml:space="preserve">    // await getToken();</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await axiosInstance.put(APP_VALUES_WEB.API + 'getProject/' + data.id,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await axiosInstance.post(APP_VALUES_WEB.API + 'getProject',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&lt;ProjectContex.Provider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DataProyecto,</w:t>
            </w:r>
          </w:p>
          <w:p>
            <w:pPr>
              <w:spacing w:after="0" w:line="240"/>
            </w:pPr>
            <w:r>
              <w:rPr>
                <w:rFonts w:ascii="Calibri" w:cs="Consolas" w:eastAsia="Consolas" w:hAnsi="Calibri"/>
                <w:b/>
                <w:color w:val="FFFFFF"/>
                <w:sz w:val="17"/>
                <w:szCs w:val="17"/>
              </w:rPr>
              <w:t xml:space="preserve">    DataOrganizacion,</w:t>
            </w:r>
          </w:p>
          <w:p>
            <w:pPr>
              <w:spacing w:after="0" w:line="240"/>
            </w:pPr>
            <w:r>
              <w:rPr>
                <w:rFonts w:ascii="Calibri" w:cs="Consolas" w:eastAsia="Consolas" w:hAnsi="Calibri"/>
                <w:b/>
                <w:color w:val="FFFFFF"/>
                <w:sz w:val="17"/>
                <w:szCs w:val="17"/>
              </w:rPr>
              <w:t xml:space="preserve">    DataTypePesaje,</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&lt;/ProjectContex.Provider&gt;;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ProjectContex, ProjectProvider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src/Page/private/Project/ProjectPage.js</w:t>
      </w:r>
    </w:p>
    <w:p>
      <w:pPr>
        <w:spacing w:after="100"/>
      </w:pPr>
      <w:r>
        <w:rPr>
          <w:rFonts w:ascii="Calibri" w:cs="Calibri" w:eastAsia="Calibri" w:hAnsi="Calibri"/>
          <w:i/>
          <w:iCs/>
          <w:sz w:val="19"/>
          <w:szCs w:val="19"/>
        </w:rPr>
        <w:t xml:space="preserve">Vista de los proyectos/ítems: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useContext, createContext, useEffect, useState, useRef } from 'react'</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 ProjectContex } from './ProjectContex';</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import { Table, Button, Modal, Input, Form, Select, Space, Tag, Spin, message } from "antd";</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type_weight: '',</w:t>
            </w:r>
          </w:p>
          <w:p>
            <w:pPr>
              <w:spacing w:after="0" w:line="240"/>
            </w:pPr>
            <w:r>
              <w:rPr>
                <w:rFonts w:ascii="Calibri" w:cs="Consolas" w:eastAsia="Consolas" w:hAnsi="Calibri"/>
                <w:b/>
                <w:color w:val="FFFFFF"/>
                <w:sz w:val="17"/>
                <w:szCs w:val="17"/>
              </w:rPr>
              <w:t xml:space="preserve">  name_type: '',</w:t>
            </w:r>
          </w:p>
          <w:p>
            <w:pPr>
              <w:spacing w:after="0" w:line="240"/>
            </w:pPr>
            <w:r>
              <w:rPr>
                <w:rFonts w:ascii="Calibri" w:cs="Consolas" w:eastAsia="Consolas" w:hAnsi="Calibri"/>
                <w:b/>
                <w:color w:val="FFFFFF"/>
                <w:sz w:val="17"/>
                <w:szCs w:val="17"/>
              </w:rPr>
              <w:t xml:space="preserve">  subinventorycode: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initailPermisos = {</w:t>
            </w:r>
          </w:p>
          <w:p>
            <w:pPr>
              <w:spacing w:after="0" w:line="240"/>
            </w:pPr>
            <w:r>
              <w:rPr>
                <w:rFonts w:ascii="Calibri" w:cs="Consolas" w:eastAsia="Consolas" w:hAnsi="Calibri"/>
                <w:b/>
                <w:color w:val="FFFFFF"/>
                <w:sz w:val="17"/>
                <w:szCs w:val="17"/>
              </w:rPr>
              <w:t xml:space="preserve">  COSTO: false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ProjectPage = () =&gt;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[permisos, setPermisos] = useState(initailPermisos);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seleccionarProject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'¿Inactivar Item?' : '¿Activar Item?',</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'Item N°: ' + item.code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Item',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 = (item) =&gt;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seleccionarProject(record,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seleccionarItemsInativar(record)} /&gt;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'Items',</w:t>
            </w:r>
          </w:p>
          <w:p>
            <w:pPr>
              <w:spacing w:after="0" w:line="240"/>
            </w:pPr>
            <w:r>
              <w:rPr>
                <w:rFonts w:ascii="Calibri" w:cs="Consolas" w:eastAsia="Consolas" w:hAnsi="Calibri"/>
                <w:b/>
                <w:color w:val="FFFFFF"/>
                <w:sz w:val="17"/>
                <w:szCs w:val="17"/>
              </w:rPr>
              <w:t xml:space="preserve">      dataIndex: 'code',</w:t>
            </w:r>
          </w:p>
          <w:p>
            <w:pPr>
              <w:spacing w:after="0" w:line="240"/>
            </w:pPr>
            <w:r>
              <w:rPr>
                <w:rFonts w:ascii="Calibri" w:cs="Consolas" w:eastAsia="Consolas" w:hAnsi="Calibri"/>
                <w:b/>
                <w:color w:val="FFFFFF"/>
                <w:sz w:val="17"/>
                <w:szCs w:val="17"/>
              </w:rPr>
              <w:t xml:space="preserve">      key: 'code',</w:t>
            </w:r>
          </w:p>
          <w:p>
            <w:pPr>
              <w:spacing w:after="0" w:line="240"/>
            </w:pPr>
            <w:r>
              <w:rPr>
                <w:rFonts w:ascii="Calibri" w:cs="Consolas" w:eastAsia="Consolas" w:hAnsi="Calibri"/>
                <w:b/>
                <w:color w:val="FFFFFF"/>
                <w:sz w:val="17"/>
                <w:szCs w:val="17"/>
              </w:rPr>
              <w:t xml:space="preserve">      ...getColumnSearchProps('code',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...getColumnSearchProps('name', 'Nombre')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'Proyecto',</w:t>
            </w:r>
          </w:p>
          <w:p>
            <w:pPr>
              <w:spacing w:after="0" w:line="240"/>
            </w:pPr>
            <w:r>
              <w:rPr>
                <w:rFonts w:ascii="Calibri" w:cs="Consolas" w:eastAsia="Consolas" w:hAnsi="Calibri"/>
                <w:b/>
                <w:color w:val="FFFFFF"/>
                <w:sz w:val="17"/>
                <w:szCs w:val="17"/>
              </w:rPr>
              <w:t xml:space="preserve">      dataIndex: 'proyecto',</w:t>
            </w:r>
          </w:p>
          <w:p>
            <w:pPr>
              <w:spacing w:after="0" w:line="240"/>
            </w:pPr>
            <w:r>
              <w:rPr>
                <w:rFonts w:ascii="Calibri" w:cs="Consolas" w:eastAsia="Consolas" w:hAnsi="Calibri"/>
                <w:b/>
                <w:color w:val="FFFFFF"/>
                <w:sz w:val="17"/>
                <w:szCs w:val="17"/>
              </w:rPr>
              <w:t xml:space="preserve">      key: 'proyecto',</w:t>
            </w:r>
          </w:p>
          <w:p>
            <w:pPr>
              <w:spacing w:after="0" w:line="240"/>
            </w:pPr>
            <w:r>
              <w:rPr>
                <w:rFonts w:ascii="Calibri" w:cs="Consolas" w:eastAsia="Consolas" w:hAnsi="Calibri"/>
                <w:b/>
                <w:color w:val="FFFFFF"/>
                <w:sz w:val="17"/>
                <w:szCs w:val="17"/>
              </w:rPr>
              <w:t xml:space="preserve">      ...getColumnSearchProps('proyecto', 'Proyecto')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Pesaje',</w:t>
            </w:r>
          </w:p>
          <w:p>
            <w:pPr>
              <w:spacing w:after="0" w:line="240"/>
            </w:pPr>
            <w:r>
              <w:rPr>
                <w:rFonts w:ascii="Calibri" w:cs="Consolas" w:eastAsia="Consolas" w:hAnsi="Calibri"/>
                <w:b/>
                <w:color w:val="FFFFFF"/>
                <w:sz w:val="17"/>
                <w:szCs w:val="17"/>
              </w:rPr>
              <w:t xml:space="preserve">      dataIndex: 'name_type',</w:t>
            </w:r>
          </w:p>
          <w:p>
            <w:pPr>
              <w:spacing w:after="0" w:line="240"/>
            </w:pPr>
            <w:r>
              <w:rPr>
                <w:rFonts w:ascii="Calibri" w:cs="Consolas" w:eastAsia="Consolas" w:hAnsi="Calibri"/>
                <w:b/>
                <w:color w:val="FFFFFF"/>
                <w:sz w:val="17"/>
                <w:szCs w:val="17"/>
              </w:rPr>
              <w:t xml:space="preserve">      key: 'name_type',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'Origen',</w:t>
            </w:r>
          </w:p>
          <w:p>
            <w:pPr>
              <w:spacing w:after="0" w:line="240"/>
            </w:pPr>
            <w:r>
              <w:rPr>
                <w:rFonts w:ascii="Calibri" w:cs="Consolas" w:eastAsia="Consolas" w:hAnsi="Calibri"/>
                <w:b/>
                <w:color w:val="FFFFFF"/>
                <w:sz w:val="17"/>
                <w:szCs w:val="17"/>
              </w:rPr>
              <w:t xml:space="preserve">      dataIndex: 'name_origin',</w:t>
            </w:r>
          </w:p>
          <w:p>
            <w:pPr>
              <w:spacing w:after="0" w:line="240"/>
            </w:pPr>
            <w:r>
              <w:rPr>
                <w:rFonts w:ascii="Calibri" w:cs="Consolas" w:eastAsia="Consolas" w:hAnsi="Calibri"/>
                <w:b/>
                <w:color w:val="FFFFFF"/>
                <w:sz w:val="17"/>
                <w:szCs w:val="17"/>
              </w:rPr>
              <w:t xml:space="preserve">      key: 'name_origin',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'Costo',</w:t>
            </w:r>
          </w:p>
          <w:p>
            <w:pPr>
              <w:spacing w:after="0" w:line="240"/>
            </w:pPr>
            <w:r>
              <w:rPr>
                <w:rFonts w:ascii="Calibri" w:cs="Consolas" w:eastAsia="Consolas" w:hAnsi="Calibri"/>
                <w:b/>
                <w:color w:val="FFFFFF"/>
                <w:sz w:val="17"/>
                <w:szCs w:val="17"/>
              </w:rPr>
              <w:t xml:space="preserve">      dataIndex: 'cost',</w:t>
            </w:r>
          </w:p>
          <w:p>
            <w:pPr>
              <w:spacing w:after="0" w:line="240"/>
            </w:pPr>
            <w:r>
              <w:rPr>
                <w:rFonts w:ascii="Calibri" w:cs="Consolas" w:eastAsia="Consolas" w:hAnsi="Calibri"/>
                <w:b/>
                <w:color w:val="FFFFFF"/>
                <w:sz w:val="17"/>
                <w:szCs w:val="17"/>
              </w:rPr>
              <w:t xml:space="preserve">      key: 'cost',</w:t>
            </w:r>
          </w:p>
          <w:p>
            <w:pPr>
              <w:spacing w:after="0" w:line="240"/>
            </w:pPr>
            <w:r>
              <w:rPr>
                <w:rFonts w:ascii="Calibri" w:cs="Consolas" w:eastAsia="Consolas" w:hAnsi="Calibri"/>
                <w:b/>
                <w:color w:val="FFFFFF"/>
                <w:sz w:val="17"/>
                <w:szCs w:val="17"/>
              </w:rPr>
              <w:t xml:space="preserve">      ...getColumnSearchProps('cost', 'Costo')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initailSelectTypeWeight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4,</w:t>
            </w:r>
          </w:p>
          <w:p>
            <w:pPr>
              <w:spacing w:after="0" w:line="240"/>
            </w:pPr>
            <w:r>
              <w:rPr>
                <w:rFonts w:ascii="Calibri" w:cs="Consolas" w:eastAsia="Consolas" w:hAnsi="Calibri"/>
                <w:b/>
                <w:color w:val="FFFFFF"/>
                <w:sz w:val="17"/>
                <w:szCs w:val="17"/>
              </w:rPr>
              <w:t xml:space="preserve">      "name": "Pequeña Mineria",</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1,</w:t>
            </w:r>
          </w:p>
          <w:p>
            <w:pPr>
              <w:spacing w:after="0" w:line="240"/>
            </w:pPr>
            <w:r>
              <w:rPr>
                <w:rFonts w:ascii="Calibri" w:cs="Consolas" w:eastAsia="Consolas" w:hAnsi="Calibri"/>
                <w:b/>
                <w:color w:val="FFFFFF"/>
                <w:sz w:val="17"/>
                <w:szCs w:val="17"/>
              </w:rPr>
              <w:t xml:space="preserve">      "name": "Propio",</w:t>
            </w:r>
          </w:p>
          <w:p>
            <w:pPr>
              <w:spacing w:after="0" w:line="240"/>
            </w:pPr>
            <w:r>
              <w:rPr>
                <w:rFonts w:ascii="Calibri" w:cs="Consolas" w:eastAsia="Consolas" w:hAnsi="Calibri"/>
                <w:b/>
                <w:color w:val="FFFFFF"/>
                <w:sz w:val="17"/>
                <w:szCs w:val="17"/>
              </w:rPr>
              <w:t xml:space="preserve">      "state":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initailSelectOrigi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3,</w:t>
            </w:r>
          </w:p>
          <w:p>
            <w:pPr>
              <w:spacing w:after="0" w:line="240"/>
            </w:pPr>
            <w:r>
              <w:rPr>
                <w:rFonts w:ascii="Calibri" w:cs="Consolas" w:eastAsia="Consolas" w:hAnsi="Calibri"/>
                <w:b/>
                <w:color w:val="FFFFFF"/>
                <w:sz w:val="17"/>
                <w:szCs w:val="17"/>
              </w:rPr>
              <w:t xml:space="preserve">      "o_name": "SILENCIO",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5,</w:t>
            </w:r>
          </w:p>
          <w:p>
            <w:pPr>
              <w:spacing w:after="0" w:line="240"/>
            </w:pPr>
            <w:r>
              <w:rPr>
                <w:rFonts w:ascii="Calibri" w:cs="Consolas" w:eastAsia="Consolas" w:hAnsi="Calibri"/>
                <w:b/>
                <w:color w:val="FFFFFF"/>
                <w:sz w:val="17"/>
                <w:szCs w:val="17"/>
              </w:rPr>
              <w:t xml:space="preserve">      "o_name": "SANDRA_K",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6,</w:t>
            </w:r>
          </w:p>
          <w:p>
            <w:pPr>
              <w:spacing w:after="0" w:line="240"/>
            </w:pPr>
            <w:r>
              <w:rPr>
                <w:rFonts w:ascii="Calibri" w:cs="Consolas" w:eastAsia="Consolas" w:hAnsi="Calibri"/>
                <w:b/>
                <w:color w:val="FFFFFF"/>
                <w:sz w:val="17"/>
                <w:szCs w:val="17"/>
              </w:rPr>
              <w:t xml:space="preserve">      "o_name": "CARLA",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4,</w:t>
            </w:r>
          </w:p>
          <w:p>
            <w:pPr>
              <w:spacing w:after="0" w:line="240"/>
            </w:pPr>
            <w:r>
              <w:rPr>
                <w:rFonts w:ascii="Calibri" w:cs="Consolas" w:eastAsia="Consolas" w:hAnsi="Calibri"/>
                <w:b/>
                <w:color w:val="FFFFFF"/>
                <w:sz w:val="17"/>
                <w:szCs w:val="17"/>
              </w:rPr>
              <w:t xml:space="preserve">      "o_name": "PROVIDENCIA",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initailSelectProyecto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3,</w:t>
            </w:r>
          </w:p>
          <w:p>
            <w:pPr>
              <w:spacing w:after="0" w:line="240"/>
            </w:pPr>
            <w:r>
              <w:rPr>
                <w:rFonts w:ascii="Calibri" w:cs="Consolas" w:eastAsia="Consolas" w:hAnsi="Calibri"/>
                <w:b/>
                <w:color w:val="FFFFFF"/>
                <w:sz w:val="17"/>
                <w:szCs w:val="17"/>
              </w:rPr>
              <w:t xml:space="preserve">      "o_name": "SILENCIO",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5,</w:t>
            </w:r>
          </w:p>
          <w:p>
            <w:pPr>
              <w:spacing w:after="0" w:line="240"/>
            </w:pPr>
            <w:r>
              <w:rPr>
                <w:rFonts w:ascii="Calibri" w:cs="Consolas" w:eastAsia="Consolas" w:hAnsi="Calibri"/>
                <w:b/>
                <w:color w:val="FFFFFF"/>
                <w:sz w:val="17"/>
                <w:szCs w:val="17"/>
              </w:rPr>
              <w:t xml:space="preserve">      "o_name": "SANDRA_K",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[PermisoEmpresa, setPermisoEmpresa]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[ItemTypeWeight, setItemTypeWeight] = useState(initailSelectTypeWeight);</w:t>
            </w:r>
          </w:p>
          <w:p>
            <w:pPr>
              <w:spacing w:after="0" w:line="240"/>
            </w:pPr>
            <w:r>
              <w:rPr>
                <w:rFonts w:ascii="Calibri" w:cs="Consolas" w:eastAsia="Consolas" w:hAnsi="Calibri"/>
                <w:b/>
                <w:color w:val="FFFFFF"/>
                <w:sz w:val="17"/>
                <w:szCs w:val="17"/>
              </w:rPr>
              <w:t xml:space="preserve">  const [ItemTypeOrigi, setItemTypeOrigi] = useState(initailSelectOrigi);</w:t>
            </w:r>
          </w:p>
          <w:p>
            <w:pPr>
              <w:spacing w:after="0" w:line="240"/>
            </w:pPr>
            <w:r>
              <w:rPr>
                <w:rFonts w:ascii="Calibri" w:cs="Consolas" w:eastAsia="Consolas" w:hAnsi="Calibri"/>
                <w:b/>
                <w:color w:val="FFFFFF"/>
                <w:sz w:val="17"/>
                <w:szCs w:val="17"/>
              </w:rPr>
              <w:t xml:space="preserve">  const [ItemProyecto, setItemProyecto] = useState(initailSelectProyecto);</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w:t>
            </w:r>
          </w:p>
          <w:p>
            <w:pPr>
              <w:spacing w:after="0" w:line="240"/>
            </w:pPr>
            <w:r>
              <w:rPr>
                <w:rFonts w:ascii="Calibri" w:cs="Consolas" w:eastAsia="Consolas" w:hAnsi="Calibri"/>
                <w:b/>
                <w:color w:val="FFFFFF"/>
                <w:sz w:val="17"/>
                <w:szCs w:val="17"/>
              </w:rPr>
              <w:t xml:space="preserve">    , DataProyecto, DataOrganizacion, DataTypePesaje, loadingContex } = useContext(ProjectContex);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console.log('DataOrganizacion', DataOrganizacion)</w:t>
            </w:r>
          </w:p>
          <w:p>
            <w:pPr>
              <w:spacing w:after="0" w:line="240"/>
            </w:pPr>
            <w:r>
              <w:rPr>
                <w:rFonts w:ascii="Calibri" w:cs="Consolas" w:eastAsia="Consolas" w:hAnsi="Calibri"/>
                <w:b/>
                <w:color w:val="FFFFFF"/>
                <w:sz w:val="17"/>
                <w:szCs w:val="17"/>
              </w:rPr>
              <w:t xml:space="preserve">    console.log('DataTypePesaje', DataTypePesaje)</w:t>
            </w:r>
          </w:p>
          <w:p>
            <w:pPr>
              <w:spacing w:after="0" w:line="240"/>
            </w:pPr>
            <w:r>
              <w:rPr>
                <w:rFonts w:ascii="Calibri" w:cs="Consolas" w:eastAsia="Consolas" w:hAnsi="Calibri"/>
                <w:b/>
                <w:color w:val="FFFFFF"/>
                <w:sz w:val="17"/>
                <w:szCs w:val="17"/>
              </w:rPr>
              <w:t xml:space="preserve">    let filtroProjecto = DataProyecto.filter(e =&gt; e.cp_status == "1")</w:t>
            </w:r>
          </w:p>
          <w:p>
            <w:pPr>
              <w:spacing w:after="0" w:line="240"/>
            </w:pPr>
            <w:r>
              <w:rPr>
                <w:rFonts w:ascii="Calibri" w:cs="Consolas" w:eastAsia="Consolas" w:hAnsi="Calibri"/>
                <w:b/>
                <w:color w:val="FFFFFF"/>
                <w:sz w:val="17"/>
                <w:szCs w:val="17"/>
              </w:rPr>
              <w:t xml:space="preserve">    // let filtroTypePesaje = DataTypePesaje.filter(e =&gt; e.id != "3" &amp;&amp; e.id != "2")</w:t>
            </w:r>
          </w:p>
          <w:p>
            <w:pPr>
              <w:spacing w:after="0" w:line="240"/>
            </w:pPr>
            <w:r>
              <w:rPr>
                <w:rFonts w:ascii="Calibri" w:cs="Consolas" w:eastAsia="Consolas" w:hAnsi="Calibri"/>
                <w:b/>
                <w:color w:val="FFFFFF"/>
                <w:sz w:val="17"/>
                <w:szCs w:val="17"/>
              </w:rPr>
              <w:t xml:space="preserve">    let filtroTypePesaje = DataTypePesaje.filter(e =&gt; e.id !=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PermisoEmpresa</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let filtroOrganizacion = DataOrganizacion.filter(e =&gt; e.o_type_origin == "ORIGEN")</w:t>
            </w:r>
          </w:p>
          <w:p>
            <w:pPr>
              <w:spacing w:after="0" w:line="240"/>
            </w:pPr>
            <w:r>
              <w:rPr>
                <w:rFonts w:ascii="Calibri" w:cs="Consolas" w:eastAsia="Consolas" w:hAnsi="Calibri"/>
                <w:b/>
                <w:color w:val="FFFFFF"/>
                <w:sz w:val="17"/>
                <w:szCs w:val="17"/>
              </w:rPr>
              <w:t xml:space="preserve">    const filteredData = filtroOrganizacion.filter(item =&gt; PermisoEmpresa.includes(item.cp_name));</w:t>
            </w:r>
          </w:p>
          <w:p>
            <w:pPr>
              <w:spacing w:after="0" w:line="240"/>
            </w:pPr>
            <w:r>
              <w:rPr>
                <w:rFonts w:ascii="Calibri" w:cs="Consolas" w:eastAsia="Consolas" w:hAnsi="Calibri"/>
                <w:b/>
                <w:color w:val="FFFFFF"/>
                <w:sz w:val="17"/>
                <w:szCs w:val="17"/>
              </w:rPr>
              <w:t xml:space="preserve">    console.log('filtroOrganizacion', filtroOrganizacion)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console.log('filteredData', 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setItemTypeWeight(filtroTypePesaje);</w:t>
            </w:r>
          </w:p>
          <w:p>
            <w:pPr>
              <w:spacing w:after="0" w:line="240"/>
            </w:pPr>
            <w:r>
              <w:rPr>
                <w:rFonts w:ascii="Calibri" w:cs="Consolas" w:eastAsia="Consolas" w:hAnsi="Calibri"/>
                <w:b/>
                <w:color w:val="FFFFFF"/>
                <w:sz w:val="17"/>
                <w:szCs w:val="17"/>
              </w:rPr>
              <w:t xml:space="preserve">    setItemTypeOrigi(filtroOrganizacion);</w:t>
            </w:r>
          </w:p>
          <w:p>
            <w:pPr>
              <w:spacing w:after="0" w:line="240"/>
            </w:pPr>
            <w:r>
              <w:rPr>
                <w:rFonts w:ascii="Calibri" w:cs="Consolas" w:eastAsia="Consolas" w:hAnsi="Calibri"/>
                <w:b/>
                <w:color w:val="FFFFFF"/>
                <w:sz w:val="17"/>
                <w:szCs w:val="17"/>
              </w:rPr>
              <w:t xml:space="preserve">    setItemProyecto(filtroProjecto);</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setItemProyecto(DataProyecto);</w:t>
            </w:r>
          </w:p>
          <w:p>
            <w:pPr>
              <w:spacing w:after="0" w:line="240"/>
            </w:pPr>
            <w:r>
              <w:rPr>
                <w:rFonts w:ascii="Calibri" w:cs="Consolas" w:eastAsia="Consolas" w:hAnsi="Calibri"/>
                <w:b/>
                <w:color w:val="FFFFFF"/>
                <w:sz w:val="17"/>
                <w:szCs w:val="17"/>
              </w:rPr>
              <w:t xml:space="preserve">    console.log('DataOrganizacion', DataOrganizacion)</w:t>
            </w:r>
          </w:p>
          <w:p>
            <w:pPr>
              <w:spacing w:after="0" w:line="240"/>
            </w:pPr>
            <w:r>
              <w:rPr>
                <w:rFonts w:ascii="Calibri" w:cs="Consolas" w:eastAsia="Consolas" w:hAnsi="Calibri"/>
                <w:b/>
                <w:color w:val="FFFFFF"/>
                <w:sz w:val="17"/>
                <w:szCs w:val="17"/>
              </w:rPr>
              <w:t xml:space="preserve">    console.log('DataTypePesaje', DataTypePesaje)</w:t>
            </w:r>
          </w:p>
          <w:p>
            <w:pPr>
              <w:spacing w:after="0" w:line="240"/>
            </w:pPr>
            <w:r>
              <w:rPr>
                <w:rFonts w:ascii="Calibri" w:cs="Consolas" w:eastAsia="Consolas" w:hAnsi="Calibri"/>
                <w:b/>
                <w:color w:val="FFFFFF"/>
                <w:sz w:val="17"/>
                <w:szCs w:val="17"/>
              </w:rPr>
              <w:t xml:space="preserve">    // let filtroTypePesaje = DataTypePesaje.filter(e =&gt; e.id != "3" &amp;&amp; e.id != "2")</w:t>
            </w:r>
          </w:p>
          <w:p>
            <w:pPr>
              <w:spacing w:after="0" w:line="240"/>
            </w:pPr>
            <w:r>
              <w:rPr>
                <w:rFonts w:ascii="Calibri" w:cs="Consolas" w:eastAsia="Consolas" w:hAnsi="Calibri"/>
                <w:b/>
                <w:color w:val="FFFFFF"/>
                <w:sz w:val="17"/>
                <w:szCs w:val="17"/>
              </w:rPr>
              <w:t xml:space="preserve">    let filtroTypePesaje = DataTypePesaje.filter(e =&gt; e.id != "3" )</w:t>
            </w:r>
          </w:p>
          <w:p>
            <w:pPr>
              <w:spacing w:after="0" w:line="240"/>
            </w:pPr>
            <w:r>
              <w:rPr>
                <w:rFonts w:ascii="Calibri" w:cs="Consolas" w:eastAsia="Consolas" w:hAnsi="Calibri"/>
                <w:b/>
                <w:color w:val="FFFFFF"/>
                <w:sz w:val="17"/>
                <w:szCs w:val="17"/>
              </w:rPr>
              <w:t xml:space="preserve">    let filtroOrganizacion = DataOrganizacion.filter(e =&gt; e.o_type_origin == "ORIGEN")</w:t>
            </w:r>
          </w:p>
          <w:p>
            <w:pPr>
              <w:spacing w:after="0" w:line="240"/>
            </w:pPr>
            <w:r>
              <w:rPr>
                <w:rFonts w:ascii="Calibri" w:cs="Consolas" w:eastAsia="Consolas" w:hAnsi="Calibri"/>
                <w:b/>
                <w:color w:val="FFFFFF"/>
                <w:sz w:val="17"/>
                <w:szCs w:val="17"/>
              </w:rPr>
              <w:t xml:space="preserve">    let filtroProjecto = DataProyecto.filter(e =&gt; e.cp_status == "1")</w:t>
            </w:r>
          </w:p>
          <w:p>
            <w:pPr>
              <w:spacing w:after="0" w:line="240"/>
            </w:pPr>
            <w:r>
              <w:rPr>
                <w:rFonts w:ascii="Calibri" w:cs="Consolas" w:eastAsia="Consolas" w:hAnsi="Calibri"/>
                <w:b/>
                <w:color w:val="FFFFFF"/>
                <w:sz w:val="17"/>
                <w:szCs w:val="17"/>
              </w:rPr>
              <w:t xml:space="preserve">    setItemTypeWeight(filtroTypePesaje);</w:t>
            </w:r>
          </w:p>
          <w:p>
            <w:pPr>
              <w:spacing w:after="0" w:line="240"/>
            </w:pPr>
            <w:r>
              <w:rPr>
                <w:rFonts w:ascii="Calibri" w:cs="Consolas" w:eastAsia="Consolas" w:hAnsi="Calibri"/>
                <w:b/>
                <w:color w:val="FFFFFF"/>
                <w:sz w:val="17"/>
                <w:szCs w:val="17"/>
              </w:rPr>
              <w:t xml:space="preserve">    setItemTypeOrigi(filtroOrganizacion);</w:t>
            </w:r>
          </w:p>
          <w:p>
            <w:pPr>
              <w:spacing w:after="0" w:line="240"/>
            </w:pPr>
            <w:r>
              <w:rPr>
                <w:rFonts w:ascii="Calibri" w:cs="Consolas" w:eastAsia="Consolas" w:hAnsi="Calibri"/>
                <w:b/>
                <w:color w:val="FFFFFF"/>
                <w:sz w:val="17"/>
                <w:szCs w:val="17"/>
              </w:rPr>
              <w:t xml:space="preserve">    setItemProyecto(filtroProjecto);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permisoFormato = {</w:t>
            </w:r>
          </w:p>
          <w:p>
            <w:pPr>
              <w:spacing w:after="0" w:line="240"/>
            </w:pPr>
            <w:r>
              <w:rPr>
                <w:rFonts w:ascii="Calibri" w:cs="Consolas" w:eastAsia="Consolas" w:hAnsi="Calibri"/>
                <w:b/>
                <w:color w:val="FFFFFF"/>
                <w:sz w:val="17"/>
                <w:szCs w:val="17"/>
              </w:rPr>
              <w:t xml:space="preserve">      COSTO: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console.log('localStorage', permisoAux)</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(permisoAux[index].path == '/Proyectos') {</w:t>
            </w:r>
          </w:p>
          <w:p>
            <w:pPr>
              <w:spacing w:after="0" w:line="240"/>
            </w:pPr>
            <w:r>
              <w:rPr>
                <w:rFonts w:ascii="Calibri" w:cs="Consolas" w:eastAsia="Consolas" w:hAnsi="Calibri"/>
                <w:b/>
                <w:color w:val="FFFFFF"/>
                <w:sz w:val="17"/>
                <w:szCs w:val="17"/>
              </w:rPr>
              <w:t xml:space="preserve">        if ('COSTO' == permisoAux[index].type) {</w:t>
            </w:r>
          </w:p>
          <w:p>
            <w:pPr>
              <w:spacing w:after="0" w:line="240"/>
            </w:pPr>
            <w:r>
              <w:rPr>
                <w:rFonts w:ascii="Calibri" w:cs="Consolas" w:eastAsia="Consolas" w:hAnsi="Calibri"/>
                <w:b/>
                <w:color w:val="FFFFFF"/>
                <w:sz w:val="17"/>
                <w:szCs w:val="17"/>
              </w:rPr>
              <w:t xml:space="preserve">          permisoFormato.COSTO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setPermisoEmpresa(permisoEmpresa);</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setPermisos(permisoFormato)</w:t>
            </w:r>
          </w:p>
          <w:p>
            <w:pPr>
              <w:spacing w:after="0" w:line="240"/>
            </w:pPr>
            <w:r>
              <w:rPr>
                <w:rFonts w:ascii="Calibri" w:cs="Consolas" w:eastAsia="Consolas" w:hAnsi="Calibri"/>
                <w:b/>
                <w:color w:val="FFFFFF"/>
                <w:sz w:val="17"/>
                <w:szCs w:val="17"/>
              </w:rPr>
              <w:t xml:space="preserve">    console.log('Permisos', permisos)</w:t>
            </w:r>
          </w:p>
          <w:p>
            <w:pPr>
              <w:spacing w:after="0" w:line="240"/>
            </w:pPr>
            <w:r>
              <w:rPr>
                <w:rFonts w:ascii="Calibri" w:cs="Consolas" w:eastAsia="Consolas" w:hAnsi="Calibri"/>
                <w:b/>
                <w:color w:val="FFFFFF"/>
                <w:sz w:val="17"/>
                <w:szCs w:val="17"/>
              </w:rPr>
              <w:t xml:space="preserve">    console.log("saliro")</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handleChangeSelectTypeWeight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type_weight: data.key,</w:t>
            </w:r>
          </w:p>
          <w:p>
            <w:pPr>
              <w:spacing w:after="0" w:line="240"/>
            </w:pPr>
            <w:r>
              <w:rPr>
                <w:rFonts w:ascii="Calibri" w:cs="Consolas" w:eastAsia="Consolas" w:hAnsi="Calibri"/>
                <w:b/>
                <w:color w:val="FFFFFF"/>
                <w:sz w:val="17"/>
                <w:szCs w:val="17"/>
              </w:rPr>
              <w:t xml:space="preserve">      name_type: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handleChangeSelectOrigen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o_id: data.key,</w:t>
            </w:r>
          </w:p>
          <w:p>
            <w:pPr>
              <w:spacing w:after="0" w:line="240"/>
            </w:pPr>
            <w:r>
              <w:rPr>
                <w:rFonts w:ascii="Calibri" w:cs="Consolas" w:eastAsia="Consolas" w:hAnsi="Calibri"/>
                <w:b/>
                <w:color w:val="FFFFFF"/>
                <w:sz w:val="17"/>
                <w:szCs w:val="17"/>
              </w:rPr>
              <w:t xml:space="preserve">      o_name: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handleChangeSelectProyect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s_id: data.key,</w:t>
            </w:r>
          </w:p>
          <w:p>
            <w:pPr>
              <w:spacing w:after="0" w:line="240"/>
            </w:pPr>
            <w:r>
              <w:rPr>
                <w:rFonts w:ascii="Calibri" w:cs="Consolas" w:eastAsia="Consolas" w:hAnsi="Calibri"/>
                <w:b/>
                <w:color w:val="FFFFFF"/>
                <w:sz w:val="17"/>
                <w:szCs w:val="17"/>
              </w:rPr>
              <w:t xml:space="preserve">      proyecto: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onClick={abrirCerrarModalInsertar}&gt;Insertar Nuevo Item&lt;/Button&gt; : &lt;Spin spinning={true}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{contextHolder}</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Item"</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label="Item"&gt;</w:t>
            </w:r>
          </w:p>
          <w:p>
            <w:pPr>
              <w:spacing w:after="0" w:line="240"/>
            </w:pPr>
            <w:r>
              <w:rPr>
                <w:rFonts w:ascii="Calibri" w:cs="Consolas" w:eastAsia="Consolas" w:hAnsi="Calibri"/>
                <w:b/>
                <w:color w:val="FFFFFF"/>
                <w:sz w:val="17"/>
                <w:szCs w:val="17"/>
              </w:rPr>
              <w:t xml:space="preserve">            &lt;Input name="code"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label="Detalle"&gt;</w:t>
            </w:r>
          </w:p>
          <w:p>
            <w:pPr>
              <w:spacing w:after="0" w:line="240"/>
            </w:pPr>
            <w:r>
              <w:rPr>
                <w:rFonts w:ascii="Calibri" w:cs="Consolas" w:eastAsia="Consolas" w:hAnsi="Calibri"/>
                <w:b/>
                <w:color w:val="FFFFFF"/>
                <w:sz w:val="17"/>
                <w:szCs w:val="17"/>
              </w:rPr>
              <w:t xml:space="preserve">            &lt;Input name="detail"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label="Tipo de Pesaje"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fromData.name_type}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onChange={handleChangeSelectTypeWeight}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ItemTypeWeight.map(item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label="Origen"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value={fromData &amp;&amp; fromData.o_name}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onChange={handleChangeSelectOrigen}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ItemTypeOrigi.map(item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label="Proyecto"</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name="s_id"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fromData.proyecto}</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onChange={handleChangeSelectProyect}</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ItemProyecto.map(item =&gt; (</w:t>
            </w:r>
          </w:p>
          <w:p>
            <w:pPr>
              <w:spacing w:after="0" w:line="240"/>
            </w:pPr>
            <w:r>
              <w:rPr>
                <w:rFonts w:ascii="Calibri" w:cs="Consolas" w:eastAsia="Consolas" w:hAnsi="Calibri"/>
                <w:b/>
                <w:color w:val="FFFFFF"/>
                <w:sz w:val="17"/>
                <w:szCs w:val="17"/>
              </w:rPr>
              <w:t xml:space="preserve">                  &lt;Option key={item.id} value={item.proyecto}&gt; {item.proyecto}&lt;/Option&gt;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label="Costo" hidden={!permisos.COSTO}&gt;</w:t>
            </w:r>
          </w:p>
          <w:p>
            <w:pPr>
              <w:spacing w:after="0" w:line="240"/>
            </w:pPr>
            <w:r>
              <w:rPr>
                <w:rFonts w:ascii="Calibri" w:cs="Consolas" w:eastAsia="Consolas" w:hAnsi="Calibri"/>
                <w:b/>
                <w:color w:val="FFFFFF"/>
                <w:sz w:val="17"/>
                <w:szCs w:val="17"/>
              </w:rPr>
              <w:t xml:space="preserve">            &lt;Input name="cost"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label="SubInventario" &gt;</w:t>
            </w:r>
          </w:p>
          <w:p>
            <w:pPr>
              <w:spacing w:after="0" w:line="240"/>
            </w:pPr>
            <w:r>
              <w:rPr>
                <w:rFonts w:ascii="Calibri" w:cs="Consolas" w:eastAsia="Consolas" w:hAnsi="Calibri"/>
                <w:b/>
                <w:color w:val="FFFFFF"/>
                <w:sz w:val="17"/>
                <w:szCs w:val="17"/>
              </w:rPr>
              <w:t xml:space="preserve">            &lt;Input name="subinventorycode"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Item"</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label="Item"&gt;</w:t>
            </w:r>
          </w:p>
          <w:p>
            <w:pPr>
              <w:spacing w:after="0" w:line="240"/>
            </w:pPr>
            <w:r>
              <w:rPr>
                <w:rFonts w:ascii="Calibri" w:cs="Consolas" w:eastAsia="Consolas" w:hAnsi="Calibri"/>
                <w:b/>
                <w:color w:val="FFFFFF"/>
                <w:sz w:val="17"/>
                <w:szCs w:val="17"/>
              </w:rPr>
              <w:t xml:space="preserve">            &lt;Input name="code" onChange={handleChange} value={fromData &amp;&amp; fromData.code} disabled={true}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value={fromData &amp;&amp; fromData.name}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label="Detalle"&gt;</w:t>
            </w:r>
          </w:p>
          <w:p>
            <w:pPr>
              <w:spacing w:after="0" w:line="240"/>
            </w:pPr>
            <w:r>
              <w:rPr>
                <w:rFonts w:ascii="Calibri" w:cs="Consolas" w:eastAsia="Consolas" w:hAnsi="Calibri"/>
                <w:b/>
                <w:color w:val="FFFFFF"/>
                <w:sz w:val="17"/>
                <w:szCs w:val="17"/>
              </w:rPr>
              <w:t xml:space="preserve">            &lt;Input name="detail" onChange={handleChange}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label="Tipo de Pesaje"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fromData.name_type}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onChange={handleChangeSelectTypeWeight}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ItemTypeWeight.map(item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label="Origen"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onChange={handleChangeSelectOrigen}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ItemTypeOrigi.map(item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label="Proyecto"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name="s_id"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fromData.proyecto}</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onChange={handleChangeSelectProyect}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ItemProyecto.map(item =&gt; (</w:t>
            </w:r>
          </w:p>
          <w:p>
            <w:pPr>
              <w:spacing w:after="0" w:line="240"/>
            </w:pPr>
            <w:r>
              <w:rPr>
                <w:rFonts w:ascii="Calibri" w:cs="Consolas" w:eastAsia="Consolas" w:hAnsi="Calibri"/>
                <w:b/>
                <w:color w:val="FFFFFF"/>
                <w:sz w:val="17"/>
                <w:szCs w:val="17"/>
              </w:rPr>
              <w:t xml:space="preserve">                  &lt;Option key={item.id} value={item.proyecto}&gt; {item.proyecto}&lt;/Option&gt;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label="Costo" hidden={!permisos.COSTO}&gt;</w:t>
            </w:r>
          </w:p>
          <w:p>
            <w:pPr>
              <w:spacing w:after="0" w:line="240"/>
            </w:pPr>
            <w:r>
              <w:rPr>
                <w:rFonts w:ascii="Calibri" w:cs="Consolas" w:eastAsia="Consolas" w:hAnsi="Calibri"/>
                <w:b/>
                <w:color w:val="FFFFFF"/>
                <w:sz w:val="17"/>
                <w:szCs w:val="17"/>
              </w:rPr>
              <w:t xml:space="preserve">            &lt;Input name="cost" value={fromData &amp;&amp; fromData.cost}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label="SubInventario" &gt;</w:t>
            </w:r>
          </w:p>
          <w:p>
            <w:pPr>
              <w:spacing w:after="0" w:line="240"/>
            </w:pPr>
            <w:r>
              <w:rPr>
                <w:rFonts w:ascii="Calibri" w:cs="Consolas" w:eastAsia="Consolas" w:hAnsi="Calibri"/>
                <w:b/>
                <w:color w:val="FFFFFF"/>
                <w:sz w:val="17"/>
                <w:szCs w:val="17"/>
              </w:rPr>
              <w:t xml:space="preserve">            &lt;Input name="subinventorycode" onChange={handleChange} value={fromData &amp;&amp; fromData.subinventorycode}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ProjectPage }</w:t>
            </w:r>
          </w:p>
        </w:tc>
      </w:tr>
    </w:tbl>
    <w:p>
      <w:pPr>
        <w:pStyle w:val="Heading2"/>
        <w:spacing w:after="100" w:before="280"/>
      </w:pPr>
      <w:r>
        <w:rPr>
          <w:rFonts w:ascii="Calibri" w:cs="Calibri" w:eastAsia="Calibri" w:hAnsi="Calibri"/>
          <w:b/>
          <w:caps w:val="0"/>
          <w:color w:val="333333"/>
        </w:rPr>
        <w:t xml:space="preserve">src/Page/private/Rango/RangoContex.js</w:t>
      </w:r>
    </w:p>
    <w:p>
      <w:pPr>
        <w:spacing w:after="100"/>
      </w:pPr>
      <w:r>
        <w:rPr>
          <w:rFonts w:ascii="Calibri" w:cs="Calibri" w:eastAsia="Calibri" w:hAnsi="Calibri"/>
          <w:i/>
          <w:iCs/>
          <w:sz w:val="19"/>
          <w:szCs w:val="19"/>
        </w:rPr>
        <w:t xml:space="preserve">Context Provider de los rangos y tipos de contrato: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 APP_CREDENCIALES }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RangoContex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RangoProvider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[DataTipo, setDataTipo]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[DataRango, setDataRango] = useState(null);</w:t>
            </w:r>
          </w:p>
          <w:p>
            <w:pPr>
              <w:spacing w:after="0" w:line="240"/>
            </w:pPr>
            <w:r>
              <w:rPr>
                <w:rFonts w:ascii="Calibri" w:cs="Consolas" w:eastAsia="Consolas" w:hAnsi="Calibri"/>
                <w:b/>
                <w:color w:val="FFFFFF"/>
                <w:sz w:val="17"/>
                <w:szCs w:val="17"/>
              </w:rPr>
              <w:t xml:space="preserve">  // const [DataProveedor, setDataProveedor]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console.log('Rango')</w:t>
            </w:r>
          </w:p>
          <w:p>
            <w:pPr>
              <w:spacing w:after="0" w:line="240"/>
            </w:pPr>
            <w:r>
              <w:rPr>
                <w:rFonts w:ascii="Calibri" w:cs="Consolas" w:eastAsia="Consolas" w:hAnsi="Calibri"/>
                <w:b/>
                <w:color w:val="FFFFFF"/>
                <w:sz w:val="17"/>
                <w:szCs w:val="17"/>
              </w:rPr>
              <w:t xml:space="preserve">    // axiosInstance.get(APP_VALUES_WEB.API+'Rango').then(response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   console.log(response.data.items);</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axiosInstance.get(APP_VALUES_WEB.API+'Rango').then(response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axiosInstance.put(APP_VALUES_WEB.API+'Rango' + '/' + data.consecutive,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axiosInstance.put(APP_VALUES_WEB.API+'Rango',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axiosInstance.post(APP_VALUES_WEB.API+'Rango',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updateDataTipo = async (data) =&gt; {</w:t>
            </w:r>
          </w:p>
          <w:p>
            <w:pPr>
              <w:spacing w:after="0" w:line="240"/>
            </w:pPr>
            <w:r>
              <w:rPr>
                <w:rFonts w:ascii="Calibri" w:cs="Consolas" w:eastAsia="Consolas" w:hAnsi="Calibri"/>
                <w:b/>
                <w:color w:val="FFFFFF"/>
                <w:sz w:val="17"/>
                <w:szCs w:val="17"/>
              </w:rPr>
              <w:t xml:space="preserve">    console.log('update data Tipo', data)</w:t>
            </w:r>
          </w:p>
          <w:p>
            <w:pPr>
              <w:spacing w:after="0" w:line="240"/>
            </w:pPr>
            <w:r>
              <w:rPr>
                <w:rFonts w:ascii="Calibri" w:cs="Consolas" w:eastAsia="Consolas" w:hAnsi="Calibri"/>
                <w:b/>
                <w:color w:val="FFFFFF"/>
                <w:sz w:val="17"/>
                <w:szCs w:val="17"/>
              </w:rPr>
              <w:t xml:space="preserve">    // await axiosInstance.put(APP_VALUES_WEB.API+'Rango' + '/' + data.consecutive, data).then(response =&gt;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axiosInstance.put(APP_VALUES_WEB.API+'TipoProyecto',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createDataTipo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axiosInstance.post(APP_VALUES_WEB.API+'TipoProyecto',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peticionGetProveedor = async () =&gt; {</w:t>
            </w:r>
          </w:p>
          <w:p>
            <w:pPr>
              <w:spacing w:after="0" w:line="240"/>
            </w:pPr>
            <w:r>
              <w:rPr>
                <w:rFonts w:ascii="Calibri" w:cs="Consolas" w:eastAsia="Consolas" w:hAnsi="Calibri"/>
                <w:b/>
                <w:color w:val="FFFFFF"/>
                <w:sz w:val="17"/>
                <w:szCs w:val="17"/>
              </w:rPr>
              <w:t xml:space="preserve">    await axiosInstance.get(APP_VALUES_WEB.API+'TipoProyecto').then(response =&gt; {</w:t>
            </w:r>
          </w:p>
          <w:p>
            <w:pPr>
              <w:spacing w:after="0" w:line="240"/>
            </w:pPr>
            <w:r>
              <w:rPr>
                <w:rFonts w:ascii="Calibri" w:cs="Consolas" w:eastAsia="Consolas" w:hAnsi="Calibri"/>
                <w:b/>
                <w:color w:val="FFFFFF"/>
                <w:sz w:val="17"/>
                <w:szCs w:val="17"/>
              </w:rPr>
              <w:t xml:space="preserve">      console.log('entro TipoProyecto', response);</w:t>
            </w:r>
          </w:p>
          <w:p>
            <w:pPr>
              <w:spacing w:after="0" w:line="240"/>
            </w:pPr>
            <w:r>
              <w:rPr>
                <w:rFonts w:ascii="Calibri" w:cs="Consolas" w:eastAsia="Consolas" w:hAnsi="Calibri"/>
                <w:b/>
                <w:color w:val="FFFFFF"/>
                <w:sz w:val="17"/>
                <w:szCs w:val="17"/>
              </w:rPr>
              <w:t xml:space="preserve">      setDataTipo(response.data.items);</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await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&lt;RangoContex.Provider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DataTipo,</w:t>
            </w:r>
          </w:p>
          <w:p>
            <w:pPr>
              <w:spacing w:after="0" w:line="240"/>
            </w:pPr>
            <w:r>
              <w:rPr>
                <w:rFonts w:ascii="Calibri" w:cs="Consolas" w:eastAsia="Consolas" w:hAnsi="Calibri"/>
                <w:b/>
                <w:color w:val="FFFFFF"/>
                <w:sz w:val="17"/>
                <w:szCs w:val="17"/>
              </w:rPr>
              <w:t xml:space="preserve">    updateDataTipo,</w:t>
            </w:r>
          </w:p>
          <w:p>
            <w:pPr>
              <w:spacing w:after="0" w:line="240"/>
            </w:pPr>
            <w:r>
              <w:rPr>
                <w:rFonts w:ascii="Calibri" w:cs="Consolas" w:eastAsia="Consolas" w:hAnsi="Calibri"/>
                <w:b/>
                <w:color w:val="FFFFFF"/>
                <w:sz w:val="17"/>
                <w:szCs w:val="17"/>
              </w:rPr>
              <w:t xml:space="preserve">    createDataTipo</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&lt;/RangoContex.Provider&gt;;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RangoContex, RangoProvider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src/Page/private/Rango/RangoPage.js</w:t>
      </w:r>
    </w:p>
    <w:p>
      <w:pPr>
        <w:spacing w:after="100"/>
      </w:pPr>
      <w:r>
        <w:rPr>
          <w:rFonts w:ascii="Calibri" w:cs="Calibri" w:eastAsia="Calibri" w:hAnsi="Calibri"/>
          <w:i/>
          <w:iCs/>
          <w:sz w:val="19"/>
          <w:szCs w:val="19"/>
        </w:rPr>
        <w:t xml:space="preserve">Vista de los rangos y tipos de contrato: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,useRef}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RangoContex } from './RangoContex'</w:t>
            </w:r>
          </w:p>
          <w:p>
            <w:pPr>
              <w:spacing w:after="0" w:line="240"/>
            </w:pPr>
            <w:r>
              <w:rPr>
                <w:rFonts w:ascii="Calibri" w:cs="Consolas" w:eastAsia="Consolas" w:hAnsi="Calibri"/>
                <w:b/>
                <w:color w:val="FFFFFF"/>
                <w:sz w:val="17"/>
                <w:szCs w:val="17"/>
              </w:rPr>
              <w:t xml:space="preserve">import { Table, Button, Modal, Input, Form, Select,  Tag, Spin,TreeSelect ,Space,message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initailFormTipo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7</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RangoPage = () =&gt;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seleccionarRango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 = (item, caso) =&gt; {</w:t>
            </w:r>
          </w:p>
          <w:p>
            <w:pPr>
              <w:spacing w:after="0" w:line="240"/>
            </w:pPr>
            <w:r>
              <w:rPr>
                <w:rFonts w:ascii="Calibri" w:cs="Consolas" w:eastAsia="Consolas" w:hAnsi="Calibri"/>
                <w:b/>
                <w:color w:val="FFFFFF"/>
                <w:sz w:val="17"/>
                <w:szCs w:val="17"/>
              </w:rPr>
              <w:t xml:space="preserve">    setFormDataTipo(item);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abrirCerrarModalEditarRango = () =&gt; {</w:t>
            </w:r>
          </w:p>
          <w:p>
            <w:pPr>
              <w:spacing w:after="0" w:line="240"/>
            </w:pPr>
            <w:r>
              <w:rPr>
                <w:rFonts w:ascii="Calibri" w:cs="Consolas" w:eastAsia="Consolas" w:hAnsi="Calibri"/>
                <w:b/>
                <w:color w:val="FFFFFF"/>
                <w:sz w:val="17"/>
                <w:szCs w:val="17"/>
              </w:rPr>
              <w:t xml:space="preserve">    setModalEditarRango(!modalEditarRango);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seleccionarItemsInativar(record)}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'Tipo Contrato',</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...getColumnSearchProps('id', 'Tipo Contrato'),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 de Tipo Contrato',</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...getColumnSearchProps('name', 'Nombre  de Tipo Contrato'),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columnsRango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seleccionarRango(record,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seleccionarItemsInativarRango(record)}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'ID',</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'RANGO',</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...getColumnSearchProps('name', 'Nombre de 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updateData, dataToEdit, setDataToEdit, Data, </w:t>
            </w:r>
          </w:p>
          <w:p>
            <w:pPr>
              <w:spacing w:after="0" w:line="240"/>
            </w:pPr>
            <w:r>
              <w:rPr>
                <w:rFonts w:ascii="Calibri" w:cs="Consolas" w:eastAsia="Consolas" w:hAnsi="Calibri"/>
                <w:b/>
                <w:color w:val="FFFFFF"/>
                <w:sz w:val="17"/>
                <w:szCs w:val="17"/>
              </w:rPr>
              <w:t xml:space="preserve">    DataTipo, loadingContex,    updateDataTipo,    createDataTipo } = useContext(RangoContex);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[fromDataTipo, setFormDataTipo] = useState(initailFormTipo);</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[modalInsertarRango, setModalInsertarRango] = useState(false);</w:t>
            </w:r>
          </w:p>
          <w:p>
            <w:pPr>
              <w:spacing w:after="0" w:line="240"/>
            </w:pPr>
            <w:r>
              <w:rPr>
                <w:rFonts w:ascii="Calibri" w:cs="Consolas" w:eastAsia="Consolas" w:hAnsi="Calibri"/>
                <w:b/>
                <w:color w:val="FFFFFF"/>
                <w:sz w:val="17"/>
                <w:szCs w:val="17"/>
              </w:rPr>
              <w:t xml:space="preserve">  const [modalEditarRango, setModalEditarRango]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[CargoData, setCargoData]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createDataTipo(fromDataTipo)</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onClickPostRango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onClickPutRango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fromDataTipo)</w:t>
            </w:r>
          </w:p>
          <w:p>
            <w:pPr>
              <w:spacing w:after="0" w:line="240"/>
            </w:pPr>
            <w:r>
              <w:rPr>
                <w:rFonts w:ascii="Calibri" w:cs="Consolas" w:eastAsia="Consolas" w:hAnsi="Calibri"/>
                <w:b/>
                <w:color w:val="FFFFFF"/>
                <w:sz w:val="17"/>
                <w:szCs w:val="17"/>
              </w:rPr>
              <w:t xml:space="preserve">    updateDataTipo(fromDataTipo)</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setFormDataTipo({</w:t>
            </w:r>
          </w:p>
          <w:p>
            <w:pPr>
              <w:spacing w:after="0" w:line="240"/>
            </w:pPr>
            <w:r>
              <w:rPr>
                <w:rFonts w:ascii="Calibri" w:cs="Consolas" w:eastAsia="Consolas" w:hAnsi="Calibri"/>
                <w:b/>
                <w:color w:val="FFFFFF"/>
                <w:sz w:val="17"/>
                <w:szCs w:val="17"/>
              </w:rPr>
              <w:t xml:space="preserve">      ...fromDataTipo,</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handleChangeRango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 setItemsRango(DataRango)</w:t>
            </w:r>
          </w:p>
          <w:p>
            <w:pPr>
              <w:spacing w:after="0" w:line="240"/>
            </w:pPr>
            <w:r>
              <w:rPr>
                <w:rFonts w:ascii="Calibri" w:cs="Consolas" w:eastAsia="Consolas" w:hAnsi="Calibri"/>
                <w:b/>
                <w:color w:val="FFFFFF"/>
                <w:sz w:val="17"/>
                <w:szCs w:val="17"/>
              </w:rPr>
              <w:t xml:space="preserve">    // setItemsProveerdor(DataProveedor)</w:t>
            </w:r>
          </w:p>
          <w:p>
            <w:pPr>
              <w:spacing w:after="0" w:line="240"/>
            </w:pPr>
            <w:r>
              <w:rPr>
                <w:rFonts w:ascii="Calibri" w:cs="Consolas" w:eastAsia="Consolas" w:hAnsi="Calibri"/>
                <w:b/>
                <w:color w:val="FFFFFF"/>
                <w:sz w:val="17"/>
                <w:szCs w:val="17"/>
              </w:rPr>
              <w:t xml:space="preserve">    setFormDataTipo(initailForm)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DataRango,    DataProveedor</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abrirCerrarModalInsertarRango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setModalInsertarRango(!modalInsertarRango);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 setTableData(DataProyect);</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 setItemsRango(DataRango)</w:t>
            </w:r>
          </w:p>
          <w:p>
            <w:pPr>
              <w:spacing w:after="0" w:line="240"/>
            </w:pPr>
            <w:r>
              <w:rPr>
                <w:rFonts w:ascii="Calibri" w:cs="Consolas" w:eastAsia="Consolas" w:hAnsi="Calibri"/>
                <w:b/>
                <w:color w:val="FFFFFF"/>
                <w:sz w:val="17"/>
                <w:szCs w:val="17"/>
              </w:rPr>
              <w:t xml:space="preserve">      // setItemsProveerdor(DataProveedor)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w:t>
            </w:r>
          </w:p>
          <w:p>
            <w:pPr>
              <w:spacing w:after="0" w:line="240"/>
            </w:pPr>
            <w:r>
              <w:rPr>
                <w:rFonts w:ascii="Calibri" w:cs="Consolas" w:eastAsia="Consolas" w:hAnsi="Calibri"/>
                <w:b/>
                <w:color w:val="FFFFFF"/>
                <w:sz w:val="17"/>
                <w:szCs w:val="17"/>
              </w:rPr>
              <w:t xml:space="preserve">      setCargoData(true)</w:t>
            </w:r>
          </w:p>
          <w:p>
            <w:pPr>
              <w:spacing w:after="0" w:line="240"/>
            </w:pPr>
            <w:r>
              <w:rPr>
                <w:rFonts w:ascii="Calibri" w:cs="Consolas" w:eastAsia="Consolas" w:hAnsi="Calibri"/>
                <w:b/>
                <w:color w:val="FFFFFF"/>
                <w:sz w:val="17"/>
                <w:szCs w:val="17"/>
              </w:rPr>
              <w:t xml:space="preserve">      // console.log("saliro", DataRango)</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pesaje useeffect',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'¿Inativar Tipo Contrato?' : '¿Activar Tipo Contrato?',</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'Tipo Contrato N°: ' + item.id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Tipo Contrato',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updateDataTipo(item)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 = (item) =&gt;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showConfirmRango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'¿Inativar Rango?' : '¿Activar Rango?',</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'Rango N°: ' + item.id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Rango',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seleccionarItemsInativarRango = (item) =&gt; {</w:t>
            </w:r>
          </w:p>
          <w:p>
            <w:pPr>
              <w:spacing w:after="0" w:line="240"/>
            </w:pPr>
            <w:r>
              <w:rPr>
                <w:rFonts w:ascii="Calibri" w:cs="Consolas" w:eastAsia="Consolas" w:hAnsi="Calibri"/>
                <w:b/>
                <w:color w:val="FFFFFF"/>
                <w:sz w:val="17"/>
                <w:szCs w:val="17"/>
              </w:rPr>
              <w:t xml:space="preserve">    showConfirmRango(item);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onClick={abrirCerrarModalInsertar}&gt;Insertar Nuevo Tipo Contrato&lt;/Button&gt; : &lt;Spin spinning={true}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 pagination={{ pageSize: 3 }}    dataSource={DataTipo}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onClick={abrirCerrarModalInsertarRango}&gt;Insertar Nuevo Rango&lt;/Button&gt; : &lt;Spin spinning={true}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&lt;table className='table'&gt;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&lt;Table className='table' pagination={{ pageSize: 3 }}    dataSource={Data} columns={columnsRango}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Insert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Tipo Contrato"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label="Consecutivo"&gt;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 Contrato"&gt;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Editar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Tipo Contrato"</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label="ID "&gt;</w:t>
            </w:r>
          </w:p>
          <w:p>
            <w:pPr>
              <w:spacing w:after="0" w:line="240"/>
            </w:pPr>
            <w:r>
              <w:rPr>
                <w:rFonts w:ascii="Calibri" w:cs="Consolas" w:eastAsia="Consolas" w:hAnsi="Calibri"/>
                <w:b/>
                <w:color w:val="FFFFFF"/>
                <w:sz w:val="17"/>
                <w:szCs w:val="17"/>
              </w:rPr>
              <w:t xml:space="preserve">            &lt;Input name="id" value={fromDataTipo &amp;&amp; fromDataTipo.id} disabled={true}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 Contrato"&gt;</w:t>
            </w:r>
          </w:p>
          <w:p>
            <w:pPr>
              <w:spacing w:after="0" w:line="240"/>
            </w:pPr>
            <w:r>
              <w:rPr>
                <w:rFonts w:ascii="Calibri" w:cs="Consolas" w:eastAsia="Consolas" w:hAnsi="Calibri"/>
                <w:b/>
                <w:color w:val="FFFFFF"/>
                <w:sz w:val="17"/>
                <w:szCs w:val="17"/>
              </w:rPr>
              <w:t xml:space="preserve">            &lt;Input name="name" value={fromDataTipo &amp;&amp; fromDataTipo.name}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Insert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visible={modalInsertarRango}</w:t>
            </w:r>
          </w:p>
          <w:p>
            <w:pPr>
              <w:spacing w:after="0" w:line="240"/>
            </w:pPr>
            <w:r>
              <w:rPr>
                <w:rFonts w:ascii="Calibri" w:cs="Consolas" w:eastAsia="Consolas" w:hAnsi="Calibri"/>
                <w:b/>
                <w:color w:val="FFFFFF"/>
                <w:sz w:val="17"/>
                <w:szCs w:val="17"/>
              </w:rPr>
              <w:t xml:space="preserve">        title="Insertar Rango"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onCancel={abrirCerrarModalInsertarRango} </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onClick={abrirCerrarModalInsertarRango}&gt;Cancelar&lt;/Button&gt;,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onClick={onClickPostRango}&gt;Insertar&lt;/Button&gt;,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label="Consecutivo"&gt;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label="Rango"&gt;</w:t>
            </w:r>
          </w:p>
          <w:p>
            <w:pPr>
              <w:spacing w:after="0" w:line="240"/>
            </w:pPr>
            <w:r>
              <w:rPr>
                <w:rFonts w:ascii="Calibri" w:cs="Consolas" w:eastAsia="Consolas" w:hAnsi="Calibri"/>
                <w:b/>
                <w:color w:val="FFFFFF"/>
                <w:sz w:val="17"/>
                <w:szCs w:val="17"/>
              </w:rPr>
              <w:t xml:space="preserve">            &lt;Input name="name" onChange={handleChangeRango}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Editar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visible={modalEditarRango}</w:t>
            </w:r>
          </w:p>
          <w:p>
            <w:pPr>
              <w:spacing w:after="0" w:line="240"/>
            </w:pPr>
            <w:r>
              <w:rPr>
                <w:rFonts w:ascii="Calibri" w:cs="Consolas" w:eastAsia="Consolas" w:hAnsi="Calibri"/>
                <w:b/>
                <w:color w:val="FFFFFF"/>
                <w:sz w:val="17"/>
                <w:szCs w:val="17"/>
              </w:rPr>
              <w:t xml:space="preserve">        title="Editar Rango"</w:t>
            </w:r>
          </w:p>
          <w:p>
            <w:pPr>
              <w:spacing w:after="0" w:line="240"/>
            </w:pPr>
            <w:r>
              <w:rPr>
                <w:rFonts w:ascii="Calibri" w:cs="Consolas" w:eastAsia="Consolas" w:hAnsi="Calibri"/>
                <w:b/>
                <w:color w:val="FFFFFF"/>
                <w:sz w:val="17"/>
                <w:szCs w:val="17"/>
              </w:rPr>
              <w:t xml:space="preserve">        onCancel={abrirCerrarModalEditarRango}</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onClick={abrirCerrarModalEditarRango}&gt;Cancelar&lt;/Button&gt;,</w:t>
            </w:r>
          </w:p>
          <w:p>
            <w:pPr>
              <w:spacing w:after="0" w:line="240"/>
            </w:pPr>
            <w:r>
              <w:rPr>
                <w:rFonts w:ascii="Calibri" w:cs="Consolas" w:eastAsia="Consolas" w:hAnsi="Calibri"/>
                <w:b/>
                <w:color w:val="FFFFFF"/>
                <w:sz w:val="17"/>
                <w:szCs w:val="17"/>
              </w:rPr>
              <w:t xml:space="preserve">          &lt;Button type="primary" onClick={onClickPutRango}&gt;Guardar&lt;/Button&gt;,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label="ID "&gt;</w:t>
            </w:r>
          </w:p>
          <w:p>
            <w:pPr>
              <w:spacing w:after="0" w:line="240"/>
            </w:pPr>
            <w:r>
              <w:rPr>
                <w:rFonts w:ascii="Calibri" w:cs="Consolas" w:eastAsia="Consolas" w:hAnsi="Calibri"/>
                <w:b/>
                <w:color w:val="FFFFFF"/>
                <w:sz w:val="17"/>
                <w:szCs w:val="17"/>
              </w:rPr>
              <w:t xml:space="preserve">            &lt;Input name="id" value={fromData &amp;&amp; fromData.id} disabled={true} onChange={handleChangeRango}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label="Rango"&gt;</w:t>
            </w:r>
          </w:p>
          <w:p>
            <w:pPr>
              <w:spacing w:after="0" w:line="240"/>
            </w:pPr>
            <w:r>
              <w:rPr>
                <w:rFonts w:ascii="Calibri" w:cs="Consolas" w:eastAsia="Consolas" w:hAnsi="Calibri"/>
                <w:b/>
                <w:color w:val="FFFFFF"/>
                <w:sz w:val="17"/>
                <w:szCs w:val="17"/>
              </w:rPr>
              <w:t xml:space="preserve">            &lt;Input name="name" value={fromData &amp;&amp; fromData.name} onChange={handleChangeRango}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RangoPage }</w:t>
            </w:r>
          </w:p>
        </w:tc>
      </w:tr>
    </w:tbl>
    <w:p>
      <w:pPr>
        <w:pStyle w:val="Heading2"/>
        <w:spacing w:after="100" w:before="280"/>
      </w:pPr>
      <w:r>
        <w:rPr>
          <w:rFonts w:ascii="Calibri" w:cs="Calibri" w:eastAsia="Calibri" w:hAnsi="Calibri"/>
          <w:b/>
          <w:caps w:val="0"/>
          <w:color w:val="333333"/>
        </w:rPr>
        <w:t xml:space="preserve">src/Page/private/Sitios/SitiosContex.js</w:t>
      </w:r>
    </w:p>
    <w:p>
      <w:pPr>
        <w:spacing w:after="100"/>
      </w:pPr>
      <w:r>
        <w:rPr>
          <w:rFonts w:ascii="Calibri" w:cs="Calibri" w:eastAsia="Calibri" w:hAnsi="Calibri"/>
          <w:i/>
          <w:iCs/>
          <w:sz w:val="19"/>
          <w:szCs w:val="19"/>
        </w:rPr>
        <w:t xml:space="preserve">Context Provider de los sitios/lugares de operación: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SitiosContex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urlPost = "https://150.136.70.23:1443/ords/pdb1/infometal/infometal/postItem";</w:t>
            </w:r>
          </w:p>
          <w:p>
            <w:pPr>
              <w:spacing w:after="0" w:line="240"/>
            </w:pPr>
            <w:r>
              <w:rPr>
                <w:rFonts w:ascii="Calibri" w:cs="Consolas" w:eastAsia="Consolas" w:hAnsi="Calibri"/>
                <w:b/>
                <w:color w:val="FFFFFF"/>
                <w:sz w:val="17"/>
                <w:szCs w:val="17"/>
              </w:rPr>
              <w:t xml:space="preserve">const url = "https://150.136.70.23:1443/ords/pdb1/infometal/infometal/Sitios";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SitiosProvider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[DataRango, setDataRango] = useState(null);</w:t>
            </w:r>
          </w:p>
          <w:p>
            <w:pPr>
              <w:spacing w:after="0" w:line="240"/>
            </w:pPr>
            <w:r>
              <w:rPr>
                <w:rFonts w:ascii="Calibri" w:cs="Consolas" w:eastAsia="Consolas" w:hAnsi="Calibri"/>
                <w:b/>
                <w:color w:val="FFFFFF"/>
                <w:sz w:val="17"/>
                <w:szCs w:val="17"/>
              </w:rPr>
              <w:t xml:space="preserve">  const [DataProveedor, setDataProveedor]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 const httpsAgent = new https.Agent({</w:t>
            </w:r>
          </w:p>
          <w:p>
            <w:pPr>
              <w:spacing w:after="0" w:line="240"/>
            </w:pPr>
            <w:r>
              <w:rPr>
                <w:rFonts w:ascii="Calibri" w:cs="Consolas" w:eastAsia="Consolas" w:hAnsi="Calibri"/>
                <w:b/>
                <w:color w:val="FFFFFF"/>
                <w:sz w:val="17"/>
                <w:szCs w:val="17"/>
              </w:rPr>
              <w:t xml:space="preserve">  //   // rejectUnauthorized: true</w:t>
            </w:r>
          </w:p>
          <w:p>
            <w:pPr>
              <w:spacing w:after="0" w:line="240"/>
            </w:pPr>
            <w:r>
              <w:rPr>
                <w:rFonts w:ascii="Calibri" w:cs="Consolas" w:eastAsia="Consolas" w:hAnsi="Calibri"/>
                <w:b/>
                <w:color w:val="FFFFFF"/>
                <w:sz w:val="17"/>
                <w:szCs w:val="17"/>
              </w:rPr>
              <w:t xml:space="preserve">  //   rejectUnauthorized: false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console.log('APP_CREDENCIALES', APP_CREDENCIALES.USER)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 </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await axiosInstance.get(APP_VALUES_WEB.API + 'Sitios').then(response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console.log('filteredData', filteredData);</w:t>
            </w:r>
          </w:p>
          <w:p>
            <w:pPr>
              <w:spacing w:after="0" w:line="240"/>
            </w:pPr>
            <w:r>
              <w:rPr>
                <w:rFonts w:ascii="Calibri" w:cs="Consolas" w:eastAsia="Consolas" w:hAnsi="Calibri"/>
                <w:b/>
                <w:color w:val="FFFFFF"/>
                <w:sz w:val="17"/>
                <w:szCs w:val="17"/>
              </w:rPr>
              <w:t xml:space="preserve">      setData(filteredData);</w:t>
            </w:r>
          </w:p>
          <w:p>
            <w:pPr>
              <w:spacing w:after="0" w:line="240"/>
            </w:pPr>
            <w:r>
              <w:rPr>
                <w:rFonts w:ascii="Calibri" w:cs="Consolas" w:eastAsia="Consolas" w:hAnsi="Calibri"/>
                <w:b/>
                <w:color w:val="FFFFFF"/>
                <w:sz w:val="17"/>
                <w:szCs w:val="17"/>
              </w:rPr>
              <w:t xml:space="preserve">      setLoading(true);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console.log('Sitios')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axiosInstance.put(APP_VALUES_WEB.API+'Sitios' + '/' + data.consecutive,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 + 'Sitios',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data2:',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'Sitios',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&lt;SitiosContex.Provider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DataRango,</w:t>
            </w:r>
          </w:p>
          <w:p>
            <w:pPr>
              <w:spacing w:after="0" w:line="240"/>
            </w:pPr>
            <w:r>
              <w:rPr>
                <w:rFonts w:ascii="Calibri" w:cs="Consolas" w:eastAsia="Consolas" w:hAnsi="Calibri"/>
                <w:b/>
                <w:color w:val="FFFFFF"/>
                <w:sz w:val="17"/>
                <w:szCs w:val="17"/>
              </w:rPr>
              <w:t xml:space="preserve">    DataProveedor</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&lt;/SitiosContex.Provider&gt;;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SitiosContex, SitiosProvider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src/Page/private/Sitios/SitiosPage.js</w:t>
      </w:r>
    </w:p>
    <w:p>
      <w:pPr>
        <w:spacing w:after="100"/>
      </w:pPr>
      <w:r>
        <w:rPr>
          <w:rFonts w:ascii="Calibri" w:cs="Calibri" w:eastAsia="Calibri" w:hAnsi="Calibri"/>
          <w:i/>
          <w:iCs/>
          <w:sz w:val="19"/>
          <w:szCs w:val="19"/>
        </w:rPr>
        <w:t xml:space="preserve">Vista de los sitios/lugares de operación: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SitiosContex } from './SitiosContex'</w:t>
            </w:r>
          </w:p>
          <w:p>
            <w:pPr>
              <w:spacing w:after="0" w:line="240"/>
            </w:pPr>
            <w:r>
              <w:rPr>
                <w:rFonts w:ascii="Calibri" w:cs="Consolas" w:eastAsia="Consolas" w:hAnsi="Calibri"/>
                <w:b/>
                <w:color w:val="FFFFFF"/>
                <w:sz w:val="17"/>
                <w:szCs w:val="17"/>
              </w:rPr>
              <w:t xml:space="preserve">import { Table, Button, Modal, Input, Form, Select, message, Tag, Spin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id_range: '',</w:t>
            </w:r>
          </w:p>
          <w:p>
            <w:pPr>
              <w:spacing w:after="0" w:line="240"/>
            </w:pPr>
            <w:r>
              <w:rPr>
                <w:rFonts w:ascii="Calibri" w:cs="Consolas" w:eastAsia="Consolas" w:hAnsi="Calibri"/>
                <w:b/>
                <w:color w:val="FFFFFF"/>
                <w:sz w:val="17"/>
                <w:szCs w:val="17"/>
              </w:rPr>
              <w:t xml:space="preserve">  id_supplier: '',</w:t>
            </w:r>
          </w:p>
          <w:p>
            <w:pPr>
              <w:spacing w:after="0" w:line="240"/>
            </w:pPr>
            <w:r>
              <w:rPr>
                <w:rFonts w:ascii="Calibri" w:cs="Consolas" w:eastAsia="Consolas" w:hAnsi="Calibri"/>
                <w:b/>
                <w:color w:val="FFFFFF"/>
                <w:sz w:val="17"/>
                <w:szCs w:val="17"/>
              </w:rPr>
              <w:t xml:space="preserve">  r_name: '',</w:t>
            </w:r>
          </w:p>
          <w:p>
            <w:pPr>
              <w:spacing w:after="0" w:line="240"/>
            </w:pPr>
            <w:r>
              <w:rPr>
                <w:rFonts w:ascii="Calibri" w:cs="Consolas" w:eastAsia="Consolas" w:hAnsi="Calibri"/>
                <w:b/>
                <w:color w:val="FFFFFF"/>
                <w:sz w:val="17"/>
                <w:szCs w:val="17"/>
              </w:rPr>
              <w:t xml:space="preserve">  s_name: ''</w:t>
            </w:r>
          </w:p>
          <w:p>
            <w:pPr>
              <w:spacing w:after="0" w:line="240"/>
            </w:pPr>
            <w:r>
              <w:rPr>
                <w:rFonts w:ascii="Calibri" w:cs="Consolas" w:eastAsia="Consolas" w:hAnsi="Calibri"/>
                <w:b/>
                <w:color w:val="FFFFFF"/>
                <w:sz w:val="17"/>
                <w:szCs w:val="17"/>
              </w:rPr>
              <w:t xml:space="preserve">  , cp_id: ''</w:t>
            </w:r>
          </w:p>
          <w:p>
            <w:pPr>
              <w:spacing w:after="0" w:line="240"/>
            </w:pPr>
            <w:r>
              <w:rPr>
                <w:rFonts w:ascii="Calibri" w:cs="Consolas" w:eastAsia="Consolas" w:hAnsi="Calibri"/>
                <w:b/>
                <w:color w:val="FFFFFF"/>
                <w:sz w:val="17"/>
                <w:szCs w:val="17"/>
              </w:rPr>
              <w:t xml:space="preserve">  , cp_name: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7</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SitiosPage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seleccionarSitios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seleccionarSitios(record,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seleccionarItemsInativar(record)}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'Lugar',</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 de Lugar',</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'Descripcion',</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'Compañia',</w:t>
            </w:r>
          </w:p>
          <w:p>
            <w:pPr>
              <w:spacing w:after="0" w:line="240"/>
            </w:pPr>
            <w:r>
              <w:rPr>
                <w:rFonts w:ascii="Calibri" w:cs="Consolas" w:eastAsia="Consolas" w:hAnsi="Calibri"/>
                <w:b/>
                <w:color w:val="FFFFFF"/>
                <w:sz w:val="17"/>
                <w:szCs w:val="17"/>
              </w:rPr>
              <w:t xml:space="preserve">      dataIndex: 'cp_name',</w:t>
            </w:r>
          </w:p>
          <w:p>
            <w:pPr>
              <w:spacing w:after="0" w:line="240"/>
            </w:pPr>
            <w:r>
              <w:rPr>
                <w:rFonts w:ascii="Calibri" w:cs="Consolas" w:eastAsia="Consolas" w:hAnsi="Calibri"/>
                <w:b/>
                <w:color w:val="FFFFFF"/>
                <w:sz w:val="17"/>
                <w:szCs w:val="17"/>
              </w:rPr>
              <w:t xml:space="preserve">      key: 'cp_name',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initailSelectCompany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"cp_id": 1,</w:t>
            </w:r>
          </w:p>
          <w:p>
            <w:pPr>
              <w:spacing w:after="0" w:line="240"/>
            </w:pPr>
            <w:r>
              <w:rPr>
                <w:rFonts w:ascii="Calibri" w:cs="Consolas" w:eastAsia="Consolas" w:hAnsi="Calibri"/>
                <w:b/>
                <w:color w:val="FFFFFF"/>
                <w:sz w:val="17"/>
                <w:szCs w:val="17"/>
              </w:rPr>
              <w:t xml:space="preserve">      "cp_name": "ARIS MINING MARMATO  S.A.S.",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"cp_id": 2,</w:t>
            </w:r>
          </w:p>
          <w:p>
            <w:pPr>
              <w:spacing w:after="0" w:line="240"/>
            </w:pPr>
            <w:r>
              <w:rPr>
                <w:rFonts w:ascii="Calibri" w:cs="Consolas" w:eastAsia="Consolas" w:hAnsi="Calibri"/>
                <w:b/>
                <w:color w:val="FFFFFF"/>
                <w:sz w:val="17"/>
                <w:szCs w:val="17"/>
              </w:rPr>
              <w:t xml:space="preserve">      "cp_name": "ARIS MINING SEGOVIA  S.A.S.",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[PermisoEmpresa, setPermisoEmpresa]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loadingContex } = useContext(SitiosContex);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[ItemCompany, setItemCompany] = useState(initailSelectCompany);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handleChangeSelectCompany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cp_id: data.key,</w:t>
            </w:r>
          </w:p>
          <w:p>
            <w:pPr>
              <w:spacing w:after="0" w:line="240"/>
            </w:pPr>
            <w:r>
              <w:rPr>
                <w:rFonts w:ascii="Calibri" w:cs="Consolas" w:eastAsia="Consolas" w:hAnsi="Calibri"/>
                <w:b/>
                <w:color w:val="FFFFFF"/>
                <w:sz w:val="17"/>
                <w:szCs w:val="17"/>
              </w:rPr>
              <w:t xml:space="preserve">      cp_name: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DataRango,    DataProveedor</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 setTableData(DataProyect);</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 setItemsRango(DataRango)</w:t>
            </w:r>
          </w:p>
          <w:p>
            <w:pPr>
              <w:spacing w:after="0" w:line="240"/>
            </w:pPr>
            <w:r>
              <w:rPr>
                <w:rFonts w:ascii="Calibri" w:cs="Consolas" w:eastAsia="Consolas" w:hAnsi="Calibri"/>
                <w:b/>
                <w:color w:val="FFFFFF"/>
                <w:sz w:val="17"/>
                <w:szCs w:val="17"/>
              </w:rPr>
              <w:t xml:space="preserve">      // setItemsProveerdor(DataProveedor)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w:t>
            </w:r>
          </w:p>
          <w:p>
            <w:pPr>
              <w:spacing w:after="0" w:line="240"/>
            </w:pPr>
            <w:r>
              <w:rPr>
                <w:rFonts w:ascii="Calibri" w:cs="Consolas" w:eastAsia="Consolas" w:hAnsi="Calibri"/>
                <w:b/>
                <w:color w:val="FFFFFF"/>
                <w:sz w:val="17"/>
                <w:szCs w:val="17"/>
              </w:rPr>
              <w:t xml:space="preserve">      // setCargoData(true)</w:t>
            </w:r>
          </w:p>
          <w:p>
            <w:pPr>
              <w:spacing w:after="0" w:line="240"/>
            </w:pPr>
            <w:r>
              <w:rPr>
                <w:rFonts w:ascii="Calibri" w:cs="Consolas" w:eastAsia="Consolas" w:hAnsi="Calibri"/>
                <w:b/>
                <w:color w:val="FFFFFF"/>
                <w:sz w:val="17"/>
                <w:szCs w:val="17"/>
              </w:rPr>
              <w:t xml:space="preserve">      console.log("saliro")</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pesaje useeffect',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'¿Inativar Lugar?' : '¿Activar Lugar?',</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'Lugar N°: ' + item.id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Lugar',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 = (item) =&gt;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{loadingContex ? &lt;Button type="primary" className="botonInsertar" onClick={abrirCerrarModalInsertar}&gt;Insertar Nuevo Lugar&lt;/Button&gt; : &lt;Spin spinning={true}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 &lt;table className='table'&gt;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 Modal de Insert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Lugar"</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label="Consecutivo"&gt;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Lugar"&gt;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label="Descripcion"&gt;</w:t>
            </w:r>
          </w:p>
          <w:p>
            <w:pPr>
              <w:spacing w:after="0" w:line="240"/>
            </w:pPr>
            <w:r>
              <w:rPr>
                <w:rFonts w:ascii="Calibri" w:cs="Consolas" w:eastAsia="Consolas" w:hAnsi="Calibri"/>
                <w:b/>
                <w:color w:val="FFFFFF"/>
                <w:sz w:val="17"/>
                <w:szCs w:val="17"/>
              </w:rPr>
              <w:t xml:space="preserve">            &lt;Input name="detail"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label="Compañia"</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fromData.cp_name}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onChange={handleChangeSelectCompany}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ItemCompany.map(item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key={item.cp_id} value={item.cp_name}&gt; {item.cp_name}&lt;/Option&gt;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de Editar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Lugar"</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label="ID "&gt;</w:t>
            </w:r>
          </w:p>
          <w:p>
            <w:pPr>
              <w:spacing w:after="0" w:line="240"/>
            </w:pPr>
            <w:r>
              <w:rPr>
                <w:rFonts w:ascii="Calibri" w:cs="Consolas" w:eastAsia="Consolas" w:hAnsi="Calibri"/>
                <w:b/>
                <w:color w:val="FFFFFF"/>
                <w:sz w:val="17"/>
                <w:szCs w:val="17"/>
              </w:rPr>
              <w:t xml:space="preserve">            &lt;Input name="id" value={fromData &amp;&amp; fromData.id} disabled={true}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Lugar"&gt;</w:t>
            </w:r>
          </w:p>
          <w:p>
            <w:pPr>
              <w:spacing w:after="0" w:line="240"/>
            </w:pPr>
            <w:r>
              <w:rPr>
                <w:rFonts w:ascii="Calibri" w:cs="Consolas" w:eastAsia="Consolas" w:hAnsi="Calibri"/>
                <w:b/>
                <w:color w:val="FFFFFF"/>
                <w:sz w:val="17"/>
                <w:szCs w:val="17"/>
              </w:rPr>
              <w:t xml:space="preserve">            &lt;Input name="name" value={fromData &amp;&amp; fromData.name}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label="Descripcion"&gt;</w:t>
            </w:r>
          </w:p>
          <w:p>
            <w:pPr>
              <w:spacing w:after="0" w:line="240"/>
            </w:pPr>
            <w:r>
              <w:rPr>
                <w:rFonts w:ascii="Calibri" w:cs="Consolas" w:eastAsia="Consolas" w:hAnsi="Calibri"/>
                <w:b/>
                <w:color w:val="FFFFFF"/>
                <w:sz w:val="17"/>
                <w:szCs w:val="17"/>
              </w:rPr>
              <w:t xml:space="preserve">            &lt;Input name="detail" value={fromData &amp;&amp; fromData.detail}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label="Compañia"</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fromData.cp_name}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onChange={handleChangeSelectCompany}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ItemCompany.map(item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key={item.cp_id} value={item.cp_name}&gt; {item.cp_name}&lt;/Option&gt;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SitiosPage }</w:t>
            </w:r>
          </w:p>
        </w:tc>
      </w:tr>
    </w:tbl>
    <w:p>
      <w:pPr>
        <w:pStyle w:val="Heading2"/>
        <w:spacing w:after="100" w:before="280"/>
      </w:pPr>
      <w:r>
        <w:rPr>
          <w:rFonts w:ascii="Calibri" w:cs="Calibri" w:eastAsia="Calibri" w:hAnsi="Calibri"/>
          <w:b/>
          <w:caps w:val="0"/>
          <w:color w:val="333333"/>
        </w:rPr>
        <w:t xml:space="preserve">src/Page/private/TipoElemento/TipoElementoContex.js</w:t>
      </w:r>
    </w:p>
    <w:p>
      <w:pPr>
        <w:spacing w:after="100"/>
      </w:pPr>
      <w:r>
        <w:rPr>
          <w:rFonts w:ascii="Calibri" w:cs="Calibri" w:eastAsia="Calibri" w:hAnsi="Calibri"/>
          <w:i/>
          <w:iCs/>
          <w:sz w:val="19"/>
          <w:szCs w:val="19"/>
        </w:rPr>
        <w:t xml:space="preserve">Context Provider de los tipos de elemento transportado: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TipoElementoContex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"https://150.136.70.23:1443/ords/pdb1/infometal/infometal/TipoElemento";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TipoElementoProvider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axiosInstance.get(APP_VALUES_WEB.API+'TipoElemento').then(response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console.log('TipoElemento')</w:t>
            </w:r>
          </w:p>
          <w:p>
            <w:pPr>
              <w:spacing w:after="0" w:line="240"/>
            </w:pPr>
            <w:r>
              <w:rPr>
                <w:rFonts w:ascii="Calibri" w:cs="Consolas" w:eastAsia="Consolas" w:hAnsi="Calibri"/>
                <w:b/>
                <w:color w:val="FFFFFF"/>
                <w:sz w:val="17"/>
                <w:szCs w:val="17"/>
              </w:rPr>
              <w:t xml:space="preserve">    axiosInstance.get(APP_VALUES_WEB.API+'TipoElemento').then(response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axiosInstance.put(APP_VALUES_WEB.API+'TipoElemento' ,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axiosInstance.post(APP_VALUES_WEB.API+'TipoElemento',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&lt;TipoElementoContex.Provider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&lt;/TipoElementoContex.Provider&gt;;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TipoElementoContex, TipoElementoProvider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src/Page/private/TipoElemento/TipoElementoPage.js</w:t>
      </w:r>
    </w:p>
    <w:p>
      <w:pPr>
        <w:spacing w:after="100"/>
      </w:pPr>
      <w:r>
        <w:rPr>
          <w:rFonts w:ascii="Calibri" w:cs="Calibri" w:eastAsia="Calibri" w:hAnsi="Calibri"/>
          <w:i/>
          <w:iCs/>
          <w:sz w:val="19"/>
          <w:szCs w:val="19"/>
        </w:rPr>
        <w:t xml:space="preserve">Vista de los tipos de elemento transportado: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TipoElementoContex } from './TipoElementoContex'</w:t>
            </w:r>
          </w:p>
          <w:p>
            <w:pPr>
              <w:spacing w:after="0" w:line="240"/>
            </w:pPr>
            <w:r>
              <w:rPr>
                <w:rFonts w:ascii="Calibri" w:cs="Consolas" w:eastAsia="Consolas" w:hAnsi="Calibri"/>
                <w:b/>
                <w:color w:val="FFFFFF"/>
                <w:sz w:val="17"/>
                <w:szCs w:val="17"/>
              </w:rPr>
              <w:t xml:space="preserve">import { Table, Button, Modal, Input, Form, Select, TreeSelect ,Space,message,Tag}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 TreeNode } = TreeSelect;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TipoElementoPage = () =&gt;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[value, setValue] = useState(undefined);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onChangeTree = (newValue) =&gt; {</w:t>
            </w:r>
          </w:p>
          <w:p>
            <w:pPr>
              <w:spacing w:after="0" w:line="240"/>
            </w:pPr>
            <w:r>
              <w:rPr>
                <w:rFonts w:ascii="Calibri" w:cs="Consolas" w:eastAsia="Consolas" w:hAnsi="Calibri"/>
                <w:b/>
                <w:color w:val="FFFFFF"/>
                <w:sz w:val="17"/>
                <w:szCs w:val="17"/>
              </w:rPr>
              <w:t xml:space="preserve">    setValue(newValue);</w:t>
            </w:r>
          </w:p>
          <w:p>
            <w:pPr>
              <w:spacing w:after="0" w:line="240"/>
            </w:pPr>
            <w:r>
              <w:rPr>
                <w:rFonts w:ascii="Calibri" w:cs="Consolas" w:eastAsia="Consolas" w:hAnsi="Calibri"/>
                <w:b/>
                <w:color w:val="FFFFFF"/>
                <w:sz w:val="17"/>
                <w:szCs w:val="17"/>
              </w:rPr>
              <w:t xml:space="preserve">    console.log(newValue);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seleccionarTipoElemento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?'¿Inactivar Elementos?' :'¿Activar Elementos?' ,</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'Elemento N°: '+item.id +' Nombre: '+item.name,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Item',item);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seleccionarElementosInativar = (item) =&gt; {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seleccionarTipoElemento(record,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seleccionarElementosInativar(record)} /&gt;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'Elemento',</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...getColumnSearchProps('id', 'N° Elemento'),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...getColumnSearchProps('name', 'Elemento'),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'description',</w:t>
            </w:r>
          </w:p>
          <w:p>
            <w:pPr>
              <w:spacing w:after="0" w:line="240"/>
            </w:pPr>
            <w:r>
              <w:rPr>
                <w:rFonts w:ascii="Calibri" w:cs="Consolas" w:eastAsia="Consolas" w:hAnsi="Calibri"/>
                <w:b/>
                <w:color w:val="FFFFFF"/>
                <w:sz w:val="17"/>
                <w:szCs w:val="17"/>
              </w:rPr>
              <w:t xml:space="preserve">      key: 'description',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[modalPrueba, setModalPrueba] = useState(false);</w:t>
            </w:r>
          </w:p>
          <w:p>
            <w:pPr>
              <w:spacing w:after="0" w:line="240"/>
            </w:pPr>
            <w:r>
              <w:rPr>
                <w:rFonts w:ascii="Calibri" w:cs="Consolas" w:eastAsia="Consolas" w:hAnsi="Calibri"/>
                <w:b/>
                <w:color w:val="FFFFFF"/>
                <w:sz w:val="17"/>
                <w:szCs w:val="17"/>
              </w:rPr>
              <w:t xml:space="preserve">  const { createData, updateData, dataToEdit, setDataToEdit, Data } = useContext(TipoElementoContex);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abrirCerrarModalPrueba = () =&gt; {</w:t>
            </w:r>
          </w:p>
          <w:p>
            <w:pPr>
              <w:spacing w:after="0" w:line="240"/>
            </w:pPr>
            <w:r>
              <w:rPr>
                <w:rFonts w:ascii="Calibri" w:cs="Consolas" w:eastAsia="Consolas" w:hAnsi="Calibri"/>
                <w:b/>
                <w:color w:val="FFFFFF"/>
                <w:sz w:val="17"/>
                <w:szCs w:val="17"/>
              </w:rPr>
              <w:t xml:space="preserve">    setModalPrueba(!modalPrueba);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Nuevo Elemento&lt;/Button&gt;</w:t>
            </w:r>
          </w:p>
          <w:p>
            <w:pPr>
              <w:spacing w:after="0" w:line="240"/>
            </w:pPr>
            <w:r>
              <w:rPr>
                <w:rFonts w:ascii="Calibri" w:cs="Consolas" w:eastAsia="Consolas" w:hAnsi="Calibri"/>
                <w:b/>
                <w:color w:val="FFFFFF"/>
                <w:sz w:val="17"/>
                <w:szCs w:val="17"/>
              </w:rPr>
              <w:t xml:space="preserve">      {/* &lt;Button type="primary" className="botonInsertarP" onClick={abrirCerrarModalPrueba}&gt;Insertar Prueba&lt;/Button&gt;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Elemento"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label="Elemento"&gt;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name="description"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Elemento"</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label="Elemento" &gt;</w:t>
            </w:r>
          </w:p>
          <w:p>
            <w:pPr>
              <w:spacing w:after="0" w:line="240"/>
            </w:pPr>
            <w:r>
              <w:rPr>
                <w:rFonts w:ascii="Calibri" w:cs="Consolas" w:eastAsia="Consolas" w:hAnsi="Calibri"/>
                <w:b/>
                <w:color w:val="FFFFFF"/>
                <w:sz w:val="17"/>
                <w:szCs w:val="17"/>
              </w:rPr>
              <w:t xml:space="preserve">            &lt;Input name="id" onChange={handleChange} value={fromData &amp;&amp; fromData.id} disabled={true}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value={fromData &amp;&amp; fromData.name}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 &gt;</w:t>
            </w:r>
          </w:p>
          <w:p>
            <w:pPr>
              <w:spacing w:after="0" w:line="240"/>
            </w:pPr>
            <w:r>
              <w:rPr>
                <w:rFonts w:ascii="Calibri" w:cs="Consolas" w:eastAsia="Consolas" w:hAnsi="Calibri"/>
                <w:b/>
                <w:color w:val="FFFFFF"/>
                <w:sz w:val="17"/>
                <w:szCs w:val="17"/>
              </w:rPr>
              <w:t xml:space="preserve">            &lt;TextArea name="description" onChange={handleChange} autoSize value={fromData &amp;&amp; fromData.description}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visible={modalPrueba}</w:t>
            </w:r>
          </w:p>
          <w:p>
            <w:pPr>
              <w:spacing w:after="0" w:line="240"/>
            </w:pPr>
            <w:r>
              <w:rPr>
                <w:rFonts w:ascii="Calibri" w:cs="Consolas" w:eastAsia="Consolas" w:hAnsi="Calibri"/>
                <w:b/>
                <w:color w:val="FFFFFF"/>
                <w:sz w:val="17"/>
                <w:szCs w:val="17"/>
              </w:rPr>
              <w:t xml:space="preserve">        title="Prueba"</w:t>
            </w:r>
          </w:p>
          <w:p>
            <w:pPr>
              <w:spacing w:after="0" w:line="240"/>
            </w:pPr>
            <w:r>
              <w:rPr>
                <w:rFonts w:ascii="Calibri" w:cs="Consolas" w:eastAsia="Consolas" w:hAnsi="Calibri"/>
                <w:b/>
                <w:color w:val="FFFFFF"/>
                <w:sz w:val="17"/>
                <w:szCs w:val="17"/>
              </w:rPr>
              <w:t xml:space="preserve">        onCancel={abrirCerrarModalPrueba}</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onClick={abrirCerrarModalPrueba}&gt;Cancelar&lt;/Button&gt;,</w:t>
            </w:r>
          </w:p>
          <w:p>
            <w:pPr>
              <w:spacing w:after="0" w:line="240"/>
            </w:pPr>
            <w:r>
              <w:rPr>
                <w:rFonts w:ascii="Calibri" w:cs="Consolas" w:eastAsia="Consolas" w:hAnsi="Calibri"/>
                <w:b/>
                <w:color w:val="FFFFFF"/>
                <w:sz w:val="17"/>
                <w:szCs w:val="17"/>
              </w:rPr>
              <w:t xml:space="preserve">          //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 &gt;</w:t>
            </w:r>
          </w:p>
          <w:p>
            <w:pPr>
              <w:spacing w:after="0" w:line="240"/>
            </w:pPr>
            <w:r>
              <w:rPr>
                <w:rFonts w:ascii="Calibri" w:cs="Consolas" w:eastAsia="Consolas" w:hAnsi="Calibri"/>
                <w:b/>
                <w:color w:val="FFFFFF"/>
                <w:sz w:val="17"/>
                <w:szCs w:val="17"/>
              </w:rPr>
              <w:t xml:space="preserve">            &lt;TextArea name="description" onChange={handleChange} autoSize value={fromData &amp;&amp; fromData.description}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label="Nodo Padre"&gt;</w:t>
            </w:r>
          </w:p>
          <w:p>
            <w:pPr>
              <w:spacing w:after="0" w:line="240"/>
            </w:pPr>
            <w:r>
              <w:rPr>
                <w:rFonts w:ascii="Calibri" w:cs="Consolas" w:eastAsia="Consolas" w:hAnsi="Calibri"/>
                <w:b/>
                <w:color w:val="FFFFFF"/>
                <w:sz w:val="17"/>
                <w:szCs w:val="17"/>
              </w:rPr>
              <w:t xml:space="preserve">            &lt;TreeSelect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value={value}</w:t>
            </w:r>
          </w:p>
          <w:p>
            <w:pPr>
              <w:spacing w:after="0" w:line="240"/>
            </w:pPr>
            <w:r>
              <w:rPr>
                <w:rFonts w:ascii="Calibri" w:cs="Consolas" w:eastAsia="Consolas" w:hAnsi="Calibri"/>
                <w:b/>
                <w:color w:val="FFFFFF"/>
                <w:sz w:val="17"/>
                <w:szCs w:val="17"/>
              </w:rPr>
              <w:t xml:space="preserve">              dropdownStyle={{</w:t>
            </w:r>
          </w:p>
          <w:p>
            <w:pPr>
              <w:spacing w:after="0" w:line="240"/>
            </w:pPr>
            <w:r>
              <w:rPr>
                <w:rFonts w:ascii="Calibri" w:cs="Consolas" w:eastAsia="Consolas" w:hAnsi="Calibri"/>
                <w:b/>
                <w:color w:val="FFFFFF"/>
                <w:sz w:val="17"/>
                <w:szCs w:val="17"/>
              </w:rPr>
              <w:t xml:space="preserve">                maxHeight: 400,</w:t>
            </w:r>
          </w:p>
          <w:p>
            <w:pPr>
              <w:spacing w:after="0" w:line="240"/>
            </w:pPr>
            <w:r>
              <w:rPr>
                <w:rFonts w:ascii="Calibri" w:cs="Consolas" w:eastAsia="Consolas" w:hAnsi="Calibri"/>
                <w:b/>
                <w:color w:val="FFFFFF"/>
                <w:sz w:val="17"/>
                <w:szCs w:val="17"/>
              </w:rPr>
              <w:t xml:space="preserve">                overflow: 'auto',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placeholder="Please select"</w:t>
            </w:r>
          </w:p>
          <w:p>
            <w:pPr>
              <w:spacing w:after="0" w:line="240"/>
            </w:pPr>
            <w:r>
              <w:rPr>
                <w:rFonts w:ascii="Calibri" w:cs="Consolas" w:eastAsia="Consolas" w:hAnsi="Calibri"/>
                <w:b/>
                <w:color w:val="FFFFFF"/>
                <w:sz w:val="17"/>
                <w:szCs w:val="17"/>
              </w:rPr>
              <w:t xml:space="preserve">              allowClear</w:t>
            </w:r>
          </w:p>
          <w:p>
            <w:pPr>
              <w:spacing w:after="0" w:line="240"/>
            </w:pPr>
            <w:r>
              <w:rPr>
                <w:rFonts w:ascii="Calibri" w:cs="Consolas" w:eastAsia="Consolas" w:hAnsi="Calibri"/>
                <w:b/>
                <w:color w:val="FFFFFF"/>
                <w:sz w:val="17"/>
                <w:szCs w:val="17"/>
              </w:rPr>
              <w:t xml:space="preserve">              treeDefaultExpandAll</w:t>
            </w:r>
          </w:p>
          <w:p>
            <w:pPr>
              <w:spacing w:after="0" w:line="240"/>
            </w:pPr>
            <w:r>
              <w:rPr>
                <w:rFonts w:ascii="Calibri" w:cs="Consolas" w:eastAsia="Consolas" w:hAnsi="Calibri"/>
                <w:b/>
                <w:color w:val="FFFFFF"/>
                <w:sz w:val="17"/>
                <w:szCs w:val="17"/>
              </w:rPr>
              <w:t xml:space="preserve">              onChange={onChangeTree}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&lt;TreeNode value="1" title="Mineral"&gt;</w:t>
            </w:r>
          </w:p>
          <w:p>
            <w:pPr>
              <w:spacing w:after="0" w:line="240"/>
            </w:pPr>
            <w:r>
              <w:rPr>
                <w:rFonts w:ascii="Calibri" w:cs="Consolas" w:eastAsia="Consolas" w:hAnsi="Calibri"/>
                <w:b/>
                <w:color w:val="FFFFFF"/>
                <w:sz w:val="17"/>
                <w:szCs w:val="17"/>
              </w:rPr>
              <w:t xml:space="preserve">              &lt;TreeNode value="11" title="parent 1-0"&gt;</w:t>
            </w:r>
          </w:p>
          <w:p>
            <w:pPr>
              <w:spacing w:after="0" w:line="240"/>
            </w:pPr>
            <w:r>
              <w:rPr>
                <w:rFonts w:ascii="Calibri" w:cs="Consolas" w:eastAsia="Consolas" w:hAnsi="Calibri"/>
                <w:b/>
                <w:color w:val="FFFFFF"/>
                <w:sz w:val="17"/>
                <w:szCs w:val="17"/>
              </w:rPr>
              <w:t xml:space="preserve">                &lt;TreeNode value="111" title="leaf1" /&gt;</w:t>
            </w:r>
          </w:p>
          <w:p>
            <w:pPr>
              <w:spacing w:after="0" w:line="240"/>
            </w:pPr>
            <w:r>
              <w:rPr>
                <w:rFonts w:ascii="Calibri" w:cs="Consolas" w:eastAsia="Consolas" w:hAnsi="Calibri"/>
                <w:b/>
                <w:color w:val="FFFFFF"/>
                <w:sz w:val="17"/>
                <w:szCs w:val="17"/>
              </w:rPr>
              <w:t xml:space="preserve">                &lt;TreeNode value="112" title="leaf2" /&gt;</w:t>
            </w:r>
          </w:p>
          <w:p>
            <w:pPr>
              <w:spacing w:after="0" w:line="240"/>
            </w:pPr>
            <w:r>
              <w:rPr>
                <w:rFonts w:ascii="Calibri" w:cs="Consolas" w:eastAsia="Consolas" w:hAnsi="Calibri"/>
                <w:b/>
                <w:color w:val="FFFFFF"/>
                <w:sz w:val="17"/>
                <w:szCs w:val="17"/>
              </w:rPr>
              <w:t xml:space="preserve">                &lt;TreeNode value="113" title="parent 1-0"&gt;</w:t>
            </w:r>
          </w:p>
          <w:p>
            <w:pPr>
              <w:spacing w:after="0" w:line="240"/>
            </w:pPr>
            <w:r>
              <w:rPr>
                <w:rFonts w:ascii="Calibri" w:cs="Consolas" w:eastAsia="Consolas" w:hAnsi="Calibri"/>
                <w:b/>
                <w:color w:val="FFFFFF"/>
                <w:sz w:val="17"/>
                <w:szCs w:val="17"/>
              </w:rPr>
              <w:t xml:space="preserve">                  &lt;TreeNode value="1131" title="leaf2"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 value="2" title="parent 1-1"&gt;</w:t>
            </w:r>
          </w:p>
          <w:p>
            <w:pPr>
              <w:spacing w:after="0" w:line="240"/>
            </w:pPr>
            <w:r>
              <w:rPr>
                <w:rFonts w:ascii="Calibri" w:cs="Consolas" w:eastAsia="Consolas" w:hAnsi="Calibri"/>
                <w:b/>
                <w:color w:val="FFFFFF"/>
                <w:sz w:val="17"/>
                <w:szCs w:val="17"/>
              </w:rPr>
              <w:t xml:space="preserve">                &lt;TreeNode</w:t>
            </w:r>
          </w:p>
          <w:p>
            <w:pPr>
              <w:spacing w:after="0" w:line="240"/>
            </w:pPr>
            <w:r>
              <w:rPr>
                <w:rFonts w:ascii="Calibri" w:cs="Consolas" w:eastAsia="Consolas" w:hAnsi="Calibri"/>
                <w:b/>
                <w:color w:val="FFFFFF"/>
                <w:sz w:val="17"/>
                <w:szCs w:val="17"/>
              </w:rPr>
              <w:t xml:space="preserve">                  value="21"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w:t>
            </w:r>
          </w:p>
          <w:p>
            <w:pPr>
              <w:spacing w:after="0" w:line="240"/>
            </w:pPr>
            <w:r>
              <w:rPr>
                <w:rFonts w:ascii="Calibri" w:cs="Consolas" w:eastAsia="Consolas" w:hAnsi="Calibri"/>
                <w:b/>
                <w:color w:val="FFFFFF"/>
                <w:sz w:val="17"/>
                <w:szCs w:val="17"/>
              </w:rPr>
              <w:t xml:space="preserve">                    &lt;b</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'#08c',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leaf3</w:t>
            </w:r>
          </w:p>
          <w:p>
            <w:pPr>
              <w:spacing w:after="0" w:line="240"/>
            </w:pPr>
            <w:r>
              <w:rPr>
                <w:rFonts w:ascii="Calibri" w:cs="Consolas" w:eastAsia="Consolas" w:hAnsi="Calibri"/>
                <w:b/>
                <w:color w:val="FFFFFF"/>
                <w:sz w:val="17"/>
                <w:szCs w:val="17"/>
              </w:rPr>
              <w:t xml:space="preserve">                    &lt;/b&gt;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&lt;/TreeNode&gt; */}</w:t>
            </w:r>
          </w:p>
          <w:p>
            <w:pPr>
              <w:spacing w:after="0" w:line="240"/>
            </w:pPr>
            <w:r>
              <w:rPr>
                <w:rFonts w:ascii="Calibri" w:cs="Consolas" w:eastAsia="Consolas" w:hAnsi="Calibri"/>
                <w:b/>
                <w:color w:val="FFFFFF"/>
                <w:sz w:val="17"/>
                <w:szCs w:val="17"/>
              </w:rPr>
              <w:t xml:space="preserve">              &lt;TreeNode value="1" title="1) Mineral" /&gt;</w:t>
            </w:r>
          </w:p>
          <w:p>
            <w:pPr>
              <w:spacing w:after="0" w:line="240"/>
            </w:pPr>
            <w:r>
              <w:rPr>
                <w:rFonts w:ascii="Calibri" w:cs="Consolas" w:eastAsia="Consolas" w:hAnsi="Calibri"/>
                <w:b/>
                <w:color w:val="FFFFFF"/>
                <w:sz w:val="17"/>
                <w:szCs w:val="17"/>
              </w:rPr>
              <w:t xml:space="preserve">              &lt;TreeNode value="2" title="2) Estéril"&gt;</w:t>
            </w:r>
          </w:p>
          <w:p>
            <w:pPr>
              <w:spacing w:after="0" w:line="240"/>
            </w:pPr>
            <w:r>
              <w:rPr>
                <w:rFonts w:ascii="Calibri" w:cs="Consolas" w:eastAsia="Consolas" w:hAnsi="Calibri"/>
                <w:b/>
                <w:color w:val="FFFFFF"/>
                <w:sz w:val="17"/>
                <w:szCs w:val="17"/>
              </w:rPr>
              <w:t xml:space="preserve">                &lt;TreeNode value="21" title="a) Minas"&gt;</w:t>
            </w:r>
          </w:p>
          <w:p>
            <w:pPr>
              <w:spacing w:after="0" w:line="240"/>
            </w:pPr>
            <w:r>
              <w:rPr>
                <w:rFonts w:ascii="Calibri" w:cs="Consolas" w:eastAsia="Consolas" w:hAnsi="Calibri"/>
                <w:b/>
                <w:color w:val="FFFFFF"/>
                <w:sz w:val="17"/>
                <w:szCs w:val="17"/>
              </w:rPr>
              <w:t xml:space="preserve">                  &lt;TreeNode value="211" title="i)Chocho " /&gt;</w:t>
            </w:r>
          </w:p>
          <w:p>
            <w:pPr>
              <w:spacing w:after="0" w:line="240"/>
            </w:pPr>
            <w:r>
              <w:rPr>
                <w:rFonts w:ascii="Calibri" w:cs="Consolas" w:eastAsia="Consolas" w:hAnsi="Calibri"/>
                <w:b/>
                <w:color w:val="FFFFFF"/>
                <w:sz w:val="17"/>
                <w:szCs w:val="17"/>
              </w:rPr>
              <w:t xml:space="preserve">                  &lt;TreeNode value="212" title="ii)	Arreglos de vías " /&gt;</w:t>
            </w:r>
          </w:p>
          <w:p>
            <w:pPr>
              <w:spacing w:after="0" w:line="240"/>
            </w:pPr>
            <w:r>
              <w:rPr>
                <w:rFonts w:ascii="Calibri" w:cs="Consolas" w:eastAsia="Consolas" w:hAnsi="Calibri"/>
                <w:b/>
                <w:color w:val="FFFFFF"/>
                <w:sz w:val="17"/>
                <w:szCs w:val="17"/>
              </w:rPr>
              <w:t xml:space="preserve">                  &lt;TreeNode value="213" title="iii)	Otras locaciones (GCG):  " /&gt;</w:t>
            </w:r>
          </w:p>
          <w:p>
            <w:pPr>
              <w:spacing w:after="0" w:line="240"/>
            </w:pPr>
            <w:r>
              <w:rPr>
                <w:rFonts w:ascii="Calibri" w:cs="Consolas" w:eastAsia="Consolas" w:hAnsi="Calibri"/>
                <w:b/>
                <w:color w:val="FFFFFF"/>
                <w:sz w:val="17"/>
                <w:szCs w:val="17"/>
              </w:rPr>
              <w:t xml:space="preserve">                  &lt;TreeNode value="214" title="iv)	Donaciones a la comunidad " /&gt;</w:t>
            </w:r>
          </w:p>
          <w:p>
            <w:pPr>
              <w:spacing w:after="0" w:line="240"/>
            </w:pPr>
            <w:r>
              <w:rPr>
                <w:rFonts w:ascii="Calibri" w:cs="Consolas" w:eastAsia="Consolas" w:hAnsi="Calibri"/>
                <w:b/>
                <w:color w:val="FFFFFF"/>
                <w:sz w:val="17"/>
                <w:szCs w:val="17"/>
              </w:rPr>
              <w:t xml:space="preserve">                  &lt;TreeNode value="215" title="v)	Terceros Otras entidades " /&gt;</w:t>
            </w:r>
          </w:p>
          <w:p>
            <w:pPr>
              <w:spacing w:after="0" w:line="240"/>
            </w:pPr>
            <w:r>
              <w:rPr>
                <w:rFonts w:ascii="Calibri" w:cs="Consolas" w:eastAsia="Consolas" w:hAnsi="Calibri"/>
                <w:b/>
                <w:color w:val="FFFFFF"/>
                <w:sz w:val="17"/>
                <w:szCs w:val="17"/>
              </w:rPr>
              <w:t xml:space="preserve">                  &lt;TreeNode value="216" title="vi)	Shaft (opcional)." /&gt;</w:t>
            </w:r>
          </w:p>
          <w:p>
            <w:pPr>
              <w:spacing w:after="0" w:line="240"/>
            </w:pPr>
            <w:r>
              <w:rPr>
                <w:rFonts w:ascii="Calibri" w:cs="Consolas" w:eastAsia="Consolas" w:hAnsi="Calibri"/>
                <w:b/>
                <w:color w:val="FFFFFF"/>
                <w:sz w:val="17"/>
                <w:szCs w:val="17"/>
              </w:rPr>
              <w:t xml:space="preserve">                  &lt;TreeNode value="217" title="vii)	Dique (ZI) (Opcional)" /&gt;</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 value="3" title="3)	Lodo"&gt;</w:t>
            </w:r>
          </w:p>
          <w:p>
            <w:pPr>
              <w:spacing w:after="0" w:line="240"/>
            </w:pPr>
            <w:r>
              <w:rPr>
                <w:rFonts w:ascii="Calibri" w:cs="Consolas" w:eastAsia="Consolas" w:hAnsi="Calibri"/>
                <w:b/>
                <w:color w:val="FFFFFF"/>
                <w:sz w:val="17"/>
                <w:szCs w:val="17"/>
              </w:rPr>
              <w:t xml:space="preserve">                &lt;TreeNode value="31" title="a)	RH Celdas"&gt;</w:t>
            </w:r>
          </w:p>
          <w:p>
            <w:pPr>
              <w:spacing w:after="0" w:line="240"/>
            </w:pPr>
            <w:r>
              <w:rPr>
                <w:rFonts w:ascii="Calibri" w:cs="Consolas" w:eastAsia="Consolas" w:hAnsi="Calibri"/>
                <w:b/>
                <w:color w:val="FFFFFF"/>
                <w:sz w:val="17"/>
                <w:szCs w:val="17"/>
              </w:rPr>
              <w:t xml:space="preserve">                  &lt;TreeNode value="311" title="i)	Represa el chocho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 value="32" title="b)	Represa Chocho"&gt;</w:t>
            </w:r>
          </w:p>
          <w:p>
            <w:pPr>
              <w:spacing w:after="0" w:line="240"/>
            </w:pPr>
            <w:r>
              <w:rPr>
                <w:rFonts w:ascii="Calibri" w:cs="Consolas" w:eastAsia="Consolas" w:hAnsi="Calibri"/>
                <w:b/>
                <w:color w:val="FFFFFF"/>
                <w:sz w:val="17"/>
                <w:szCs w:val="17"/>
              </w:rPr>
              <w:t xml:space="preserve">                  &lt;TreeNode value="321" title="i)	Pulmones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 value="4" title="6)	Rechazo"&gt;</w:t>
            </w:r>
          </w:p>
          <w:p>
            <w:pPr>
              <w:spacing w:after="0" w:line="240"/>
            </w:pPr>
            <w:r>
              <w:rPr>
                <w:rFonts w:ascii="Calibri" w:cs="Consolas" w:eastAsia="Consolas" w:hAnsi="Calibri"/>
                <w:b/>
                <w:color w:val="FFFFFF"/>
                <w:sz w:val="17"/>
                <w:szCs w:val="17"/>
              </w:rPr>
              <w:t xml:space="preserve">                &lt;TreeNode value="41" title="Madera"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 value="42" title="Plástico " /&gt;</w:t>
            </w:r>
          </w:p>
          <w:p>
            <w:pPr>
              <w:spacing w:after="0" w:line="240"/>
            </w:pPr>
            <w:r>
              <w:rPr>
                <w:rFonts w:ascii="Calibri" w:cs="Consolas" w:eastAsia="Consolas" w:hAnsi="Calibri"/>
                <w:b/>
                <w:color w:val="FFFFFF"/>
                <w:sz w:val="17"/>
                <w:szCs w:val="17"/>
              </w:rPr>
              <w:t xml:space="preserve">                &lt;TreeNode value="43" title="Metálico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 value="5" title="8)	Residuos "&gt;</w:t>
            </w:r>
          </w:p>
          <w:p>
            <w:pPr>
              <w:spacing w:after="0" w:line="240"/>
            </w:pPr>
            <w:r>
              <w:rPr>
                <w:rFonts w:ascii="Calibri" w:cs="Consolas" w:eastAsia="Consolas" w:hAnsi="Calibri"/>
                <w:b/>
                <w:color w:val="FFFFFF"/>
                <w:sz w:val="17"/>
                <w:szCs w:val="17"/>
              </w:rPr>
              <w:t xml:space="preserve">                &lt;TreeNode value="51" title="metálicos"&gt;</w:t>
            </w:r>
          </w:p>
          <w:p>
            <w:pPr>
              <w:spacing w:after="0" w:line="240"/>
            </w:pPr>
            <w:r>
              <w:rPr>
                <w:rFonts w:ascii="Calibri" w:cs="Consolas" w:eastAsia="Consolas" w:hAnsi="Calibri"/>
                <w:b/>
                <w:color w:val="FFFFFF"/>
                <w:sz w:val="17"/>
                <w:szCs w:val="17"/>
              </w:rPr>
              <w:t xml:space="preserve">                  &lt;TreeNode value="511" title="Chatarra"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&lt;TreeNode value="54" title="Especiales " /&gt;</w:t>
            </w:r>
          </w:p>
          <w:p>
            <w:pPr>
              <w:spacing w:after="0" w:line="240"/>
            </w:pPr>
            <w:r>
              <w:rPr>
                <w:rFonts w:ascii="Calibri" w:cs="Consolas" w:eastAsia="Consolas" w:hAnsi="Calibri"/>
                <w:b/>
                <w:color w:val="FFFFFF"/>
                <w:sz w:val="17"/>
                <w:szCs w:val="17"/>
              </w:rPr>
              <w:t xml:space="preserve">                &lt;TreeNode value="55" title="RAFE" /&gt;</w:t>
            </w:r>
          </w:p>
          <w:p>
            <w:pPr>
              <w:spacing w:after="0" w:line="240"/>
            </w:pPr>
            <w:r>
              <w:rPr>
                <w:rFonts w:ascii="Calibri" w:cs="Consolas" w:eastAsia="Consolas" w:hAnsi="Calibri"/>
                <w:b/>
                <w:color w:val="FFFFFF"/>
                <w:sz w:val="17"/>
                <w:szCs w:val="17"/>
              </w:rPr>
              <w:t xml:space="preserve">                &lt;TreeNode value="56" title="Construccion/demolición"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 value="52" title="aprovechables"&gt;</w:t>
            </w:r>
          </w:p>
          <w:p>
            <w:pPr>
              <w:spacing w:after="0" w:line="240"/>
            </w:pPr>
            <w:r>
              <w:rPr>
                <w:rFonts w:ascii="Calibri" w:cs="Consolas" w:eastAsia="Consolas" w:hAnsi="Calibri"/>
                <w:b/>
                <w:color w:val="FFFFFF"/>
                <w:sz w:val="17"/>
                <w:szCs w:val="17"/>
              </w:rPr>
              <w:t xml:space="preserve">                  &lt;TreeNode value="521" title="Organicos" /&gt;</w:t>
            </w:r>
          </w:p>
          <w:p>
            <w:pPr>
              <w:spacing w:after="0" w:line="240"/>
            </w:pPr>
            <w:r>
              <w:rPr>
                <w:rFonts w:ascii="Calibri" w:cs="Consolas" w:eastAsia="Consolas" w:hAnsi="Calibri"/>
                <w:b/>
                <w:color w:val="FFFFFF"/>
                <w:sz w:val="17"/>
                <w:szCs w:val="17"/>
              </w:rPr>
              <w:t xml:space="preserve">                  &lt;TreeNode value="522" title="Reciclables" /&gt;</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 value="53" title="Industriales"&gt;</w:t>
            </w:r>
          </w:p>
          <w:p>
            <w:pPr>
              <w:spacing w:after="0" w:line="240"/>
            </w:pPr>
            <w:r>
              <w:rPr>
                <w:rFonts w:ascii="Calibri" w:cs="Consolas" w:eastAsia="Consolas" w:hAnsi="Calibri"/>
                <w:b/>
                <w:color w:val="FFFFFF"/>
                <w:sz w:val="17"/>
                <w:szCs w:val="17"/>
              </w:rPr>
              <w:t xml:space="preserve">                  &lt;TreeNode value="531" title="Aprovechables" /&gt;</w:t>
            </w:r>
          </w:p>
          <w:p>
            <w:pPr>
              <w:spacing w:after="0" w:line="240"/>
            </w:pPr>
            <w:r>
              <w:rPr>
                <w:rFonts w:ascii="Calibri" w:cs="Consolas" w:eastAsia="Consolas" w:hAnsi="Calibri"/>
                <w:b/>
                <w:color w:val="FFFFFF"/>
                <w:sz w:val="17"/>
                <w:szCs w:val="17"/>
              </w:rPr>
              <w:t xml:space="preserve">                  &lt;TreeNode value="532" title="no aprovechables"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&lt;/TreeNode&gt;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&lt;/TreeSelect&gt;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TipoElementoPage }</w:t>
            </w:r>
          </w:p>
        </w:tc>
      </w:tr>
    </w:tbl>
    <w:p>
      <w:pPr>
        <w:pStyle w:val="Heading2"/>
        <w:spacing w:after="100" w:before="280"/>
      </w:pPr>
      <w:r>
        <w:rPr>
          <w:rFonts w:ascii="Calibri" w:cs="Calibri" w:eastAsia="Calibri" w:hAnsi="Calibri"/>
          <w:b/>
          <w:caps w:val="0"/>
          <w:color w:val="333333"/>
        </w:rPr>
        <w:t xml:space="preserve">src/Page/private/TipoPesaje/TipoPesajeContex.js</w:t>
      </w:r>
    </w:p>
    <w:p>
      <w:pPr>
        <w:spacing w:after="100"/>
      </w:pPr>
      <w:r>
        <w:rPr>
          <w:rFonts w:ascii="Calibri" w:cs="Calibri" w:eastAsia="Calibri" w:hAnsi="Calibri"/>
          <w:i/>
          <w:iCs/>
          <w:sz w:val="19"/>
          <w:szCs w:val="19"/>
        </w:rPr>
        <w:t xml:space="preserve">Context Provider de los tipos de pesaje: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TipoPesajeContex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TipoPesajeProvider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axiosInstance.get(APP_VALUES_WEB.API+'TipoPesaje').then(response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console.log('TipoPesaje')</w:t>
            </w:r>
          </w:p>
          <w:p>
            <w:pPr>
              <w:spacing w:after="0" w:line="240"/>
            </w:pPr>
            <w:r>
              <w:rPr>
                <w:rFonts w:ascii="Calibri" w:cs="Consolas" w:eastAsia="Consolas" w:hAnsi="Calibri"/>
                <w:b/>
                <w:color w:val="FFFFFF"/>
                <w:sz w:val="17"/>
                <w:szCs w:val="17"/>
              </w:rPr>
              <w:t xml:space="preserve">    axiosInstance.get(APP_VALUES_WEB.API+'TipoPesaje').then(response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await axiosInstance.put(APP_VALUES_WEB.API+'TipoPesaje',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await axiosInstance.post(APP_VALUES_WEB.API+'TipoPesaje',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&lt;TipoPesajeContex.Provider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&lt;/TipoPesajeContex.Provider&gt;;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TipoPesajeContex, TipoPesajeProvider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src/Page/private/TipoPesaje/TipoPesajePage.js</w:t>
      </w:r>
    </w:p>
    <w:p>
      <w:pPr>
        <w:spacing w:after="100"/>
      </w:pPr>
      <w:r>
        <w:rPr>
          <w:rFonts w:ascii="Calibri" w:cs="Calibri" w:eastAsia="Calibri" w:hAnsi="Calibri"/>
          <w:i/>
          <w:iCs/>
          <w:sz w:val="19"/>
          <w:szCs w:val="19"/>
        </w:rPr>
        <w:t xml:space="preserve">Vista de los tipos de pesaje: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TipoPesajeContex } from './TipoPesajeContex'</w:t>
            </w:r>
          </w:p>
          <w:p>
            <w:pPr>
              <w:spacing w:after="0" w:line="240"/>
            </w:pPr>
            <w:r>
              <w:rPr>
                <w:rFonts w:ascii="Calibri" w:cs="Consolas" w:eastAsia="Consolas" w:hAnsi="Calibri"/>
                <w:b/>
                <w:color w:val="FFFFFF"/>
                <w:sz w:val="17"/>
                <w:szCs w:val="17"/>
              </w:rPr>
              <w:t xml:space="preserve">import { Table, Button, Modal, Input, Form ,Select}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w:t>
            </w:r>
          </w:p>
          <w:p>
            <w:pPr>
              <w:spacing w:after="0" w:line="240"/>
            </w:pPr>
            <w:r>
              <w:rPr>
                <w:rFonts w:ascii="Calibri" w:cs="Consolas" w:eastAsia="Consolas" w:hAnsi="Calibri"/>
                <w:b/>
                <w:color w:val="FFFFFF"/>
                <w:sz w:val="17"/>
                <w:szCs w:val="17"/>
              </w:rPr>
              <w:t xml:space="preserve">  date_update:''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TipoPesajePage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seleccionarTipoPesaje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seleccionarTipoPesaje(record,"editar")}&gt;Editar&lt;/Button&gt;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'Tipo Pesaje',</w:t>
            </w:r>
          </w:p>
          <w:p>
            <w:pPr>
              <w:spacing w:after="0" w:line="240"/>
            </w:pPr>
            <w:r>
              <w:rPr>
                <w:rFonts w:ascii="Calibri" w:cs="Consolas" w:eastAsia="Consolas" w:hAnsi="Calibri"/>
                <w:b/>
                <w:color w:val="FFFFFF"/>
                <w:sz w:val="17"/>
                <w:szCs w:val="17"/>
              </w:rPr>
              <w:t xml:space="preserve">      dataIndex: 'id',</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'description',</w:t>
            </w:r>
          </w:p>
          <w:p>
            <w:pPr>
              <w:spacing w:after="0" w:line="240"/>
            </w:pPr>
            <w:r>
              <w:rPr>
                <w:rFonts w:ascii="Calibri" w:cs="Consolas" w:eastAsia="Consolas" w:hAnsi="Calibri"/>
                <w:b/>
                <w:color w:val="FFFFFF"/>
                <w:sz w:val="17"/>
                <w:szCs w:val="17"/>
              </w:rPr>
              <w:t xml:space="preserve">      key: 'description',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 = useContext(TipoPesajeContex);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Nuevo Tipo Pesaje&lt;/Button&gt;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Tipo Pesaje"</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label="Tipo Pesaje"&gt;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label="Detalle"&gt;</w:t>
            </w:r>
          </w:p>
          <w:p>
            <w:pPr>
              <w:spacing w:after="0" w:line="240"/>
            </w:pPr>
            <w:r>
              <w:rPr>
                <w:rFonts w:ascii="Calibri" w:cs="Consolas" w:eastAsia="Consolas" w:hAnsi="Calibri"/>
                <w:b/>
                <w:color w:val="FFFFFF"/>
                <w:sz w:val="17"/>
                <w:szCs w:val="17"/>
              </w:rPr>
              <w:t xml:space="preserve">            &lt;Input name="description"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Tipo Pesaje"</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label="Tipo Pesaje"&gt;</w:t>
            </w:r>
          </w:p>
          <w:p>
            <w:pPr>
              <w:spacing w:after="0" w:line="240"/>
            </w:pPr>
            <w:r>
              <w:rPr>
                <w:rFonts w:ascii="Calibri" w:cs="Consolas" w:eastAsia="Consolas" w:hAnsi="Calibri"/>
                <w:b/>
                <w:color w:val="FFFFFF"/>
                <w:sz w:val="17"/>
                <w:szCs w:val="17"/>
              </w:rPr>
              <w:t xml:space="preserve">            &lt;Input name="id" onChange={handleChange} value={fromData &amp;&amp; fromData.id} disabled={true}/&gt;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value={fromData &amp;&amp; fromData.name}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label="Detalle"&gt;</w:t>
            </w:r>
          </w:p>
          <w:p>
            <w:pPr>
              <w:spacing w:after="0" w:line="240"/>
            </w:pPr>
            <w:r>
              <w:rPr>
                <w:rFonts w:ascii="Calibri" w:cs="Consolas" w:eastAsia="Consolas" w:hAnsi="Calibri"/>
                <w:b/>
                <w:color w:val="FFFFFF"/>
                <w:sz w:val="17"/>
                <w:szCs w:val="17"/>
              </w:rPr>
              <w:t xml:space="preserve">            &lt;Input name="description" onChange={handleChange} value={fromData &amp;&amp; fromData.description}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TipoPesajePage }</w:t>
            </w:r>
          </w:p>
        </w:tc>
      </w:tr>
    </w:tbl>
    <w:p>
      <w:pPr>
        <w:pStyle w:val="Heading2"/>
        <w:spacing w:after="100" w:before="280"/>
      </w:pPr>
      <w:r>
        <w:rPr>
          <w:rFonts w:ascii="Calibri" w:cs="Calibri" w:eastAsia="Calibri" w:hAnsi="Calibri"/>
          <w:b/>
          <w:caps w:val="0"/>
          <w:color w:val="333333"/>
        </w:rPr>
        <w:t xml:space="preserve">src/Page/private/ValidarVehiculo/ValidarVehiculoContex.js</w:t>
      </w:r>
    </w:p>
    <w:p>
      <w:pPr>
        <w:spacing w:after="100"/>
      </w:pPr>
      <w:r>
        <w:rPr>
          <w:rFonts w:ascii="Calibri" w:cs="Calibri" w:eastAsia="Calibri" w:hAnsi="Calibri"/>
          <w:i/>
          <w:iCs/>
          <w:sz w:val="19"/>
          <w:szCs w:val="19"/>
        </w:rPr>
        <w:t xml:space="preserve">Context Provider de la validación de vehículos habilitados para pesaje: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ValidarVehiculoContex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urlPost = "https://150.136.70.23:1443/ords/pdb1/infometal/infometal/postItem";</w:t>
            </w:r>
          </w:p>
          <w:p>
            <w:pPr>
              <w:spacing w:after="0" w:line="240"/>
            </w:pPr>
            <w:r>
              <w:rPr>
                <w:rFonts w:ascii="Calibri" w:cs="Consolas" w:eastAsia="Consolas" w:hAnsi="Calibri"/>
                <w:b/>
                <w:color w:val="FFFFFF"/>
                <w:sz w:val="17"/>
                <w:szCs w:val="17"/>
              </w:rPr>
              <w:t xml:space="preserve">const url = "https://150.136.70.23:1443/ords/pdb1/infometal/infometal/ValidarVehiculoSello";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ValidarVehiculoProvider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[DataTipo, setDataTipo]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[DataValidarVehiculoSello, setDataValidarVehiculoSello] = useState(null);</w:t>
            </w:r>
          </w:p>
          <w:p>
            <w:pPr>
              <w:spacing w:after="0" w:line="240"/>
            </w:pPr>
            <w:r>
              <w:rPr>
                <w:rFonts w:ascii="Calibri" w:cs="Consolas" w:eastAsia="Consolas" w:hAnsi="Calibri"/>
                <w:b/>
                <w:color w:val="FFFFFF"/>
                <w:sz w:val="17"/>
                <w:szCs w:val="17"/>
              </w:rPr>
              <w:t xml:space="preserve">  // const [DataProveedor, setDataProveedor]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console.log('ValidarVehiculoSello')</w:t>
            </w:r>
          </w:p>
          <w:p>
            <w:pPr>
              <w:spacing w:after="0" w:line="240"/>
            </w:pPr>
            <w:r>
              <w:rPr>
                <w:rFonts w:ascii="Calibri" w:cs="Consolas" w:eastAsia="Consolas" w:hAnsi="Calibri"/>
                <w:b/>
                <w:color w:val="FFFFFF"/>
                <w:sz w:val="17"/>
                <w:szCs w:val="17"/>
              </w:rPr>
              <w:t xml:space="preserve">    // axiosInstance.get(APP_VALUES_WEB.API+'ValidarVehiculoSello').then(response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   console.log(response.data.items);</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peticionGetVehiculo = async (placa) =&gt; {</w:t>
            </w:r>
          </w:p>
          <w:p>
            <w:pPr>
              <w:spacing w:after="0" w:line="240"/>
            </w:pPr>
            <w:r>
              <w:rPr>
                <w:rFonts w:ascii="Calibri" w:cs="Consolas" w:eastAsia="Consolas" w:hAnsi="Calibri"/>
                <w:b/>
                <w:color w:val="FFFFFF"/>
                <w:sz w:val="17"/>
                <w:szCs w:val="17"/>
              </w:rPr>
              <w:t xml:space="preserve">    let consulta;</w:t>
            </w:r>
          </w:p>
          <w:p>
            <w:pPr>
              <w:spacing w:after="0" w:line="240"/>
            </w:pPr>
            <w:r>
              <w:rPr>
                <w:rFonts w:ascii="Calibri" w:cs="Consolas" w:eastAsia="Consolas" w:hAnsi="Calibri"/>
                <w:b/>
                <w:color w:val="FFFFFF"/>
                <w:sz w:val="17"/>
                <w:szCs w:val="17"/>
              </w:rPr>
              <w:t xml:space="preserve">    await axiosInstance.get(APP_VALUES_WEB.API+'validarVehiculo'+'/'+placa).then(response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consulta=response.data.items;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consulta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peticionGetCC = async (cc) =&gt; {</w:t>
            </w:r>
          </w:p>
          <w:p>
            <w:pPr>
              <w:spacing w:after="0" w:line="240"/>
            </w:pPr>
            <w:r>
              <w:rPr>
                <w:rFonts w:ascii="Calibri" w:cs="Consolas" w:eastAsia="Consolas" w:hAnsi="Calibri"/>
                <w:b/>
                <w:color w:val="FFFFFF"/>
                <w:sz w:val="17"/>
                <w:szCs w:val="17"/>
              </w:rPr>
              <w:t xml:space="preserve">    let consulta;</w:t>
            </w:r>
          </w:p>
          <w:p>
            <w:pPr>
              <w:spacing w:after="0" w:line="240"/>
            </w:pPr>
            <w:r>
              <w:rPr>
                <w:rFonts w:ascii="Calibri" w:cs="Consolas" w:eastAsia="Consolas" w:hAnsi="Calibri"/>
                <w:b/>
                <w:color w:val="FFFFFF"/>
                <w:sz w:val="17"/>
                <w:szCs w:val="17"/>
              </w:rPr>
              <w:t xml:space="preserve">    await axiosInstance.get(APP_VALUES_WEB.API+'validarIdentidad'+'/'+cc).then(response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consulta=response.data.items;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consulta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updateData = async (data) =&gt; {</w:t>
            </w:r>
          </w:p>
          <w:p>
            <w:pPr>
              <w:spacing w:after="0" w:line="240"/>
            </w:pPr>
            <w:r>
              <w:rPr>
                <w:rFonts w:ascii="Calibri" w:cs="Consolas" w:eastAsia="Consolas" w:hAnsi="Calibri"/>
                <w:b/>
                <w:color w:val="FFFFFF"/>
                <w:sz w:val="17"/>
                <w:szCs w:val="17"/>
              </w:rPr>
              <w:t xml:space="preserve">  //   console.log('update data', data)</w:t>
            </w:r>
          </w:p>
          <w:p>
            <w:pPr>
              <w:spacing w:after="0" w:line="240"/>
            </w:pPr>
            <w:r>
              <w:rPr>
                <w:rFonts w:ascii="Calibri" w:cs="Consolas" w:eastAsia="Consolas" w:hAnsi="Calibri"/>
                <w:b/>
                <w:color w:val="FFFFFF"/>
                <w:sz w:val="17"/>
                <w:szCs w:val="17"/>
              </w:rPr>
              <w:t xml:space="preserve">  //   // await axiosInstance.put(APP_VALUES_WEB.API+'ValidarVehiculoSello' + '/' + data.consecutive,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axiosInstance.put(APP_VALUES_WEB.API+'ValidarVehiculoSello/'+data.id, data).then(response =&gt; {</w:t>
            </w:r>
          </w:p>
          <w:p>
            <w:pPr>
              <w:spacing w:after="0" w:line="240"/>
            </w:pPr>
            <w:r>
              <w:rPr>
                <w:rFonts w:ascii="Calibri" w:cs="Consolas" w:eastAsia="Consolas" w:hAnsi="Calibri"/>
                <w:b/>
                <w:color w:val="FFFFFF"/>
                <w:sz w:val="17"/>
                <w:szCs w:val="17"/>
              </w:rPr>
              <w:t xml:space="preserve">  //     console.log('respuseta update', response)</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peticionGet();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createData = async (data) =&gt; {</w:t>
            </w:r>
          </w:p>
          <w:p>
            <w:pPr>
              <w:spacing w:after="0" w:line="240"/>
            </w:pPr>
            <w:r>
              <w:rPr>
                <w:rFonts w:ascii="Calibri" w:cs="Consolas" w:eastAsia="Consolas" w:hAnsi="Calibri"/>
                <w:b/>
                <w:color w:val="FFFFFF"/>
                <w:sz w:val="17"/>
                <w:szCs w:val="17"/>
              </w:rPr>
              <w:t xml:space="preserve">  //   console.log('create data:', data)</w:t>
            </w:r>
          </w:p>
          <w:p>
            <w:pPr>
              <w:spacing w:after="0" w:line="240"/>
            </w:pPr>
            <w:r>
              <w:rPr>
                <w:rFonts w:ascii="Calibri" w:cs="Consolas" w:eastAsia="Consolas" w:hAnsi="Calibri"/>
                <w:b/>
                <w:color w:val="FFFFFF"/>
                <w:sz w:val="17"/>
                <w:szCs w:val="17"/>
              </w:rPr>
              <w:t xml:space="preserve">  //   await axiosInstance.post(APP_VALUES_WEB.API+'ValidarVehiculoSello', data).then(response =&gt; {</w:t>
            </w:r>
          </w:p>
          <w:p>
            <w:pPr>
              <w:spacing w:after="0" w:line="240"/>
            </w:pPr>
            <w:r>
              <w:rPr>
                <w:rFonts w:ascii="Calibri" w:cs="Consolas" w:eastAsia="Consolas" w:hAnsi="Calibri"/>
                <w:b/>
                <w:color w:val="FFFFFF"/>
                <w:sz w:val="17"/>
                <w:szCs w:val="17"/>
              </w:rPr>
              <w:t xml:space="preserve">  //     console.log('respuseta crear', response)</w:t>
            </w:r>
          </w:p>
          <w:p>
            <w:pPr>
              <w:spacing w:after="0" w:line="240"/>
            </w:pPr>
            <w:r>
              <w:rPr>
                <w:rFonts w:ascii="Calibri" w:cs="Consolas" w:eastAsia="Consolas" w:hAnsi="Calibri"/>
                <w:b/>
                <w:color w:val="FFFFFF"/>
                <w:sz w:val="17"/>
                <w:szCs w:val="17"/>
              </w:rPr>
              <w:t xml:space="preserve">  //     // let modal = window.Notification('Se ha Insertado correctamente');         </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createDataTipo = async (data) =&gt; {</w:t>
            </w:r>
          </w:p>
          <w:p>
            <w:pPr>
              <w:spacing w:after="0" w:line="240"/>
            </w:pPr>
            <w:r>
              <w:rPr>
                <w:rFonts w:ascii="Calibri" w:cs="Consolas" w:eastAsia="Consolas" w:hAnsi="Calibri"/>
                <w:b/>
                <w:color w:val="FFFFFF"/>
                <w:sz w:val="17"/>
                <w:szCs w:val="17"/>
              </w:rPr>
              <w:t xml:space="preserve">  //   console.log('create data:', data)</w:t>
            </w:r>
          </w:p>
          <w:p>
            <w:pPr>
              <w:spacing w:after="0" w:line="240"/>
            </w:pPr>
            <w:r>
              <w:rPr>
                <w:rFonts w:ascii="Calibri" w:cs="Consolas" w:eastAsia="Consolas" w:hAnsi="Calibri"/>
                <w:b/>
                <w:color w:val="FFFFFF"/>
                <w:sz w:val="17"/>
                <w:szCs w:val="17"/>
              </w:rPr>
              <w:t xml:space="preserve">  //   await axiosInstance.post(APP_VALUES_WEB.API+'ValidarVehiculoSello', data).then(response =&gt; {</w:t>
            </w:r>
          </w:p>
          <w:p>
            <w:pPr>
              <w:spacing w:after="0" w:line="240"/>
            </w:pPr>
            <w:r>
              <w:rPr>
                <w:rFonts w:ascii="Calibri" w:cs="Consolas" w:eastAsia="Consolas" w:hAnsi="Calibri"/>
                <w:b/>
                <w:color w:val="FFFFFF"/>
                <w:sz w:val="17"/>
                <w:szCs w:val="17"/>
              </w:rPr>
              <w:t xml:space="preserve">  //     console.log('respuseta crear', response)</w:t>
            </w:r>
          </w:p>
          <w:p>
            <w:pPr>
              <w:spacing w:after="0" w:line="240"/>
            </w:pPr>
            <w:r>
              <w:rPr>
                <w:rFonts w:ascii="Calibri" w:cs="Consolas" w:eastAsia="Consolas" w:hAnsi="Calibri"/>
                <w:b/>
                <w:color w:val="FFFFFF"/>
                <w:sz w:val="17"/>
                <w:szCs w:val="17"/>
              </w:rPr>
              <w:t xml:space="preserve">  //     // let modal = window.Notification('Se ha Insertado correctamente');         </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peticionGetProveedor = async () =&gt; {</w:t>
            </w:r>
          </w:p>
          <w:p>
            <w:pPr>
              <w:spacing w:after="0" w:line="240"/>
            </w:pPr>
            <w:r>
              <w:rPr>
                <w:rFonts w:ascii="Calibri" w:cs="Consolas" w:eastAsia="Consolas" w:hAnsi="Calibri"/>
                <w:b/>
                <w:color w:val="FFFFFF"/>
                <w:sz w:val="17"/>
                <w:szCs w:val="17"/>
              </w:rPr>
              <w:t xml:space="preserve">  //   await axiosInstance.get(APP_VALUES_WEB.API+'ValidarVehiculoSello').then(response =&gt; {</w:t>
            </w:r>
          </w:p>
          <w:p>
            <w:pPr>
              <w:spacing w:after="0" w:line="240"/>
            </w:pPr>
            <w:r>
              <w:rPr>
                <w:rFonts w:ascii="Calibri" w:cs="Consolas" w:eastAsia="Consolas" w:hAnsi="Calibri"/>
                <w:b/>
                <w:color w:val="FFFFFF"/>
                <w:sz w:val="17"/>
                <w:szCs w:val="17"/>
              </w:rPr>
              <w:t xml:space="preserve">  //     console.log('entro ValidarVehiculoSello', response);</w:t>
            </w:r>
          </w:p>
          <w:p>
            <w:pPr>
              <w:spacing w:after="0" w:line="240"/>
            </w:pPr>
            <w:r>
              <w:rPr>
                <w:rFonts w:ascii="Calibri" w:cs="Consolas" w:eastAsia="Consolas" w:hAnsi="Calibri"/>
                <w:b/>
                <w:color w:val="FFFFFF"/>
                <w:sz w:val="17"/>
                <w:szCs w:val="17"/>
              </w:rPr>
              <w:t xml:space="preserve">  //     setDataTipo(response.data.items);</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getDataStore = async ()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peticionGet();</w:t>
            </w:r>
          </w:p>
          <w:p>
            <w:pPr>
              <w:spacing w:after="0" w:line="240"/>
            </w:pPr>
            <w:r>
              <w:rPr>
                <w:rFonts w:ascii="Calibri" w:cs="Consolas" w:eastAsia="Consolas" w:hAnsi="Calibri"/>
                <w:b/>
                <w:color w:val="FFFFFF"/>
                <w:sz w:val="17"/>
                <w:szCs w:val="17"/>
              </w:rPr>
              <w:t xml:space="preserve">  //   await peticionGetProveedor();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&lt;ValidarVehiculoContex.Provider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 updateData,</w:t>
            </w:r>
          </w:p>
          <w:p>
            <w:pPr>
              <w:spacing w:after="0" w:line="240"/>
            </w:pPr>
            <w:r>
              <w:rPr>
                <w:rFonts w:ascii="Calibri" w:cs="Consolas" w:eastAsia="Consolas" w:hAnsi="Calibri"/>
                <w:b/>
                <w:color w:val="FFFFFF"/>
                <w:sz w:val="17"/>
                <w:szCs w:val="17"/>
              </w:rPr>
              <w:t xml:space="preserve">    peticionGetCC,</w:t>
            </w:r>
          </w:p>
          <w:p>
            <w:pPr>
              <w:spacing w:after="0" w:line="240"/>
            </w:pPr>
            <w:r>
              <w:rPr>
                <w:rFonts w:ascii="Calibri" w:cs="Consolas" w:eastAsia="Consolas" w:hAnsi="Calibri"/>
                <w:b/>
                <w:color w:val="FFFFFF"/>
                <w:sz w:val="17"/>
                <w:szCs w:val="17"/>
              </w:rPr>
              <w:t xml:space="preserve">    peticionGetVehiculo,</w:t>
            </w:r>
          </w:p>
          <w:p>
            <w:pPr>
              <w:spacing w:after="0" w:line="240"/>
            </w:pPr>
            <w:r>
              <w:rPr>
                <w:rFonts w:ascii="Calibri" w:cs="Consolas" w:eastAsia="Consolas" w:hAnsi="Calibri"/>
                <w:b/>
                <w:color w:val="FFFFFF"/>
                <w:sz w:val="17"/>
                <w:szCs w:val="17"/>
              </w:rPr>
              <w:t xml:space="preserve">    // DataTipo,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&lt;/ValidarVehiculoContex.Provider&gt;;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ValidarVehiculoContex, ValidarVehiculoProvider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src/Page/private/ValidarVehiculo/ValidarVehiculoPage.js</w:t>
      </w:r>
    </w:p>
    <w:p>
      <w:pPr>
        <w:spacing w:after="100"/>
      </w:pPr>
      <w:r>
        <w:rPr>
          <w:rFonts w:ascii="Calibri" w:cs="Calibri" w:eastAsia="Calibri" w:hAnsi="Calibri"/>
          <w:i/>
          <w:iCs/>
          <w:sz w:val="19"/>
          <w:szCs w:val="19"/>
        </w:rPr>
        <w:t xml:space="preserve">Vista de la validación de vehículos habilitados para pesaje: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AudioOutlined, ContainerOutlined } from '@ant-design/icons';</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ValidarVehiculoContex } from './ValidarVehiculoContex'</w:t>
            </w:r>
          </w:p>
          <w:p>
            <w:pPr>
              <w:spacing w:after="0" w:line="240"/>
            </w:pPr>
            <w:r>
              <w:rPr>
                <w:rFonts w:ascii="Calibri" w:cs="Consolas" w:eastAsia="Consolas" w:hAnsi="Calibri"/>
                <w:b/>
                <w:color w:val="FFFFFF"/>
                <w:sz w:val="17"/>
                <w:szCs w:val="17"/>
              </w:rPr>
              <w:t xml:space="preserve">import { Table, Button, Modal, Input, Form, Select, message, Typography, Tag, Spin, Row, Col, Divider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const { Title } = Typography;</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style: React.CSSProperties = { background: '#0092ff', padding: '8px 0'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cc: '',</w:t>
            </w:r>
          </w:p>
          <w:p>
            <w:pPr>
              <w:spacing w:after="0" w:line="240"/>
            </w:pPr>
            <w:r>
              <w:rPr>
                <w:rFonts w:ascii="Calibri" w:cs="Consolas" w:eastAsia="Consolas" w:hAnsi="Calibri"/>
                <w:b/>
                <w:color w:val="FFFFFF"/>
                <w:sz w:val="17"/>
                <w:szCs w:val="17"/>
              </w:rPr>
              <w:t xml:space="preserve">  placa: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7</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Search } = Input;</w:t>
            </w:r>
          </w:p>
          <w:p>
            <w:pPr>
              <w:spacing w:after="0" w:line="240"/>
            </w:pPr>
            <w:r>
              <w:rPr>
                <w:rFonts w:ascii="Calibri" w:cs="Consolas" w:eastAsia="Consolas" w:hAnsi="Calibri"/>
                <w:b/>
                <w:color w:val="FFFFFF"/>
                <w:sz w:val="17"/>
                <w:szCs w:val="17"/>
              </w:rPr>
              <w:t xml:space="preserve">const suffix = (</w:t>
            </w:r>
          </w:p>
          <w:p>
            <w:pPr>
              <w:spacing w:after="0" w:line="240"/>
            </w:pPr>
            <w:r>
              <w:rPr>
                <w:rFonts w:ascii="Calibri" w:cs="Consolas" w:eastAsia="Consolas" w:hAnsi="Calibri"/>
                <w:b/>
                <w:color w:val="FFFFFF"/>
                <w:sz w:val="17"/>
                <w:szCs w:val="17"/>
              </w:rPr>
              <w:t xml:space="preserve">  &lt;AudioOutlined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fontSize: 16,</w:t>
            </w:r>
          </w:p>
          <w:p>
            <w:pPr>
              <w:spacing w:after="0" w:line="240"/>
            </w:pPr>
            <w:r>
              <w:rPr>
                <w:rFonts w:ascii="Calibri" w:cs="Consolas" w:eastAsia="Consolas" w:hAnsi="Calibri"/>
                <w:b/>
                <w:color w:val="FFFFFF"/>
                <w:sz w:val="17"/>
                <w:szCs w:val="17"/>
              </w:rPr>
              <w:t xml:space="preserve">      color: '#1890ff',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ValidarVehiculoPage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w:t>
            </w:r>
          </w:p>
          <w:p>
            <w:pPr>
              <w:spacing w:after="0" w:line="240"/>
            </w:pPr>
            <w:r>
              <w:rPr>
                <w:rFonts w:ascii="Calibri" w:cs="Consolas" w:eastAsia="Consolas" w:hAnsi="Calibri"/>
                <w:b/>
                <w:color w:val="FFFFFF"/>
                <w:sz w:val="17"/>
                <w:szCs w:val="17"/>
              </w:rPr>
              <w:t xml:space="preserve">    //  createData,</w:t>
            </w:r>
          </w:p>
          <w:p>
            <w:pPr>
              <w:spacing w:after="0" w:line="240"/>
            </w:pPr>
            <w:r>
              <w:rPr>
                <w:rFonts w:ascii="Calibri" w:cs="Consolas" w:eastAsia="Consolas" w:hAnsi="Calibri"/>
                <w:b/>
                <w:color w:val="FFFFFF"/>
                <w:sz w:val="17"/>
                <w:szCs w:val="17"/>
              </w:rPr>
              <w:t xml:space="preserve">    updateData, dataToEdit, setDataToEdit, Data, peticionGetCC, peticionGetVehiculo, loadingContex } = useContext(ValidarVehiculoContex);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warning = (Mensaje) =&gt; {</w:t>
            </w:r>
          </w:p>
          <w:p>
            <w:pPr>
              <w:spacing w:after="0" w:line="240"/>
            </w:pPr>
            <w:r>
              <w:rPr>
                <w:rFonts w:ascii="Calibri" w:cs="Consolas" w:eastAsia="Consolas" w:hAnsi="Calibri"/>
                <w:b/>
                <w:color w:val="FFFFFF"/>
                <w:sz w:val="17"/>
                <w:szCs w:val="17"/>
              </w:rPr>
              <w:t xml:space="preserve">    console.log(Mensaje)</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'warning',</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success("Procesado correctamente");</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console.log('fromData', fromData)</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'¿Inativar Tipo Contrato?' : '¿Activar Tipo Contrato?',</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'Tipo Contrato N°: ' + item.id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Tipo Contrato',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 updateDataTipo(item)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onSearch = async (value) =&gt; {</w:t>
            </w:r>
          </w:p>
          <w:p>
            <w:pPr>
              <w:spacing w:after="0" w:line="240"/>
            </w:pPr>
            <w:r>
              <w:rPr>
                <w:rFonts w:ascii="Calibri" w:cs="Consolas" w:eastAsia="Consolas" w:hAnsi="Calibri"/>
                <w:b/>
                <w:color w:val="FFFFFF"/>
                <w:sz w:val="17"/>
                <w:szCs w:val="17"/>
              </w:rPr>
              <w:t xml:space="preserve">  //   console.log(value);</w:t>
            </w:r>
          </w:p>
          <w:p>
            <w:pPr>
              <w:spacing w:after="0" w:line="240"/>
            </w:pPr>
            <w:r>
              <w:rPr>
                <w:rFonts w:ascii="Calibri" w:cs="Consolas" w:eastAsia="Consolas" w:hAnsi="Calibri"/>
                <w:b/>
                <w:color w:val="FFFFFF"/>
                <w:sz w:val="17"/>
                <w:szCs w:val="17"/>
              </w:rPr>
              <w:t xml:space="preserve">  //   let respuesta = await peticionGet(value);</w:t>
            </w:r>
          </w:p>
          <w:p>
            <w:pPr>
              <w:spacing w:after="0" w:line="240"/>
            </w:pPr>
            <w:r>
              <w:rPr>
                <w:rFonts w:ascii="Calibri" w:cs="Consolas" w:eastAsia="Consolas" w:hAnsi="Calibri"/>
                <w:b/>
                <w:color w:val="FFFFFF"/>
                <w:sz w:val="17"/>
                <w:szCs w:val="17"/>
              </w:rPr>
              <w:t xml:space="preserve">  //   console.log('respuesta', respuesta[0])</w:t>
            </w:r>
          </w:p>
          <w:p>
            <w:pPr>
              <w:spacing w:after="0" w:line="240"/>
            </w:pPr>
            <w:r>
              <w:rPr>
                <w:rFonts w:ascii="Calibri" w:cs="Consolas" w:eastAsia="Consolas" w:hAnsi="Calibri"/>
                <w:b/>
                <w:color w:val="FFFFFF"/>
                <w:sz w:val="17"/>
                <w:szCs w:val="17"/>
              </w:rPr>
              <w:t xml:space="preserve">  //   try {</w:t>
            </w:r>
          </w:p>
          <w:p>
            <w:pPr>
              <w:spacing w:after="0" w:line="240"/>
            </w:pPr>
            <w:r>
              <w:rPr>
                <w:rFonts w:ascii="Calibri" w:cs="Consolas" w:eastAsia="Consolas" w:hAnsi="Calibri"/>
                <w:b/>
                <w:color w:val="FFFFFF"/>
                <w:sz w:val="17"/>
                <w:szCs w:val="17"/>
              </w:rPr>
              <w:t xml:space="preserve">  //     if (respuesta[0] == null) {</w:t>
            </w:r>
          </w:p>
          <w:p>
            <w:pPr>
              <w:spacing w:after="0" w:line="240"/>
            </w:pPr>
            <w:r>
              <w:rPr>
                <w:rFonts w:ascii="Calibri" w:cs="Consolas" w:eastAsia="Consolas" w:hAnsi="Calibri"/>
                <w:b/>
                <w:color w:val="FFFFFF"/>
                <w:sz w:val="17"/>
                <w:szCs w:val="17"/>
              </w:rPr>
              <w:t xml:space="preserve">  //       console.log('eerr', respuesta);</w:t>
            </w:r>
          </w:p>
          <w:p>
            <w:pPr>
              <w:spacing w:after="0" w:line="240"/>
            </w:pPr>
            <w:r>
              <w:rPr>
                <w:rFonts w:ascii="Calibri" w:cs="Consolas" w:eastAsia="Consolas" w:hAnsi="Calibri"/>
                <w:b/>
                <w:color w:val="FFFFFF"/>
                <w:sz w:val="17"/>
                <w:szCs w:val="17"/>
              </w:rPr>
              <w:t xml:space="preserve">  //       warning("No se encontró el lote:  " +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else {</w:t>
            </w:r>
          </w:p>
          <w:p>
            <w:pPr>
              <w:spacing w:after="0" w:line="240"/>
            </w:pPr>
            <w:r>
              <w:rPr>
                <w:rFonts w:ascii="Calibri" w:cs="Consolas" w:eastAsia="Consolas" w:hAnsi="Calibri"/>
                <w:b/>
                <w:color w:val="FFFFFF"/>
                <w:sz w:val="17"/>
                <w:szCs w:val="17"/>
              </w:rPr>
              <w:t xml:space="preserve">  //       setFormData(respuesta[0])</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 catch (error) {</w:t>
            </w:r>
          </w:p>
          <w:p>
            <w:pPr>
              <w:spacing w:after="0" w:line="240"/>
            </w:pPr>
            <w:r>
              <w:rPr>
                <w:rFonts w:ascii="Calibri" w:cs="Consolas" w:eastAsia="Consolas" w:hAnsi="Calibri"/>
                <w:b/>
                <w:color w:val="FFFFFF"/>
                <w:sz w:val="17"/>
                <w:szCs w:val="17"/>
              </w:rPr>
              <w:t xml:space="preserve">  //     console.log(error);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onConsulta = async () =&gt; {</w:t>
            </w:r>
          </w:p>
          <w:p>
            <w:pPr>
              <w:spacing w:after="0" w:line="240"/>
            </w:pPr>
            <w:r>
              <w:rPr>
                <w:rFonts w:ascii="Calibri" w:cs="Consolas" w:eastAsia="Consolas" w:hAnsi="Calibri"/>
                <w:b/>
                <w:color w:val="FFFFFF"/>
                <w:sz w:val="17"/>
                <w:szCs w:val="17"/>
              </w:rPr>
              <w:t xml:space="preserve">    console.log('oprimiio');</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let respuestaVehiculo = await peticionGetVehiculo(fromData.placa);</w:t>
            </w:r>
          </w:p>
          <w:p>
            <w:pPr>
              <w:spacing w:after="0" w:line="240"/>
            </w:pPr>
            <w:r>
              <w:rPr>
                <w:rFonts w:ascii="Calibri" w:cs="Consolas" w:eastAsia="Consolas" w:hAnsi="Calibri"/>
                <w:b/>
                <w:color w:val="FFFFFF"/>
                <w:sz w:val="17"/>
                <w:szCs w:val="17"/>
              </w:rPr>
              <w:t xml:space="preserve">    let respuestaCC = await peticionGetCC(fromData.cc);</w:t>
            </w:r>
          </w:p>
          <w:p>
            <w:pPr>
              <w:spacing w:after="0" w:line="240"/>
            </w:pPr>
            <w:r>
              <w:rPr>
                <w:rFonts w:ascii="Calibri" w:cs="Consolas" w:eastAsia="Consolas" w:hAnsi="Calibri"/>
                <w:b/>
                <w:color w:val="FFFFFF"/>
                <w:sz w:val="17"/>
                <w:szCs w:val="17"/>
              </w:rPr>
              <w:t xml:space="preserve">    console.log('respuestaVehiculo', respuestaVehiculo[0])</w:t>
            </w:r>
          </w:p>
          <w:p>
            <w:pPr>
              <w:spacing w:after="0" w:line="240"/>
            </w:pPr>
            <w:r>
              <w:rPr>
                <w:rFonts w:ascii="Calibri" w:cs="Consolas" w:eastAsia="Consolas" w:hAnsi="Calibri"/>
                <w:b/>
                <w:color w:val="FFFFFF"/>
                <w:sz w:val="17"/>
                <w:szCs w:val="17"/>
              </w:rPr>
              <w:t xml:space="preserve">    console.log('respuestaCC', respuestaCC[0])</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console.log('respuestaCC', respuestaCC[0].names)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warning("No se encontro la CC:" + fromData.cc)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console.log('respuestaVehiculo', respuestaVehiculo[0].state)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warning("No se encontro la Placa:" + fromData.placa)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(respuestaVehiculo[0] != null &amp;&amp; respuestaCC[0] != null)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(respuestaCC[0] == null) {</w:t>
            </w:r>
          </w:p>
          <w:p>
            <w:pPr>
              <w:spacing w:after="0" w:line="240"/>
            </w:pPr>
            <w:r>
              <w:rPr>
                <w:rFonts w:ascii="Calibri" w:cs="Consolas" w:eastAsia="Consolas" w:hAnsi="Calibri"/>
                <w:b/>
                <w:color w:val="FFFFFF"/>
                <w:sz w:val="17"/>
                <w:szCs w:val="17"/>
              </w:rPr>
              <w:t xml:space="preserve">          warning("No se encontró el lote: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(respuestaCC[0] == null) {</w:t>
            </w:r>
          </w:p>
          <w:p>
            <w:pPr>
              <w:spacing w:after="0" w:line="240"/>
            </w:pPr>
            <w:r>
              <w:rPr>
                <w:rFonts w:ascii="Calibri" w:cs="Consolas" w:eastAsia="Consolas" w:hAnsi="Calibri"/>
                <w:b/>
                <w:color w:val="FFFFFF"/>
                <w:sz w:val="17"/>
                <w:szCs w:val="17"/>
              </w:rPr>
              <w:t xml:space="preserve">          warning("No se encontró el lote: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 ...fromData,</w:t>
            </w:r>
          </w:p>
          <w:p>
            <w:pPr>
              <w:spacing w:after="0" w:line="240"/>
            </w:pPr>
            <w:r>
              <w:rPr>
                <w:rFonts w:ascii="Calibri" w:cs="Consolas" w:eastAsia="Consolas" w:hAnsi="Calibri"/>
                <w:b/>
                <w:color w:val="FFFFFF"/>
                <w:sz w:val="17"/>
                <w:szCs w:val="17"/>
              </w:rPr>
              <w:t xml:space="preserve">          names: respuestaCC[0].names,</w:t>
            </w:r>
          </w:p>
          <w:p>
            <w:pPr>
              <w:spacing w:after="0" w:line="240"/>
            </w:pPr>
            <w:r>
              <w:rPr>
                <w:rFonts w:ascii="Calibri" w:cs="Consolas" w:eastAsia="Consolas" w:hAnsi="Calibri"/>
                <w:b/>
                <w:color w:val="FFFFFF"/>
                <w:sz w:val="17"/>
                <w:szCs w:val="17"/>
              </w:rPr>
              <w:t xml:space="preserve">          v_state: respuestaVehiculo[0].state,</w:t>
            </w:r>
          </w:p>
          <w:p>
            <w:pPr>
              <w:spacing w:after="0" w:line="240"/>
            </w:pPr>
            <w:r>
              <w:rPr>
                <w:rFonts w:ascii="Calibri" w:cs="Consolas" w:eastAsia="Consolas" w:hAnsi="Calibri"/>
                <w:b/>
                <w:color w:val="FFFFFF"/>
                <w:sz w:val="17"/>
                <w:szCs w:val="17"/>
              </w:rPr>
              <w:t xml:space="preserve">          p_state: respuestaCC[0].state,</w:t>
            </w:r>
          </w:p>
          <w:p>
            <w:pPr>
              <w:spacing w:after="0" w:line="240"/>
            </w:pPr>
            <w:r>
              <w:rPr>
                <w:rFonts w:ascii="Calibri" w:cs="Consolas" w:eastAsia="Consolas" w:hAnsi="Calibri"/>
                <w:b/>
                <w:color w:val="FFFFFF"/>
                <w:sz w:val="17"/>
                <w:szCs w:val="17"/>
              </w:rPr>
              <w:t xml:space="preserve">          cc: respuestaCC[0].cc,</w:t>
            </w:r>
          </w:p>
          <w:p>
            <w:pPr>
              <w:spacing w:after="0" w:line="240"/>
            </w:pPr>
            <w:r>
              <w:rPr>
                <w:rFonts w:ascii="Calibri" w:cs="Consolas" w:eastAsia="Consolas" w:hAnsi="Calibri"/>
                <w:b/>
                <w:color w:val="FFFFFF"/>
                <w:sz w:val="17"/>
                <w:szCs w:val="17"/>
              </w:rPr>
              <w:t xml:space="preserve">          placa: respuestaVehiculo[0].placa,</w:t>
            </w:r>
          </w:p>
          <w:p>
            <w:pPr>
              <w:spacing w:after="0" w:line="240"/>
            </w:pPr>
            <w:r>
              <w:rPr>
                <w:rFonts w:ascii="Calibri" w:cs="Consolas" w:eastAsia="Consolas" w:hAnsi="Calibri"/>
                <w:b/>
                <w:color w:val="FFFFFF"/>
                <w:sz w:val="17"/>
                <w:szCs w:val="17"/>
              </w:rPr>
              <w:t xml:space="preserve">          detail: respuestaVehiculo[0].detail,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console.log('eerr', respuestaVehiculo);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warning("No se encontró el lote: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setFormData(respuestaVehiculo[0])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 warning("No se encontró el lote:  ")</w:t>
            </w:r>
          </w:p>
          <w:p>
            <w:pPr>
              <w:spacing w:after="0" w:line="240"/>
            </w:pPr>
            <w:r>
              <w:rPr>
                <w:rFonts w:ascii="Calibri" w:cs="Consolas" w:eastAsia="Consolas" w:hAnsi="Calibri"/>
                <w:b/>
                <w:color w:val="FFFFFF"/>
                <w:sz w:val="17"/>
                <w:szCs w:val="17"/>
              </w:rPr>
              <w:t xml:space="preserve">      warning("Se presento un Inconveniente")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&lt;Col span={6} &gt;</w:t>
            </w:r>
          </w:p>
          <w:p>
            <w:pPr>
              <w:spacing w:after="0" w:line="240"/>
            </w:pPr>
            <w:r>
              <w:rPr>
                <w:rFonts w:ascii="Calibri" w:cs="Consolas" w:eastAsia="Consolas" w:hAnsi="Calibri"/>
                <w:b/>
                <w:color w:val="FFFFFF"/>
                <w:sz w:val="17"/>
                <w:szCs w:val="17"/>
              </w:rPr>
              <w:t xml:space="preserve">          {/* 1 col-order-responsive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span={12} style={{ textAlign: 'center' }}&gt;</w:t>
            </w:r>
          </w:p>
          <w:p>
            <w:pPr>
              <w:spacing w:after="0" w:line="240"/>
            </w:pPr>
            <w:r>
              <w:rPr>
                <w:rFonts w:ascii="Calibri" w:cs="Consolas" w:eastAsia="Consolas" w:hAnsi="Calibri"/>
                <w:b/>
                <w:color w:val="FFFFFF"/>
                <w:sz w:val="17"/>
                <w:szCs w:val="17"/>
              </w:rPr>
              <w:t xml:space="preserve">          {contextHolder}</w:t>
            </w:r>
          </w:p>
          <w:p>
            <w:pPr>
              <w:spacing w:after="0" w:line="240"/>
            </w:pPr>
            <w:r>
              <w:rPr>
                <w:rFonts w:ascii="Calibri" w:cs="Consolas" w:eastAsia="Consolas" w:hAnsi="Calibri"/>
                <w:b/>
                <w:color w:val="FFFFFF"/>
                <w:sz w:val="17"/>
                <w:szCs w:val="17"/>
              </w:rPr>
              <w:t xml:space="preserve">          &lt;Title&gt;VERIFICACION DE INGRESO&lt;/Title&gt;</w:t>
            </w:r>
          </w:p>
          <w:p>
            <w:pPr>
              <w:spacing w:after="0" w:line="240"/>
            </w:pPr>
            <w:r>
              <w:rPr>
                <w:rFonts w:ascii="Calibri" w:cs="Consolas" w:eastAsia="Consolas" w:hAnsi="Calibri"/>
                <w:b/>
                <w:color w:val="FFFFFF"/>
                <w:sz w:val="17"/>
                <w:szCs w:val="17"/>
              </w:rPr>
              <w:t xml:space="preserve">          {/* &lt;Title level={2}&gt;h2. Ant Design&lt;/Title&gt; */}</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&lt;Input size="large" allowClear placeholder="Ingresar numero de documento" name="cc" value={fromData &amp;&amp; fromData.cc} onChange={handleChange}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&lt;/Input&gt;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 &lt;Search</w:t>
            </w:r>
          </w:p>
          <w:p>
            <w:pPr>
              <w:spacing w:after="0" w:line="240"/>
            </w:pPr>
            <w:r>
              <w:rPr>
                <w:rFonts w:ascii="Calibri" w:cs="Consolas" w:eastAsia="Consolas" w:hAnsi="Calibri"/>
                <w:b/>
                <w:color w:val="FFFFFF"/>
                <w:sz w:val="17"/>
                <w:szCs w:val="17"/>
              </w:rPr>
              <w:t xml:space="preserve">            placeholder="Ingresar el numero de lote"</w:t>
            </w:r>
          </w:p>
          <w:p>
            <w:pPr>
              <w:spacing w:after="0" w:line="240"/>
            </w:pPr>
            <w:r>
              <w:rPr>
                <w:rFonts w:ascii="Calibri" w:cs="Consolas" w:eastAsia="Consolas" w:hAnsi="Calibri"/>
                <w:b/>
                <w:color w:val="FFFFFF"/>
                <w:sz w:val="17"/>
                <w:szCs w:val="17"/>
              </w:rPr>
              <w:t xml:space="preserve">            allowClear</w:t>
            </w:r>
          </w:p>
          <w:p>
            <w:pPr>
              <w:spacing w:after="0" w:line="240"/>
            </w:pPr>
            <w:r>
              <w:rPr>
                <w:rFonts w:ascii="Calibri" w:cs="Consolas" w:eastAsia="Consolas" w:hAnsi="Calibri"/>
                <w:b/>
                <w:color w:val="FFFFFF"/>
                <w:sz w:val="17"/>
                <w:szCs w:val="17"/>
              </w:rPr>
              <w:t xml:space="preserve">            enterButton="Buscar"</w:t>
            </w:r>
          </w:p>
          <w:p>
            <w:pPr>
              <w:spacing w:after="0" w:line="240"/>
            </w:pPr>
            <w:r>
              <w:rPr>
                <w:rFonts w:ascii="Calibri" w:cs="Consolas" w:eastAsia="Consolas" w:hAnsi="Calibri"/>
                <w:b/>
                <w:color w:val="FFFFFF"/>
                <w:sz w:val="17"/>
                <w:szCs w:val="17"/>
              </w:rPr>
              <w:t xml:space="preserve">            size="large"</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 */}</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&lt;Input size="large" allowClear placeholder="Ingresar la placa" name="placa" value={fromData &amp;&amp; fromData.placa} onChange={handleChange}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&lt;/Input&gt;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 &lt;Item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&lt;Button type="primary" onClick={onConsulta} icon={&lt;ContainerOutlined /&gt;}&gt;Envio infomación&lt;/Button&gt;,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span={6}&gt;</w:t>
            </w:r>
          </w:p>
          <w:p>
            <w:pPr>
              <w:spacing w:after="0" w:line="240"/>
            </w:pPr>
            <w:r>
              <w:rPr>
                <w:rFonts w:ascii="Calibri" w:cs="Consolas" w:eastAsia="Consolas" w:hAnsi="Calibri"/>
                <w:b/>
                <w:color w:val="FFFFFF"/>
                <w:sz w:val="17"/>
                <w:szCs w:val="17"/>
              </w:rPr>
              <w:t xml:space="preserve">          {/* 3 col-order-responsive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title="Resultado de Consulta"</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width={565}</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 &gt;</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label="Identificacion"&gt;</w:t>
            </w:r>
          </w:p>
          <w:p>
            <w:pPr>
              <w:spacing w:after="0" w:line="240"/>
            </w:pPr>
            <w:r>
              <w:rPr>
                <w:rFonts w:ascii="Calibri" w:cs="Consolas" w:eastAsia="Consolas" w:hAnsi="Calibri"/>
                <w:b/>
                <w:color w:val="FFFFFF"/>
                <w:sz w:val="17"/>
                <w:szCs w:val="17"/>
              </w:rPr>
              <w:t xml:space="preserve">                {/* &lt;Input name="stamp4" onChange={handleChange} value={fromData &amp;&amp; fromData.cc} disabled={true}/&gt; */}</w:t>
            </w:r>
          </w:p>
          <w:p>
            <w:pPr>
              <w:spacing w:after="0" w:line="240"/>
            </w:pPr>
            <w:r>
              <w:rPr>
                <w:rFonts w:ascii="Calibri" w:cs="Consolas" w:eastAsia="Consolas" w:hAnsi="Calibri"/>
                <w:b/>
                <w:color w:val="FFFFFF"/>
                <w:sz w:val="17"/>
                <w:szCs w:val="17"/>
              </w:rPr>
              <w:t xml:space="preserve">                &lt;label&gt;{fromData &amp;&amp; fromData.cc}&lt;/label&gt;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 &lt;Input name="stamp4" onChange={handleChange} value={fromData &amp;&amp; fromData.names} disabled={true} /&gt; */}</w:t>
            </w:r>
          </w:p>
          <w:p>
            <w:pPr>
              <w:spacing w:after="0" w:line="240"/>
            </w:pPr>
            <w:r>
              <w:rPr>
                <w:rFonts w:ascii="Calibri" w:cs="Consolas" w:eastAsia="Consolas" w:hAnsi="Calibri"/>
                <w:b/>
                <w:color w:val="FFFFFF"/>
                <w:sz w:val="17"/>
                <w:szCs w:val="17"/>
              </w:rPr>
              <w:t xml:space="preserve">                &lt;label&gt;{fromData &amp;&amp; fromData.names}&lt;/label&gt;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label="Estado"&gt;</w:t>
            </w:r>
          </w:p>
          <w:p>
            <w:pPr>
              <w:spacing w:after="0" w:line="240"/>
            </w:pPr>
            <w:r>
              <w:rPr>
                <w:rFonts w:ascii="Calibri" w:cs="Consolas" w:eastAsia="Consolas" w:hAnsi="Calibri"/>
                <w:b/>
                <w:color w:val="FFFFFF"/>
                <w:sz w:val="17"/>
                <w:szCs w:val="17"/>
              </w:rPr>
              <w:t xml:space="preserve">                {/* p_state */}</w:t>
            </w:r>
          </w:p>
          <w:p>
            <w:pPr>
              <w:spacing w:after="0" w:line="240"/>
            </w:pPr>
            <w:r>
              <w:rPr>
                <w:rFonts w:ascii="Calibri" w:cs="Consolas" w:eastAsia="Consolas" w:hAnsi="Calibri"/>
                <w:b/>
                <w:color w:val="FFFFFF"/>
                <w:sz w:val="17"/>
                <w:szCs w:val="17"/>
              </w:rPr>
              <w:t xml:space="preserve">                &lt;&gt; {fromData.p_state == 1 ? &lt;Tag color='green'  &gt;Activo&lt;/Tag&gt; : &lt;Tag color='volcano'  &gt;Inactivo &lt;/Tag&gt;}&lt;/&gt;</w:t>
            </w:r>
          </w:p>
          <w:p>
            <w:pPr>
              <w:spacing w:after="0" w:line="240"/>
            </w:pPr>
            <w:r>
              <w:rPr>
                <w:rFonts w:ascii="Calibri" w:cs="Consolas" w:eastAsia="Consolas" w:hAnsi="Calibri"/>
                <w:b/>
                <w:color w:val="FFFFFF"/>
                <w:sz w:val="17"/>
                <w:szCs w:val="17"/>
              </w:rPr>
              <w:t xml:space="preserve">                {/* &lt;Input name="stamp5" onChange={handleChange} value={fromData &amp;&amp; fromData.stamp5} /&gt;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&lt;Divider plain&gt;Vehiculo&lt;/Divider&gt;</w:t>
            </w:r>
          </w:p>
          <w:p>
            <w:pPr>
              <w:spacing w:after="0" w:line="240"/>
            </w:pPr>
            <w:r>
              <w:rPr>
                <w:rFonts w:ascii="Calibri" w:cs="Consolas" w:eastAsia="Consolas" w:hAnsi="Calibri"/>
                <w:b/>
                <w:color w:val="FFFFFF"/>
                <w:sz w:val="17"/>
                <w:szCs w:val="17"/>
              </w:rPr>
              <w:t xml:space="preserve">              &lt;Item label="Placa"&gt;</w:t>
            </w:r>
          </w:p>
          <w:p>
            <w:pPr>
              <w:spacing w:after="0" w:line="240"/>
            </w:pPr>
            <w:r>
              <w:rPr>
                <w:rFonts w:ascii="Calibri" w:cs="Consolas" w:eastAsia="Consolas" w:hAnsi="Calibri"/>
                <w:b/>
                <w:color w:val="FFFFFF"/>
                <w:sz w:val="17"/>
                <w:szCs w:val="17"/>
              </w:rPr>
              <w:t xml:space="preserve">                {/* &lt;Input name="stamp4" onChange={handleChange} value={fromData &amp;&amp; fromData.placa} disabled={true}/&gt; */}</w:t>
            </w:r>
          </w:p>
          <w:p>
            <w:pPr>
              <w:spacing w:after="0" w:line="240"/>
            </w:pPr>
            <w:r>
              <w:rPr>
                <w:rFonts w:ascii="Calibri" w:cs="Consolas" w:eastAsia="Consolas" w:hAnsi="Calibri"/>
                <w:b/>
                <w:color w:val="FFFFFF"/>
                <w:sz w:val="17"/>
                <w:szCs w:val="17"/>
              </w:rPr>
              <w:t xml:space="preserve">                &lt;label&gt;{fromData &amp;&amp; fromData.placa}&lt;/label&gt;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label="Destripcion"&gt;</w:t>
            </w:r>
          </w:p>
          <w:p>
            <w:pPr>
              <w:spacing w:after="0" w:line="240"/>
            </w:pPr>
            <w:r>
              <w:rPr>
                <w:rFonts w:ascii="Calibri" w:cs="Consolas" w:eastAsia="Consolas" w:hAnsi="Calibri"/>
                <w:b/>
                <w:color w:val="FFFFFF"/>
                <w:sz w:val="17"/>
                <w:szCs w:val="17"/>
              </w:rPr>
              <w:t xml:space="preserve">                {/* &lt;Input name="stamp4" onChange={handleChange} value={fromData &amp;&amp; fromData.detail}disabled={true} /&gt; */}</w:t>
            </w:r>
          </w:p>
          <w:p>
            <w:pPr>
              <w:spacing w:after="0" w:line="240"/>
            </w:pPr>
            <w:r>
              <w:rPr>
                <w:rFonts w:ascii="Calibri" w:cs="Consolas" w:eastAsia="Consolas" w:hAnsi="Calibri"/>
                <w:b/>
                <w:color w:val="FFFFFF"/>
                <w:sz w:val="17"/>
                <w:szCs w:val="17"/>
              </w:rPr>
              <w:t xml:space="preserve">                &lt;label&gt;{fromData &amp;&amp; fromData.detail}&lt;/label&gt;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label="Estado"&gt;</w:t>
            </w:r>
          </w:p>
          <w:p>
            <w:pPr>
              <w:spacing w:after="0" w:line="240"/>
            </w:pPr>
            <w:r>
              <w:rPr>
                <w:rFonts w:ascii="Calibri" w:cs="Consolas" w:eastAsia="Consolas" w:hAnsi="Calibri"/>
                <w:b/>
                <w:color w:val="FFFFFF"/>
                <w:sz w:val="17"/>
                <w:szCs w:val="17"/>
              </w:rPr>
              <w:t xml:space="preserve">                {/* &lt;Input name="stamp5" onChange={handleChange} value={fromData &amp;&amp; fromData.stamp5} /&gt; */}</w:t>
            </w:r>
          </w:p>
          <w:p>
            <w:pPr>
              <w:spacing w:after="0" w:line="240"/>
            </w:pPr>
            <w:r>
              <w:rPr>
                <w:rFonts w:ascii="Calibri" w:cs="Consolas" w:eastAsia="Consolas" w:hAnsi="Calibri"/>
                <w:b/>
                <w:color w:val="FFFFFF"/>
                <w:sz w:val="17"/>
                <w:szCs w:val="17"/>
              </w:rPr>
              <w:t xml:space="preserve">                &lt;&gt; {fromData.v_state == 1 ? &lt;Tag color='green'  &gt;Activo&lt;/Tag&gt; : &lt;Tag color='volcano'  &gt;Inactivo &lt;/Tag&gt;}&lt;/&gt;</w:t>
            </w:r>
          </w:p>
          <w:p>
            <w:pPr>
              <w:spacing w:after="0" w:line="240"/>
            </w:pPr>
            <w:r>
              <w:rPr>
                <w:rFonts w:ascii="Calibri" w:cs="Consolas" w:eastAsia="Consolas" w:hAnsi="Calibri"/>
                <w:b/>
                <w:color w:val="FFFFFF"/>
                <w:sz w:val="17"/>
                <w:szCs w:val="17"/>
              </w:rPr>
              <w:t xml:space="preserve">                {/* v_state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ValidarVehiculoPage }</w:t>
            </w:r>
          </w:p>
        </w:tc>
      </w:tr>
    </w:tbl>
    <w:p>
      <w:pPr>
        <w:pStyle w:val="Heading2"/>
        <w:spacing w:after="100" w:before="280"/>
      </w:pPr>
      <w:r>
        <w:rPr>
          <w:rFonts w:ascii="Calibri" w:cs="Calibri" w:eastAsia="Calibri" w:hAnsi="Calibri"/>
          <w:b/>
          <w:caps w:val="0"/>
          <w:color w:val="333333"/>
        </w:rPr>
        <w:t xml:space="preserve">src/Page/private/P_Mineria/P_MineriaContex.js</w:t>
      </w:r>
    </w:p>
    <w:p>
      <w:pPr>
        <w:spacing w:after="100"/>
      </w:pPr>
      <w:r>
        <w:rPr>
          <w:rFonts w:ascii="Calibri" w:cs="Calibri" w:eastAsia="Calibri" w:hAnsi="Calibri"/>
          <w:i/>
          <w:iCs/>
          <w:sz w:val="19"/>
          <w:szCs w:val="19"/>
        </w:rPr>
        <w:t xml:space="preserve">Context Provider de la producción de minería: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 APP_CREDENCIALES}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P_MineriaContex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"https://150.136.70.23:1443/ords/pdb1/infometal/infometal/miniMineria";</w:t>
            </w:r>
          </w:p>
          <w:p>
            <w:pPr>
              <w:spacing w:after="0" w:line="240"/>
            </w:pPr>
            <w:r>
              <w:rPr>
                <w:rFonts w:ascii="Calibri" w:cs="Consolas" w:eastAsia="Consolas" w:hAnsi="Calibri"/>
                <w:b/>
                <w:color w:val="FFFFFF"/>
                <w:sz w:val="17"/>
                <w:szCs w:val="17"/>
              </w:rPr>
              <w:t xml:space="preserve">const urlProyectos = "https://150.136.70.23:1443/ords/pdb1/infometal/infometal/ItemActualMinerialTotal";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urlMinaProject = "https://150.136.70.23:1443/ords/pdb1/infometal/infometal/MineriaProject";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P_MineriaProvider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[DataMinaProject, setDataMinaProject]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[DataRepor, setDataRepor]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[DataProyect, setDataProyect] = useState(null);</w:t>
            </w:r>
          </w:p>
          <w:p>
            <w:pPr>
              <w:spacing w:after="0" w:line="240"/>
            </w:pPr>
            <w:r>
              <w:rPr>
                <w:rFonts w:ascii="Calibri" w:cs="Consolas" w:eastAsia="Consolas" w:hAnsi="Calibri"/>
                <w:b/>
                <w:color w:val="FFFFFF"/>
                <w:sz w:val="17"/>
                <w:szCs w:val="17"/>
              </w:rPr>
              <w:t xml:space="preserve">  const [FechaUltima, setDataFechaUltima] = useState(null);</w:t>
            </w:r>
          </w:p>
          <w:p>
            <w:pPr>
              <w:spacing w:after="0" w:line="240"/>
            </w:pPr>
            <w:r>
              <w:rPr>
                <w:rFonts w:ascii="Calibri" w:cs="Consolas" w:eastAsia="Consolas" w:hAnsi="Calibri"/>
                <w:b/>
                <w:color w:val="FFFFFF"/>
                <w:sz w:val="17"/>
                <w:szCs w:val="17"/>
              </w:rPr>
              <w:t xml:space="preserve">  // const [DataProyect, setDataProyect]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let valorFecha =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await axiosInstance.get(APP_VALUES_WEB.API + 'miniMineria').then(response =&gt; {</w:t>
            </w:r>
          </w:p>
          <w:p>
            <w:pPr>
              <w:spacing w:after="0" w:line="240"/>
            </w:pPr>
            <w:r>
              <w:rPr>
                <w:rFonts w:ascii="Calibri" w:cs="Consolas" w:eastAsia="Consolas" w:hAnsi="Calibri"/>
                <w:b/>
                <w:color w:val="FFFFFF"/>
                <w:sz w:val="17"/>
                <w:szCs w:val="17"/>
              </w:rPr>
              <w:t xml:space="preserve">      console.log('entro minas',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setData(filteredData);</w:t>
            </w:r>
          </w:p>
          <w:p>
            <w:pPr>
              <w:spacing w:after="0" w:line="240"/>
            </w:pPr>
            <w:r>
              <w:rPr>
                <w:rFonts w:ascii="Calibri" w:cs="Consolas" w:eastAsia="Consolas" w:hAnsi="Calibri"/>
                <w:b/>
                <w:color w:val="FFFFFF"/>
                <w:sz w:val="17"/>
                <w:szCs w:val="17"/>
              </w:rPr>
              <w:t xml:space="preserve">      valorFecha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console.log('fecha ultima', valorFecha[0].date_finale);</w:t>
            </w:r>
          </w:p>
          <w:p>
            <w:pPr>
              <w:spacing w:after="0" w:line="240"/>
            </w:pPr>
            <w:r>
              <w:rPr>
                <w:rFonts w:ascii="Calibri" w:cs="Consolas" w:eastAsia="Consolas" w:hAnsi="Calibri"/>
                <w:b/>
                <w:color w:val="FFFFFF"/>
                <w:sz w:val="17"/>
                <w:szCs w:val="17"/>
              </w:rPr>
              <w:t xml:space="preserve">    console.log('fecha ultima', moment(valorFecha[0].date_finale));</w:t>
            </w:r>
          </w:p>
          <w:p>
            <w:pPr>
              <w:spacing w:after="0" w:line="240"/>
            </w:pPr>
            <w:r>
              <w:rPr>
                <w:rFonts w:ascii="Calibri" w:cs="Consolas" w:eastAsia="Consolas" w:hAnsi="Calibri"/>
                <w:b/>
                <w:color w:val="FFFFFF"/>
                <w:sz w:val="17"/>
                <w:szCs w:val="17"/>
              </w:rPr>
              <w:t xml:space="preserve">    const fecha1 = new Date(valorFecha[0].date_finale); // Cambia la fecha a la que quieras agregar un día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Sumar un día 2023/10/11 YYYY/MM/DD</w:t>
            </w:r>
          </w:p>
          <w:p>
            <w:pPr>
              <w:spacing w:after="0" w:line="240"/>
            </w:pPr>
            <w:r>
              <w:rPr>
                <w:rFonts w:ascii="Calibri" w:cs="Consolas" w:eastAsia="Consolas" w:hAnsi="Calibri"/>
                <w:b/>
                <w:color w:val="FFFFFF"/>
                <w:sz w:val="17"/>
                <w:szCs w:val="17"/>
              </w:rPr>
              <w:t xml:space="preserve">    fecha1.setDate(fecha1.getDate() + 1);</w:t>
            </w:r>
          </w:p>
          <w:p>
            <w:pPr>
              <w:spacing w:after="0" w:line="240"/>
            </w:pPr>
            <w:r>
              <w:rPr>
                <w:rFonts w:ascii="Calibri" w:cs="Consolas" w:eastAsia="Consolas" w:hAnsi="Calibri"/>
                <w:b/>
                <w:color w:val="FFFFFF"/>
                <w:sz w:val="17"/>
                <w:szCs w:val="17"/>
              </w:rPr>
              <w:t xml:space="preserve">    let finalFecha = moment(fecha1.toISOString().slice(0, 10))</w:t>
            </w:r>
          </w:p>
          <w:p>
            <w:pPr>
              <w:spacing w:after="0" w:line="240"/>
            </w:pPr>
            <w:r>
              <w:rPr>
                <w:rFonts w:ascii="Calibri" w:cs="Consolas" w:eastAsia="Consolas" w:hAnsi="Calibri"/>
                <w:b/>
                <w:color w:val="FFFFFF"/>
                <w:sz w:val="17"/>
                <w:szCs w:val="17"/>
              </w:rPr>
              <w:t xml:space="preserve">    console.log('Fecha original:', finalFecha.format('YYYY/MM/DD'));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//.format(dateFormat)</w:t>
            </w:r>
          </w:p>
          <w:p>
            <w:pPr>
              <w:spacing w:after="0" w:line="240"/>
            </w:pPr>
            <w:r>
              <w:rPr>
                <w:rFonts w:ascii="Calibri" w:cs="Consolas" w:eastAsia="Consolas" w:hAnsi="Calibri"/>
                <w:b/>
                <w:color w:val="FFFFFF"/>
                <w:sz w:val="17"/>
                <w:szCs w:val="17"/>
              </w:rPr>
              <w:t xml:space="preserve">    setDataFechaUltima(finalFecha.format('YYYY/MM/DD'));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peticionGetMina_Project = async (data) =&gt; {</w:t>
            </w:r>
          </w:p>
          <w:p>
            <w:pPr>
              <w:spacing w:after="0" w:line="240"/>
            </w:pPr>
            <w:r>
              <w:rPr>
                <w:rFonts w:ascii="Calibri" w:cs="Consolas" w:eastAsia="Consolas" w:hAnsi="Calibri"/>
                <w:b/>
                <w:color w:val="FFFFFF"/>
                <w:sz w:val="17"/>
                <w:szCs w:val="17"/>
              </w:rPr>
              <w:t xml:space="preserve">    // let urlv2 = urlMinaProject + '?m_id=' + data;</w:t>
            </w:r>
          </w:p>
          <w:p>
            <w:pPr>
              <w:spacing w:after="0" w:line="240"/>
            </w:pPr>
            <w:r>
              <w:rPr>
                <w:rFonts w:ascii="Calibri" w:cs="Consolas" w:eastAsia="Consolas" w:hAnsi="Calibri"/>
                <w:b/>
                <w:color w:val="FFFFFF"/>
                <w:sz w:val="17"/>
                <w:szCs w:val="17"/>
              </w:rPr>
              <w:t xml:space="preserve">    let urlv2 = APP_VALUES_WEB.API + 'MineriaProject' + '?m_id=' + data;</w:t>
            </w:r>
          </w:p>
          <w:p>
            <w:pPr>
              <w:spacing w:after="0" w:line="240"/>
            </w:pPr>
            <w:r>
              <w:rPr>
                <w:rFonts w:ascii="Calibri" w:cs="Consolas" w:eastAsia="Consolas" w:hAnsi="Calibri"/>
                <w:b/>
                <w:color w:val="FFFFFF"/>
                <w:sz w:val="17"/>
                <w:szCs w:val="17"/>
              </w:rPr>
              <w:t xml:space="preserve">    let res = [];</w:t>
            </w:r>
          </w:p>
          <w:p>
            <w:pPr>
              <w:spacing w:after="0" w:line="240"/>
            </w:pPr>
            <w:r>
              <w:rPr>
                <w:rFonts w:ascii="Calibri" w:cs="Consolas" w:eastAsia="Consolas" w:hAnsi="Calibri"/>
                <w:b/>
                <w:color w:val="FFFFFF"/>
                <w:sz w:val="17"/>
                <w:szCs w:val="17"/>
              </w:rPr>
              <w:t xml:space="preserve">    await axiosInstance.get(urlv2).then(response =&gt; {</w:t>
            </w:r>
          </w:p>
          <w:p>
            <w:pPr>
              <w:spacing w:after="0" w:line="240"/>
            </w:pPr>
            <w:r>
              <w:rPr>
                <w:rFonts w:ascii="Calibri" w:cs="Consolas" w:eastAsia="Consolas" w:hAnsi="Calibri"/>
                <w:b/>
                <w:color w:val="FFFFFF"/>
                <w:sz w:val="17"/>
                <w:szCs w:val="17"/>
              </w:rPr>
              <w:t xml:space="preserve">      console.log('entro Mina_Project-----1.5', response);</w:t>
            </w:r>
          </w:p>
          <w:p>
            <w:pPr>
              <w:spacing w:after="0" w:line="240"/>
            </w:pPr>
            <w:r>
              <w:rPr>
                <w:rFonts w:ascii="Calibri" w:cs="Consolas" w:eastAsia="Consolas" w:hAnsi="Calibri"/>
                <w:b/>
                <w:color w:val="FFFFFF"/>
                <w:sz w:val="17"/>
                <w:szCs w:val="17"/>
              </w:rPr>
              <w:t xml:space="preserve">      setDataMinaProject(response.data.items);</w:t>
            </w:r>
          </w:p>
          <w:p>
            <w:pPr>
              <w:spacing w:after="0" w:line="240"/>
            </w:pPr>
            <w:r>
              <w:rPr>
                <w:rFonts w:ascii="Calibri" w:cs="Consolas" w:eastAsia="Consolas" w:hAnsi="Calibri"/>
                <w:b/>
                <w:color w:val="FFFFFF"/>
                <w:sz w:val="17"/>
                <w:szCs w:val="17"/>
              </w:rPr>
              <w:t xml:space="preserve">      res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se consultao sin guardar-----1.6');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setDataMinaProject(res);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se consultao se guador ?-----1.7', DataMinaProject);</w:t>
            </w:r>
          </w:p>
          <w:p>
            <w:pPr>
              <w:spacing w:after="0" w:line="240"/>
            </w:pPr>
            <w:r>
              <w:rPr>
                <w:rFonts w:ascii="Calibri" w:cs="Consolas" w:eastAsia="Consolas" w:hAnsi="Calibri"/>
                <w:b/>
                <w:color w:val="FFFFFF"/>
                <w:sz w:val="17"/>
                <w:szCs w:val="17"/>
              </w:rPr>
              <w:t xml:space="preserve">    return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axiosInstance.get(urlProyectos).then(response =&gt; {</w:t>
            </w:r>
          </w:p>
          <w:p>
            <w:pPr>
              <w:spacing w:after="0" w:line="240"/>
            </w:pPr>
            <w:r>
              <w:rPr>
                <w:rFonts w:ascii="Calibri" w:cs="Consolas" w:eastAsia="Consolas" w:hAnsi="Calibri"/>
                <w:b/>
                <w:color w:val="FFFFFF"/>
                <w:sz w:val="17"/>
                <w:szCs w:val="17"/>
              </w:rPr>
              <w:t xml:space="preserve">    await axiosInstance.get(APP_VALUES_WEB.API + 'ItemActualMinerialTotal').then(response =&gt; {</w:t>
            </w:r>
          </w:p>
          <w:p>
            <w:pPr>
              <w:spacing w:after="0" w:line="240"/>
            </w:pPr>
            <w:r>
              <w:rPr>
                <w:rFonts w:ascii="Calibri" w:cs="Consolas" w:eastAsia="Consolas" w:hAnsi="Calibri"/>
                <w:b/>
                <w:color w:val="FFFFFF"/>
                <w:sz w:val="17"/>
                <w:szCs w:val="17"/>
              </w:rPr>
              <w:t xml:space="preserve">      console.log('entro rol',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setDataProyect(response.data.items);</w:t>
            </w:r>
          </w:p>
          <w:p>
            <w:pPr>
              <w:spacing w:after="0" w:line="240"/>
            </w:pPr>
            <w:r>
              <w:rPr>
                <w:rFonts w:ascii="Calibri" w:cs="Consolas" w:eastAsia="Consolas" w:hAnsi="Calibri"/>
                <w:b/>
                <w:color w:val="FFFFFF"/>
                <w:sz w:val="17"/>
                <w:szCs w:val="17"/>
              </w:rPr>
              <w:t xml:space="preserve">      setDataProyect(filteredData);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console.log('---consultar proyecto y P_Mineria')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peticionGetProyecto();</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createDataMinaProjectv2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dataMinaProject:',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console.log('se envio', data[index])</w:t>
            </w:r>
          </w:p>
          <w:p>
            <w:pPr>
              <w:spacing w:after="0" w:line="240"/>
            </w:pPr>
            <w:r>
              <w:rPr>
                <w:rFonts w:ascii="Calibri" w:cs="Consolas" w:eastAsia="Consolas" w:hAnsi="Calibri"/>
                <w:b/>
                <w:color w:val="FFFFFF"/>
                <w:sz w:val="17"/>
                <w:szCs w:val="17"/>
              </w:rPr>
              <w:t xml:space="preserve">      // await axiosInstance.post(urlMinaProject, data[index]).then(response =&gt; {</w:t>
            </w:r>
          </w:p>
          <w:p>
            <w:pPr>
              <w:spacing w:after="0" w:line="240"/>
            </w:pPr>
            <w:r>
              <w:rPr>
                <w:rFonts w:ascii="Calibri" w:cs="Consolas" w:eastAsia="Consolas" w:hAnsi="Calibri"/>
                <w:b/>
                <w:color w:val="FFFFFF"/>
                <w:sz w:val="17"/>
                <w:szCs w:val="17"/>
              </w:rPr>
              <w:t xml:space="preserve">      await axiosInstance.post(APP_VALUES_WEB.API + 'MineriaProject', data[index]).then(response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console.log('Paso ? todo los insert')</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peticionGetReporteCumplimiento = async (data) =&gt; {</w:t>
            </w:r>
          </w:p>
          <w:p>
            <w:pPr>
              <w:spacing w:after="0" w:line="240"/>
            </w:pPr>
            <w:r>
              <w:rPr>
                <w:rFonts w:ascii="Calibri" w:cs="Consolas" w:eastAsia="Consolas" w:hAnsi="Calibri"/>
                <w:b/>
                <w:color w:val="FFFFFF"/>
                <w:sz w:val="17"/>
                <w:szCs w:val="17"/>
              </w:rPr>
              <w:t xml:space="preserve">    console.log('data para enviar ReporteCumplimiento', data)</w:t>
            </w:r>
          </w:p>
          <w:p>
            <w:pPr>
              <w:spacing w:after="0" w:line="240"/>
            </w:pPr>
            <w:r>
              <w:rPr>
                <w:rFonts w:ascii="Calibri" w:cs="Consolas" w:eastAsia="Consolas" w:hAnsi="Calibri"/>
                <w:b/>
                <w:color w:val="FFFFFF"/>
                <w:sz w:val="17"/>
                <w:szCs w:val="17"/>
              </w:rPr>
              <w:t xml:space="preserve">    let urlv2 = APP_VALUES_WEB.API + 'ReporteCumplimiento/' + '?m_id=' + data.m_id.toString() + '&amp;date_finale=' + data.date_finale.toString() + '&amp;date_initial=' + data.date_initial.toString();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 = [];</w:t>
            </w:r>
          </w:p>
          <w:p>
            <w:pPr>
              <w:spacing w:after="0" w:line="240"/>
            </w:pPr>
            <w:r>
              <w:rPr>
                <w:rFonts w:ascii="Calibri" w:cs="Consolas" w:eastAsia="Consolas" w:hAnsi="Calibri"/>
                <w:b/>
                <w:color w:val="FFFFFF"/>
                <w:sz w:val="17"/>
                <w:szCs w:val="17"/>
              </w:rPr>
              <w:t xml:space="preserve">    await axiosInstance.get(urlv2).then(response =&gt; {</w:t>
            </w:r>
          </w:p>
          <w:p>
            <w:pPr>
              <w:spacing w:after="0" w:line="240"/>
            </w:pPr>
            <w:r>
              <w:rPr>
                <w:rFonts w:ascii="Calibri" w:cs="Consolas" w:eastAsia="Consolas" w:hAnsi="Calibri"/>
                <w:b/>
                <w:color w:val="FFFFFF"/>
                <w:sz w:val="17"/>
                <w:szCs w:val="17"/>
              </w:rPr>
              <w:t xml:space="preserve">      console.log('entro ReporteCumplimiento-----',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setDataRepor(response.data.items);</w:t>
            </w:r>
          </w:p>
          <w:p>
            <w:pPr>
              <w:spacing w:after="0" w:line="240"/>
            </w:pPr>
            <w:r>
              <w:rPr>
                <w:rFonts w:ascii="Calibri" w:cs="Consolas" w:eastAsia="Consolas" w:hAnsi="Calibri"/>
                <w:b/>
                <w:color w:val="FFFFFF"/>
                <w:sz w:val="17"/>
                <w:szCs w:val="17"/>
              </w:rPr>
              <w:t xml:space="preserve">      res = response.data.items;</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se consultao ReporteCumplimiento-----',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setDataMinaProject(res);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peticionPostReporteCumplimiento = async (data) =&gt; {</w:t>
            </w:r>
          </w:p>
          <w:p>
            <w:pPr>
              <w:spacing w:after="0" w:line="240"/>
            </w:pPr>
            <w:r>
              <w:rPr>
                <w:rFonts w:ascii="Calibri" w:cs="Consolas" w:eastAsia="Consolas" w:hAnsi="Calibri"/>
                <w:b/>
                <w:color w:val="FFFFFF"/>
                <w:sz w:val="17"/>
                <w:szCs w:val="17"/>
              </w:rPr>
              <w:t xml:space="preserve">    let urlv2 = APP_VALUES_WEB.API + 'ReporteCumplimiento' + '?m_id=' + data.m_id + '?date_finale=' + data.date_finale + '?date_initial=' + data.date_initial;</w:t>
            </w:r>
          </w:p>
          <w:p>
            <w:pPr>
              <w:spacing w:after="0" w:line="240"/>
            </w:pPr>
            <w:r>
              <w:rPr>
                <w:rFonts w:ascii="Calibri" w:cs="Consolas" w:eastAsia="Consolas" w:hAnsi="Calibri"/>
                <w:b/>
                <w:color w:val="FFFFFF"/>
                <w:sz w:val="17"/>
                <w:szCs w:val="17"/>
              </w:rPr>
              <w:t xml:space="preserve">    let res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'ReporteCumplimiento',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createDataMinaProject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envio = { key: 0, value: 0 }</w:t>
            </w:r>
          </w:p>
          <w:p>
            <w:pPr>
              <w:spacing w:after="0" w:line="240"/>
            </w:pPr>
            <w:r>
              <w:rPr>
                <w:rFonts w:ascii="Calibri" w:cs="Consolas" w:eastAsia="Consolas" w:hAnsi="Calibri"/>
                <w:b/>
                <w:color w:val="FFFFFF"/>
                <w:sz w:val="17"/>
                <w:szCs w:val="17"/>
              </w:rPr>
              <w:t xml:space="preserve">    console.log('create dataMinaProject:',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data.length; index++) {</w:t>
            </w:r>
          </w:p>
          <w:p>
            <w:pPr>
              <w:spacing w:after="0" w:line="240"/>
            </w:pPr>
            <w:r>
              <w:rPr>
                <w:rFonts w:ascii="Calibri" w:cs="Consolas" w:eastAsia="Consolas" w:hAnsi="Calibri"/>
                <w:b/>
                <w:color w:val="FFFFFF"/>
                <w:sz w:val="17"/>
                <w:szCs w:val="17"/>
              </w:rPr>
              <w:t xml:space="preserve">      // console.log(data[index])</w:t>
            </w:r>
          </w:p>
          <w:p>
            <w:pPr>
              <w:spacing w:after="0" w:line="240"/>
            </w:pPr>
            <w:r>
              <w:rPr>
                <w:rFonts w:ascii="Calibri" w:cs="Consolas" w:eastAsia="Consolas" w:hAnsi="Calibri"/>
                <w:b/>
                <w:color w:val="FFFFFF"/>
                <w:sz w:val="17"/>
                <w:szCs w:val="17"/>
              </w:rPr>
              <w:t xml:space="preserve">      envio.key = data[index].key;</w:t>
            </w:r>
          </w:p>
          <w:p>
            <w:pPr>
              <w:spacing w:after="0" w:line="240"/>
            </w:pPr>
            <w:r>
              <w:rPr>
                <w:rFonts w:ascii="Calibri" w:cs="Consolas" w:eastAsia="Consolas" w:hAnsi="Calibri"/>
                <w:b/>
                <w:color w:val="FFFFFF"/>
                <w:sz w:val="17"/>
                <w:szCs w:val="17"/>
              </w:rPr>
              <w:t xml:space="preserve">      envio.value = data[index].value;</w:t>
            </w:r>
          </w:p>
          <w:p>
            <w:pPr>
              <w:spacing w:after="0" w:line="240"/>
            </w:pPr>
            <w:r>
              <w:rPr>
                <w:rFonts w:ascii="Calibri" w:cs="Consolas" w:eastAsia="Consolas" w:hAnsi="Calibri"/>
                <w:b/>
                <w:color w:val="FFFFFF"/>
                <w:sz w:val="17"/>
                <w:szCs w:val="17"/>
              </w:rPr>
              <w:t xml:space="preserve">      console.log('envio', envio)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'MineriaProject', envio).then(response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console.log('Paso ? todo los insert')</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proyectos) =&gt; {</w:t>
            </w:r>
          </w:p>
          <w:p>
            <w:pPr>
              <w:spacing w:after="0" w:line="240"/>
            </w:pPr>
            <w:r>
              <w:rPr>
                <w:rFonts w:ascii="Calibri" w:cs="Consolas" w:eastAsia="Consolas" w:hAnsi="Calibri"/>
                <w:b/>
                <w:color w:val="FFFFFF"/>
                <w:sz w:val="17"/>
                <w:szCs w:val="17"/>
              </w:rPr>
              <w:t xml:space="preserve">    console.log('update dataP',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console.log('JSON.stringify(proyectos)', JSON.stringify(proyectos))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dataPut = {</w:t>
            </w:r>
          </w:p>
          <w:p>
            <w:pPr>
              <w:spacing w:after="0" w:line="240"/>
            </w:pPr>
            <w:r>
              <w:rPr>
                <w:rFonts w:ascii="Calibri" w:cs="Consolas" w:eastAsia="Consolas" w:hAnsi="Calibri"/>
                <w:b/>
                <w:color w:val="FFFFFF"/>
                <w:sz w:val="17"/>
                <w:szCs w:val="17"/>
              </w:rPr>
              <w:t xml:space="preserve">      m_id: data.m_id,</w:t>
            </w:r>
          </w:p>
          <w:p>
            <w:pPr>
              <w:spacing w:after="0" w:line="240"/>
            </w:pPr>
            <w:r>
              <w:rPr>
                <w:rFonts w:ascii="Calibri" w:cs="Consolas" w:eastAsia="Consolas" w:hAnsi="Calibri"/>
                <w:b/>
                <w:color w:val="FFFFFF"/>
                <w:sz w:val="17"/>
                <w:szCs w:val="17"/>
              </w:rPr>
              <w:t xml:space="preserve">      m_description: data.m_description,</w:t>
            </w:r>
          </w:p>
          <w:p>
            <w:pPr>
              <w:spacing w:after="0" w:line="240"/>
            </w:pPr>
            <w:r>
              <w:rPr>
                <w:rFonts w:ascii="Calibri" w:cs="Consolas" w:eastAsia="Consolas" w:hAnsi="Calibri"/>
                <w:b/>
                <w:color w:val="FFFFFF"/>
                <w:sz w:val="17"/>
                <w:szCs w:val="17"/>
              </w:rPr>
              <w:t xml:space="preserve">      date_initial: data.date_initial,</w:t>
            </w:r>
          </w:p>
          <w:p>
            <w:pPr>
              <w:spacing w:after="0" w:line="240"/>
            </w:pPr>
            <w:r>
              <w:rPr>
                <w:rFonts w:ascii="Calibri" w:cs="Consolas" w:eastAsia="Consolas" w:hAnsi="Calibri"/>
                <w:b/>
                <w:color w:val="FFFFFF"/>
                <w:sz w:val="17"/>
                <w:szCs w:val="17"/>
              </w:rPr>
              <w:t xml:space="preserve">      date_finale: data.date_finale,</w:t>
            </w:r>
          </w:p>
          <w:p>
            <w:pPr>
              <w:spacing w:after="0" w:line="240"/>
            </w:pPr>
            <w:r>
              <w:rPr>
                <w:rFonts w:ascii="Calibri" w:cs="Consolas" w:eastAsia="Consolas" w:hAnsi="Calibri"/>
                <w:b/>
                <w:color w:val="FFFFFF"/>
                <w:sz w:val="17"/>
                <w:szCs w:val="17"/>
              </w:rPr>
              <w:t xml:space="preserve">      // data_json:proyectos,</w:t>
            </w:r>
          </w:p>
          <w:p>
            <w:pPr>
              <w:spacing w:after="0" w:line="240"/>
            </w:pPr>
            <w:r>
              <w:rPr>
                <w:rFonts w:ascii="Calibri" w:cs="Consolas" w:eastAsia="Consolas" w:hAnsi="Calibri"/>
                <w:b/>
                <w:color w:val="FFFFFF"/>
                <w:sz w:val="17"/>
                <w:szCs w:val="17"/>
              </w:rPr>
              <w:t xml:space="preserve">      data_json: JSON.stringify(proyectos),</w:t>
            </w:r>
          </w:p>
          <w:p>
            <w:pPr>
              <w:spacing w:after="0" w:line="240"/>
            </w:pPr>
            <w:r>
              <w:rPr>
                <w:rFonts w:ascii="Calibri" w:cs="Consolas" w:eastAsia="Consolas" w:hAnsi="Calibri"/>
                <w:b/>
                <w:color w:val="FFFFFF"/>
                <w:sz w:val="17"/>
                <w:szCs w:val="17"/>
              </w:rPr>
              <w:t xml:space="preserve">      m_type_mine: data.m_type_mine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console.log(dataPut)</w:t>
            </w:r>
          </w:p>
          <w:p>
            <w:pPr>
              <w:spacing w:after="0" w:line="240"/>
            </w:pPr>
            <w:r>
              <w:rPr>
                <w:rFonts w:ascii="Calibri" w:cs="Consolas" w:eastAsia="Consolas" w:hAnsi="Calibri"/>
                <w:b/>
                <w:color w:val="FFFFFF"/>
                <w:sz w:val="17"/>
                <w:szCs w:val="17"/>
              </w:rPr>
              <w:t xml:space="preserve">    // await axiosInstance.put(APP_VALUES_WEB.API + 'miniMineria', dataPut).then(response =&gt; {</w:t>
            </w:r>
          </w:p>
          <w:p>
            <w:pPr>
              <w:spacing w:after="0" w:line="240"/>
            </w:pPr>
            <w:r>
              <w:rPr>
                <w:rFonts w:ascii="Calibri" w:cs="Consolas" w:eastAsia="Consolas" w:hAnsi="Calibri"/>
                <w:b/>
                <w:color w:val="FFFFFF"/>
                <w:sz w:val="17"/>
                <w:szCs w:val="17"/>
              </w:rPr>
              <w:t xml:space="preserve">    await axiosInstance.post(APP_VALUES_WEB.API + 'MergeMineria', dataPut).then(response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proyectos) =&gt; {</w:t>
            </w:r>
          </w:p>
          <w:p>
            <w:pPr>
              <w:spacing w:after="0" w:line="240"/>
            </w:pPr>
            <w:r>
              <w:rPr>
                <w:rFonts w:ascii="Calibri" w:cs="Consolas" w:eastAsia="Consolas" w:hAnsi="Calibri"/>
                <w:b/>
                <w:color w:val="FFFFFF"/>
                <w:sz w:val="17"/>
                <w:szCs w:val="17"/>
              </w:rPr>
              <w:t xml:space="preserve">    console.log('create dataP:', data)</w:t>
            </w:r>
          </w:p>
          <w:p>
            <w:pPr>
              <w:spacing w:after="0" w:line="240"/>
            </w:pPr>
            <w:r>
              <w:rPr>
                <w:rFonts w:ascii="Calibri" w:cs="Consolas" w:eastAsia="Consolas" w:hAnsi="Calibri"/>
                <w:b/>
                <w:color w:val="FFFFFF"/>
                <w:sz w:val="17"/>
                <w:szCs w:val="17"/>
              </w:rPr>
              <w:t xml:space="preserve">    await axiosInstance.post(APP_VALUES_WEB.API + 'miniMineria', data).then(response =&gt; {</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createDataMinaProject(proyectos)</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createDatav2 = async (data, proyectos) =&gt; {</w:t>
            </w:r>
          </w:p>
          <w:p>
            <w:pPr>
              <w:spacing w:after="0" w:line="240"/>
            </w:pPr>
            <w:r>
              <w:rPr>
                <w:rFonts w:ascii="Calibri" w:cs="Consolas" w:eastAsia="Consolas" w:hAnsi="Calibri"/>
                <w:b/>
                <w:color w:val="FFFFFF"/>
                <w:sz w:val="17"/>
                <w:szCs w:val="17"/>
              </w:rPr>
              <w:t xml:space="preserve">    console.log('create dataP:', data)</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await axiosInstance.post(APP_VALUES_WEB.API + 'miniMineria',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createDataMinaProjectv2(proyectos)</w:t>
            </w:r>
          </w:p>
          <w:p>
            <w:pPr>
              <w:spacing w:after="0" w:line="240"/>
            </w:pPr>
            <w:r>
              <w:rPr>
                <w:rFonts w:ascii="Calibri" w:cs="Consolas" w:eastAsia="Consolas" w:hAnsi="Calibri"/>
                <w:b/>
                <w:color w:val="FFFFFF"/>
                <w:sz w:val="17"/>
                <w:szCs w:val="17"/>
              </w:rPr>
              <w:t xml:space="preserve">    // await createDataMinaProject(proyectos)</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&lt;P_MineriaContex.Provider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createDatav2,</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FechaUltima,</w:t>
            </w:r>
          </w:p>
          <w:p>
            <w:pPr>
              <w:spacing w:after="0" w:line="240"/>
            </w:pPr>
            <w:r>
              <w:rPr>
                <w:rFonts w:ascii="Calibri" w:cs="Consolas" w:eastAsia="Consolas" w:hAnsi="Calibri"/>
                <w:b/>
                <w:color w:val="FFFFFF"/>
                <w:sz w:val="17"/>
                <w:szCs w:val="17"/>
              </w:rPr>
              <w:t xml:space="preserve">    DataMinaProject,</w:t>
            </w:r>
          </w:p>
          <w:p>
            <w:pPr>
              <w:spacing w:after="0" w:line="240"/>
            </w:pPr>
            <w:r>
              <w:rPr>
                <w:rFonts w:ascii="Calibri" w:cs="Consolas" w:eastAsia="Consolas" w:hAnsi="Calibri"/>
                <w:b/>
                <w:color w:val="FFFFFF"/>
                <w:sz w:val="17"/>
                <w:szCs w:val="17"/>
              </w:rPr>
              <w:t xml:space="preserve">    peticionGetMina_Project,</w:t>
            </w:r>
          </w:p>
          <w:p>
            <w:pPr>
              <w:spacing w:after="0" w:line="240"/>
            </w:pPr>
            <w:r>
              <w:rPr>
                <w:rFonts w:ascii="Calibri" w:cs="Consolas" w:eastAsia="Consolas" w:hAnsi="Calibri"/>
                <w:b/>
                <w:color w:val="FFFFFF"/>
                <w:sz w:val="17"/>
                <w:szCs w:val="17"/>
              </w:rPr>
              <w:t xml:space="preserve">    DataProyect,</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peticionGetReporteCumplimiento,</w:t>
            </w:r>
          </w:p>
          <w:p>
            <w:pPr>
              <w:spacing w:after="0" w:line="240"/>
            </w:pPr>
            <w:r>
              <w:rPr>
                <w:rFonts w:ascii="Calibri" w:cs="Consolas" w:eastAsia="Consolas" w:hAnsi="Calibri"/>
                <w:b/>
                <w:color w:val="FFFFFF"/>
                <w:sz w:val="17"/>
                <w:szCs w:val="17"/>
              </w:rPr>
              <w:t xml:space="preserve">    peticionPostReporteCumplimiento,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DataRepor,</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&lt;/P_MineriaContex.Provider&gt;;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P_MineriaContex, P_MineriaProvider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src/Page/private/P_Mineria/P_MineriaPagev2.js</w:t>
      </w:r>
    </w:p>
    <w:p>
      <w:pPr>
        <w:spacing w:after="100"/>
      </w:pPr>
      <w:r>
        <w:rPr>
          <w:rFonts w:ascii="Calibri" w:cs="Calibri" w:eastAsia="Calibri" w:hAnsi="Calibri"/>
          <w:i/>
          <w:iCs/>
          <w:sz w:val="19"/>
          <w:szCs w:val="19"/>
        </w:rPr>
        <w:t xml:space="preserve">Vista de registro y consulta de producción de minería.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useRef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P_MineriaContex } from './P_MineriaContex'</w:t>
            </w:r>
          </w:p>
          <w:p>
            <w:pPr>
              <w:spacing w:after="0" w:line="240"/>
            </w:pPr>
            <w:r>
              <w:rPr>
                <w:rFonts w:ascii="Calibri" w:cs="Consolas" w:eastAsia="Consolas" w:hAnsi="Calibri"/>
                <w:b/>
                <w:color w:val="FFFFFF"/>
                <w:sz w:val="17"/>
                <w:szCs w:val="17"/>
              </w:rPr>
              <w:t xml:space="preserve">import { Table, Button, Modal, Input, Form, Select, TreeSelect,notification, Space, Transfer, Col, Row, DatePicker, Tabs, Menu, Tag, message } from "antd";</w:t>
            </w:r>
          </w:p>
          <w:p>
            <w:pPr>
              <w:spacing w:after="0" w:line="240"/>
            </w:pPr>
            <w:r>
              <w:rPr>
                <w:rFonts w:ascii="Calibri" w:cs="Consolas" w:eastAsia="Consolas" w:hAnsi="Calibri"/>
                <w:b/>
                <w:color w:val="FFFFFF"/>
                <w:sz w:val="17"/>
                <w:szCs w:val="17"/>
              </w:rPr>
              <w:t xml:space="preserve">// import Password from 'antd/lib/input/Password';</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import ExportExcel from  'react-export-excel';</w:t>
            </w:r>
          </w:p>
          <w:p>
            <w:pPr>
              <w:spacing w:after="0" w:line="240"/>
            </w:pPr>
            <w:r>
              <w:rPr>
                <w:rFonts w:ascii="Calibri" w:cs="Consolas" w:eastAsia="Consolas" w:hAnsi="Calibri"/>
                <w:b/>
                <w:color w:val="FFFFFF"/>
                <w:sz w:val="17"/>
                <w:szCs w:val="17"/>
              </w:rPr>
              <w:t xml:space="preserve">// import ReactHTMLTableToExcel from 'react-html-table-to-excel';</w:t>
            </w:r>
          </w:p>
          <w:p>
            <w:pPr>
              <w:spacing w:after="0" w:line="240"/>
            </w:pPr>
            <w:r>
              <w:rPr>
                <w:rFonts w:ascii="Calibri" w:cs="Consolas" w:eastAsia="Consolas" w:hAnsi="Calibri"/>
                <w:b/>
                <w:color w:val="FFFFFF"/>
                <w:sz w:val="17"/>
                <w:szCs w:val="17"/>
              </w:rPr>
              <w:t xml:space="preserve">// import { useDownloadExcel } from "react-export-table-to-excel";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import {ExcelFile, ExcelSheet} from "react-export-excel";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EditableContext = React.createContext(null);</w:t>
            </w:r>
          </w:p>
          <w:p>
            <w:pPr>
              <w:spacing w:after="0" w:line="240"/>
            </w:pPr>
            <w:r>
              <w:rPr>
                <w:rFonts w:ascii="Calibri" w:cs="Consolas" w:eastAsia="Consolas" w:hAnsi="Calibri"/>
                <w:b/>
                <w:color w:val="FFFFFF"/>
                <w:sz w:val="17"/>
                <w:szCs w:val="17"/>
              </w:rPr>
              <w:t xml:space="preserve">const EditableRow = ({ index, ...props }) =&gt; {</w:t>
            </w:r>
          </w:p>
          <w:p>
            <w:pPr>
              <w:spacing w:after="0" w:line="240"/>
            </w:pPr>
            <w:r>
              <w:rPr>
                <w:rFonts w:ascii="Calibri" w:cs="Consolas" w:eastAsia="Consolas" w:hAnsi="Calibri"/>
                <w:b/>
                <w:color w:val="FFFFFF"/>
                <w:sz w:val="17"/>
                <w:szCs w:val="17"/>
              </w:rPr>
              <w:t xml:space="preserve">  const [form] = Form.useForm();</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&lt;Form form={form} component={false}&gt;</w:t>
            </w:r>
          </w:p>
          <w:p>
            <w:pPr>
              <w:spacing w:after="0" w:line="240"/>
            </w:pPr>
            <w:r>
              <w:rPr>
                <w:rFonts w:ascii="Calibri" w:cs="Consolas" w:eastAsia="Consolas" w:hAnsi="Calibri"/>
                <w:b/>
                <w:color w:val="FFFFFF"/>
                <w:sz w:val="17"/>
                <w:szCs w:val="17"/>
              </w:rPr>
              <w:t xml:space="preserve">      &lt;EditableContext.Provider value={form}&gt;</w:t>
            </w:r>
          </w:p>
          <w:p>
            <w:pPr>
              <w:spacing w:after="0" w:line="240"/>
            </w:pPr>
            <w:r>
              <w:rPr>
                <w:rFonts w:ascii="Calibri" w:cs="Consolas" w:eastAsia="Consolas" w:hAnsi="Calibri"/>
                <w:b/>
                <w:color w:val="FFFFFF"/>
                <w:sz w:val="17"/>
                <w:szCs w:val="17"/>
              </w:rPr>
              <w:t xml:space="preserve">        &lt;tr {...props} /&gt;</w:t>
            </w:r>
          </w:p>
          <w:p>
            <w:pPr>
              <w:spacing w:after="0" w:line="240"/>
            </w:pPr>
            <w:r>
              <w:rPr>
                <w:rFonts w:ascii="Calibri" w:cs="Consolas" w:eastAsia="Consolas" w:hAnsi="Calibri"/>
                <w:b/>
                <w:color w:val="FFFFFF"/>
                <w:sz w:val="17"/>
                <w:szCs w:val="17"/>
              </w:rPr>
              <w:t xml:space="preserve">      &lt;/EditableContext.Provider&gt;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EditableCell = ({</w:t>
            </w:r>
          </w:p>
          <w:p>
            <w:pPr>
              <w:spacing w:after="0" w:line="240"/>
            </w:pPr>
            <w:r>
              <w:rPr>
                <w:rFonts w:ascii="Calibri" w:cs="Consolas" w:eastAsia="Consolas" w:hAnsi="Calibri"/>
                <w:b/>
                <w:color w:val="FFFFFF"/>
                <w:sz w:val="17"/>
                <w:szCs w:val="17"/>
              </w:rPr>
              <w:t xml:space="preserve">  title,</w:t>
            </w:r>
          </w:p>
          <w:p>
            <w:pPr>
              <w:spacing w:after="0" w:line="240"/>
            </w:pPr>
            <w:r>
              <w:rPr>
                <w:rFonts w:ascii="Calibri" w:cs="Consolas" w:eastAsia="Consolas" w:hAnsi="Calibri"/>
                <w:b/>
                <w:color w:val="FFFFFF"/>
                <w:sz w:val="17"/>
                <w:szCs w:val="17"/>
              </w:rPr>
              <w:t xml:space="preserve">  editable,</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dataIndex,</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...restProps</w:t>
            </w:r>
          </w:p>
          <w:p>
            <w:pPr>
              <w:spacing w:after="0" w:line="240"/>
            </w:pPr>
            <w:r>
              <w:rPr>
                <w:rFonts w:ascii="Calibri" w:cs="Consolas" w:eastAsia="Consolas" w:hAnsi="Calibri"/>
                <w:b/>
                <w:color w:val="FFFFFF"/>
                <w:sz w:val="17"/>
                <w:szCs w:val="17"/>
              </w:rPr>
              <w:t xml:space="preserve">}) =&gt; {</w:t>
            </w:r>
          </w:p>
          <w:p>
            <w:pPr>
              <w:spacing w:after="0" w:line="240"/>
            </w:pPr>
            <w:r>
              <w:rPr>
                <w:rFonts w:ascii="Calibri" w:cs="Consolas" w:eastAsia="Consolas" w:hAnsi="Calibri"/>
                <w:b/>
                <w:color w:val="FFFFFF"/>
                <w:sz w:val="17"/>
                <w:szCs w:val="17"/>
              </w:rPr>
              <w:t xml:space="preserve">  const [editing, setEditing] = useState(false);</w:t>
            </w:r>
          </w:p>
          <w:p>
            <w:pPr>
              <w:spacing w:after="0" w:line="240"/>
            </w:pPr>
            <w:r>
              <w:rPr>
                <w:rFonts w:ascii="Calibri" w:cs="Consolas" w:eastAsia="Consolas" w:hAnsi="Calibri"/>
                <w:b/>
                <w:color w:val="FFFFFF"/>
                <w:sz w:val="17"/>
                <w:szCs w:val="17"/>
              </w:rPr>
              <w:t xml:space="preserve">  const inputRef = useRef(null);</w:t>
            </w:r>
          </w:p>
          <w:p>
            <w:pPr>
              <w:spacing w:after="0" w:line="240"/>
            </w:pPr>
            <w:r>
              <w:rPr>
                <w:rFonts w:ascii="Calibri" w:cs="Consolas" w:eastAsia="Consolas" w:hAnsi="Calibri"/>
                <w:b/>
                <w:color w:val="FFFFFF"/>
                <w:sz w:val="17"/>
                <w:szCs w:val="17"/>
              </w:rPr>
              <w:t xml:space="preserve">  const form = useContext(EditableContext);</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if (editing) {</w:t>
            </w:r>
          </w:p>
          <w:p>
            <w:pPr>
              <w:spacing w:after="0" w:line="240"/>
            </w:pPr>
            <w:r>
              <w:rPr>
                <w:rFonts w:ascii="Calibri" w:cs="Consolas" w:eastAsia="Consolas" w:hAnsi="Calibri"/>
                <w:b/>
                <w:color w:val="FFFFFF"/>
                <w:sz w:val="17"/>
                <w:szCs w:val="17"/>
              </w:rPr>
              <w:t xml:space="preserve">      inputRef.current.focus();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[editing]);</w:t>
            </w:r>
          </w:p>
          <w:p>
            <w:pPr>
              <w:spacing w:after="0" w:line="240"/>
            </w:pPr>
            <w:r>
              <w:rPr>
                <w:rFonts w:ascii="Calibri" w:cs="Consolas" w:eastAsia="Consolas" w:hAnsi="Calibri"/>
                <w:b/>
                <w:color w:val="FFFFFF"/>
                <w:sz w:val="17"/>
                <w:szCs w:val="17"/>
              </w:rPr>
              <w:t xml:space="preserve">  const toggleEdit = () =&gt; {</w:t>
            </w:r>
          </w:p>
          <w:p>
            <w:pPr>
              <w:spacing w:after="0" w:line="240"/>
            </w:pPr>
            <w:r>
              <w:rPr>
                <w:rFonts w:ascii="Calibri" w:cs="Consolas" w:eastAsia="Consolas" w:hAnsi="Calibri"/>
                <w:b/>
                <w:color w:val="FFFFFF"/>
                <w:sz w:val="17"/>
                <w:szCs w:val="17"/>
              </w:rPr>
              <w:t xml:space="preserve">    setEditing(!editing);</w:t>
            </w:r>
          </w:p>
          <w:p>
            <w:pPr>
              <w:spacing w:after="0" w:line="240"/>
            </w:pPr>
            <w:r>
              <w:rPr>
                <w:rFonts w:ascii="Calibri" w:cs="Consolas" w:eastAsia="Consolas" w:hAnsi="Calibri"/>
                <w:b/>
                <w:color w:val="FFFFFF"/>
                <w:sz w:val="17"/>
                <w:szCs w:val="17"/>
              </w:rPr>
              <w:t xml:space="preserve">    form.setFieldsValue({</w:t>
            </w:r>
          </w:p>
          <w:p>
            <w:pPr>
              <w:spacing w:after="0" w:line="240"/>
            </w:pPr>
            <w:r>
              <w:rPr>
                <w:rFonts w:ascii="Calibri" w:cs="Consolas" w:eastAsia="Consolas" w:hAnsi="Calibri"/>
                <w:b/>
                <w:color w:val="FFFFFF"/>
                <w:sz w:val="17"/>
                <w:szCs w:val="17"/>
              </w:rPr>
              <w:t xml:space="preserve">      [dataIndex]: record[dataIndex],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save = async ()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values = await form.validateFields();</w:t>
            </w:r>
          </w:p>
          <w:p>
            <w:pPr>
              <w:spacing w:after="0" w:line="240"/>
            </w:pPr>
            <w:r>
              <w:rPr>
                <w:rFonts w:ascii="Calibri" w:cs="Consolas" w:eastAsia="Consolas" w:hAnsi="Calibri"/>
                <w:b/>
                <w:color w:val="FFFFFF"/>
                <w:sz w:val="17"/>
                <w:szCs w:val="17"/>
              </w:rPr>
              <w:t xml:space="preserve">      toggleEdit();</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...values,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(errInfo) {</w:t>
            </w:r>
          </w:p>
          <w:p>
            <w:pPr>
              <w:spacing w:after="0" w:line="240"/>
            </w:pPr>
            <w:r>
              <w:rPr>
                <w:rFonts w:ascii="Calibri" w:cs="Consolas" w:eastAsia="Consolas" w:hAnsi="Calibri"/>
                <w:b/>
                <w:color w:val="FFFFFF"/>
                <w:sz w:val="17"/>
                <w:szCs w:val="17"/>
              </w:rPr>
              <w:t xml:space="preserve">      console.log('Save failed:', errInfo);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childNode = children;</w:t>
            </w:r>
          </w:p>
          <w:p>
            <w:pPr>
              <w:spacing w:after="0" w:line="240"/>
            </w:pPr>
            <w:r>
              <w:rPr>
                <w:rFonts w:ascii="Calibri" w:cs="Consolas" w:eastAsia="Consolas" w:hAnsi="Calibri"/>
                <w:b/>
                <w:color w:val="FFFFFF"/>
                <w:sz w:val="17"/>
                <w:szCs w:val="17"/>
              </w:rPr>
              <w:t xml:space="preserve">  if (editable) {</w:t>
            </w:r>
          </w:p>
          <w:p>
            <w:pPr>
              <w:spacing w:after="0" w:line="240"/>
            </w:pPr>
            <w:r>
              <w:rPr>
                <w:rFonts w:ascii="Calibri" w:cs="Consolas" w:eastAsia="Consolas" w:hAnsi="Calibri"/>
                <w:b/>
                <w:color w:val="FFFFFF"/>
                <w:sz w:val="17"/>
                <w:szCs w:val="17"/>
              </w:rPr>
              <w:t xml:space="preserve">    childNode = editing ?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name={dataIndex}</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message: `${title} is required.`,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ref={inputRef} onPressEnter={save} onBlur={save}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className="editable-cell-value-wrap"</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paddingRight: 24,</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onClick={toggleEdit}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&lt;td {...restProps}&gt;{childNode}&lt;/td&gt;;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menu = (</w:t>
            </w:r>
          </w:p>
          <w:p>
            <w:pPr>
              <w:spacing w:after="0" w:line="240"/>
            </w:pPr>
            <w:r>
              <w:rPr>
                <w:rFonts w:ascii="Calibri" w:cs="Consolas" w:eastAsia="Consolas" w:hAnsi="Calibri"/>
                <w:b/>
                <w:color w:val="FFFFFF"/>
                <w:sz w:val="17"/>
                <w:szCs w:val="17"/>
              </w:rPr>
              <w:t xml:space="preserve">  &lt;Menu</w:t>
            </w:r>
          </w:p>
          <w:p>
            <w:pPr>
              <w:spacing w:after="0" w:line="240"/>
            </w:pPr>
            <w:r>
              <w:rPr>
                <w:rFonts w:ascii="Calibri" w:cs="Consolas" w:eastAsia="Consolas" w:hAnsi="Calibri"/>
                <w:b/>
                <w:color w:val="FFFFFF"/>
                <w:sz w:val="17"/>
                <w:szCs w:val="17"/>
              </w:rPr>
              <w:t xml:space="preserve">    items={[</w:t>
            </w:r>
          </w:p>
          <w:p>
            <w:pPr>
              <w:spacing w:after="0" w:line="240"/>
            </w:pPr>
            <w:r>
              <w:rPr>
                <w:rFonts w:ascii="Calibri" w:cs="Consolas" w:eastAsia="Consolas" w:hAnsi="Calibri"/>
                <w:b/>
                <w:color w:val="FFFFFF"/>
                <w:sz w:val="17"/>
                <w:szCs w:val="17"/>
              </w:rPr>
              <w:t xml:space="preserve">      { key: '1', label: 'Action 1' },</w:t>
            </w:r>
          </w:p>
          <w:p>
            <w:pPr>
              <w:spacing w:after="0" w:line="240"/>
            </w:pPr>
            <w:r>
              <w:rPr>
                <w:rFonts w:ascii="Calibri" w:cs="Consolas" w:eastAsia="Consolas" w:hAnsi="Calibri"/>
                <w:b/>
                <w:color w:val="FFFFFF"/>
                <w:sz w:val="17"/>
                <w:szCs w:val="17"/>
              </w:rPr>
              <w:t xml:space="preserve">      { key: '2', label: 'Action 2'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const { RangePicker } = DatePicker;</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date_finale: '',</w:t>
            </w:r>
          </w:p>
          <w:p>
            <w:pPr>
              <w:spacing w:after="0" w:line="240"/>
            </w:pPr>
            <w:r>
              <w:rPr>
                <w:rFonts w:ascii="Calibri" w:cs="Consolas" w:eastAsia="Consolas" w:hAnsi="Calibri"/>
                <w:b/>
                <w:color w:val="FFFFFF"/>
                <w:sz w:val="17"/>
                <w:szCs w:val="17"/>
              </w:rPr>
              <w:t xml:space="preserve">  date_initial: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SelectinitailReport = [{</w:t>
            </w:r>
          </w:p>
          <w:p>
            <w:pPr>
              <w:spacing w:after="0" w:line="240"/>
            </w:pPr>
            <w:r>
              <w:rPr>
                <w:rFonts w:ascii="Calibri" w:cs="Consolas" w:eastAsia="Consolas" w:hAnsi="Calibri"/>
                <w:b/>
                <w:color w:val="FFFFFF"/>
                <w:sz w:val="17"/>
                <w:szCs w:val="17"/>
              </w:rPr>
              <w:t xml:space="preserve">  m_id: '',</w:t>
            </w:r>
          </w:p>
          <w:p>
            <w:pPr>
              <w:spacing w:after="0" w:line="240"/>
            </w:pPr>
            <w:r>
              <w:rPr>
                <w:rFonts w:ascii="Calibri" w:cs="Consolas" w:eastAsia="Consolas" w:hAnsi="Calibri"/>
                <w:b/>
                <w:color w:val="FFFFFF"/>
                <w:sz w:val="17"/>
                <w:szCs w:val="17"/>
              </w:rPr>
              <w:t xml:space="preserve">  m_description: '',</w:t>
            </w:r>
          </w:p>
          <w:p>
            <w:pPr>
              <w:spacing w:after="0" w:line="240"/>
            </w:pPr>
            <w:r>
              <w:rPr>
                <w:rFonts w:ascii="Calibri" w:cs="Consolas" w:eastAsia="Consolas" w:hAnsi="Calibri"/>
                <w:b/>
                <w:color w:val="FFFFFF"/>
                <w:sz w:val="17"/>
                <w:szCs w:val="17"/>
              </w:rPr>
              <w:t xml:space="preserve">  m_type_mine: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date_initial: '',</w:t>
            </w:r>
          </w:p>
          <w:p>
            <w:pPr>
              <w:spacing w:after="0" w:line="240"/>
            </w:pPr>
            <w:r>
              <w:rPr>
                <w:rFonts w:ascii="Calibri" w:cs="Consolas" w:eastAsia="Consolas" w:hAnsi="Calibri"/>
                <w:b/>
                <w:color w:val="FFFFFF"/>
                <w:sz w:val="17"/>
                <w:szCs w:val="17"/>
              </w:rPr>
              <w:t xml:space="preserve">  date_finale: '',</w:t>
            </w:r>
          </w:p>
          <w:p>
            <w:pPr>
              <w:spacing w:after="0" w:line="240"/>
            </w:pPr>
            <w:r>
              <w:rPr>
                <w:rFonts w:ascii="Calibri" w:cs="Consolas" w:eastAsia="Consolas" w:hAnsi="Calibri"/>
                <w:b/>
                <w:color w:val="FFFFFF"/>
                <w:sz w:val="17"/>
                <w:szCs w:val="17"/>
              </w:rPr>
              <w:t xml:space="preserve">  m_resul: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20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 TreeNode } = TreeSelect;</w:t>
            </w:r>
          </w:p>
          <w:p>
            <w:pPr>
              <w:spacing w:after="0" w:line="240"/>
            </w:pPr>
            <w:r>
              <w:rPr>
                <w:rFonts w:ascii="Calibri" w:cs="Consolas" w:eastAsia="Consolas" w:hAnsi="Calibri"/>
                <w:b/>
                <w:color w:val="FFFFFF"/>
                <w:sz w:val="17"/>
                <w:szCs w:val="17"/>
              </w:rPr>
              <w:t xml:space="preserve">const { TabPane } = Tabs;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P_MineriaPagev2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eslint-disable-next-line arrow-body-style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Ant Desing</w:t>
            </w:r>
          </w:p>
          <w:p>
            <w:pPr>
              <w:spacing w:after="0" w:line="240"/>
            </w:pPr>
            <w:r>
              <w:rPr>
                <w:rFonts w:ascii="Calibri" w:cs="Consolas" w:eastAsia="Consolas" w:hAnsi="Calibri"/>
                <w:b/>
                <w:color w:val="FFFFFF"/>
                <w:sz w:val="17"/>
                <w:szCs w:val="17"/>
              </w:rPr>
              <w:t xml:space="preserve">  const [dataSource, setDataSource]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'0',</w:t>
            </w:r>
          </w:p>
          <w:p>
            <w:pPr>
              <w:spacing w:after="0" w:line="240"/>
            </w:pPr>
            <w:r>
              <w:rPr>
                <w:rFonts w:ascii="Calibri" w:cs="Consolas" w:eastAsia="Consolas" w:hAnsi="Calibri"/>
                <w:b/>
                <w:color w:val="FFFFFF"/>
                <w:sz w:val="17"/>
                <w:szCs w:val="17"/>
              </w:rPr>
              <w:t xml:space="preserve">      name: 'Edward King 0',</w:t>
            </w:r>
          </w:p>
          <w:p>
            <w:pPr>
              <w:spacing w:after="0" w:line="240"/>
            </w:pPr>
            <w:r>
              <w:rPr>
                <w:rFonts w:ascii="Calibri" w:cs="Consolas" w:eastAsia="Consolas" w:hAnsi="Calibri"/>
                <w:b/>
                <w:color w:val="FFFFFF"/>
                <w:sz w:val="17"/>
                <w:szCs w:val="17"/>
              </w:rPr>
              <w:t xml:space="preserve">      age: '32',</w:t>
            </w:r>
          </w:p>
          <w:p>
            <w:pPr>
              <w:spacing w:after="0" w:line="240"/>
            </w:pPr>
            <w:r>
              <w:rPr>
                <w:rFonts w:ascii="Calibri" w:cs="Consolas" w:eastAsia="Consolas" w:hAnsi="Calibri"/>
                <w:b/>
                <w:color w:val="FFFFFF"/>
                <w:sz w:val="17"/>
                <w:szCs w:val="17"/>
              </w:rPr>
              <w:t xml:space="preserve">      value1: 'GRUESOS',</w:t>
            </w:r>
          </w:p>
          <w:p>
            <w:pPr>
              <w:spacing w:after="0" w:line="240"/>
            </w:pPr>
            <w:r>
              <w:rPr>
                <w:rFonts w:ascii="Calibri" w:cs="Consolas" w:eastAsia="Consolas" w:hAnsi="Calibri"/>
                <w:b/>
                <w:color w:val="FFFFFF"/>
                <w:sz w:val="17"/>
                <w:szCs w:val="17"/>
              </w:rPr>
              <w:t xml:space="preserve">      value2: '33',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'1',</w:t>
            </w:r>
          </w:p>
          <w:p>
            <w:pPr>
              <w:spacing w:after="0" w:line="240"/>
            </w:pPr>
            <w:r>
              <w:rPr>
                <w:rFonts w:ascii="Calibri" w:cs="Consolas" w:eastAsia="Consolas" w:hAnsi="Calibri"/>
                <w:b/>
                <w:color w:val="FFFFFF"/>
                <w:sz w:val="17"/>
                <w:szCs w:val="17"/>
              </w:rPr>
              <w:t xml:space="preserve">      name: 'Edward dsad 0',</w:t>
            </w:r>
          </w:p>
          <w:p>
            <w:pPr>
              <w:spacing w:after="0" w:line="240"/>
            </w:pPr>
            <w:r>
              <w:rPr>
                <w:rFonts w:ascii="Calibri" w:cs="Consolas" w:eastAsia="Consolas" w:hAnsi="Calibri"/>
                <w:b/>
                <w:color w:val="FFFFFF"/>
                <w:sz w:val="17"/>
                <w:szCs w:val="17"/>
              </w:rPr>
              <w:t xml:space="preserve">      age: '36',</w:t>
            </w:r>
          </w:p>
          <w:p>
            <w:pPr>
              <w:spacing w:after="0" w:line="240"/>
            </w:pPr>
            <w:r>
              <w:rPr>
                <w:rFonts w:ascii="Calibri" w:cs="Consolas" w:eastAsia="Consolas" w:hAnsi="Calibri"/>
                <w:b/>
                <w:color w:val="FFFFFF"/>
                <w:sz w:val="17"/>
                <w:szCs w:val="17"/>
              </w:rPr>
              <w:t xml:space="preserve">      value1: 'GRUESOS',</w:t>
            </w:r>
          </w:p>
          <w:p>
            <w:pPr>
              <w:spacing w:after="0" w:line="240"/>
            </w:pPr>
            <w:r>
              <w:rPr>
                <w:rFonts w:ascii="Calibri" w:cs="Consolas" w:eastAsia="Consolas" w:hAnsi="Calibri"/>
                <w:b/>
                <w:color w:val="FFFFFF"/>
                <w:sz w:val="17"/>
                <w:szCs w:val="17"/>
              </w:rPr>
              <w:t xml:space="preserve">      value2: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[count, setCount] = useState(2);</w:t>
            </w:r>
          </w:p>
          <w:p>
            <w:pPr>
              <w:spacing w:after="0" w:line="240"/>
            </w:pPr>
            <w:r>
              <w:rPr>
                <w:rFonts w:ascii="Calibri" w:cs="Consolas" w:eastAsia="Consolas" w:hAnsi="Calibri"/>
                <w:b/>
                <w:color w:val="FFFFFF"/>
                <w:sz w:val="17"/>
                <w:szCs w:val="17"/>
              </w:rPr>
              <w:t xml:space="preserve">  const handleDelete = (key) =&gt; {</w:t>
            </w:r>
          </w:p>
          <w:p>
            <w:pPr>
              <w:spacing w:after="0" w:line="240"/>
            </w:pPr>
            <w:r>
              <w:rPr>
                <w:rFonts w:ascii="Calibri" w:cs="Consolas" w:eastAsia="Consolas" w:hAnsi="Calibri"/>
                <w:b/>
                <w:color w:val="FFFFFF"/>
                <w:sz w:val="17"/>
                <w:szCs w:val="17"/>
              </w:rPr>
              <w:t xml:space="preserve">    const newData = dataSource.filter((item) =&gt; item.key !== key);</w:t>
            </w:r>
          </w:p>
          <w:p>
            <w:pPr>
              <w:spacing w:after="0" w:line="240"/>
            </w:pPr>
            <w:r>
              <w:rPr>
                <w:rFonts w:ascii="Calibri" w:cs="Consolas" w:eastAsia="Consolas" w:hAnsi="Calibri"/>
                <w:b/>
                <w:color w:val="FFFFFF"/>
                <w:sz w:val="17"/>
                <w:szCs w:val="17"/>
              </w:rPr>
              <w:t xml:space="preserve">    setDataSource(newData);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defaultColumns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'PROYECTO PM',</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width: '40%',</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'GRANULOMETRIA',</w:t>
            </w:r>
          </w:p>
          <w:p>
            <w:pPr>
              <w:spacing w:after="0" w:line="240"/>
            </w:pPr>
            <w:r>
              <w:rPr>
                <w:rFonts w:ascii="Calibri" w:cs="Consolas" w:eastAsia="Consolas" w:hAnsi="Calibri"/>
                <w:b/>
                <w:color w:val="FFFFFF"/>
                <w:sz w:val="17"/>
                <w:szCs w:val="17"/>
              </w:rPr>
              <w:t xml:space="preserve">      dataIndex: 'value1',</w:t>
            </w:r>
          </w:p>
          <w:p>
            <w:pPr>
              <w:spacing w:after="0" w:line="240"/>
            </w:pPr>
            <w:r>
              <w:rPr>
                <w:rFonts w:ascii="Calibri" w:cs="Consolas" w:eastAsia="Consolas" w:hAnsi="Calibri"/>
                <w:b/>
                <w:color w:val="FFFFFF"/>
                <w:sz w:val="17"/>
                <w:szCs w:val="17"/>
              </w:rPr>
              <w:t xml:space="preserve">      // dataIndex: 'value1',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render: (value1)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if ({value1}=='') {</w:t>
            </w:r>
          </w:p>
          <w:p>
            <w:pPr>
              <w:spacing w:after="0" w:line="240"/>
            </w:pPr>
            <w:r>
              <w:rPr>
                <w:rFonts w:ascii="Calibri" w:cs="Consolas" w:eastAsia="Consolas" w:hAnsi="Calibri"/>
                <w:b/>
                <w:color w:val="FFFFFF"/>
                <w:sz w:val="17"/>
                <w:szCs w:val="17"/>
              </w:rPr>
              <w:t xml:space="preserve">           {value1}</w:t>
            </w:r>
          </w:p>
          <w:p>
            <w:pPr>
              <w:spacing w:after="0" w:line="240"/>
            </w:pPr>
            <w:r>
              <w:rPr>
                <w:rFonts w:ascii="Calibri" w:cs="Consolas" w:eastAsia="Consolas" w:hAnsi="Calibri"/>
                <w:b/>
                <w:color w:val="FFFFFF"/>
                <w:sz w:val="17"/>
                <w:szCs w:val="17"/>
              </w:rPr>
              <w:t xml:space="preserve">        }else{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{value1}</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'TON_HUM',</w:t>
            </w:r>
          </w:p>
          <w:p>
            <w:pPr>
              <w:spacing w:after="0" w:line="240"/>
            </w:pPr>
            <w:r>
              <w:rPr>
                <w:rFonts w:ascii="Calibri" w:cs="Consolas" w:eastAsia="Consolas" w:hAnsi="Calibri"/>
                <w:b/>
                <w:color w:val="FFFFFF"/>
                <w:sz w:val="17"/>
                <w:szCs w:val="17"/>
              </w:rPr>
              <w:t xml:space="preserve">      dataIndex: 'value',</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'TON_SEC',</w:t>
            </w:r>
          </w:p>
          <w:p>
            <w:pPr>
              <w:spacing w:after="0" w:line="240"/>
            </w:pPr>
            <w:r>
              <w:rPr>
                <w:rFonts w:ascii="Calibri" w:cs="Consolas" w:eastAsia="Consolas" w:hAnsi="Calibri"/>
                <w:b/>
                <w:color w:val="FFFFFF"/>
                <w:sz w:val="17"/>
                <w:szCs w:val="17"/>
              </w:rPr>
              <w:t xml:space="preserve">      dataIndex: 'value2',</w:t>
            </w:r>
          </w:p>
          <w:p>
            <w:pPr>
              <w:spacing w:after="0" w:line="240"/>
            </w:pPr>
            <w:r>
              <w:rPr>
                <w:rFonts w:ascii="Calibri" w:cs="Consolas" w:eastAsia="Consolas" w:hAnsi="Calibri"/>
                <w:b/>
                <w:color w:val="FFFFFF"/>
                <w:sz w:val="17"/>
                <w:szCs w:val="17"/>
              </w:rPr>
              <w:t xml:space="preserve">      render: ((value2) =&gt; &lt;&gt; {value2 == '' || value2 == '0' ? &lt;Tag color='volcano' &gt;{value2} &lt;/Tag&gt; : &lt;Tag color='green' &gt;{value2}&lt;/Tag&gt;}&lt;/&gt;)</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'TENOR_EST',</w:t>
            </w:r>
          </w:p>
          <w:p>
            <w:pPr>
              <w:spacing w:after="0" w:line="240"/>
            </w:pPr>
            <w:r>
              <w:rPr>
                <w:rFonts w:ascii="Calibri" w:cs="Consolas" w:eastAsia="Consolas" w:hAnsi="Calibri"/>
                <w:b/>
                <w:color w:val="FFFFFF"/>
                <w:sz w:val="17"/>
                <w:szCs w:val="17"/>
              </w:rPr>
              <w:t xml:space="preserve">      dataIndex: 'value3',</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'%HUM',</w:t>
            </w:r>
          </w:p>
          <w:p>
            <w:pPr>
              <w:spacing w:after="0" w:line="240"/>
            </w:pPr>
            <w:r>
              <w:rPr>
                <w:rFonts w:ascii="Calibri" w:cs="Consolas" w:eastAsia="Consolas" w:hAnsi="Calibri"/>
                <w:b/>
                <w:color w:val="FFFFFF"/>
                <w:sz w:val="17"/>
                <w:szCs w:val="17"/>
              </w:rPr>
              <w:t xml:space="preserve">      dataIndex: 'value4',</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'Oz Au EST',</w:t>
            </w:r>
          </w:p>
          <w:p>
            <w:pPr>
              <w:spacing w:after="0" w:line="240"/>
            </w:pPr>
            <w:r>
              <w:rPr>
                <w:rFonts w:ascii="Calibri" w:cs="Consolas" w:eastAsia="Consolas" w:hAnsi="Calibri"/>
                <w:b/>
                <w:color w:val="FFFFFF"/>
                <w:sz w:val="17"/>
                <w:szCs w:val="17"/>
              </w:rPr>
              <w:t xml:space="preserve">      dataIndex: 'value5',</w:t>
            </w:r>
          </w:p>
          <w:p>
            <w:pPr>
              <w:spacing w:after="0" w:line="240"/>
            </w:pPr>
            <w:r>
              <w:rPr>
                <w:rFonts w:ascii="Calibri" w:cs="Consolas" w:eastAsia="Consolas" w:hAnsi="Calibri"/>
                <w:b/>
                <w:color w:val="FFFFFF"/>
                <w:sz w:val="17"/>
                <w:szCs w:val="17"/>
              </w:rPr>
              <w:t xml:space="preserve">      // width: '10%',</w:t>
            </w:r>
          </w:p>
          <w:p>
            <w:pPr>
              <w:spacing w:after="0" w:line="240"/>
            </w:pPr>
            <w:r>
              <w:rPr>
                <w:rFonts w:ascii="Calibri" w:cs="Consolas" w:eastAsia="Consolas" w:hAnsi="Calibri"/>
                <w:b/>
                <w:color w:val="FFFFFF"/>
                <w:sz w:val="17"/>
                <w:szCs w:val="17"/>
              </w:rPr>
              <w:t xml:space="preserve">      render: ((value5) =&gt; &lt;&gt; {value5 == '' || value5 == '0' ? &lt;Tag color='volcano' &gt;{value5} &lt;/Tag&gt; : &lt;Tag color='green' &gt;{value5}&lt;/Tag&gt;}&lt;/&gt;)</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'RECURSOS',</w:t>
            </w:r>
          </w:p>
          <w:p>
            <w:pPr>
              <w:spacing w:after="0" w:line="240"/>
            </w:pPr>
            <w:r>
              <w:rPr>
                <w:rFonts w:ascii="Calibri" w:cs="Consolas" w:eastAsia="Consolas" w:hAnsi="Calibri"/>
                <w:b/>
                <w:color w:val="FFFFFF"/>
                <w:sz w:val="17"/>
                <w:szCs w:val="17"/>
              </w:rPr>
              <w:t xml:space="preserve">      dataIndex: 'value6',</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render: (value6)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{value6}</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NINGUNO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handleSave = (row) =&gt; {</w:t>
            </w:r>
          </w:p>
          <w:p>
            <w:pPr>
              <w:spacing w:after="0" w:line="240"/>
            </w:pPr>
            <w:r>
              <w:rPr>
                <w:rFonts w:ascii="Calibri" w:cs="Consolas" w:eastAsia="Consolas" w:hAnsi="Calibri"/>
                <w:b/>
                <w:color w:val="FFFFFF"/>
                <w:sz w:val="17"/>
                <w:szCs w:val="17"/>
              </w:rPr>
              <w:t xml:space="preserve">    const newData = [...dataSource];</w:t>
            </w:r>
          </w:p>
          <w:p>
            <w:pPr>
              <w:spacing w:after="0" w:line="240"/>
            </w:pPr>
            <w:r>
              <w:rPr>
                <w:rFonts w:ascii="Calibri" w:cs="Consolas" w:eastAsia="Consolas" w:hAnsi="Calibri"/>
                <w:b/>
                <w:color w:val="FFFFFF"/>
                <w:sz w:val="17"/>
                <w:szCs w:val="17"/>
              </w:rPr>
              <w:t xml:space="preserve">    const index = newData.findIndex((item) =&gt; row.key === item.key);</w:t>
            </w:r>
          </w:p>
          <w:p>
            <w:pPr>
              <w:spacing w:after="0" w:line="240"/>
            </w:pPr>
            <w:r>
              <w:rPr>
                <w:rFonts w:ascii="Calibri" w:cs="Consolas" w:eastAsia="Consolas" w:hAnsi="Calibri"/>
                <w:b/>
                <w:color w:val="FFFFFF"/>
                <w:sz w:val="17"/>
                <w:szCs w:val="17"/>
              </w:rPr>
              <w:t xml:space="preserve">    const item = newData[index];</w:t>
            </w:r>
          </w:p>
          <w:p>
            <w:pPr>
              <w:spacing w:after="0" w:line="240"/>
            </w:pPr>
            <w:r>
              <w:rPr>
                <w:rFonts w:ascii="Calibri" w:cs="Consolas" w:eastAsia="Consolas" w:hAnsi="Calibri"/>
                <w:b/>
                <w:color w:val="FFFFFF"/>
                <w:sz w:val="17"/>
                <w:szCs w:val="17"/>
              </w:rPr>
              <w:t xml:space="preserve">    newData.splice(index, 1, {</w:t>
            </w:r>
          </w:p>
          <w:p>
            <w:pPr>
              <w:spacing w:after="0" w:line="240"/>
            </w:pPr>
            <w:r>
              <w:rPr>
                <w:rFonts w:ascii="Calibri" w:cs="Consolas" w:eastAsia="Consolas" w:hAnsi="Calibri"/>
                <w:b/>
                <w:color w:val="FFFFFF"/>
                <w:sz w:val="17"/>
                <w:szCs w:val="17"/>
              </w:rPr>
              <w:t xml:space="preserve">      ...item,</w:t>
            </w:r>
          </w:p>
          <w:p>
            <w:pPr>
              <w:spacing w:after="0" w:line="240"/>
            </w:pPr>
            <w:r>
              <w:rPr>
                <w:rFonts w:ascii="Calibri" w:cs="Consolas" w:eastAsia="Consolas" w:hAnsi="Calibri"/>
                <w:b/>
                <w:color w:val="FFFFFF"/>
                <w:sz w:val="17"/>
                <w:szCs w:val="17"/>
              </w:rPr>
              <w:t xml:space="preserve">      ...row,</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components = {</w:t>
            </w:r>
          </w:p>
          <w:p>
            <w:pPr>
              <w:spacing w:after="0" w:line="240"/>
            </w:pPr>
            <w:r>
              <w:rPr>
                <w:rFonts w:ascii="Calibri" w:cs="Consolas" w:eastAsia="Consolas" w:hAnsi="Calibri"/>
                <w:b/>
                <w:color w:val="FFFFFF"/>
                <w:sz w:val="17"/>
                <w:szCs w:val="17"/>
              </w:rPr>
              <w:t xml:space="preserve">    body: {</w:t>
            </w:r>
          </w:p>
          <w:p>
            <w:pPr>
              <w:spacing w:after="0" w:line="240"/>
            </w:pPr>
            <w:r>
              <w:rPr>
                <w:rFonts w:ascii="Calibri" w:cs="Consolas" w:eastAsia="Consolas" w:hAnsi="Calibri"/>
                <w:b/>
                <w:color w:val="FFFFFF"/>
                <w:sz w:val="17"/>
                <w:szCs w:val="17"/>
              </w:rPr>
              <w:t xml:space="preserve">      row: EditableRow,</w:t>
            </w:r>
          </w:p>
          <w:p>
            <w:pPr>
              <w:spacing w:after="0" w:line="240"/>
            </w:pPr>
            <w:r>
              <w:rPr>
                <w:rFonts w:ascii="Calibri" w:cs="Consolas" w:eastAsia="Consolas" w:hAnsi="Calibri"/>
                <w:b/>
                <w:color w:val="FFFFFF"/>
                <w:sz w:val="17"/>
                <w:szCs w:val="17"/>
              </w:rPr>
              <w:t xml:space="preserve">      cell: EditableCell,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columns2 = defaultColumns.map((col) =&gt; {</w:t>
            </w:r>
          </w:p>
          <w:p>
            <w:pPr>
              <w:spacing w:after="0" w:line="240"/>
            </w:pPr>
            <w:r>
              <w:rPr>
                <w:rFonts w:ascii="Calibri" w:cs="Consolas" w:eastAsia="Consolas" w:hAnsi="Calibri"/>
                <w:b/>
                <w:color w:val="FFFFFF"/>
                <w:sz w:val="17"/>
                <w:szCs w:val="17"/>
              </w:rPr>
              <w:t xml:space="preserve">    if (!col.editable) {</w:t>
            </w:r>
          </w:p>
          <w:p>
            <w:pPr>
              <w:spacing w:after="0" w:line="240"/>
            </w:pPr>
            <w:r>
              <w:rPr>
                <w:rFonts w:ascii="Calibri" w:cs="Consolas" w:eastAsia="Consolas" w:hAnsi="Calibri"/>
                <w:b/>
                <w:color w:val="FFFFFF"/>
                <w:sz w:val="17"/>
                <w:szCs w:val="17"/>
              </w:rPr>
              <w:t xml:space="preserve">      return 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...col,</w:t>
            </w:r>
          </w:p>
          <w:p>
            <w:pPr>
              <w:spacing w:after="0" w:line="240"/>
            </w:pPr>
            <w:r>
              <w:rPr>
                <w:rFonts w:ascii="Calibri" w:cs="Consolas" w:eastAsia="Consolas" w:hAnsi="Calibri"/>
                <w:b/>
                <w:color w:val="FFFFFF"/>
                <w:sz w:val="17"/>
                <w:szCs w:val="17"/>
              </w:rPr>
              <w:t xml:space="preserve">      onCell: (record) =&gt; ({</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editable: col.editable,</w:t>
            </w:r>
          </w:p>
          <w:p>
            <w:pPr>
              <w:spacing w:after="0" w:line="240"/>
            </w:pPr>
            <w:r>
              <w:rPr>
                <w:rFonts w:ascii="Calibri" w:cs="Consolas" w:eastAsia="Consolas" w:hAnsi="Calibri"/>
                <w:b/>
                <w:color w:val="FFFFFF"/>
                <w:sz w:val="17"/>
                <w:szCs w:val="17"/>
              </w:rPr>
              <w:t xml:space="preserve">        dataIndex: col.dataIndex,</w:t>
            </w:r>
          </w:p>
          <w:p>
            <w:pPr>
              <w:spacing w:after="0" w:line="240"/>
            </w:pPr>
            <w:r>
              <w:rPr>
                <w:rFonts w:ascii="Calibri" w:cs="Consolas" w:eastAsia="Consolas" w:hAnsi="Calibri"/>
                <w:b/>
                <w:color w:val="FFFFFF"/>
                <w:sz w:val="17"/>
                <w:szCs w:val="17"/>
              </w:rPr>
              <w:t xml:space="preserve">        title: col.title,</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[mockData, setMockData] = useState([]);</w:t>
            </w:r>
          </w:p>
          <w:p>
            <w:pPr>
              <w:spacing w:after="0" w:line="240"/>
            </w:pPr>
            <w:r>
              <w:rPr>
                <w:rFonts w:ascii="Calibri" w:cs="Consolas" w:eastAsia="Consolas" w:hAnsi="Calibri"/>
                <w:b/>
                <w:color w:val="FFFFFF"/>
                <w:sz w:val="17"/>
                <w:szCs w:val="17"/>
              </w:rPr>
              <w:t xml:space="preserve">  const [targetKeys, setTargetKeys]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[value, setValue] = useState(undefined);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[messageApi, contextHolder] = message.useMessage();</w:t>
            </w:r>
          </w:p>
          <w:p>
            <w:pPr>
              <w:spacing w:after="0" w:line="240"/>
            </w:pPr>
            <w:r>
              <w:rPr>
                <w:rFonts w:ascii="Calibri" w:cs="Consolas" w:eastAsia="Consolas" w:hAnsi="Calibri"/>
                <w:b/>
                <w:color w:val="FFFFFF"/>
                <w:sz w:val="17"/>
                <w:szCs w:val="17"/>
              </w:rPr>
              <w:t xml:space="preserve">  // const success = (Mensaje) =&gt; {</w:t>
            </w:r>
          </w:p>
          <w:p>
            <w:pPr>
              <w:spacing w:after="0" w:line="240"/>
            </w:pPr>
            <w:r>
              <w:rPr>
                <w:rFonts w:ascii="Calibri" w:cs="Consolas" w:eastAsia="Consolas" w:hAnsi="Calibri"/>
                <w:b/>
                <w:color w:val="FFFFFF"/>
                <w:sz w:val="17"/>
                <w:szCs w:val="17"/>
              </w:rPr>
              <w:t xml:space="preserve">  //   messageApi.open({</w:t>
            </w:r>
          </w:p>
          <w:p>
            <w:pPr>
              <w:spacing w:after="0" w:line="240"/>
            </w:pPr>
            <w:r>
              <w:rPr>
                <w:rFonts w:ascii="Calibri" w:cs="Consolas" w:eastAsia="Consolas" w:hAnsi="Calibri"/>
                <w:b/>
                <w:color w:val="FFFFFF"/>
                <w:sz w:val="17"/>
                <w:szCs w:val="17"/>
              </w:rPr>
              <w:t xml:space="preserve">  //     type: 'success',</w:t>
            </w:r>
          </w:p>
          <w:p>
            <w:pPr>
              <w:spacing w:after="0" w:line="240"/>
            </w:pPr>
            <w:r>
              <w:rPr>
                <w:rFonts w:ascii="Calibri" w:cs="Consolas" w:eastAsia="Consolas" w:hAnsi="Calibri"/>
                <w:b/>
                <w:color w:val="FFFFFF"/>
                <w:sz w:val="17"/>
                <w:szCs w:val="17"/>
              </w:rPr>
              <w:t xml:space="preserve">  //     content: Mensaje,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initailSelectItem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key: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value: 0,</w:t>
            </w:r>
          </w:p>
          <w:p>
            <w:pPr>
              <w:spacing w:after="0" w:line="240"/>
            </w:pPr>
            <w:r>
              <w:rPr>
                <w:rFonts w:ascii="Calibri" w:cs="Consolas" w:eastAsia="Consolas" w:hAnsi="Calibri"/>
                <w:b/>
                <w:color w:val="FFFFFF"/>
                <w:sz w:val="17"/>
                <w:szCs w:val="17"/>
              </w:rPr>
              <w:t xml:space="preserve">    value1: '',</w:t>
            </w:r>
          </w:p>
          <w:p>
            <w:pPr>
              <w:spacing w:after="0" w:line="240"/>
            </w:pPr>
            <w:r>
              <w:rPr>
                <w:rFonts w:ascii="Calibri" w:cs="Consolas" w:eastAsia="Consolas" w:hAnsi="Calibri"/>
                <w:b/>
                <w:color w:val="FFFFFF"/>
                <w:sz w:val="17"/>
                <w:szCs w:val="17"/>
              </w:rPr>
              <w:t xml:space="preserve">    value2: 0,</w:t>
            </w:r>
          </w:p>
          <w:p>
            <w:pPr>
              <w:spacing w:after="0" w:line="240"/>
            </w:pPr>
            <w:r>
              <w:rPr>
                <w:rFonts w:ascii="Calibri" w:cs="Consolas" w:eastAsia="Consolas" w:hAnsi="Calibri"/>
                <w:b/>
                <w:color w:val="FFFFFF"/>
                <w:sz w:val="17"/>
                <w:szCs w:val="17"/>
              </w:rPr>
              <w:t xml:space="preserve">    value3: 0,</w:t>
            </w:r>
          </w:p>
          <w:p>
            <w:pPr>
              <w:spacing w:after="0" w:line="240"/>
            </w:pPr>
            <w:r>
              <w:rPr>
                <w:rFonts w:ascii="Calibri" w:cs="Consolas" w:eastAsia="Consolas" w:hAnsi="Calibri"/>
                <w:b/>
                <w:color w:val="FFFFFF"/>
                <w:sz w:val="17"/>
                <w:szCs w:val="17"/>
              </w:rPr>
              <w:t xml:space="preserve">    value4: 0,</w:t>
            </w:r>
          </w:p>
          <w:p>
            <w:pPr>
              <w:spacing w:after="0" w:line="240"/>
            </w:pPr>
            <w:r>
              <w:rPr>
                <w:rFonts w:ascii="Calibri" w:cs="Consolas" w:eastAsia="Consolas" w:hAnsi="Calibri"/>
                <w:b/>
                <w:color w:val="FFFFFF"/>
                <w:sz w:val="17"/>
                <w:szCs w:val="17"/>
              </w:rPr>
              <w:t xml:space="preserve">    value5: 0,</w:t>
            </w:r>
          </w:p>
          <w:p>
            <w:pPr>
              <w:spacing w:after="0" w:line="240"/>
            </w:pPr>
            <w:r>
              <w:rPr>
                <w:rFonts w:ascii="Calibri" w:cs="Consolas" w:eastAsia="Consolas" w:hAnsi="Calibri"/>
                <w:b/>
                <w:color w:val="FFFFFF"/>
                <w:sz w:val="17"/>
                <w:szCs w:val="17"/>
              </w:rPr>
              <w:t xml:space="preserve">    value6: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initailSelectItemv2 = [{</w:t>
            </w:r>
          </w:p>
          <w:p>
            <w:pPr>
              <w:spacing w:after="0" w:line="240"/>
            </w:pPr>
            <w:r>
              <w:rPr>
                <w:rFonts w:ascii="Calibri" w:cs="Consolas" w:eastAsia="Consolas" w:hAnsi="Calibri"/>
                <w:b/>
                <w:color w:val="FFFFFF"/>
                <w:sz w:val="17"/>
                <w:szCs w:val="17"/>
              </w:rPr>
              <w:t xml:space="preserve">    id: 1,</w:t>
            </w:r>
          </w:p>
          <w:p>
            <w:pPr>
              <w:spacing w:after="0" w:line="240"/>
            </w:pPr>
            <w:r>
              <w:rPr>
                <w:rFonts w:ascii="Calibri" w:cs="Consolas" w:eastAsia="Consolas" w:hAnsi="Calibri"/>
                <w:b/>
                <w:color w:val="FFFFFF"/>
                <w:sz w:val="17"/>
                <w:szCs w:val="17"/>
              </w:rPr>
              <w:t xml:space="preserve">    key: '',</w:t>
            </w:r>
          </w:p>
          <w:p>
            <w:pPr>
              <w:spacing w:after="0" w:line="240"/>
            </w:pPr>
            <w:r>
              <w:rPr>
                <w:rFonts w:ascii="Calibri" w:cs="Consolas" w:eastAsia="Consolas" w:hAnsi="Calibri"/>
                <w:b/>
                <w:color w:val="FFFFFF"/>
                <w:sz w:val="17"/>
                <w:szCs w:val="17"/>
              </w:rPr>
              <w:t xml:space="preserve">    detail: 'dsad',</w:t>
            </w:r>
          </w:p>
          <w:p>
            <w:pPr>
              <w:spacing w:after="0" w:line="240"/>
            </w:pPr>
            <w:r>
              <w:rPr>
                <w:rFonts w:ascii="Calibri" w:cs="Consolas" w:eastAsia="Consolas" w:hAnsi="Calibri"/>
                <w:b/>
                <w:color w:val="FFFFFF"/>
                <w:sz w:val="17"/>
                <w:szCs w:val="17"/>
              </w:rPr>
              <w:t xml:space="preserve">    description: 'dd',</w:t>
            </w:r>
          </w:p>
          <w:p>
            <w:pPr>
              <w:spacing w:after="0" w:line="240"/>
            </w:pPr>
            <w:r>
              <w:rPr>
                <w:rFonts w:ascii="Calibri" w:cs="Consolas" w:eastAsia="Consolas" w:hAnsi="Calibri"/>
                <w:b/>
                <w:color w:val="FFFFFF"/>
                <w:sz w:val="17"/>
                <w:szCs w:val="17"/>
              </w:rPr>
              <w:t xml:space="preserve">    value: 10,</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2,</w:t>
            </w:r>
          </w:p>
          <w:p>
            <w:pPr>
              <w:spacing w:after="0" w:line="240"/>
            </w:pPr>
            <w:r>
              <w:rPr>
                <w:rFonts w:ascii="Calibri" w:cs="Consolas" w:eastAsia="Consolas" w:hAnsi="Calibri"/>
                <w:b/>
                <w:color w:val="FFFFFF"/>
                <w:sz w:val="17"/>
                <w:szCs w:val="17"/>
              </w:rPr>
              <w:t xml:space="preserve">    key: 2,</w:t>
            </w:r>
          </w:p>
          <w:p>
            <w:pPr>
              <w:spacing w:after="0" w:line="240"/>
            </w:pPr>
            <w:r>
              <w:rPr>
                <w:rFonts w:ascii="Calibri" w:cs="Consolas" w:eastAsia="Consolas" w:hAnsi="Calibri"/>
                <w:b/>
                <w:color w:val="FFFFFF"/>
                <w:sz w:val="17"/>
                <w:szCs w:val="17"/>
              </w:rPr>
              <w:t xml:space="preserve">    detail: 'dsdad',</w:t>
            </w:r>
          </w:p>
          <w:p>
            <w:pPr>
              <w:spacing w:after="0" w:line="240"/>
            </w:pPr>
            <w:r>
              <w:rPr>
                <w:rFonts w:ascii="Calibri" w:cs="Consolas" w:eastAsia="Consolas" w:hAnsi="Calibri"/>
                <w:b/>
                <w:color w:val="FFFFFF"/>
                <w:sz w:val="17"/>
                <w:szCs w:val="17"/>
              </w:rPr>
              <w:t xml:space="preserve">    description: 'dsadsad',</w:t>
            </w:r>
          </w:p>
          <w:p>
            <w:pPr>
              <w:spacing w:after="0" w:line="240"/>
            </w:pPr>
            <w:r>
              <w:rPr>
                <w:rFonts w:ascii="Calibri" w:cs="Consolas" w:eastAsia="Consolas" w:hAnsi="Calibri"/>
                <w:b/>
                <w:color w:val="FFFFFF"/>
                <w:sz w:val="17"/>
                <w:szCs w:val="17"/>
              </w:rPr>
              <w:t xml:space="preserve">    value: 10,</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initailSelectType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"MENSUAL",</w:t>
            </w:r>
          </w:p>
          <w:p>
            <w:pPr>
              <w:spacing w:after="0" w:line="240"/>
            </w:pPr>
            <w:r>
              <w:rPr>
                <w:rFonts w:ascii="Calibri" w:cs="Consolas" w:eastAsia="Consolas" w:hAnsi="Calibri"/>
                <w:b/>
                <w:color w:val="FFFFFF"/>
                <w:sz w:val="17"/>
                <w:szCs w:val="17"/>
              </w:rPr>
              <w:t xml:space="preserve">        "name": "MENSUAL",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"DIARIO",</w:t>
            </w:r>
          </w:p>
          <w:p>
            <w:pPr>
              <w:spacing w:after="0" w:line="240"/>
            </w:pPr>
            <w:r>
              <w:rPr>
                <w:rFonts w:ascii="Calibri" w:cs="Consolas" w:eastAsia="Consolas" w:hAnsi="Calibri"/>
                <w:b/>
                <w:color w:val="FFFFFF"/>
                <w:sz w:val="17"/>
                <w:szCs w:val="17"/>
              </w:rPr>
              <w:t xml:space="preserve">        "name": "DIARIO",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[ItemType , setItemType ] = useState(initailSelectType);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[modalInsertarCronograma, setModalInsertarRol]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[modalReporte, setModalReporte]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createDatav2, updateData, dataToEdit, setDataToEdit, loading,</w:t>
            </w:r>
          </w:p>
          <w:p>
            <w:pPr>
              <w:spacing w:after="0" w:line="240"/>
            </w:pPr>
            <w:r>
              <w:rPr>
                <w:rFonts w:ascii="Calibri" w:cs="Consolas" w:eastAsia="Consolas" w:hAnsi="Calibri"/>
                <w:b/>
                <w:color w:val="FFFFFF"/>
                <w:sz w:val="17"/>
                <w:szCs w:val="17"/>
              </w:rPr>
              <w:t xml:space="preserve">    // Data, DataProyect, DataMinaProject,  </w:t>
            </w:r>
          </w:p>
          <w:p>
            <w:pPr>
              <w:spacing w:after="0" w:line="240"/>
            </w:pPr>
            <w:r>
              <w:rPr>
                <w:rFonts w:ascii="Calibri" w:cs="Consolas" w:eastAsia="Consolas" w:hAnsi="Calibri"/>
                <w:b/>
                <w:color w:val="FFFFFF"/>
                <w:sz w:val="17"/>
                <w:szCs w:val="17"/>
              </w:rPr>
              <w:t xml:space="preserve">    Data, DataProyect, DataMinaProject, peticionGetReporteCumplimiento, peticionPostReporteCumplimiento, DataRepor,</w:t>
            </w:r>
          </w:p>
          <w:p>
            <w:pPr>
              <w:spacing w:after="0" w:line="240"/>
            </w:pPr>
            <w:r>
              <w:rPr>
                <w:rFonts w:ascii="Calibri" w:cs="Consolas" w:eastAsia="Consolas" w:hAnsi="Calibri"/>
                <w:b/>
                <w:color w:val="FFFFFF"/>
                <w:sz w:val="17"/>
                <w:szCs w:val="17"/>
              </w:rPr>
              <w:t xml:space="preserve">    FechaUltima, peticionGetMina_Project } = useContext(P_MineriaContex);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[fromDataResport, setFormDataResport]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[TableResport, setTableResport]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[fromDataValues, setFromDataValues] = useState(initailForm);</w:t>
            </w:r>
          </w:p>
          <w:p>
            <w:pPr>
              <w:spacing w:after="0" w:line="240"/>
            </w:pPr>
            <w:r>
              <w:rPr>
                <w:rFonts w:ascii="Calibri" w:cs="Consolas" w:eastAsia="Consolas" w:hAnsi="Calibri"/>
                <w:b/>
                <w:color w:val="FFFFFF"/>
                <w:sz w:val="17"/>
                <w:szCs w:val="17"/>
              </w:rPr>
              <w:t xml:space="preserve">  const [fromDataRol, setFormDataRol] = useState(initailForm);</w:t>
            </w:r>
          </w:p>
          <w:p>
            <w:pPr>
              <w:spacing w:after="0" w:line="240"/>
            </w:pPr>
            <w:r>
              <w:rPr>
                <w:rFonts w:ascii="Calibri" w:cs="Consolas" w:eastAsia="Consolas" w:hAnsi="Calibri"/>
                <w:b/>
                <w:color w:val="FFFFFF"/>
                <w:sz w:val="17"/>
                <w:szCs w:val="17"/>
              </w:rPr>
              <w:t xml:space="preserve">  const [fromDataUser, setFormDataUser] = useState(initailForm);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[SelectReport, setSelectReport] = useState(SelectinitailReport);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[modalEditarUser, setModalEditarUser] = useState(false);</w:t>
            </w:r>
          </w:p>
          <w:p>
            <w:pPr>
              <w:spacing w:after="0" w:line="240"/>
            </w:pPr>
            <w:r>
              <w:rPr>
                <w:rFonts w:ascii="Calibri" w:cs="Consolas" w:eastAsia="Consolas" w:hAnsi="Calibri"/>
                <w:b/>
                <w:color w:val="FFFFFF"/>
                <w:sz w:val="17"/>
                <w:szCs w:val="17"/>
              </w:rPr>
              <w:t xml:space="preserve">  const [modalEditarCronograma, setModalEditarRol] = useState(false);</w:t>
            </w:r>
          </w:p>
          <w:p>
            <w:pPr>
              <w:spacing w:after="0" w:line="240"/>
            </w:pPr>
            <w:r>
              <w:rPr>
                <w:rFonts w:ascii="Calibri" w:cs="Consolas" w:eastAsia="Consolas" w:hAnsi="Calibri"/>
                <w:b/>
                <w:color w:val="FFFFFF"/>
                <w:sz w:val="17"/>
                <w:szCs w:val="17"/>
              </w:rPr>
              <w:t xml:space="preserve">  const [tableData, setTableData]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[ItemsCronograma, setItemsCronograma] = useState(initailSelectItem);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[DataProyectValues, setDataProyectValues]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columnsP_Mineria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onClick={() =&gt; seleccionarCronoMinaProject(record, "editar")}&gt;Editar&lt;/Button&gt;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'Planeación',</w:t>
            </w:r>
          </w:p>
          <w:p>
            <w:pPr>
              <w:spacing w:after="0" w:line="240"/>
            </w:pPr>
            <w:r>
              <w:rPr>
                <w:rFonts w:ascii="Calibri" w:cs="Consolas" w:eastAsia="Consolas" w:hAnsi="Calibri"/>
                <w:b/>
                <w:color w:val="FFFFFF"/>
                <w:sz w:val="17"/>
                <w:szCs w:val="17"/>
              </w:rPr>
              <w:t xml:space="preserve">      dataIndex: 'm_id',</w:t>
            </w:r>
          </w:p>
          <w:p>
            <w:pPr>
              <w:spacing w:after="0" w:line="240"/>
            </w:pPr>
            <w:r>
              <w:rPr>
                <w:rFonts w:ascii="Calibri" w:cs="Consolas" w:eastAsia="Consolas" w:hAnsi="Calibri"/>
                <w:b/>
                <w:color w:val="FFFFFF"/>
                <w:sz w:val="17"/>
                <w:szCs w:val="17"/>
              </w:rPr>
              <w:t xml:space="preserve">      key: 'm_id',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'm_description',</w:t>
            </w:r>
          </w:p>
          <w:p>
            <w:pPr>
              <w:spacing w:after="0" w:line="240"/>
            </w:pPr>
            <w:r>
              <w:rPr>
                <w:rFonts w:ascii="Calibri" w:cs="Consolas" w:eastAsia="Consolas" w:hAnsi="Calibri"/>
                <w:b/>
                <w:color w:val="FFFFFF"/>
                <w:sz w:val="17"/>
                <w:szCs w:val="17"/>
              </w:rPr>
              <w:t xml:space="preserve">      key: 'm_description',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Inicio',</w:t>
            </w:r>
          </w:p>
          <w:p>
            <w:pPr>
              <w:spacing w:after="0" w:line="240"/>
            </w:pPr>
            <w:r>
              <w:rPr>
                <w:rFonts w:ascii="Calibri" w:cs="Consolas" w:eastAsia="Consolas" w:hAnsi="Calibri"/>
                <w:b/>
                <w:color w:val="FFFFFF"/>
                <w:sz w:val="17"/>
                <w:szCs w:val="17"/>
              </w:rPr>
              <w:t xml:space="preserve">      dataIndex: 'date_initial',</w:t>
            </w:r>
          </w:p>
          <w:p>
            <w:pPr>
              <w:spacing w:after="0" w:line="240"/>
            </w:pPr>
            <w:r>
              <w:rPr>
                <w:rFonts w:ascii="Calibri" w:cs="Consolas" w:eastAsia="Consolas" w:hAnsi="Calibri"/>
                <w:b/>
                <w:color w:val="FFFFFF"/>
                <w:sz w:val="17"/>
                <w:szCs w:val="17"/>
              </w:rPr>
              <w:t xml:space="preserve">      key: 'date_initial',</w:t>
            </w:r>
          </w:p>
          <w:p>
            <w:pPr>
              <w:spacing w:after="0" w:line="240"/>
            </w:pPr>
            <w:r>
              <w:rPr>
                <w:rFonts w:ascii="Calibri" w:cs="Consolas" w:eastAsia="Consolas" w:hAnsi="Calibri"/>
                <w:b/>
                <w:color w:val="FFFFFF"/>
                <w:sz w:val="17"/>
                <w:szCs w:val="17"/>
              </w:rPr>
              <w:t xml:space="preserve">      render: ((date_initial) =&gt; &lt;&gt; {date_initial == '' || date_initial == null ? date_initial : moment(date_initial).format(dateFormat)}&lt;/&gt;)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Fin',</w:t>
            </w:r>
          </w:p>
          <w:p>
            <w:pPr>
              <w:spacing w:after="0" w:line="240"/>
            </w:pPr>
            <w:r>
              <w:rPr>
                <w:rFonts w:ascii="Calibri" w:cs="Consolas" w:eastAsia="Consolas" w:hAnsi="Calibri"/>
                <w:b/>
                <w:color w:val="FFFFFF"/>
                <w:sz w:val="17"/>
                <w:szCs w:val="17"/>
              </w:rPr>
              <w:t xml:space="preserve">      dataIndex: 'date_finale',</w:t>
            </w:r>
          </w:p>
          <w:p>
            <w:pPr>
              <w:spacing w:after="0" w:line="240"/>
            </w:pPr>
            <w:r>
              <w:rPr>
                <w:rFonts w:ascii="Calibri" w:cs="Consolas" w:eastAsia="Consolas" w:hAnsi="Calibri"/>
                <w:b/>
                <w:color w:val="FFFFFF"/>
                <w:sz w:val="17"/>
                <w:szCs w:val="17"/>
              </w:rPr>
              <w:t xml:space="preserve">      key: 'date_finale',</w:t>
            </w:r>
          </w:p>
          <w:p>
            <w:pPr>
              <w:spacing w:after="0" w:line="240"/>
            </w:pPr>
            <w:r>
              <w:rPr>
                <w:rFonts w:ascii="Calibri" w:cs="Consolas" w:eastAsia="Consolas" w:hAnsi="Calibri"/>
                <w:b/>
                <w:color w:val="FFFFFF"/>
                <w:sz w:val="17"/>
                <w:szCs w:val="17"/>
              </w:rPr>
              <w:t xml:space="preserve">      render: ((date_finale) =&gt; &lt;&gt; {date_finale == '' || date_finale == null ? date_finale : moment(date_finale).format(dateFormat)}&lt;/&gt;)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de planeacion',</w:t>
            </w:r>
          </w:p>
          <w:p>
            <w:pPr>
              <w:spacing w:after="0" w:line="240"/>
            </w:pPr>
            <w:r>
              <w:rPr>
                <w:rFonts w:ascii="Calibri" w:cs="Consolas" w:eastAsia="Consolas" w:hAnsi="Calibri"/>
                <w:b/>
                <w:color w:val="FFFFFF"/>
                <w:sz w:val="17"/>
                <w:szCs w:val="17"/>
              </w:rPr>
              <w:t xml:space="preserve">      dataIndex: 'm_type_mine',</w:t>
            </w:r>
          </w:p>
          <w:p>
            <w:pPr>
              <w:spacing w:after="0" w:line="240"/>
            </w:pPr>
            <w:r>
              <w:rPr>
                <w:rFonts w:ascii="Calibri" w:cs="Consolas" w:eastAsia="Consolas" w:hAnsi="Calibri"/>
                <w:b/>
                <w:color w:val="FFFFFF"/>
                <w:sz w:val="17"/>
                <w:szCs w:val="17"/>
              </w:rPr>
              <w:t xml:space="preserve">      key: 'm_type_mine',</w:t>
            </w:r>
          </w:p>
          <w:p>
            <w:pPr>
              <w:spacing w:after="0" w:line="240"/>
            </w:pPr>
            <w:r>
              <w:rPr>
                <w:rFonts w:ascii="Calibri" w:cs="Consolas" w:eastAsia="Consolas" w:hAnsi="Calibri"/>
                <w:b/>
                <w:color w:val="FFFFFF"/>
                <w:sz w:val="17"/>
                <w:szCs w:val="17"/>
              </w:rPr>
              <w:t xml:space="preserve">      // render: ((date_finale) =&gt; &lt;&gt; {date_finale == '' || date_finale == null ? date_finale : moment(date_finale).format(dateFormat)}&lt;/&gt;)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columnsProyect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'Proyecto/Items',</w:t>
            </w:r>
          </w:p>
          <w:p>
            <w:pPr>
              <w:spacing w:after="0" w:line="240"/>
            </w:pPr>
            <w:r>
              <w:rPr>
                <w:rFonts w:ascii="Calibri" w:cs="Consolas" w:eastAsia="Consolas" w:hAnsi="Calibri"/>
                <w:b/>
                <w:color w:val="FFFFFF"/>
                <w:sz w:val="17"/>
                <w:szCs w:val="17"/>
              </w:rPr>
              <w:t xml:space="preserve">      dataIndex: 'code',</w:t>
            </w:r>
          </w:p>
          <w:p>
            <w:pPr>
              <w:spacing w:after="0" w:line="240"/>
            </w:pPr>
            <w:r>
              <w:rPr>
                <w:rFonts w:ascii="Calibri" w:cs="Consolas" w:eastAsia="Consolas" w:hAnsi="Calibri"/>
                <w:b/>
                <w:color w:val="FFFFFF"/>
                <w:sz w:val="17"/>
                <w:szCs w:val="17"/>
              </w:rPr>
              <w:t xml:space="preserve">      key: 'code',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 &lt;Button type='primary' onClick={() =&gt; seleccionarP_Mineria(record, "editar")}&gt;Editar&lt;/Button&gt; {" "} */}</w:t>
            </w:r>
          </w:p>
          <w:p>
            <w:pPr>
              <w:spacing w:after="0" w:line="240"/>
            </w:pPr>
            <w:r>
              <w:rPr>
                <w:rFonts w:ascii="Calibri" w:cs="Consolas" w:eastAsia="Consolas" w:hAnsi="Calibri"/>
                <w:b/>
                <w:color w:val="FFFFFF"/>
                <w:sz w:val="17"/>
                <w:szCs w:val="17"/>
              </w:rPr>
              <w:t xml:space="preserve">          &lt;Button type='primary' onClick={() =&gt; seleccionarUsuario(record)}&gt;Editar&lt;/Button&gt;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'Identificación',</w:t>
            </w:r>
          </w:p>
          <w:p>
            <w:pPr>
              <w:spacing w:after="0" w:line="240"/>
            </w:pPr>
            <w:r>
              <w:rPr>
                <w:rFonts w:ascii="Calibri" w:cs="Consolas" w:eastAsia="Consolas" w:hAnsi="Calibri"/>
                <w:b/>
                <w:color w:val="FFFFFF"/>
                <w:sz w:val="17"/>
                <w:szCs w:val="17"/>
              </w:rPr>
              <w:t xml:space="preserve">      dataIndex: 'u_identification',</w:t>
            </w:r>
          </w:p>
          <w:p>
            <w:pPr>
              <w:spacing w:after="0" w:line="240"/>
            </w:pPr>
            <w:r>
              <w:rPr>
                <w:rFonts w:ascii="Calibri" w:cs="Consolas" w:eastAsia="Consolas" w:hAnsi="Calibri"/>
                <w:b/>
                <w:color w:val="FFFFFF"/>
                <w:sz w:val="17"/>
                <w:szCs w:val="17"/>
              </w:rPr>
              <w:t xml:space="preserve">      key: 'u_identification',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'Usuario',</w:t>
            </w:r>
          </w:p>
          <w:p>
            <w:pPr>
              <w:spacing w:after="0" w:line="240"/>
            </w:pPr>
            <w:r>
              <w:rPr>
                <w:rFonts w:ascii="Calibri" w:cs="Consolas" w:eastAsia="Consolas" w:hAnsi="Calibri"/>
                <w:b/>
                <w:color w:val="FFFFFF"/>
                <w:sz w:val="17"/>
                <w:szCs w:val="17"/>
              </w:rPr>
              <w:t xml:space="preserve">      dataIndex: 'u_names',</w:t>
            </w:r>
          </w:p>
          <w:p>
            <w:pPr>
              <w:spacing w:after="0" w:line="240"/>
            </w:pPr>
            <w:r>
              <w:rPr>
                <w:rFonts w:ascii="Calibri" w:cs="Consolas" w:eastAsia="Consolas" w:hAnsi="Calibri"/>
                <w:b/>
                <w:color w:val="FFFFFF"/>
                <w:sz w:val="17"/>
                <w:szCs w:val="17"/>
              </w:rPr>
              <w:t xml:space="preserve">      key: 'u_names',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'Rol Asignado',</w:t>
            </w:r>
          </w:p>
          <w:p>
            <w:pPr>
              <w:spacing w:after="0" w:line="240"/>
            </w:pPr>
            <w:r>
              <w:rPr>
                <w:rFonts w:ascii="Calibri" w:cs="Consolas" w:eastAsia="Consolas" w:hAnsi="Calibri"/>
                <w:b/>
                <w:color w:val="FFFFFF"/>
                <w:sz w:val="17"/>
                <w:szCs w:val="17"/>
              </w:rPr>
              <w:t xml:space="preserve">      dataIndex: 'r_name',</w:t>
            </w:r>
          </w:p>
          <w:p>
            <w:pPr>
              <w:spacing w:after="0" w:line="240"/>
            </w:pPr>
            <w:r>
              <w:rPr>
                <w:rFonts w:ascii="Calibri" w:cs="Consolas" w:eastAsia="Consolas" w:hAnsi="Calibri"/>
                <w:b/>
                <w:color w:val="FFFFFF"/>
                <w:sz w:val="17"/>
                <w:szCs w:val="17"/>
              </w:rPr>
              <w:t xml:space="preserve">      key: 'r_name',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   title: 'Estado',</w:t>
            </w:r>
          </w:p>
          <w:p>
            <w:pPr>
              <w:spacing w:after="0" w:line="240"/>
            </w:pPr>
            <w:r>
              <w:rPr>
                <w:rFonts w:ascii="Calibri" w:cs="Consolas" w:eastAsia="Consolas" w:hAnsi="Calibri"/>
                <w:b/>
                <w:color w:val="FFFFFF"/>
                <w:sz w:val="17"/>
                <w:szCs w:val="17"/>
              </w:rPr>
              <w:t xml:space="preserve">    //   dataIndex: 'state',</w:t>
            </w:r>
          </w:p>
          <w:p>
            <w:pPr>
              <w:spacing w:after="0" w:line="240"/>
            </w:pPr>
            <w:r>
              <w:rPr>
                <w:rFonts w:ascii="Calibri" w:cs="Consolas" w:eastAsia="Consolas" w:hAnsi="Calibri"/>
                <w:b/>
                <w:color w:val="FFFFFF"/>
                <w:sz w:val="17"/>
                <w:szCs w:val="17"/>
              </w:rPr>
              <w:t xml:space="preserve">    //   key: 'state',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getMock = async () =&gt; {</w:t>
            </w:r>
          </w:p>
          <w:p>
            <w:pPr>
              <w:spacing w:after="0" w:line="240"/>
            </w:pPr>
            <w:r>
              <w:rPr>
                <w:rFonts w:ascii="Calibri" w:cs="Consolas" w:eastAsia="Consolas" w:hAnsi="Calibri"/>
                <w:b/>
                <w:color w:val="FFFFFF"/>
                <w:sz w:val="17"/>
                <w:szCs w:val="17"/>
              </w:rPr>
              <w:t xml:space="preserve">    const tempTargetKeys = [];</w:t>
            </w:r>
          </w:p>
          <w:p>
            <w:pPr>
              <w:spacing w:after="0" w:line="240"/>
            </w:pPr>
            <w:r>
              <w:rPr>
                <w:rFonts w:ascii="Calibri" w:cs="Consolas" w:eastAsia="Consolas" w:hAnsi="Calibri"/>
                <w:b/>
                <w:color w:val="FFFFFF"/>
                <w:sz w:val="17"/>
                <w:szCs w:val="17"/>
              </w:rPr>
              <w:t xml:space="preserve">    const tempMockData = [];</w:t>
            </w:r>
          </w:p>
          <w:p>
            <w:pPr>
              <w:spacing w:after="0" w:line="240"/>
            </w:pPr>
            <w:r>
              <w:rPr>
                <w:rFonts w:ascii="Calibri" w:cs="Consolas" w:eastAsia="Consolas" w:hAnsi="Calibri"/>
                <w:b/>
                <w:color w:val="FFFFFF"/>
                <w:sz w:val="17"/>
                <w:szCs w:val="17"/>
              </w:rPr>
              <w:t xml:space="preserve">    console.log('ss', tableData)</w:t>
            </w:r>
          </w:p>
          <w:p>
            <w:pPr>
              <w:spacing w:after="0" w:line="240"/>
            </w:pPr>
            <w:r>
              <w:rPr>
                <w:rFonts w:ascii="Calibri" w:cs="Consolas" w:eastAsia="Consolas" w:hAnsi="Calibri"/>
                <w:b/>
                <w:color w:val="FFFFFF"/>
                <w:sz w:val="17"/>
                <w:szCs w:val="17"/>
              </w:rPr>
              <w:t xml:space="preserve">    let DataProyectFilter = tableData.filter(e =&gt; e.state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 = 0; i &lt; DataProyectFilter.length; i++) {</w:t>
            </w:r>
          </w:p>
          <w:p>
            <w:pPr>
              <w:spacing w:after="0" w:line="240"/>
            </w:pPr>
            <w:r>
              <w:rPr>
                <w:rFonts w:ascii="Calibri" w:cs="Consolas" w:eastAsia="Consolas" w:hAnsi="Calibri"/>
                <w:b/>
                <w:color w:val="FFFFFF"/>
                <w:sz w:val="17"/>
                <w:szCs w:val="17"/>
              </w:rPr>
              <w:t xml:space="preserve">      const data = {</w:t>
            </w:r>
          </w:p>
          <w:p>
            <w:pPr>
              <w:spacing w:after="0" w:line="240"/>
            </w:pPr>
            <w:r>
              <w:rPr>
                <w:rFonts w:ascii="Calibri" w:cs="Consolas" w:eastAsia="Consolas" w:hAnsi="Calibri"/>
                <w:b/>
                <w:color w:val="FFFFFF"/>
                <w:sz w:val="17"/>
                <w:szCs w:val="17"/>
              </w:rPr>
              <w:t xml:space="preserve">        key: DataProyectFilter[i].id,</w:t>
            </w:r>
          </w:p>
          <w:p>
            <w:pPr>
              <w:spacing w:after="0" w:line="240"/>
            </w:pPr>
            <w:r>
              <w:rPr>
                <w:rFonts w:ascii="Calibri" w:cs="Consolas" w:eastAsia="Consolas" w:hAnsi="Calibri"/>
                <w:b/>
                <w:color w:val="FFFFFF"/>
                <w:sz w:val="17"/>
                <w:szCs w:val="17"/>
              </w:rPr>
              <w:t xml:space="preserve">        // title: `content${i + 1}`,</w:t>
            </w:r>
          </w:p>
          <w:p>
            <w:pPr>
              <w:spacing w:after="0" w:line="240"/>
            </w:pPr>
            <w:r>
              <w:rPr>
                <w:rFonts w:ascii="Calibri" w:cs="Consolas" w:eastAsia="Consolas" w:hAnsi="Calibri"/>
                <w:b/>
                <w:color w:val="FFFFFF"/>
                <w:sz w:val="17"/>
                <w:szCs w:val="17"/>
              </w:rPr>
              <w:t xml:space="preserve">        title: DataProyectFilter[i].name,</w:t>
            </w:r>
          </w:p>
          <w:p>
            <w:pPr>
              <w:spacing w:after="0" w:line="240"/>
            </w:pPr>
            <w:r>
              <w:rPr>
                <w:rFonts w:ascii="Calibri" w:cs="Consolas" w:eastAsia="Consolas" w:hAnsi="Calibri"/>
                <w:b/>
                <w:color w:val="FFFFFF"/>
                <w:sz w:val="17"/>
                <w:szCs w:val="17"/>
              </w:rPr>
              <w:t xml:space="preserve">        // title: Data[i].p_name,</w:t>
            </w:r>
          </w:p>
          <w:p>
            <w:pPr>
              <w:spacing w:after="0" w:line="240"/>
            </w:pPr>
            <w:r>
              <w:rPr>
                <w:rFonts w:ascii="Calibri" w:cs="Consolas" w:eastAsia="Consolas" w:hAnsi="Calibri"/>
                <w:b/>
                <w:color w:val="FFFFFF"/>
                <w:sz w:val="17"/>
                <w:szCs w:val="17"/>
              </w:rPr>
              <w:t xml:space="preserve">        // description: `description of content${i + 1}`,</w:t>
            </w:r>
          </w:p>
          <w:p>
            <w:pPr>
              <w:spacing w:after="0" w:line="240"/>
            </w:pPr>
            <w:r>
              <w:rPr>
                <w:rFonts w:ascii="Calibri" w:cs="Consolas" w:eastAsia="Consolas" w:hAnsi="Calibri"/>
                <w:b/>
                <w:color w:val="FFFFFF"/>
                <w:sz w:val="17"/>
                <w:szCs w:val="17"/>
              </w:rPr>
              <w:t xml:space="preserve">        description: DataProyectFilter[i].name,</w:t>
            </w:r>
          </w:p>
          <w:p>
            <w:pPr>
              <w:spacing w:after="0" w:line="240"/>
            </w:pPr>
            <w:r>
              <w:rPr>
                <w:rFonts w:ascii="Calibri" w:cs="Consolas" w:eastAsia="Consolas" w:hAnsi="Calibri"/>
                <w:b/>
                <w:color w:val="FFFFFF"/>
                <w:sz w:val="17"/>
                <w:szCs w:val="17"/>
              </w:rPr>
              <w:t xml:space="preserve">        // description: Data[i].p_id,</w:t>
            </w:r>
          </w:p>
          <w:p>
            <w:pPr>
              <w:spacing w:after="0" w:line="240"/>
            </w:pPr>
            <w:r>
              <w:rPr>
                <w:rFonts w:ascii="Calibri" w:cs="Consolas" w:eastAsia="Consolas" w:hAnsi="Calibri"/>
                <w:b/>
                <w:color w:val="FFFFFF"/>
                <w:sz w:val="17"/>
                <w:szCs w:val="17"/>
              </w:rPr>
              <w:t xml:space="preserve">        // chosen: Math.random() * 2 &gt;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(data.chosen) {</w:t>
            </w:r>
          </w:p>
          <w:p>
            <w:pPr>
              <w:spacing w:after="0" w:line="240"/>
            </w:pPr>
            <w:r>
              <w:rPr>
                <w:rFonts w:ascii="Calibri" w:cs="Consolas" w:eastAsia="Consolas" w:hAnsi="Calibri"/>
                <w:b/>
                <w:color w:val="FFFFFF"/>
                <w:sz w:val="17"/>
                <w:szCs w:val="17"/>
              </w:rPr>
              <w:t xml:space="preserve">      //   // tempTargetKeys.push(data.key);</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tempMockData.push(data);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console.log('DataProyectFilter',DataProyectFilter);</w:t>
            </w:r>
          </w:p>
          <w:p>
            <w:pPr>
              <w:spacing w:after="0" w:line="240"/>
            </w:pPr>
            <w:r>
              <w:rPr>
                <w:rFonts w:ascii="Calibri" w:cs="Consolas" w:eastAsia="Consolas" w:hAnsi="Calibri"/>
                <w:b/>
                <w:color w:val="FFFFFF"/>
                <w:sz w:val="17"/>
                <w:szCs w:val="17"/>
              </w:rPr>
              <w:t xml:space="preserve">    setMockData(tempMockData);</w:t>
            </w:r>
          </w:p>
          <w:p>
            <w:pPr>
              <w:spacing w:after="0" w:line="240"/>
            </w:pPr>
            <w:r>
              <w:rPr>
                <w:rFonts w:ascii="Calibri" w:cs="Consolas" w:eastAsia="Consolas" w:hAnsi="Calibri"/>
                <w:b/>
                <w:color w:val="FFFFFF"/>
                <w:sz w:val="17"/>
                <w:szCs w:val="17"/>
              </w:rPr>
              <w:t xml:space="preserve">    setTargetKeys(tempTargetKeys);</w:t>
            </w:r>
          </w:p>
          <w:p>
            <w:pPr>
              <w:spacing w:after="0" w:line="240"/>
            </w:pPr>
            <w:r>
              <w:rPr>
                <w:rFonts w:ascii="Calibri" w:cs="Consolas" w:eastAsia="Consolas" w:hAnsi="Calibri"/>
                <w:b/>
                <w:color w:val="FFFFFF"/>
                <w:sz w:val="17"/>
                <w:szCs w:val="17"/>
              </w:rPr>
              <w:t xml:space="preserve">    console.log('Data izq', mockData);</w:t>
            </w:r>
          </w:p>
          <w:p>
            <w:pPr>
              <w:spacing w:after="0" w:line="240"/>
            </w:pPr>
            <w:r>
              <w:rPr>
                <w:rFonts w:ascii="Calibri" w:cs="Consolas" w:eastAsia="Consolas" w:hAnsi="Calibri"/>
                <w:b/>
                <w:color w:val="FFFFFF"/>
                <w:sz w:val="17"/>
                <w:szCs w:val="17"/>
              </w:rPr>
              <w:t xml:space="preserve">    console.log('Data Derecha', 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getMockEdict = async (DataProyect) =&gt; {</w:t>
            </w:r>
          </w:p>
          <w:p>
            <w:pPr>
              <w:spacing w:after="0" w:line="240"/>
            </w:pPr>
            <w:r>
              <w:rPr>
                <w:rFonts w:ascii="Calibri" w:cs="Consolas" w:eastAsia="Consolas" w:hAnsi="Calibri"/>
                <w:b/>
                <w:color w:val="FFFFFF"/>
                <w:sz w:val="17"/>
                <w:szCs w:val="17"/>
              </w:rPr>
              <w:t xml:space="preserve">    const tempTargetKeys = [];</w:t>
            </w:r>
          </w:p>
          <w:p>
            <w:pPr>
              <w:spacing w:after="0" w:line="240"/>
            </w:pPr>
            <w:r>
              <w:rPr>
                <w:rFonts w:ascii="Calibri" w:cs="Consolas" w:eastAsia="Consolas" w:hAnsi="Calibri"/>
                <w:b/>
                <w:color w:val="FFFFFF"/>
                <w:sz w:val="17"/>
                <w:szCs w:val="17"/>
              </w:rPr>
              <w:t xml:space="preserve">    const tempMockData = [];</w:t>
            </w:r>
          </w:p>
          <w:p>
            <w:pPr>
              <w:spacing w:after="0" w:line="240"/>
            </w:pPr>
            <w:r>
              <w:rPr>
                <w:rFonts w:ascii="Calibri" w:cs="Consolas" w:eastAsia="Consolas" w:hAnsi="Calibri"/>
                <w:b/>
                <w:color w:val="FFFFFF"/>
                <w:sz w:val="17"/>
                <w:szCs w:val="17"/>
              </w:rPr>
              <w:t xml:space="preserve">    console.log('DataProyect', DataProyect);</w:t>
            </w:r>
          </w:p>
          <w:p>
            <w:pPr>
              <w:spacing w:after="0" w:line="240"/>
            </w:pPr>
            <w:r>
              <w:rPr>
                <w:rFonts w:ascii="Calibri" w:cs="Consolas" w:eastAsia="Consolas" w:hAnsi="Calibri"/>
                <w:b/>
                <w:color w:val="FFFFFF"/>
                <w:sz w:val="17"/>
                <w:szCs w:val="17"/>
              </w:rPr>
              <w:t xml:space="preserve">    let DataProyectFilter = tableData.filter(e =&gt; e.state == "1")</w:t>
            </w:r>
          </w:p>
          <w:p>
            <w:pPr>
              <w:spacing w:after="0" w:line="240"/>
            </w:pPr>
            <w:r>
              <w:rPr>
                <w:rFonts w:ascii="Calibri" w:cs="Consolas" w:eastAsia="Consolas" w:hAnsi="Calibri"/>
                <w:b/>
                <w:color w:val="FFFFFF"/>
                <w:sz w:val="17"/>
                <w:szCs w:val="17"/>
              </w:rPr>
              <w:t xml:space="preserve">    for (let i = 0; i &lt; DataProyectFilter.length; i++) {</w:t>
            </w:r>
          </w:p>
          <w:p>
            <w:pPr>
              <w:spacing w:after="0" w:line="240"/>
            </w:pPr>
            <w:r>
              <w:rPr>
                <w:rFonts w:ascii="Calibri" w:cs="Consolas" w:eastAsia="Consolas" w:hAnsi="Calibri"/>
                <w:b/>
                <w:color w:val="FFFFFF"/>
                <w:sz w:val="17"/>
                <w:szCs w:val="17"/>
              </w:rPr>
              <w:t xml:space="preserve">      const data = {</w:t>
            </w:r>
          </w:p>
          <w:p>
            <w:pPr>
              <w:spacing w:after="0" w:line="240"/>
            </w:pPr>
            <w:r>
              <w:rPr>
                <w:rFonts w:ascii="Calibri" w:cs="Consolas" w:eastAsia="Consolas" w:hAnsi="Calibri"/>
                <w:b/>
                <w:color w:val="FFFFFF"/>
                <w:sz w:val="17"/>
                <w:szCs w:val="17"/>
              </w:rPr>
              <w:t xml:space="preserve">        // key: i.toString(),</w:t>
            </w:r>
          </w:p>
          <w:p>
            <w:pPr>
              <w:spacing w:after="0" w:line="240"/>
            </w:pPr>
            <w:r>
              <w:rPr>
                <w:rFonts w:ascii="Calibri" w:cs="Consolas" w:eastAsia="Consolas" w:hAnsi="Calibri"/>
                <w:b/>
                <w:color w:val="FFFFFF"/>
                <w:sz w:val="17"/>
                <w:szCs w:val="17"/>
              </w:rPr>
              <w:t xml:space="preserve">        key: DataProyectFilter[i].id,</w:t>
            </w:r>
          </w:p>
          <w:p>
            <w:pPr>
              <w:spacing w:after="0" w:line="240"/>
            </w:pPr>
            <w:r>
              <w:rPr>
                <w:rFonts w:ascii="Calibri" w:cs="Consolas" w:eastAsia="Consolas" w:hAnsi="Calibri"/>
                <w:b/>
                <w:color w:val="FFFFFF"/>
                <w:sz w:val="17"/>
                <w:szCs w:val="17"/>
              </w:rPr>
              <w:t xml:space="preserve">        title: DataProyectFilter[i].name,</w:t>
            </w:r>
          </w:p>
          <w:p>
            <w:pPr>
              <w:spacing w:after="0" w:line="240"/>
            </w:pPr>
            <w:r>
              <w:rPr>
                <w:rFonts w:ascii="Calibri" w:cs="Consolas" w:eastAsia="Consolas" w:hAnsi="Calibri"/>
                <w:b/>
                <w:color w:val="FFFFFF"/>
                <w:sz w:val="17"/>
                <w:szCs w:val="17"/>
              </w:rPr>
              <w:t xml:space="preserve">        description: DataProyectFilter[i].name,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DataProyect.length;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(DataProyectFilter[i].id == DataProyect[index].pm_id_project) {</w:t>
            </w:r>
          </w:p>
          <w:p>
            <w:pPr>
              <w:spacing w:after="0" w:line="240"/>
            </w:pPr>
            <w:r>
              <w:rPr>
                <w:rFonts w:ascii="Calibri" w:cs="Consolas" w:eastAsia="Consolas" w:hAnsi="Calibri"/>
                <w:b/>
                <w:color w:val="FFFFFF"/>
                <w:sz w:val="17"/>
                <w:szCs w:val="17"/>
              </w:rPr>
              <w:t xml:space="preserve">          tempTargetKeys.push(data.key);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tempMockData.push(data);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setMockData(tempMockData);</w:t>
            </w:r>
          </w:p>
          <w:p>
            <w:pPr>
              <w:spacing w:after="0" w:line="240"/>
            </w:pPr>
            <w:r>
              <w:rPr>
                <w:rFonts w:ascii="Calibri" w:cs="Consolas" w:eastAsia="Consolas" w:hAnsi="Calibri"/>
                <w:b/>
                <w:color w:val="FFFFFF"/>
                <w:sz w:val="17"/>
                <w:szCs w:val="17"/>
              </w:rPr>
              <w:t xml:space="preserve">    setTargetKeys(tempTargetKeys);</w:t>
            </w:r>
          </w:p>
          <w:p>
            <w:pPr>
              <w:spacing w:after="0" w:line="240"/>
            </w:pPr>
            <w:r>
              <w:rPr>
                <w:rFonts w:ascii="Calibri" w:cs="Consolas" w:eastAsia="Consolas" w:hAnsi="Calibri"/>
                <w:b/>
                <w:color w:val="FFFFFF"/>
                <w:sz w:val="17"/>
                <w:szCs w:val="17"/>
              </w:rPr>
              <w:t xml:space="preserve">    console.log('Data izq', mockData);</w:t>
            </w:r>
          </w:p>
          <w:p>
            <w:pPr>
              <w:spacing w:after="0" w:line="240"/>
            </w:pPr>
            <w:r>
              <w:rPr>
                <w:rFonts w:ascii="Calibri" w:cs="Consolas" w:eastAsia="Consolas" w:hAnsi="Calibri"/>
                <w:b/>
                <w:color w:val="FFFFFF"/>
                <w:sz w:val="17"/>
                <w:szCs w:val="17"/>
              </w:rPr>
              <w:t xml:space="preserve">    console.log('Data Derecha', 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 setType (DataType );</w:t>
            </w:r>
          </w:p>
          <w:p>
            <w:pPr>
              <w:spacing w:after="0" w:line="240"/>
            </w:pPr>
            <w:r>
              <w:rPr>
                <w:rFonts w:ascii="Calibri" w:cs="Consolas" w:eastAsia="Consolas" w:hAnsi="Calibri"/>
                <w:b/>
                <w:color w:val="FFFFFF"/>
                <w:sz w:val="17"/>
                <w:szCs w:val="17"/>
              </w:rPr>
              <w:t xml:space="preserve">    // let DataProyectFilter = DataProyect.filter(e =&gt; e.state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setTableData(DataProyectFilter);</w:t>
            </w:r>
          </w:p>
          <w:p>
            <w:pPr>
              <w:spacing w:after="0" w:line="240"/>
            </w:pPr>
            <w:r>
              <w:rPr>
                <w:rFonts w:ascii="Calibri" w:cs="Consolas" w:eastAsia="Consolas" w:hAnsi="Calibri"/>
                <w:b/>
                <w:color w:val="FFFFFF"/>
                <w:sz w:val="17"/>
                <w:szCs w:val="17"/>
              </w:rPr>
              <w:t xml:space="preserve">    setTableData(DataProyect);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w:t>
            </w:r>
          </w:p>
          <w:p>
            <w:pPr>
              <w:spacing w:after="0" w:line="240"/>
            </w:pPr>
            <w:r>
              <w:rPr>
                <w:rFonts w:ascii="Calibri" w:cs="Consolas" w:eastAsia="Consolas" w:hAnsi="Calibri"/>
                <w:b/>
                <w:color w:val="FFFFFF"/>
                <w:sz w:val="17"/>
                <w:szCs w:val="17"/>
              </w:rPr>
              <w:t xml:space="preserve">    console.log("saliro")</w:t>
            </w:r>
          </w:p>
          <w:p>
            <w:pPr>
              <w:spacing w:after="0" w:line="240"/>
            </w:pPr>
            <w:r>
              <w:rPr>
                <w:rFonts w:ascii="Calibri" w:cs="Consolas" w:eastAsia="Consolas" w:hAnsi="Calibri"/>
                <w:b/>
                <w:color w:val="FFFFFF"/>
                <w:sz w:val="17"/>
                <w:szCs w:val="17"/>
              </w:rPr>
              <w:t xml:space="preserve">    console.log("saliro", tableData)</w:t>
            </w:r>
          </w:p>
          <w:p>
            <w:pPr>
              <w:spacing w:after="0" w:line="240"/>
            </w:pPr>
            <w:r>
              <w:rPr>
                <w:rFonts w:ascii="Calibri" w:cs="Consolas" w:eastAsia="Consolas" w:hAnsi="Calibri"/>
                <w:b/>
                <w:color w:val="FFFFFF"/>
                <w:sz w:val="17"/>
                <w:szCs w:val="17"/>
              </w:rPr>
              <w:t xml:space="preserve">    getMock();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[DataProyect])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filterOption = (inputValue, option) =&gt; option.description.indexOf(inputValue) &gt; -1;name</w:t>
            </w:r>
          </w:p>
          <w:p>
            <w:pPr>
              <w:spacing w:after="0" w:line="240"/>
            </w:pPr>
            <w:r>
              <w:rPr>
                <w:rFonts w:ascii="Calibri" w:cs="Consolas" w:eastAsia="Consolas" w:hAnsi="Calibri"/>
                <w:b/>
                <w:color w:val="FFFFFF"/>
                <w:sz w:val="17"/>
                <w:szCs w:val="17"/>
              </w:rPr>
              <w:t xml:space="preserve">  const filterOption = (inputValue, option) =&gt; option.description.indexOf(inputValue) &gt;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handleChangeV2 = (newTargetKeys) =&gt; {</w:t>
            </w:r>
          </w:p>
          <w:p>
            <w:pPr>
              <w:spacing w:after="0" w:line="240"/>
            </w:pPr>
            <w:r>
              <w:rPr>
                <w:rFonts w:ascii="Calibri" w:cs="Consolas" w:eastAsia="Consolas" w:hAnsi="Calibri"/>
                <w:b/>
                <w:color w:val="FFFFFF"/>
                <w:sz w:val="17"/>
                <w:szCs w:val="17"/>
              </w:rPr>
              <w:t xml:space="preserve">    setTargetKeys(newTargetKeys);</w:t>
            </w:r>
          </w:p>
          <w:p>
            <w:pPr>
              <w:spacing w:after="0" w:line="240"/>
            </w:pPr>
            <w:r>
              <w:rPr>
                <w:rFonts w:ascii="Calibri" w:cs="Consolas" w:eastAsia="Consolas" w:hAnsi="Calibri"/>
                <w:b/>
                <w:color w:val="FFFFFF"/>
                <w:sz w:val="17"/>
                <w:szCs w:val="17"/>
              </w:rPr>
              <w:t xml:space="preserve">    console.log('derecha?', targetKeys);</w:t>
            </w:r>
          </w:p>
          <w:p>
            <w:pPr>
              <w:spacing w:after="0" w:line="240"/>
            </w:pPr>
            <w:r>
              <w:rPr>
                <w:rFonts w:ascii="Calibri" w:cs="Consolas" w:eastAsia="Consolas" w:hAnsi="Calibri"/>
                <w:b/>
                <w:color w:val="FFFFFF"/>
                <w:sz w:val="17"/>
                <w:szCs w:val="17"/>
              </w:rPr>
              <w:t xml:space="preserve">    console.log('seleccionados', newTargetKeys);</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proyectos: newTargetKeys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auxData = [];</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for (let i = 0; i &lt; tableData.length; i++)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newTargetKeys.length; index++) {</w:t>
            </w:r>
          </w:p>
          <w:p>
            <w:pPr>
              <w:spacing w:after="0" w:line="240"/>
            </w:pPr>
            <w:r>
              <w:rPr>
                <w:rFonts w:ascii="Calibri" w:cs="Consolas" w:eastAsia="Consolas" w:hAnsi="Calibri"/>
                <w:b/>
                <w:color w:val="FFFFFF"/>
                <w:sz w:val="17"/>
                <w:szCs w:val="17"/>
              </w:rPr>
              <w:t xml:space="preserve">        if (newTargetKeys[index] == tableData[i].id) {</w:t>
            </w:r>
          </w:p>
          <w:p>
            <w:pPr>
              <w:spacing w:after="0" w:line="240"/>
            </w:pPr>
            <w:r>
              <w:rPr>
                <w:rFonts w:ascii="Calibri" w:cs="Consolas" w:eastAsia="Consolas" w:hAnsi="Calibri"/>
                <w:b/>
                <w:color w:val="FFFFFF"/>
                <w:sz w:val="17"/>
                <w:szCs w:val="17"/>
              </w:rPr>
              <w:t xml:space="preserve">          console.log(tableData[i])</w:t>
            </w:r>
          </w:p>
          <w:p>
            <w:pPr>
              <w:spacing w:after="0" w:line="240"/>
            </w:pPr>
            <w:r>
              <w:rPr>
                <w:rFonts w:ascii="Calibri" w:cs="Consolas" w:eastAsia="Consolas" w:hAnsi="Calibri"/>
                <w:b/>
                <w:color w:val="FFFFFF"/>
                <w:sz w:val="17"/>
                <w:szCs w:val="17"/>
              </w:rPr>
              <w:t xml:space="preserve">          console.log(ItemsCronograma)</w:t>
            </w:r>
          </w:p>
          <w:p>
            <w:pPr>
              <w:spacing w:after="0" w:line="240"/>
            </w:pPr>
            <w:r>
              <w:rPr>
                <w:rFonts w:ascii="Calibri" w:cs="Consolas" w:eastAsia="Consolas" w:hAnsi="Calibri"/>
                <w:b/>
                <w:color w:val="FFFFFF"/>
                <w:sz w:val="17"/>
                <w:szCs w:val="17"/>
              </w:rPr>
              <w:t xml:space="preserve">          auxData.push({</w:t>
            </w:r>
          </w:p>
          <w:p>
            <w:pPr>
              <w:spacing w:after="0" w:line="240"/>
            </w:pPr>
            <w:r>
              <w:rPr>
                <w:rFonts w:ascii="Calibri" w:cs="Consolas" w:eastAsia="Consolas" w:hAnsi="Calibri"/>
                <w:b/>
                <w:color w:val="FFFFFF"/>
                <w:sz w:val="17"/>
                <w:szCs w:val="17"/>
              </w:rPr>
              <w:t xml:space="preserve">            description: tableData[i].name,</w:t>
            </w:r>
          </w:p>
          <w:p>
            <w:pPr>
              <w:spacing w:after="0" w:line="240"/>
            </w:pPr>
            <w:r>
              <w:rPr>
                <w:rFonts w:ascii="Calibri" w:cs="Consolas" w:eastAsia="Consolas" w:hAnsi="Calibri"/>
                <w:b/>
                <w:color w:val="FFFFFF"/>
                <w:sz w:val="17"/>
                <w:szCs w:val="17"/>
              </w:rPr>
              <w:t xml:space="preserve">            id: `item${tableData[i].id}`,</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tableData[i].name,</w:t>
            </w:r>
          </w:p>
          <w:p>
            <w:pPr>
              <w:spacing w:after="0" w:line="240"/>
            </w:pPr>
            <w:r>
              <w:rPr>
                <w:rFonts w:ascii="Calibri" w:cs="Consolas" w:eastAsia="Consolas" w:hAnsi="Calibri"/>
                <w:b/>
                <w:color w:val="FFFFFF"/>
                <w:sz w:val="17"/>
                <w:szCs w:val="17"/>
              </w:rPr>
              <w:t xml:space="preserve">            value: 0,</w:t>
            </w:r>
          </w:p>
          <w:p>
            <w:pPr>
              <w:spacing w:after="0" w:line="240"/>
            </w:pPr>
            <w:r>
              <w:rPr>
                <w:rFonts w:ascii="Calibri" w:cs="Consolas" w:eastAsia="Consolas" w:hAnsi="Calibri"/>
                <w:b/>
                <w:color w:val="FFFFFF"/>
                <w:sz w:val="17"/>
                <w:szCs w:val="17"/>
              </w:rPr>
              <w:t xml:space="preserve">            value1: 'FINO',</w:t>
            </w:r>
          </w:p>
          <w:p>
            <w:pPr>
              <w:spacing w:after="0" w:line="240"/>
            </w:pPr>
            <w:r>
              <w:rPr>
                <w:rFonts w:ascii="Calibri" w:cs="Consolas" w:eastAsia="Consolas" w:hAnsi="Calibri"/>
                <w:b/>
                <w:color w:val="FFFFFF"/>
                <w:sz w:val="17"/>
                <w:szCs w:val="17"/>
              </w:rPr>
              <w:t xml:space="preserve">            value2: 0,</w:t>
            </w:r>
          </w:p>
          <w:p>
            <w:pPr>
              <w:spacing w:after="0" w:line="240"/>
            </w:pPr>
            <w:r>
              <w:rPr>
                <w:rFonts w:ascii="Calibri" w:cs="Consolas" w:eastAsia="Consolas" w:hAnsi="Calibri"/>
                <w:b/>
                <w:color w:val="FFFFFF"/>
                <w:sz w:val="17"/>
                <w:szCs w:val="17"/>
              </w:rPr>
              <w:t xml:space="preserve">            value3: 0,</w:t>
            </w:r>
          </w:p>
          <w:p>
            <w:pPr>
              <w:spacing w:after="0" w:line="240"/>
            </w:pPr>
            <w:r>
              <w:rPr>
                <w:rFonts w:ascii="Calibri" w:cs="Consolas" w:eastAsia="Consolas" w:hAnsi="Calibri"/>
                <w:b/>
                <w:color w:val="FFFFFF"/>
                <w:sz w:val="17"/>
                <w:szCs w:val="17"/>
              </w:rPr>
              <w:t xml:space="preserve">            value4: 0,</w:t>
            </w:r>
          </w:p>
          <w:p>
            <w:pPr>
              <w:spacing w:after="0" w:line="240"/>
            </w:pPr>
            <w:r>
              <w:rPr>
                <w:rFonts w:ascii="Calibri" w:cs="Consolas" w:eastAsia="Consolas" w:hAnsi="Calibri"/>
                <w:b/>
                <w:color w:val="FFFFFF"/>
                <w:sz w:val="17"/>
                <w:szCs w:val="17"/>
              </w:rPr>
              <w:t xml:space="preserve">            value5: 0,</w:t>
            </w:r>
          </w:p>
          <w:p>
            <w:pPr>
              <w:spacing w:after="0" w:line="240"/>
            </w:pPr>
            <w:r>
              <w:rPr>
                <w:rFonts w:ascii="Calibri" w:cs="Consolas" w:eastAsia="Consolas" w:hAnsi="Calibri"/>
                <w:b/>
                <w:color w:val="FFFFFF"/>
                <w:sz w:val="17"/>
                <w:szCs w:val="17"/>
              </w:rPr>
              <w:t xml:space="preserve">            value6: 'NINGUNO',</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id: tableData[i].id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console.log(auxData)</w:t>
            </w:r>
          </w:p>
          <w:p>
            <w:pPr>
              <w:spacing w:after="0" w:line="240"/>
            </w:pPr>
            <w:r>
              <w:rPr>
                <w:rFonts w:ascii="Calibri" w:cs="Consolas" w:eastAsia="Consolas" w:hAnsi="Calibri"/>
                <w:b/>
                <w:color w:val="FFFFFF"/>
                <w:sz w:val="17"/>
                <w:szCs w:val="17"/>
              </w:rPr>
              <w:t xml:space="preserve">    setItemsCronograma(auxData)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console.log('table', auxTabla)</w:t>
            </w:r>
          </w:p>
          <w:p>
            <w:pPr>
              <w:spacing w:after="0" w:line="240"/>
            </w:pPr>
            <w:r>
              <w:rPr>
                <w:rFonts w:ascii="Calibri" w:cs="Consolas" w:eastAsia="Consolas" w:hAnsi="Calibri"/>
                <w:b/>
                <w:color w:val="FFFFFF"/>
                <w:sz w:val="17"/>
                <w:szCs w:val="17"/>
              </w:rPr>
              <w:t xml:space="preserve">    setDataSource(auxTabla);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handleReport = async () =&gt; {</w:t>
            </w:r>
          </w:p>
          <w:p>
            <w:pPr>
              <w:spacing w:after="0" w:line="240"/>
            </w:pPr>
            <w:r>
              <w:rPr>
                <w:rFonts w:ascii="Calibri" w:cs="Consolas" w:eastAsia="Consolas" w:hAnsi="Calibri"/>
                <w:b/>
                <w:color w:val="FFFFFF"/>
                <w:sz w:val="17"/>
                <w:szCs w:val="17"/>
              </w:rPr>
              <w:t xml:space="preserve">    // let report = await peticionGetReporteCumplimiento();</w:t>
            </w:r>
          </w:p>
          <w:p>
            <w:pPr>
              <w:spacing w:after="0" w:line="240"/>
            </w:pPr>
            <w:r>
              <w:rPr>
                <w:rFonts w:ascii="Calibri" w:cs="Consolas" w:eastAsia="Consolas" w:hAnsi="Calibri"/>
                <w:b/>
                <w:color w:val="FFFFFF"/>
                <w:sz w:val="17"/>
                <w:szCs w:val="17"/>
              </w:rPr>
              <w:t xml:space="preserve">    // console.log('report de complimiento',report)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handleChangeV2Editar = (newTargetKeys) =&gt; {</w:t>
            </w:r>
          </w:p>
          <w:p>
            <w:pPr>
              <w:spacing w:after="0" w:line="240"/>
            </w:pPr>
            <w:r>
              <w:rPr>
                <w:rFonts w:ascii="Calibri" w:cs="Consolas" w:eastAsia="Consolas" w:hAnsi="Calibri"/>
                <w:b/>
                <w:color w:val="FFFFFF"/>
                <w:sz w:val="17"/>
                <w:szCs w:val="17"/>
              </w:rPr>
              <w:t xml:space="preserve">    setTargetKeys(newTargetKeys);</w:t>
            </w:r>
          </w:p>
          <w:p>
            <w:pPr>
              <w:spacing w:after="0" w:line="240"/>
            </w:pPr>
            <w:r>
              <w:rPr>
                <w:rFonts w:ascii="Calibri" w:cs="Consolas" w:eastAsia="Consolas" w:hAnsi="Calibri"/>
                <w:b/>
                <w:color w:val="FFFFFF"/>
                <w:sz w:val="17"/>
                <w:szCs w:val="17"/>
              </w:rPr>
              <w:t xml:space="preserve">    console.log('derecha?', targetKeys);</w:t>
            </w:r>
          </w:p>
          <w:p>
            <w:pPr>
              <w:spacing w:after="0" w:line="240"/>
            </w:pPr>
            <w:r>
              <w:rPr>
                <w:rFonts w:ascii="Calibri" w:cs="Consolas" w:eastAsia="Consolas" w:hAnsi="Calibri"/>
                <w:b/>
                <w:color w:val="FFFFFF"/>
                <w:sz w:val="17"/>
                <w:szCs w:val="17"/>
              </w:rPr>
              <w:t xml:space="preserve">    console.log('seleccionados', newTargetKeys);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proyectos: newTargetKeys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auxData = [];</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console.log('tableData Editar', tableData)</w:t>
            </w:r>
          </w:p>
          <w:p>
            <w:pPr>
              <w:spacing w:after="0" w:line="240"/>
            </w:pPr>
            <w:r>
              <w:rPr>
                <w:rFonts w:ascii="Calibri" w:cs="Consolas" w:eastAsia="Consolas" w:hAnsi="Calibri"/>
                <w:b/>
                <w:color w:val="FFFFFF"/>
                <w:sz w:val="17"/>
                <w:szCs w:val="17"/>
              </w:rPr>
              <w:t xml:space="preserve">    console.log('DataProyectValues Editar', DataProyectValues)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 = 0; i &lt; tableData.length; i++)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newTargetKeys.length; index++) {</w:t>
            </w:r>
          </w:p>
          <w:p>
            <w:pPr>
              <w:spacing w:after="0" w:line="240"/>
            </w:pPr>
            <w:r>
              <w:rPr>
                <w:rFonts w:ascii="Calibri" w:cs="Consolas" w:eastAsia="Consolas" w:hAnsi="Calibri"/>
                <w:b/>
                <w:color w:val="FFFFFF"/>
                <w:sz w:val="17"/>
                <w:szCs w:val="17"/>
              </w:rPr>
              <w:t xml:space="preserve">        if (newTargetKeys[index] == tableData[i].id) {</w:t>
            </w:r>
          </w:p>
          <w:p>
            <w:pPr>
              <w:spacing w:after="0" w:line="240"/>
            </w:pPr>
            <w:r>
              <w:rPr>
                <w:rFonts w:ascii="Calibri" w:cs="Consolas" w:eastAsia="Consolas" w:hAnsi="Calibri"/>
                <w:b/>
                <w:color w:val="FFFFFF"/>
                <w:sz w:val="17"/>
                <w:szCs w:val="17"/>
              </w:rPr>
              <w:t xml:space="preserve">          console.log(tableData[i])</w:t>
            </w:r>
          </w:p>
          <w:p>
            <w:pPr>
              <w:spacing w:after="0" w:line="240"/>
            </w:pPr>
            <w:r>
              <w:rPr>
                <w:rFonts w:ascii="Calibri" w:cs="Consolas" w:eastAsia="Consolas" w:hAnsi="Calibri"/>
                <w:b/>
                <w:color w:val="FFFFFF"/>
                <w:sz w:val="17"/>
                <w:szCs w:val="17"/>
              </w:rPr>
              <w:t xml:space="preserve">          console.log(ItemsCronograma)</w:t>
            </w:r>
          </w:p>
          <w:p>
            <w:pPr>
              <w:spacing w:after="0" w:line="240"/>
            </w:pPr>
            <w:r>
              <w:rPr>
                <w:rFonts w:ascii="Calibri" w:cs="Consolas" w:eastAsia="Consolas" w:hAnsi="Calibri"/>
                <w:b/>
                <w:color w:val="FFFFFF"/>
                <w:sz w:val="17"/>
                <w:szCs w:val="17"/>
              </w:rPr>
              <w:t xml:space="preserve">          auxData.push({</w:t>
            </w:r>
          </w:p>
          <w:p>
            <w:pPr>
              <w:spacing w:after="0" w:line="240"/>
            </w:pPr>
            <w:r>
              <w:rPr>
                <w:rFonts w:ascii="Calibri" w:cs="Consolas" w:eastAsia="Consolas" w:hAnsi="Calibri"/>
                <w:b/>
                <w:color w:val="FFFFFF"/>
                <w:sz w:val="17"/>
                <w:szCs w:val="17"/>
              </w:rPr>
              <w:t xml:space="preserve">            description: tableData[i].name,</w:t>
            </w:r>
          </w:p>
          <w:p>
            <w:pPr>
              <w:spacing w:after="0" w:line="240"/>
            </w:pPr>
            <w:r>
              <w:rPr>
                <w:rFonts w:ascii="Calibri" w:cs="Consolas" w:eastAsia="Consolas" w:hAnsi="Calibri"/>
                <w:b/>
                <w:color w:val="FFFFFF"/>
                <w:sz w:val="17"/>
                <w:szCs w:val="17"/>
              </w:rPr>
              <w:t xml:space="preserve">            id: `item${tableData[i].id}`,</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tableData[i].name,</w:t>
            </w:r>
          </w:p>
          <w:p>
            <w:pPr>
              <w:spacing w:after="0" w:line="240"/>
            </w:pPr>
            <w:r>
              <w:rPr>
                <w:rFonts w:ascii="Calibri" w:cs="Consolas" w:eastAsia="Consolas" w:hAnsi="Calibri"/>
                <w:b/>
                <w:color w:val="FFFFFF"/>
                <w:sz w:val="17"/>
                <w:szCs w:val="17"/>
              </w:rPr>
              <w:t xml:space="preserve">            value: 0,</w:t>
            </w:r>
          </w:p>
          <w:p>
            <w:pPr>
              <w:spacing w:after="0" w:line="240"/>
            </w:pPr>
            <w:r>
              <w:rPr>
                <w:rFonts w:ascii="Calibri" w:cs="Consolas" w:eastAsia="Consolas" w:hAnsi="Calibri"/>
                <w:b/>
                <w:color w:val="FFFFFF"/>
                <w:sz w:val="17"/>
                <w:szCs w:val="17"/>
              </w:rPr>
              <w:t xml:space="preserve">            value1: 'FINO',</w:t>
            </w:r>
          </w:p>
          <w:p>
            <w:pPr>
              <w:spacing w:after="0" w:line="240"/>
            </w:pPr>
            <w:r>
              <w:rPr>
                <w:rFonts w:ascii="Calibri" w:cs="Consolas" w:eastAsia="Consolas" w:hAnsi="Calibri"/>
                <w:b/>
                <w:color w:val="FFFFFF"/>
                <w:sz w:val="17"/>
                <w:szCs w:val="17"/>
              </w:rPr>
              <w:t xml:space="preserve">            value2: 0,</w:t>
            </w:r>
          </w:p>
          <w:p>
            <w:pPr>
              <w:spacing w:after="0" w:line="240"/>
            </w:pPr>
            <w:r>
              <w:rPr>
                <w:rFonts w:ascii="Calibri" w:cs="Consolas" w:eastAsia="Consolas" w:hAnsi="Calibri"/>
                <w:b/>
                <w:color w:val="FFFFFF"/>
                <w:sz w:val="17"/>
                <w:szCs w:val="17"/>
              </w:rPr>
              <w:t xml:space="preserve">            value3: 0,</w:t>
            </w:r>
          </w:p>
          <w:p>
            <w:pPr>
              <w:spacing w:after="0" w:line="240"/>
            </w:pPr>
            <w:r>
              <w:rPr>
                <w:rFonts w:ascii="Calibri" w:cs="Consolas" w:eastAsia="Consolas" w:hAnsi="Calibri"/>
                <w:b/>
                <w:color w:val="FFFFFF"/>
                <w:sz w:val="17"/>
                <w:szCs w:val="17"/>
              </w:rPr>
              <w:t xml:space="preserve">            value4: 0,</w:t>
            </w:r>
          </w:p>
          <w:p>
            <w:pPr>
              <w:spacing w:after="0" w:line="240"/>
            </w:pPr>
            <w:r>
              <w:rPr>
                <w:rFonts w:ascii="Calibri" w:cs="Consolas" w:eastAsia="Consolas" w:hAnsi="Calibri"/>
                <w:b/>
                <w:color w:val="FFFFFF"/>
                <w:sz w:val="17"/>
                <w:szCs w:val="17"/>
              </w:rPr>
              <w:t xml:space="preserve">            value5: 0,</w:t>
            </w:r>
          </w:p>
          <w:p>
            <w:pPr>
              <w:spacing w:after="0" w:line="240"/>
            </w:pPr>
            <w:r>
              <w:rPr>
                <w:rFonts w:ascii="Calibri" w:cs="Consolas" w:eastAsia="Consolas" w:hAnsi="Calibri"/>
                <w:b/>
                <w:color w:val="FFFFFF"/>
                <w:sz w:val="17"/>
                <w:szCs w:val="17"/>
              </w:rPr>
              <w:t xml:space="preserve">            value6: 'NINGUNO',</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id: tableData[i].id,</w:t>
            </w:r>
          </w:p>
          <w:p>
            <w:pPr>
              <w:spacing w:after="0" w:line="240"/>
            </w:pPr>
            <w:r>
              <w:rPr>
                <w:rFonts w:ascii="Calibri" w:cs="Consolas" w:eastAsia="Consolas" w:hAnsi="Calibri"/>
                <w:b/>
                <w:color w:val="FFFFFF"/>
                <w:sz w:val="17"/>
                <w:szCs w:val="17"/>
              </w:rPr>
              <w:t xml:space="preserve">            pm_id_project: null,</w:t>
            </w:r>
          </w:p>
          <w:p>
            <w:pPr>
              <w:spacing w:after="0" w:line="240"/>
            </w:pPr>
            <w:r>
              <w:rPr>
                <w:rFonts w:ascii="Calibri" w:cs="Consolas" w:eastAsia="Consolas" w:hAnsi="Calibri"/>
                <w:b/>
                <w:color w:val="FFFFFF"/>
                <w:sz w:val="17"/>
                <w:szCs w:val="17"/>
              </w:rPr>
              <w:t xml:space="preserve">            m_id: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console.log(auxData)</w:t>
            </w:r>
          </w:p>
          <w:p>
            <w:pPr>
              <w:spacing w:after="0" w:line="240"/>
            </w:pPr>
            <w:r>
              <w:rPr>
                <w:rFonts w:ascii="Calibri" w:cs="Consolas" w:eastAsia="Consolas" w:hAnsi="Calibri"/>
                <w:b/>
                <w:color w:val="FFFFFF"/>
                <w:sz w:val="17"/>
                <w:szCs w:val="17"/>
              </w:rPr>
              <w:t xml:space="preserve">    setItemsCronograma(auxData)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console.log('table version1', auxTabla)</w:t>
            </w:r>
          </w:p>
          <w:p>
            <w:pPr>
              <w:spacing w:after="0" w:line="240"/>
            </w:pPr>
            <w:r>
              <w:rPr>
                <w:rFonts w:ascii="Calibri" w:cs="Consolas" w:eastAsia="Consolas" w:hAnsi="Calibri"/>
                <w:b/>
                <w:color w:val="FFFFFF"/>
                <w:sz w:val="17"/>
                <w:szCs w:val="17"/>
              </w:rPr>
              <w:t xml:space="preserve">    // let nuevosItems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auxTabla.length;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j = 0; j &lt; DataProyectValues.length; j++) {</w:t>
            </w:r>
          </w:p>
          <w:p>
            <w:pPr>
              <w:spacing w:after="0" w:line="240"/>
            </w:pPr>
            <w:r>
              <w:rPr>
                <w:rFonts w:ascii="Calibri" w:cs="Consolas" w:eastAsia="Consolas" w:hAnsi="Calibri"/>
                <w:b/>
                <w:color w:val="FFFFFF"/>
                <w:sz w:val="17"/>
                <w:szCs w:val="17"/>
              </w:rPr>
              <w:t xml:space="preserve">        if (DataProyectValues[j].p_code == auxTabla[index].key) {</w:t>
            </w:r>
          </w:p>
          <w:p>
            <w:pPr>
              <w:spacing w:after="0" w:line="240"/>
            </w:pPr>
            <w:r>
              <w:rPr>
                <w:rFonts w:ascii="Calibri" w:cs="Consolas" w:eastAsia="Consolas" w:hAnsi="Calibri"/>
                <w:b/>
                <w:color w:val="FFFFFF"/>
                <w:sz w:val="17"/>
                <w:szCs w:val="17"/>
              </w:rPr>
              <w:t xml:space="preserve">          auxTabla[index].value = DataProyectValues[j].mp_valor</w:t>
            </w:r>
          </w:p>
          <w:p>
            <w:pPr>
              <w:spacing w:after="0" w:line="240"/>
            </w:pPr>
            <w:r>
              <w:rPr>
                <w:rFonts w:ascii="Calibri" w:cs="Consolas" w:eastAsia="Consolas" w:hAnsi="Calibri"/>
                <w:b/>
                <w:color w:val="FFFFFF"/>
                <w:sz w:val="17"/>
                <w:szCs w:val="17"/>
              </w:rPr>
              <w:t xml:space="preserve">          auxTabla[index].value1 = DataProyectValues[j].mp_valor1</w:t>
            </w:r>
          </w:p>
          <w:p>
            <w:pPr>
              <w:spacing w:after="0" w:line="240"/>
            </w:pPr>
            <w:r>
              <w:rPr>
                <w:rFonts w:ascii="Calibri" w:cs="Consolas" w:eastAsia="Consolas" w:hAnsi="Calibri"/>
                <w:b/>
                <w:color w:val="FFFFFF"/>
                <w:sz w:val="17"/>
                <w:szCs w:val="17"/>
              </w:rPr>
              <w:t xml:space="preserve">          auxTabla[index].value2 = DataProyectValues[j].mp_valor2</w:t>
            </w:r>
          </w:p>
          <w:p>
            <w:pPr>
              <w:spacing w:after="0" w:line="240"/>
            </w:pPr>
            <w:r>
              <w:rPr>
                <w:rFonts w:ascii="Calibri" w:cs="Consolas" w:eastAsia="Consolas" w:hAnsi="Calibri"/>
                <w:b/>
                <w:color w:val="FFFFFF"/>
                <w:sz w:val="17"/>
                <w:szCs w:val="17"/>
              </w:rPr>
              <w:t xml:space="preserve">          auxTabla[index].value3 = DataProyectValues[j].mp_valor3</w:t>
            </w:r>
          </w:p>
          <w:p>
            <w:pPr>
              <w:spacing w:after="0" w:line="240"/>
            </w:pPr>
            <w:r>
              <w:rPr>
                <w:rFonts w:ascii="Calibri" w:cs="Consolas" w:eastAsia="Consolas" w:hAnsi="Calibri"/>
                <w:b/>
                <w:color w:val="FFFFFF"/>
                <w:sz w:val="17"/>
                <w:szCs w:val="17"/>
              </w:rPr>
              <w:t xml:space="preserve">          auxTabla[index].value4 = DataProyectValues[j].mp_valor4</w:t>
            </w:r>
          </w:p>
          <w:p>
            <w:pPr>
              <w:spacing w:after="0" w:line="240"/>
            </w:pPr>
            <w:r>
              <w:rPr>
                <w:rFonts w:ascii="Calibri" w:cs="Consolas" w:eastAsia="Consolas" w:hAnsi="Calibri"/>
                <w:b/>
                <w:color w:val="FFFFFF"/>
                <w:sz w:val="17"/>
                <w:szCs w:val="17"/>
              </w:rPr>
              <w:t xml:space="preserve">          auxTabla[index].value5 = DataProyectValues[j].mp_valor5</w:t>
            </w:r>
          </w:p>
          <w:p>
            <w:pPr>
              <w:spacing w:after="0" w:line="240"/>
            </w:pPr>
            <w:r>
              <w:rPr>
                <w:rFonts w:ascii="Calibri" w:cs="Consolas" w:eastAsia="Consolas" w:hAnsi="Calibri"/>
                <w:b/>
                <w:color w:val="FFFFFF"/>
                <w:sz w:val="17"/>
                <w:szCs w:val="17"/>
              </w:rPr>
              <w:t xml:space="preserve">          auxTabla[index].value6 = DataProyectValues[j].mp_valor6</w:t>
            </w:r>
          </w:p>
          <w:p>
            <w:pPr>
              <w:spacing w:after="0" w:line="240"/>
            </w:pPr>
            <w:r>
              <w:rPr>
                <w:rFonts w:ascii="Calibri" w:cs="Consolas" w:eastAsia="Consolas" w:hAnsi="Calibri"/>
                <w:b/>
                <w:color w:val="FFFFFF"/>
                <w:sz w:val="17"/>
                <w:szCs w:val="17"/>
              </w:rPr>
              <w:t xml:space="preserve">          auxTabla[index].pm_id_project = DataProyectValues[j].pm_id_project</w:t>
            </w:r>
          </w:p>
          <w:p>
            <w:pPr>
              <w:spacing w:after="0" w:line="240"/>
            </w:pPr>
            <w:r>
              <w:rPr>
                <w:rFonts w:ascii="Calibri" w:cs="Consolas" w:eastAsia="Consolas" w:hAnsi="Calibri"/>
                <w:b/>
                <w:color w:val="FFFFFF"/>
                <w:sz w:val="17"/>
                <w:szCs w:val="17"/>
              </w:rPr>
              <w:t xml:space="preserve">          auxTabla[index].m_id = DataProyectValues[j].m_id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console.log('prueba2', DataProyectValues[j])</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console.log('table version2', 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(dir, value) =&gt; {</w:t>
            </w:r>
          </w:p>
          <w:p>
            <w:pPr>
              <w:spacing w:after="0" w:line="240"/>
            </w:pPr>
            <w:r>
              <w:rPr>
                <w:rFonts w:ascii="Calibri" w:cs="Consolas" w:eastAsia="Consolas" w:hAnsi="Calibri"/>
                <w:b/>
                <w:color w:val="FFFFFF"/>
                <w:sz w:val="17"/>
                <w:szCs w:val="17"/>
              </w:rPr>
              <w:t xml:space="preserve">    console.log('search:', dir,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onChangeTree = (newValue) =&gt; {</w:t>
            </w:r>
          </w:p>
          <w:p>
            <w:pPr>
              <w:spacing w:after="0" w:line="240"/>
            </w:pPr>
            <w:r>
              <w:rPr>
                <w:rFonts w:ascii="Calibri" w:cs="Consolas" w:eastAsia="Consolas" w:hAnsi="Calibri"/>
                <w:b/>
                <w:color w:val="FFFFFF"/>
                <w:sz w:val="17"/>
                <w:szCs w:val="17"/>
              </w:rPr>
              <w:t xml:space="preserve">    setValue(newValue);</w:t>
            </w:r>
          </w:p>
          <w:p>
            <w:pPr>
              <w:spacing w:after="0" w:line="240"/>
            </w:pPr>
            <w:r>
              <w:rPr>
                <w:rFonts w:ascii="Calibri" w:cs="Consolas" w:eastAsia="Consolas" w:hAnsi="Calibri"/>
                <w:b/>
                <w:color w:val="FFFFFF"/>
                <w:sz w:val="17"/>
                <w:szCs w:val="17"/>
              </w:rPr>
              <w:t xml:space="preserve">    console.log(newValue);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seleccionarP_Mineria = (item, caso) =&gt; {</w:t>
            </w:r>
          </w:p>
          <w:p>
            <w:pPr>
              <w:spacing w:after="0" w:line="240"/>
            </w:pPr>
            <w:r>
              <w:rPr>
                <w:rFonts w:ascii="Calibri" w:cs="Consolas" w:eastAsia="Consolas" w:hAnsi="Calibri"/>
                <w:b/>
                <w:color w:val="FFFFFF"/>
                <w:sz w:val="17"/>
                <w:szCs w:val="17"/>
              </w:rPr>
              <w:t xml:space="preserve">  //   setFormData(item);</w:t>
            </w:r>
          </w:p>
          <w:p>
            <w:pPr>
              <w:spacing w:after="0" w:line="240"/>
            </w:pPr>
            <w:r>
              <w:rPr>
                <w:rFonts w:ascii="Calibri" w:cs="Consolas" w:eastAsia="Consolas" w:hAnsi="Calibri"/>
                <w:b/>
                <w:color w:val="FFFFFF"/>
                <w:sz w:val="17"/>
                <w:szCs w:val="17"/>
              </w:rPr>
              <w:t xml:space="preserve">  //   console.log(item)</w:t>
            </w:r>
          </w:p>
          <w:p>
            <w:pPr>
              <w:spacing w:after="0" w:line="240"/>
            </w:pPr>
            <w:r>
              <w:rPr>
                <w:rFonts w:ascii="Calibri" w:cs="Consolas" w:eastAsia="Consolas" w:hAnsi="Calibri"/>
                <w:b/>
                <w:color w:val="FFFFFF"/>
                <w:sz w:val="17"/>
                <w:szCs w:val="17"/>
              </w:rPr>
              <w:t xml:space="preserve">  //   // (caso === "editar") ? abrirCerrarModalEditar() : abrirCerrarModalEliminar()</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   // peticionGetRol_Permiso()</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seleccionarCronoMinaProject = async (item, caso) =&gt; {</w:t>
            </w:r>
          </w:p>
          <w:p>
            <w:pPr>
              <w:spacing w:after="0" w:line="240"/>
            </w:pPr>
            <w:r>
              <w:rPr>
                <w:rFonts w:ascii="Calibri" w:cs="Consolas" w:eastAsia="Consolas" w:hAnsi="Calibri"/>
                <w:b/>
                <w:color w:val="FFFFFF"/>
                <w:sz w:val="17"/>
                <w:szCs w:val="17"/>
              </w:rPr>
              <w:t xml:space="preserve">    // setFormData(item);</w:t>
            </w:r>
          </w:p>
          <w:p>
            <w:pPr>
              <w:spacing w:after="0" w:line="240"/>
            </w:pPr>
            <w:r>
              <w:rPr>
                <w:rFonts w:ascii="Calibri" w:cs="Consolas" w:eastAsia="Consolas" w:hAnsi="Calibri"/>
                <w:b/>
                <w:color w:val="FFFFFF"/>
                <w:sz w:val="17"/>
                <w:szCs w:val="17"/>
              </w:rPr>
              <w:t xml:space="preserve">    // setFormDataRol(item);</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console.log('1selectiono =&gt;',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getStore(item);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console.log('5ahora si paso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[api, contextHolderMensaje] = notification.useNotification();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openNotificationWithIcon = (type, messageN, descriptionN, tipo) =&gt; {</w:t>
            </w:r>
          </w:p>
          <w:p>
            <w:pPr>
              <w:spacing w:after="0" w:line="240"/>
            </w:pPr>
            <w:r>
              <w:rPr>
                <w:rFonts w:ascii="Calibri" w:cs="Consolas" w:eastAsia="Consolas" w:hAnsi="Calibri"/>
                <w:b/>
                <w:color w:val="FFFFFF"/>
                <w:sz w:val="17"/>
                <w:szCs w:val="17"/>
              </w:rPr>
              <w:t xml:space="preserve">    api[type]({</w:t>
            </w:r>
          </w:p>
          <w:p>
            <w:pPr>
              <w:spacing w:after="0" w:line="240"/>
            </w:pPr>
            <w:r>
              <w:rPr>
                <w:rFonts w:ascii="Calibri" w:cs="Consolas" w:eastAsia="Consolas" w:hAnsi="Calibri"/>
                <w:b/>
                <w:color w:val="FFFFFF"/>
                <w:sz w:val="17"/>
                <w:szCs w:val="17"/>
              </w:rPr>
              <w:t xml:space="preserve">      message: messageN,</w:t>
            </w:r>
          </w:p>
          <w:p>
            <w:pPr>
              <w:spacing w:after="0" w:line="240"/>
            </w:pPr>
            <w:r>
              <w:rPr>
                <w:rFonts w:ascii="Calibri" w:cs="Consolas" w:eastAsia="Consolas" w:hAnsi="Calibri"/>
                <w:b/>
                <w:color w:val="FFFFFF"/>
                <w:sz w:val="17"/>
                <w:szCs w:val="17"/>
              </w:rPr>
              <w:t xml:space="preserve">      description: descriptionN,</w:t>
            </w:r>
          </w:p>
          <w:p>
            <w:pPr>
              <w:spacing w:after="0" w:line="240"/>
            </w:pPr>
            <w:r>
              <w:rPr>
                <w:rFonts w:ascii="Calibri" w:cs="Consolas" w:eastAsia="Consolas" w:hAnsi="Calibri"/>
                <w:b/>
                <w:color w:val="FFFFFF"/>
                <w:sz w:val="17"/>
                <w:szCs w:val="17"/>
              </w:rPr>
              <w:t xml:space="preserve">      placement: tipo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getStore = async (item) =&gt; {</w:t>
            </w:r>
          </w:p>
          <w:p>
            <w:pPr>
              <w:spacing w:after="0" w:line="240"/>
            </w:pPr>
            <w:r>
              <w:rPr>
                <w:rFonts w:ascii="Calibri" w:cs="Consolas" w:eastAsia="Consolas" w:hAnsi="Calibri"/>
                <w:b/>
                <w:color w:val="FFFFFF"/>
                <w:sz w:val="17"/>
                <w:szCs w:val="17"/>
              </w:rPr>
              <w:t xml:space="preserve">    console.log('1.5consulta')</w:t>
            </w:r>
          </w:p>
          <w:p>
            <w:pPr>
              <w:spacing w:after="0" w:line="240"/>
            </w:pPr>
            <w:r>
              <w:rPr>
                <w:rFonts w:ascii="Calibri" w:cs="Consolas" w:eastAsia="Consolas" w:hAnsi="Calibri"/>
                <w:b/>
                <w:color w:val="FFFFFF"/>
                <w:sz w:val="17"/>
                <w:szCs w:val="17"/>
              </w:rPr>
              <w:t xml:space="preserve">    let dataNueva = await peticionGetMina_Project(item.m_id);</w:t>
            </w:r>
          </w:p>
          <w:p>
            <w:pPr>
              <w:spacing w:after="0" w:line="240"/>
            </w:pPr>
            <w:r>
              <w:rPr>
                <w:rFonts w:ascii="Calibri" w:cs="Consolas" w:eastAsia="Consolas" w:hAnsi="Calibri"/>
                <w:b/>
                <w:color w:val="FFFFFF"/>
                <w:sz w:val="17"/>
                <w:szCs w:val="17"/>
              </w:rPr>
              <w:t xml:space="preserve">    console.log('2consulta', DataMinaProject);</w:t>
            </w:r>
          </w:p>
          <w:p>
            <w:pPr>
              <w:spacing w:after="0" w:line="240"/>
            </w:pPr>
            <w:r>
              <w:rPr>
                <w:rFonts w:ascii="Calibri" w:cs="Consolas" w:eastAsia="Consolas" w:hAnsi="Calibri"/>
                <w:b/>
                <w:color w:val="FFFFFF"/>
                <w:sz w:val="17"/>
                <w:szCs w:val="17"/>
              </w:rPr>
              <w:t xml:space="preserve">    // DataMinaProject=dataNueva;</w:t>
            </w:r>
          </w:p>
          <w:p>
            <w:pPr>
              <w:spacing w:after="0" w:line="240"/>
            </w:pPr>
            <w:r>
              <w:rPr>
                <w:rFonts w:ascii="Calibri" w:cs="Consolas" w:eastAsia="Consolas" w:hAnsi="Calibri"/>
                <w:b/>
                <w:color w:val="FFFFFF"/>
                <w:sz w:val="17"/>
                <w:szCs w:val="17"/>
              </w:rPr>
              <w:t xml:space="preserve">    console.log('2.1consulta', dataNueva);</w:t>
            </w:r>
          </w:p>
          <w:p>
            <w:pPr>
              <w:spacing w:after="0" w:line="240"/>
            </w:pPr>
            <w:r>
              <w:rPr>
                <w:rFonts w:ascii="Calibri" w:cs="Consolas" w:eastAsia="Consolas" w:hAnsi="Calibri"/>
                <w:b/>
                <w:color w:val="FFFFFF"/>
                <w:sz w:val="17"/>
                <w:szCs w:val="17"/>
              </w:rPr>
              <w:t xml:space="preserve">    setDataProyectValues(dataNueva);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getMockEdict(dataNueva);</w:t>
            </w:r>
          </w:p>
          <w:p>
            <w:pPr>
              <w:spacing w:after="0" w:line="240"/>
            </w:pPr>
            <w:r>
              <w:rPr>
                <w:rFonts w:ascii="Calibri" w:cs="Consolas" w:eastAsia="Consolas" w:hAnsi="Calibri"/>
                <w:b/>
                <w:color w:val="FFFFFF"/>
                <w:sz w:val="17"/>
                <w:szCs w:val="17"/>
              </w:rPr>
              <w:t xml:space="preserve">    let auxDataItem = [];</w:t>
            </w:r>
          </w:p>
          <w:p>
            <w:pPr>
              <w:spacing w:after="0" w:line="240"/>
            </w:pPr>
            <w:r>
              <w:rPr>
                <w:rFonts w:ascii="Calibri" w:cs="Consolas" w:eastAsia="Consolas" w:hAnsi="Calibri"/>
                <w:b/>
                <w:color w:val="FFFFFF"/>
                <w:sz w:val="17"/>
                <w:szCs w:val="17"/>
              </w:rPr>
              <w:t xml:space="preserve">    for (let index = 0; index &lt; dataNueva.length; index++) {</w:t>
            </w:r>
          </w:p>
          <w:p>
            <w:pPr>
              <w:spacing w:after="0" w:line="240"/>
            </w:pPr>
            <w:r>
              <w:rPr>
                <w:rFonts w:ascii="Calibri" w:cs="Consolas" w:eastAsia="Consolas" w:hAnsi="Calibri"/>
                <w:b/>
                <w:color w:val="FFFFFF"/>
                <w:sz w:val="17"/>
                <w:szCs w:val="17"/>
              </w:rPr>
              <w:t xml:space="preserve">      auxDataItem.push({</w:t>
            </w:r>
          </w:p>
          <w:p>
            <w:pPr>
              <w:spacing w:after="0" w:line="240"/>
            </w:pPr>
            <w:r>
              <w:rPr>
                <w:rFonts w:ascii="Calibri" w:cs="Consolas" w:eastAsia="Consolas" w:hAnsi="Calibri"/>
                <w:b/>
                <w:color w:val="FFFFFF"/>
                <w:sz w:val="17"/>
                <w:szCs w:val="17"/>
              </w:rPr>
              <w:t xml:space="preserve">        id: dataNueva[index].p_code,</w:t>
            </w:r>
          </w:p>
          <w:p>
            <w:pPr>
              <w:spacing w:after="0" w:line="240"/>
            </w:pPr>
            <w:r>
              <w:rPr>
                <w:rFonts w:ascii="Calibri" w:cs="Consolas" w:eastAsia="Consolas" w:hAnsi="Calibri"/>
                <w:b/>
                <w:color w:val="FFFFFF"/>
                <w:sz w:val="17"/>
                <w:szCs w:val="17"/>
              </w:rPr>
              <w:t xml:space="preserve">        key: dataNueva[index].p_code,</w:t>
            </w:r>
          </w:p>
          <w:p>
            <w:pPr>
              <w:spacing w:after="0" w:line="240"/>
            </w:pPr>
            <w:r>
              <w:rPr>
                <w:rFonts w:ascii="Calibri" w:cs="Consolas" w:eastAsia="Consolas" w:hAnsi="Calibri"/>
                <w:b/>
                <w:color w:val="FFFFFF"/>
                <w:sz w:val="17"/>
                <w:szCs w:val="17"/>
              </w:rPr>
              <w:t xml:space="preserve">        value: dataNueva[index].mp_valor,</w:t>
            </w:r>
          </w:p>
          <w:p>
            <w:pPr>
              <w:spacing w:after="0" w:line="240"/>
            </w:pPr>
            <w:r>
              <w:rPr>
                <w:rFonts w:ascii="Calibri" w:cs="Consolas" w:eastAsia="Consolas" w:hAnsi="Calibri"/>
                <w:b/>
                <w:color w:val="FFFFFF"/>
                <w:sz w:val="17"/>
                <w:szCs w:val="17"/>
              </w:rPr>
              <w:t xml:space="preserve">        description: dataNueva[index].p_name,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dataNueva.length; index++)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dataNueva[index].p_name,</w:t>
            </w:r>
          </w:p>
          <w:p>
            <w:pPr>
              <w:spacing w:after="0" w:line="240"/>
            </w:pPr>
            <w:r>
              <w:rPr>
                <w:rFonts w:ascii="Calibri" w:cs="Consolas" w:eastAsia="Consolas" w:hAnsi="Calibri"/>
                <w:b/>
                <w:color w:val="FFFFFF"/>
                <w:sz w:val="17"/>
                <w:szCs w:val="17"/>
              </w:rPr>
              <w:t xml:space="preserve">        value: dataNueva[index].mp_valor,</w:t>
            </w:r>
          </w:p>
          <w:p>
            <w:pPr>
              <w:spacing w:after="0" w:line="240"/>
            </w:pPr>
            <w:r>
              <w:rPr>
                <w:rFonts w:ascii="Calibri" w:cs="Consolas" w:eastAsia="Consolas" w:hAnsi="Calibri"/>
                <w:b/>
                <w:color w:val="FFFFFF"/>
                <w:sz w:val="17"/>
                <w:szCs w:val="17"/>
              </w:rPr>
              <w:t xml:space="preserve">        value1: dataNueva[index].mp_valor1,</w:t>
            </w:r>
          </w:p>
          <w:p>
            <w:pPr>
              <w:spacing w:after="0" w:line="240"/>
            </w:pPr>
            <w:r>
              <w:rPr>
                <w:rFonts w:ascii="Calibri" w:cs="Consolas" w:eastAsia="Consolas" w:hAnsi="Calibri"/>
                <w:b/>
                <w:color w:val="FFFFFF"/>
                <w:sz w:val="17"/>
                <w:szCs w:val="17"/>
              </w:rPr>
              <w:t xml:space="preserve">        // value2: Math.round(((parseFloat(DataMinaProject[index].mp_value) * (1 - (parseFloat(DataMinaProject[index].mp_value4)) / 100))) * 100) / 100,</w:t>
            </w:r>
          </w:p>
          <w:p>
            <w:pPr>
              <w:spacing w:after="0" w:line="240"/>
            </w:pPr>
            <w:r>
              <w:rPr>
                <w:rFonts w:ascii="Calibri" w:cs="Consolas" w:eastAsia="Consolas" w:hAnsi="Calibri"/>
                <w:b/>
                <w:color w:val="FFFFFF"/>
                <w:sz w:val="17"/>
                <w:szCs w:val="17"/>
              </w:rPr>
              <w:t xml:space="preserve">        value2: Math.round(((parseFloat(dataNueva[index].mp_valor) * (1 - (parseFloat(dataNueva[index].mp_valor4)) / 100))) * 100) / 100,</w:t>
            </w:r>
          </w:p>
          <w:p>
            <w:pPr>
              <w:spacing w:after="0" w:line="240"/>
            </w:pPr>
            <w:r>
              <w:rPr>
                <w:rFonts w:ascii="Calibri" w:cs="Consolas" w:eastAsia="Consolas" w:hAnsi="Calibri"/>
                <w:b/>
                <w:color w:val="FFFFFF"/>
                <w:sz w:val="17"/>
                <w:szCs w:val="17"/>
              </w:rPr>
              <w:t xml:space="preserve">        value3: dataNueva[index].mp_valor3,</w:t>
            </w:r>
          </w:p>
          <w:p>
            <w:pPr>
              <w:spacing w:after="0" w:line="240"/>
            </w:pPr>
            <w:r>
              <w:rPr>
                <w:rFonts w:ascii="Calibri" w:cs="Consolas" w:eastAsia="Consolas" w:hAnsi="Calibri"/>
                <w:b/>
                <w:color w:val="FFFFFF"/>
                <w:sz w:val="17"/>
                <w:szCs w:val="17"/>
              </w:rPr>
              <w:t xml:space="preserve">        value4: dataNueva[index].mp_valor4,</w:t>
            </w:r>
          </w:p>
          <w:p>
            <w:pPr>
              <w:spacing w:after="0" w:line="240"/>
            </w:pPr>
            <w:r>
              <w:rPr>
                <w:rFonts w:ascii="Calibri" w:cs="Consolas" w:eastAsia="Consolas" w:hAnsi="Calibri"/>
                <w:b/>
                <w:color w:val="FFFFFF"/>
                <w:sz w:val="17"/>
                <w:szCs w:val="17"/>
              </w:rPr>
              <w:t xml:space="preserve">        // value5: Math.round( ((((parseFloat(DataMinaProject[index].mp_value) * (1 - (parseFloat(DataMinaProject[index].mp_value4)) / 100))) * 100) / 100)* (parseFloat(DataMinaProject[index].mp_value3))/ 31.1035 * 100) / 100,</w:t>
            </w:r>
          </w:p>
          <w:p>
            <w:pPr>
              <w:spacing w:after="0" w:line="240"/>
            </w:pPr>
            <w:r>
              <w:rPr>
                <w:rFonts w:ascii="Calibri" w:cs="Consolas" w:eastAsia="Consolas" w:hAnsi="Calibri"/>
                <w:b/>
                <w:color w:val="FFFFFF"/>
                <w:sz w:val="17"/>
                <w:szCs w:val="17"/>
              </w:rPr>
              <w:t xml:space="preserve">        value5: Math.round(((((parseFloat(dataNueva[index].mp_valor) * (1 - (parseFloat(dataNueva[index].mp_valor4)) / 100))) * 100) / 100) * (parseFloat(dataNueva[index].mp_valor3)) / 31.1035 * 100) / 100,</w:t>
            </w:r>
          </w:p>
          <w:p>
            <w:pPr>
              <w:spacing w:after="0" w:line="240"/>
            </w:pPr>
            <w:r>
              <w:rPr>
                <w:rFonts w:ascii="Calibri" w:cs="Consolas" w:eastAsia="Consolas" w:hAnsi="Calibri"/>
                <w:b/>
                <w:color w:val="FFFFFF"/>
                <w:sz w:val="17"/>
                <w:szCs w:val="17"/>
              </w:rPr>
              <w:t xml:space="preserve">        value6: dataNueva[index].mp_valor6,</w:t>
            </w:r>
          </w:p>
          <w:p>
            <w:pPr>
              <w:spacing w:after="0" w:line="240"/>
            </w:pPr>
            <w:r>
              <w:rPr>
                <w:rFonts w:ascii="Calibri" w:cs="Consolas" w:eastAsia="Consolas" w:hAnsi="Calibri"/>
                <w:b/>
                <w:color w:val="FFFFFF"/>
                <w:sz w:val="17"/>
                <w:szCs w:val="17"/>
              </w:rPr>
              <w:t xml:space="preserve">        key: dataNueva[index].p_code,</w:t>
            </w:r>
          </w:p>
          <w:p>
            <w:pPr>
              <w:spacing w:after="0" w:line="240"/>
            </w:pPr>
            <w:r>
              <w:rPr>
                <w:rFonts w:ascii="Calibri" w:cs="Consolas" w:eastAsia="Consolas" w:hAnsi="Calibri"/>
                <w:b/>
                <w:color w:val="FFFFFF"/>
                <w:sz w:val="17"/>
                <w:szCs w:val="17"/>
              </w:rPr>
              <w:t xml:space="preserve">        id: dataNueva[index].pm_id_project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console.log('3data aqui ?', DataMinaProject);</w:t>
            </w:r>
          </w:p>
          <w:p>
            <w:pPr>
              <w:spacing w:after="0" w:line="240"/>
            </w:pPr>
            <w:r>
              <w:rPr>
                <w:rFonts w:ascii="Calibri" w:cs="Consolas" w:eastAsia="Consolas" w:hAnsi="Calibri"/>
                <w:b/>
                <w:color w:val="FFFFFF"/>
                <w:sz w:val="17"/>
                <w:szCs w:val="17"/>
              </w:rPr>
              <w:t xml:space="preserve">    console.log('4auxTabla', 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setItemsCronograma(auxDataItem);</w:t>
            </w:r>
          </w:p>
          <w:p>
            <w:pPr>
              <w:spacing w:after="0" w:line="240"/>
            </w:pPr>
            <w:r>
              <w:rPr>
                <w:rFonts w:ascii="Calibri" w:cs="Consolas" w:eastAsia="Consolas" w:hAnsi="Calibri"/>
                <w:b/>
                <w:color w:val="FFFFFF"/>
                <w:sz w:val="17"/>
                <w:szCs w:val="17"/>
              </w:rPr>
              <w:t xml:space="preserve">    // await setDataSource(auxTabla);</w:t>
            </w:r>
          </w:p>
          <w:p>
            <w:pPr>
              <w:spacing w:after="0" w:line="240"/>
            </w:pPr>
            <w:r>
              <w:rPr>
                <w:rFonts w:ascii="Calibri" w:cs="Consolas" w:eastAsia="Consolas" w:hAnsi="Calibri"/>
                <w:b/>
                <w:color w:val="FFFFFF"/>
                <w:sz w:val="17"/>
                <w:szCs w:val="17"/>
              </w:rPr>
              <w:t xml:space="preserve">    // await setItemsCronograma(auxDataItem);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setItemsCronograma(auxDataItem);</w:t>
            </w:r>
          </w:p>
          <w:p>
            <w:pPr>
              <w:spacing w:after="0" w:line="240"/>
            </w:pPr>
            <w:r>
              <w:rPr>
                <w:rFonts w:ascii="Calibri" w:cs="Consolas" w:eastAsia="Consolas" w:hAnsi="Calibri"/>
                <w:b/>
                <w:color w:val="FFFFFF"/>
                <w:sz w:val="17"/>
                <w:szCs w:val="17"/>
              </w:rPr>
              <w:t xml:space="preserve">    await setDataSource(auxTabla);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seleccionarUsuario = (item) =&gt; {</w:t>
            </w:r>
          </w:p>
          <w:p>
            <w:pPr>
              <w:spacing w:after="0" w:line="240"/>
            </w:pPr>
            <w:r>
              <w:rPr>
                <w:rFonts w:ascii="Calibri" w:cs="Consolas" w:eastAsia="Consolas" w:hAnsi="Calibri"/>
                <w:b/>
                <w:color w:val="FFFFFF"/>
                <w:sz w:val="17"/>
                <w:szCs w:val="17"/>
              </w:rPr>
              <w:t xml:space="preserve">    setFormDataUser(item);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post2', fromData)</w:t>
            </w:r>
          </w:p>
          <w:p>
            <w:pPr>
              <w:spacing w:after="0" w:line="240"/>
            </w:pPr>
            <w:r>
              <w:rPr>
                <w:rFonts w:ascii="Calibri" w:cs="Consolas" w:eastAsia="Consolas" w:hAnsi="Calibri"/>
                <w:b/>
                <w:color w:val="FFFFFF"/>
                <w:sz w:val="17"/>
                <w:szCs w:val="17"/>
              </w:rPr>
              <w:t xml:space="preserve">    console.log('entro prueba', dataSource)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createData(fromData, auxData)</w:t>
            </w:r>
          </w:p>
          <w:p>
            <w:pPr>
              <w:spacing w:after="0" w:line="240"/>
            </w:pPr>
            <w:r>
              <w:rPr>
                <w:rFonts w:ascii="Calibri" w:cs="Consolas" w:eastAsia="Consolas" w:hAnsi="Calibri"/>
                <w:b/>
                <w:color w:val="FFFFFF"/>
                <w:sz w:val="17"/>
                <w:szCs w:val="17"/>
              </w:rPr>
              <w:t xml:space="preserve">    if (fromData.date_initial !='' &amp;&amp; fromData.date_finale !='' &amp;&amp; dataSource[0].value5 !=0 &amp;&amp; dataSource[0].value5 !='') {</w:t>
            </w:r>
          </w:p>
          <w:p>
            <w:pPr>
              <w:spacing w:after="0" w:line="240"/>
            </w:pPr>
            <w:r>
              <w:rPr>
                <w:rFonts w:ascii="Calibri" w:cs="Consolas" w:eastAsia="Consolas" w:hAnsi="Calibri"/>
                <w:b/>
                <w:color w:val="FFFFFF"/>
                <w:sz w:val="17"/>
                <w:szCs w:val="17"/>
              </w:rPr>
              <w:t xml:space="preserve">      createDatav2(fromData, dataSource)</w:t>
            </w:r>
          </w:p>
          <w:p>
            <w:pPr>
              <w:spacing w:after="0" w:line="240"/>
            </w:pPr>
            <w:r>
              <w:rPr>
                <w:rFonts w:ascii="Calibri" w:cs="Consolas" w:eastAsia="Consolas" w:hAnsi="Calibri"/>
                <w:b/>
                <w:color w:val="FFFFFF"/>
                <w:sz w:val="17"/>
                <w:szCs w:val="17"/>
              </w:rPr>
              <w:t xml:space="preserve">      abrirCerrarModalInsertarCronograma();</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}else{</w:t>
            </w:r>
          </w:p>
          <w:p>
            <w:pPr>
              <w:spacing w:after="0" w:line="240"/>
            </w:pPr>
            <w:r>
              <w:rPr>
                <w:rFonts w:ascii="Calibri" w:cs="Consolas" w:eastAsia="Consolas" w:hAnsi="Calibri"/>
                <w:b/>
                <w:color w:val="FFFFFF"/>
                <w:sz w:val="17"/>
                <w:szCs w:val="17"/>
              </w:rPr>
              <w:t xml:space="preserve">      openNotificationWithIcon('warning', 'Advertencia  ', 'Ingrese correctamente toda la información', 'top')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onClickReport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console.log('onClickReport')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abrirCerrarModalReporte();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async () =&gt; {</w:t>
            </w:r>
          </w:p>
          <w:p>
            <w:pPr>
              <w:spacing w:after="0" w:line="240"/>
            </w:pPr>
            <w:r>
              <w:rPr>
                <w:rFonts w:ascii="Calibri" w:cs="Consolas" w:eastAsia="Consolas" w:hAnsi="Calibri"/>
                <w:b/>
                <w:color w:val="FFFFFF"/>
                <w:sz w:val="17"/>
                <w:szCs w:val="17"/>
              </w:rPr>
              <w:t xml:space="preserve">    const validacion = await validacionTabla(dataSource);</w:t>
            </w:r>
          </w:p>
          <w:p>
            <w:pPr>
              <w:spacing w:after="0" w:line="240"/>
            </w:pPr>
            <w:r>
              <w:rPr>
                <w:rFonts w:ascii="Calibri" w:cs="Consolas" w:eastAsia="Consolas" w:hAnsi="Calibri"/>
                <w:b/>
                <w:color w:val="FFFFFF"/>
                <w:sz w:val="17"/>
                <w:szCs w:val="17"/>
              </w:rPr>
              <w:t xml:space="preserve">    if (validacion) {</w:t>
            </w:r>
          </w:p>
          <w:p>
            <w:pPr>
              <w:spacing w:after="0" w:line="240"/>
            </w:pPr>
            <w:r>
              <w:rPr>
                <w:rFonts w:ascii="Calibri" w:cs="Consolas" w:eastAsia="Consolas" w:hAnsi="Calibri"/>
                <w:b/>
                <w:color w:val="FFFFFF"/>
                <w:sz w:val="17"/>
                <w:szCs w:val="17"/>
              </w:rPr>
              <w:t xml:space="preserve">      // success('Calculo Bien realizado')</w:t>
            </w:r>
          </w:p>
          <w:p>
            <w:pPr>
              <w:spacing w:after="0" w:line="240"/>
            </w:pPr>
            <w:r>
              <w:rPr>
                <w:rFonts w:ascii="Calibri" w:cs="Consolas" w:eastAsia="Consolas" w:hAnsi="Calibri"/>
                <w:b/>
                <w:color w:val="FFFFFF"/>
                <w:sz w:val="17"/>
                <w:szCs w:val="17"/>
              </w:rPr>
              <w:t xml:space="preserve">      console.log('entro put from', fromData)</w:t>
            </w:r>
          </w:p>
          <w:p>
            <w:pPr>
              <w:spacing w:after="0" w:line="240"/>
            </w:pPr>
            <w:r>
              <w:rPr>
                <w:rFonts w:ascii="Calibri" w:cs="Consolas" w:eastAsia="Consolas" w:hAnsi="Calibri"/>
                <w:b/>
                <w:color w:val="FFFFFF"/>
                <w:sz w:val="17"/>
                <w:szCs w:val="17"/>
              </w:rPr>
              <w:t xml:space="preserve">      console.log('entro put table', dataSource)</w:t>
            </w:r>
          </w:p>
          <w:p>
            <w:pPr>
              <w:spacing w:after="0" w:line="240"/>
            </w:pPr>
            <w:r>
              <w:rPr>
                <w:rFonts w:ascii="Calibri" w:cs="Consolas" w:eastAsia="Consolas" w:hAnsi="Calibri"/>
                <w:b/>
                <w:color w:val="FFFFFF"/>
                <w:sz w:val="17"/>
                <w:szCs w:val="17"/>
              </w:rPr>
              <w:t xml:space="preserve">      updateData(fromData, dataSource)</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setModalEditarRol(!modalEditarCronograma);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warning('Verifica los calculos')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updateData(fromData)</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handleChangeV3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console.log('valor name', name)</w:t>
            </w:r>
          </w:p>
          <w:p>
            <w:pPr>
              <w:spacing w:after="0" w:line="240"/>
            </w:pPr>
            <w:r>
              <w:rPr>
                <w:rFonts w:ascii="Calibri" w:cs="Consolas" w:eastAsia="Consolas" w:hAnsi="Calibri"/>
                <w:b/>
                <w:color w:val="FFFFFF"/>
                <w:sz w:val="17"/>
                <w:szCs w:val="17"/>
              </w:rPr>
              <w:t xml:space="preserve">    console.log('valor value', value)</w:t>
            </w:r>
          </w:p>
          <w:p>
            <w:pPr>
              <w:spacing w:after="0" w:line="240"/>
            </w:pPr>
            <w:r>
              <w:rPr>
                <w:rFonts w:ascii="Calibri" w:cs="Consolas" w:eastAsia="Consolas" w:hAnsi="Calibri"/>
                <w:b/>
                <w:color w:val="FFFFFF"/>
                <w:sz w:val="17"/>
                <w:szCs w:val="17"/>
              </w:rPr>
              <w:t xml:space="preserve">    setFromDataValues({</w:t>
            </w:r>
          </w:p>
          <w:p>
            <w:pPr>
              <w:spacing w:after="0" w:line="240"/>
            </w:pPr>
            <w:r>
              <w:rPr>
                <w:rFonts w:ascii="Calibri" w:cs="Consolas" w:eastAsia="Consolas" w:hAnsi="Calibri"/>
                <w:b/>
                <w:color w:val="FFFFFF"/>
                <w:sz w:val="17"/>
                <w:szCs w:val="17"/>
              </w:rPr>
              <w:t xml:space="preserve">      ...fromDataValues,</w:t>
            </w:r>
          </w:p>
          <w:p>
            <w:pPr>
              <w:spacing w:after="0" w:line="240"/>
            </w:pPr>
            <w:r>
              <w:rPr>
                <w:rFonts w:ascii="Calibri" w:cs="Consolas" w:eastAsia="Consolas" w:hAnsi="Calibri"/>
                <w:b/>
                <w:color w:val="FFFFFF"/>
                <w:sz w:val="17"/>
                <w:szCs w:val="17"/>
              </w:rPr>
              <w:t xml:space="preserve">      data: {</w:t>
            </w:r>
          </w:p>
          <w:p>
            <w:pPr>
              <w:spacing w:after="0" w:line="240"/>
            </w:pPr>
            <w:r>
              <w:rPr>
                <w:rFonts w:ascii="Calibri" w:cs="Consolas" w:eastAsia="Consolas" w:hAnsi="Calibri"/>
                <w:b/>
                <w:color w:val="FFFFFF"/>
                <w:sz w:val="17"/>
                <w:szCs w:val="17"/>
              </w:rPr>
              <w:t xml:space="preserve">        ...fromDataValues.data,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CalcularValores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valores = [];</w:t>
            </w:r>
          </w:p>
          <w:p>
            <w:pPr>
              <w:spacing w:after="0" w:line="240"/>
            </w:pPr>
            <w:r>
              <w:rPr>
                <w:rFonts w:ascii="Calibri" w:cs="Consolas" w:eastAsia="Consolas" w:hAnsi="Calibri"/>
                <w:b/>
                <w:color w:val="FFFFFF"/>
                <w:sz w:val="17"/>
                <w:szCs w:val="17"/>
              </w:rPr>
              <w:t xml:space="preserve">    console.log('Calcular from', fromData)</w:t>
            </w:r>
          </w:p>
          <w:p>
            <w:pPr>
              <w:spacing w:after="0" w:line="240"/>
            </w:pPr>
            <w:r>
              <w:rPr>
                <w:rFonts w:ascii="Calibri" w:cs="Consolas" w:eastAsia="Consolas" w:hAnsi="Calibri"/>
                <w:b/>
                <w:color w:val="FFFFFF"/>
                <w:sz w:val="17"/>
                <w:szCs w:val="17"/>
              </w:rPr>
              <w:t xml:space="preserve">    console.log('Calcular fromValues', fromDataValues)</w:t>
            </w:r>
          </w:p>
          <w:p>
            <w:pPr>
              <w:spacing w:after="0" w:line="240"/>
            </w:pPr>
            <w:r>
              <w:rPr>
                <w:rFonts w:ascii="Calibri" w:cs="Consolas" w:eastAsia="Consolas" w:hAnsi="Calibri"/>
                <w:b/>
                <w:color w:val="FFFFFF"/>
                <w:sz w:val="17"/>
                <w:szCs w:val="17"/>
              </w:rPr>
              <w:t xml:space="preserve">    for (let index = 0; index &lt; fromDataValues.data.length; index++) {</w:t>
            </w:r>
          </w:p>
          <w:p>
            <w:pPr>
              <w:spacing w:after="0" w:line="240"/>
            </w:pPr>
            <w:r>
              <w:rPr>
                <w:rFonts w:ascii="Calibri" w:cs="Consolas" w:eastAsia="Consolas" w:hAnsi="Calibri"/>
                <w:b/>
                <w:color w:val="FFFFFF"/>
                <w:sz w:val="17"/>
                <w:szCs w:val="17"/>
              </w:rPr>
              <w:t xml:space="preserve">      const element = fromDataValues.data[index];</w:t>
            </w:r>
          </w:p>
          <w:p>
            <w:pPr>
              <w:spacing w:after="0" w:line="240"/>
            </w:pPr>
            <w:r>
              <w:rPr>
                <w:rFonts w:ascii="Calibri" w:cs="Consolas" w:eastAsia="Consolas" w:hAnsi="Calibri"/>
                <w:b/>
                <w:color w:val="FFFFFF"/>
                <w:sz w:val="17"/>
                <w:szCs w:val="17"/>
              </w:rPr>
              <w:t xml:space="preserve">      console.log(element)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auxData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fromData.proyectos.length; index++) {</w:t>
            </w:r>
          </w:p>
          <w:p>
            <w:pPr>
              <w:spacing w:after="0" w:line="240"/>
            </w:pPr>
            <w:r>
              <w:rPr>
                <w:rFonts w:ascii="Calibri" w:cs="Consolas" w:eastAsia="Consolas" w:hAnsi="Calibri"/>
                <w:b/>
                <w:color w:val="FFFFFF"/>
                <w:sz w:val="17"/>
                <w:szCs w:val="17"/>
              </w:rPr>
              <w:t xml:space="preserve">      // fromData.proyectos[index];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auxData.push({</w:t>
            </w:r>
          </w:p>
          <w:p>
            <w:pPr>
              <w:spacing w:after="0" w:line="240"/>
            </w:pPr>
            <w:r>
              <w:rPr>
                <w:rFonts w:ascii="Calibri" w:cs="Consolas" w:eastAsia="Consolas" w:hAnsi="Calibri"/>
                <w:b/>
                <w:color w:val="FFFFFF"/>
                <w:sz w:val="17"/>
                <w:szCs w:val="17"/>
              </w:rPr>
              <w:t xml:space="preserve">        key: fromData.proyectos[index],</w:t>
            </w:r>
          </w:p>
          <w:p>
            <w:pPr>
              <w:spacing w:after="0" w:line="240"/>
            </w:pPr>
            <w:r>
              <w:rPr>
                <w:rFonts w:ascii="Calibri" w:cs="Consolas" w:eastAsia="Consolas" w:hAnsi="Calibri"/>
                <w:b/>
                <w:color w:val="FFFFFF"/>
                <w:sz w:val="17"/>
                <w:szCs w:val="17"/>
              </w:rPr>
              <w:t xml:space="preserve">        value: fromDataValues.data[`item${fromData.proyectos[index]}`],</w:t>
            </w:r>
          </w:p>
          <w:p>
            <w:pPr>
              <w:spacing w:after="0" w:line="240"/>
            </w:pPr>
            <w:r>
              <w:rPr>
                <w:rFonts w:ascii="Calibri" w:cs="Consolas" w:eastAsia="Consolas" w:hAnsi="Calibri"/>
                <w:b/>
                <w:color w:val="FFFFFF"/>
                <w:sz w:val="17"/>
                <w:szCs w:val="17"/>
              </w:rPr>
              <w:t xml:space="preserve">        value1: fromDataValues.data[`0item${fromData.proyectos[index]}`] ? (fromDataValues).data[`0item${fromData.proyectos[index]}`] : (fromDataValues).data[`1item${fromData.proyectos[index]}`],</w:t>
            </w:r>
          </w:p>
          <w:p>
            <w:pPr>
              <w:spacing w:after="0" w:line="240"/>
            </w:pPr>
            <w:r>
              <w:rPr>
                <w:rFonts w:ascii="Calibri" w:cs="Consolas" w:eastAsia="Consolas" w:hAnsi="Calibri"/>
                <w:b/>
                <w:color w:val="FFFFFF"/>
                <w:sz w:val="17"/>
                <w:szCs w:val="17"/>
              </w:rPr>
              <w:t xml:space="preserve">        value2: Math.round(((parseFloat(fromDataValues.data[`item${fromData.proyectos[index]}`]) * (1 - (parseFloat(fromDataValues.data[`4item${fromData.proyectos[index]}`])) / 100))) * 100) / 100,</w:t>
            </w:r>
          </w:p>
          <w:p>
            <w:pPr>
              <w:spacing w:after="0" w:line="240"/>
            </w:pPr>
            <w:r>
              <w:rPr>
                <w:rFonts w:ascii="Calibri" w:cs="Consolas" w:eastAsia="Consolas" w:hAnsi="Calibri"/>
                <w:b/>
                <w:color w:val="FFFFFF"/>
                <w:sz w:val="17"/>
                <w:szCs w:val="17"/>
              </w:rPr>
              <w:t xml:space="preserve">        value3: fromDataValues.data[`3item${fromData.proyectos[index]}`],</w:t>
            </w:r>
          </w:p>
          <w:p>
            <w:pPr>
              <w:spacing w:after="0" w:line="240"/>
            </w:pPr>
            <w:r>
              <w:rPr>
                <w:rFonts w:ascii="Calibri" w:cs="Consolas" w:eastAsia="Consolas" w:hAnsi="Calibri"/>
                <w:b/>
                <w:color w:val="FFFFFF"/>
                <w:sz w:val="17"/>
                <w:szCs w:val="17"/>
              </w:rPr>
              <w:t xml:space="preserve">        value4: fromDataValues.data[`4item${fromData.proyectos[index]}`],</w:t>
            </w:r>
          </w:p>
          <w:p>
            <w:pPr>
              <w:spacing w:after="0" w:line="240"/>
            </w:pPr>
            <w:r>
              <w:rPr>
                <w:rFonts w:ascii="Calibri" w:cs="Consolas" w:eastAsia="Consolas" w:hAnsi="Calibri"/>
                <w:b/>
                <w:color w:val="FFFFFF"/>
                <w:sz w:val="17"/>
                <w:szCs w:val="17"/>
              </w:rPr>
              <w:t xml:space="preserve">        // value5 : Math.round((( Math.round((parseFloat(fromDataValues.data[`item${fromData.proyectos[index]}`])*(1-(parseFloat(fromDataValues.data[`4item${fromData.proyectos[index]}`]))/100)*100)/100)*(parseFloat(fromDataValues.data[`3item${fromData.proyectos[index]}`])/31.1035 )))*100)/100</w:t>
            </w:r>
          </w:p>
          <w:p>
            <w:pPr>
              <w:spacing w:after="0" w:line="240"/>
            </w:pPr>
            <w:r>
              <w:rPr>
                <w:rFonts w:ascii="Calibri" w:cs="Consolas" w:eastAsia="Consolas" w:hAnsi="Calibri"/>
                <w:b/>
                <w:color w:val="FFFFFF"/>
                <w:sz w:val="17"/>
                <w:szCs w:val="17"/>
              </w:rPr>
              <w:t xml:space="preserve">        value5: Math.round((((parseFloat(fromDataValues.data[`item${fromData.proyectos[index]}`]) * (1 - (parseFloat(fromDataValues.data[`4item${fromData.proyectos[index]}`])) / 100)) * (parseFloat(fromDataValues.data[`3item${fromData.proyectos[index]}`]) / 31.1035))) * 100) / 100,</w:t>
            </w:r>
          </w:p>
          <w:p>
            <w:pPr>
              <w:spacing w:after="0" w:line="240"/>
            </w:pPr>
            <w:r>
              <w:rPr>
                <w:rFonts w:ascii="Calibri" w:cs="Consolas" w:eastAsia="Consolas" w:hAnsi="Calibri"/>
                <w:b/>
                <w:color w:val="FFFFFF"/>
                <w:sz w:val="17"/>
                <w:szCs w:val="17"/>
              </w:rPr>
              <w:t xml:space="preserve">        value6: fromDataValues.data[`5item${fromData.proyectos[index]}`]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console.log((parseFloat(fromDataValues.data[`item${fromData.proyectos[index]}`]) * (1 - (parseFloat(fromDataValues.data[`4item${fromData.proyectos[index]}`])) /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console.log('Calcular calculado', auxData)</w:t>
            </w:r>
          </w:p>
          <w:p>
            <w:pPr>
              <w:spacing w:after="0" w:line="240"/>
            </w:pPr>
            <w:r>
              <w:rPr>
                <w:rFonts w:ascii="Calibri" w:cs="Consolas" w:eastAsia="Consolas" w:hAnsi="Calibri"/>
                <w:b/>
                <w:color w:val="FFFFFF"/>
                <w:sz w:val="17"/>
                <w:szCs w:val="17"/>
              </w:rPr>
              <w:t xml:space="preserve">    let auxDataItem = []</w:t>
            </w:r>
          </w:p>
          <w:p>
            <w:pPr>
              <w:spacing w:after="0" w:line="240"/>
            </w:pPr>
            <w:r>
              <w:rPr>
                <w:rFonts w:ascii="Calibri" w:cs="Consolas" w:eastAsia="Consolas" w:hAnsi="Calibri"/>
                <w:b/>
                <w:color w:val="FFFFFF"/>
                <w:sz w:val="17"/>
                <w:szCs w:val="17"/>
              </w:rPr>
              <w:t xml:space="preserve">    // for (let index = 0; index &lt; DataMinaProject.length; index++) {</w:t>
            </w:r>
          </w:p>
          <w:p>
            <w:pPr>
              <w:spacing w:after="0" w:line="240"/>
            </w:pPr>
            <w:r>
              <w:rPr>
                <w:rFonts w:ascii="Calibri" w:cs="Consolas" w:eastAsia="Consolas" w:hAnsi="Calibri"/>
                <w:b/>
                <w:color w:val="FFFFFF"/>
                <w:sz w:val="17"/>
                <w:szCs w:val="17"/>
              </w:rPr>
              <w:t xml:space="preserve">    //   auxDataItem.push({</w:t>
            </w:r>
          </w:p>
          <w:p>
            <w:pPr>
              <w:spacing w:after="0" w:line="240"/>
            </w:pPr>
            <w:r>
              <w:rPr>
                <w:rFonts w:ascii="Calibri" w:cs="Consolas" w:eastAsia="Consolas" w:hAnsi="Calibri"/>
                <w:b/>
                <w:color w:val="FFFFFF"/>
                <w:sz w:val="17"/>
                <w:szCs w:val="17"/>
              </w:rPr>
              <w:t xml:space="preserve">    //     id: DataMinaProject[index].p_code,</w:t>
            </w:r>
          </w:p>
          <w:p>
            <w:pPr>
              <w:spacing w:after="0" w:line="240"/>
            </w:pPr>
            <w:r>
              <w:rPr>
                <w:rFonts w:ascii="Calibri" w:cs="Consolas" w:eastAsia="Consolas" w:hAnsi="Calibri"/>
                <w:b/>
                <w:color w:val="FFFFFF"/>
                <w:sz w:val="17"/>
                <w:szCs w:val="17"/>
              </w:rPr>
              <w:t xml:space="preserve">    //     key: DataMinaProject[index].p_code,</w:t>
            </w:r>
          </w:p>
          <w:p>
            <w:pPr>
              <w:spacing w:after="0" w:line="240"/>
            </w:pPr>
            <w:r>
              <w:rPr>
                <w:rFonts w:ascii="Calibri" w:cs="Consolas" w:eastAsia="Consolas" w:hAnsi="Calibri"/>
                <w:b/>
                <w:color w:val="FFFFFF"/>
                <w:sz w:val="17"/>
                <w:szCs w:val="17"/>
              </w:rPr>
              <w:t xml:space="preserve">    //     value: DataMinaProject[index].mp_valor,</w:t>
            </w:r>
          </w:p>
          <w:p>
            <w:pPr>
              <w:spacing w:after="0" w:line="240"/>
            </w:pPr>
            <w:r>
              <w:rPr>
                <w:rFonts w:ascii="Calibri" w:cs="Consolas" w:eastAsia="Consolas" w:hAnsi="Calibri"/>
                <w:b/>
                <w:color w:val="FFFFFF"/>
                <w:sz w:val="17"/>
                <w:szCs w:val="17"/>
              </w:rPr>
              <w:t xml:space="preserve">    //     description: DataMinaProject[index].p_name,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setItemsCronograma(auxDataItem);</w:t>
            </w:r>
          </w:p>
          <w:p>
            <w:pPr>
              <w:spacing w:after="0" w:line="240"/>
            </w:pPr>
            <w:r>
              <w:rPr>
                <w:rFonts w:ascii="Calibri" w:cs="Consolas" w:eastAsia="Consolas" w:hAnsi="Calibri"/>
                <w:b/>
                <w:color w:val="FFFFFF"/>
                <w:sz w:val="17"/>
                <w:szCs w:val="17"/>
              </w:rPr>
              <w:t xml:space="preserve">    for (let index = 0; index &lt; auxData.length; index++) {</w:t>
            </w:r>
          </w:p>
          <w:p>
            <w:pPr>
              <w:spacing w:after="0" w:line="240"/>
            </w:pPr>
            <w:r>
              <w:rPr>
                <w:rFonts w:ascii="Calibri" w:cs="Consolas" w:eastAsia="Consolas" w:hAnsi="Calibri"/>
                <w:b/>
                <w:color w:val="FFFFFF"/>
                <w:sz w:val="17"/>
                <w:szCs w:val="17"/>
              </w:rPr>
              <w:t xml:space="preserve">      auxDataItem.push({</w:t>
            </w:r>
          </w:p>
          <w:p>
            <w:pPr>
              <w:spacing w:after="0" w:line="240"/>
            </w:pPr>
            <w:r>
              <w:rPr>
                <w:rFonts w:ascii="Calibri" w:cs="Consolas" w:eastAsia="Consolas" w:hAnsi="Calibri"/>
                <w:b/>
                <w:color w:val="FFFFFF"/>
                <w:sz w:val="17"/>
                <w:szCs w:val="17"/>
              </w:rPr>
              <w:t xml:space="preserve">        id: ItemsCronograma[index].id,</w:t>
            </w:r>
          </w:p>
          <w:p>
            <w:pPr>
              <w:spacing w:after="0" w:line="240"/>
            </w:pPr>
            <w:r>
              <w:rPr>
                <w:rFonts w:ascii="Calibri" w:cs="Consolas" w:eastAsia="Consolas" w:hAnsi="Calibri"/>
                <w:b/>
                <w:color w:val="FFFFFF"/>
                <w:sz w:val="17"/>
                <w:szCs w:val="17"/>
              </w:rPr>
              <w:t xml:space="preserve">        key: ItemsCronograma[index].key,</w:t>
            </w:r>
          </w:p>
          <w:p>
            <w:pPr>
              <w:spacing w:after="0" w:line="240"/>
            </w:pPr>
            <w:r>
              <w:rPr>
                <w:rFonts w:ascii="Calibri" w:cs="Consolas" w:eastAsia="Consolas" w:hAnsi="Calibri"/>
                <w:b/>
                <w:color w:val="FFFFFF"/>
                <w:sz w:val="17"/>
                <w:szCs w:val="17"/>
              </w:rPr>
              <w:t xml:space="preserve">        value: auxData[auxData.length - 1].value,</w:t>
            </w:r>
          </w:p>
          <w:p>
            <w:pPr>
              <w:spacing w:after="0" w:line="240"/>
            </w:pPr>
            <w:r>
              <w:rPr>
                <w:rFonts w:ascii="Calibri" w:cs="Consolas" w:eastAsia="Consolas" w:hAnsi="Calibri"/>
                <w:b/>
                <w:color w:val="FFFFFF"/>
                <w:sz w:val="17"/>
                <w:szCs w:val="17"/>
              </w:rPr>
              <w:t xml:space="preserve">        description: ItemsCronograma[index].description,</w:t>
            </w:r>
          </w:p>
          <w:p>
            <w:pPr>
              <w:spacing w:after="0" w:line="240"/>
            </w:pPr>
            <w:r>
              <w:rPr>
                <w:rFonts w:ascii="Calibri" w:cs="Consolas" w:eastAsia="Consolas" w:hAnsi="Calibri"/>
                <w:b/>
                <w:color w:val="FFFFFF"/>
                <w:sz w:val="17"/>
                <w:szCs w:val="17"/>
              </w:rPr>
              <w:t xml:space="preserve">        value1: auxData[auxData.length - 1].value1,</w:t>
            </w:r>
          </w:p>
          <w:p>
            <w:pPr>
              <w:spacing w:after="0" w:line="240"/>
            </w:pPr>
            <w:r>
              <w:rPr>
                <w:rFonts w:ascii="Calibri" w:cs="Consolas" w:eastAsia="Consolas" w:hAnsi="Calibri"/>
                <w:b/>
                <w:color w:val="FFFFFF"/>
                <w:sz w:val="17"/>
                <w:szCs w:val="17"/>
              </w:rPr>
              <w:t xml:space="preserve">        value2: auxData[auxData.length - 1].value2,</w:t>
            </w:r>
          </w:p>
          <w:p>
            <w:pPr>
              <w:spacing w:after="0" w:line="240"/>
            </w:pPr>
            <w:r>
              <w:rPr>
                <w:rFonts w:ascii="Calibri" w:cs="Consolas" w:eastAsia="Consolas" w:hAnsi="Calibri"/>
                <w:b/>
                <w:color w:val="FFFFFF"/>
                <w:sz w:val="17"/>
                <w:szCs w:val="17"/>
              </w:rPr>
              <w:t xml:space="preserve">        value3: auxData[auxData.length - 1].value3,</w:t>
            </w:r>
          </w:p>
          <w:p>
            <w:pPr>
              <w:spacing w:after="0" w:line="240"/>
            </w:pPr>
            <w:r>
              <w:rPr>
                <w:rFonts w:ascii="Calibri" w:cs="Consolas" w:eastAsia="Consolas" w:hAnsi="Calibri"/>
                <w:b/>
                <w:color w:val="FFFFFF"/>
                <w:sz w:val="17"/>
                <w:szCs w:val="17"/>
              </w:rPr>
              <w:t xml:space="preserve">        value4: auxData[auxData.length - 1].value4,</w:t>
            </w:r>
          </w:p>
          <w:p>
            <w:pPr>
              <w:spacing w:after="0" w:line="240"/>
            </w:pPr>
            <w:r>
              <w:rPr>
                <w:rFonts w:ascii="Calibri" w:cs="Consolas" w:eastAsia="Consolas" w:hAnsi="Calibri"/>
                <w:b/>
                <w:color w:val="FFFFFF"/>
                <w:sz w:val="17"/>
                <w:szCs w:val="17"/>
              </w:rPr>
              <w:t xml:space="preserve">        value5: auxData[auxData.length - 1].value5,</w:t>
            </w:r>
          </w:p>
          <w:p>
            <w:pPr>
              <w:spacing w:after="0" w:line="240"/>
            </w:pPr>
            <w:r>
              <w:rPr>
                <w:rFonts w:ascii="Calibri" w:cs="Consolas" w:eastAsia="Consolas" w:hAnsi="Calibri"/>
                <w:b/>
                <w:color w:val="FFFFFF"/>
                <w:sz w:val="17"/>
                <w:szCs w:val="17"/>
              </w:rPr>
              <w:t xml:space="preserve">        value6: auxData[auxData.length - 1].value6,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console.log('Prueba que tiene actual', auxDataItem)</w:t>
            </w:r>
          </w:p>
          <w:p>
            <w:pPr>
              <w:spacing w:after="0" w:line="240"/>
            </w:pPr>
            <w:r>
              <w:rPr>
                <w:rFonts w:ascii="Calibri" w:cs="Consolas" w:eastAsia="Consolas" w:hAnsi="Calibri"/>
                <w:b/>
                <w:color w:val="FFFFFF"/>
                <w:sz w:val="17"/>
                <w:szCs w:val="17"/>
              </w:rPr>
              <w:t xml:space="preserve">    console.log('items actuales', ItemsCronograma)</w:t>
            </w:r>
          </w:p>
          <w:p>
            <w:pPr>
              <w:spacing w:after="0" w:line="240"/>
            </w:pPr>
            <w:r>
              <w:rPr>
                <w:rFonts w:ascii="Calibri" w:cs="Consolas" w:eastAsia="Consolas" w:hAnsi="Calibri"/>
                <w:b/>
                <w:color w:val="FFFFFF"/>
                <w:sz w:val="17"/>
                <w:szCs w:val="17"/>
              </w:rPr>
              <w:t xml:space="preserve">    setItemsCronograma(auxDataItem);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console.log('items Nuevo Valor?', ItemsCronograma)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validacionTabla = async (tableValores) =&gt; {</w:t>
            </w:r>
          </w:p>
          <w:p>
            <w:pPr>
              <w:spacing w:after="0" w:line="240"/>
            </w:pPr>
            <w:r>
              <w:rPr>
                <w:rFonts w:ascii="Calibri" w:cs="Consolas" w:eastAsia="Consolas" w:hAnsi="Calibri"/>
                <w:b/>
                <w:color w:val="FFFFFF"/>
                <w:sz w:val="17"/>
                <w:szCs w:val="17"/>
              </w:rPr>
              <w:t xml:space="preserve">    console.log('tableValores', tableValores)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console.log('tableValores[0].valor', Number.isInteger(parseFloat(tableValores[0].value)), tableValores[0].value)</w:t>
            </w:r>
          </w:p>
          <w:p>
            <w:pPr>
              <w:spacing w:after="0" w:line="240"/>
            </w:pPr>
            <w:r>
              <w:rPr>
                <w:rFonts w:ascii="Calibri" w:cs="Consolas" w:eastAsia="Consolas" w:hAnsi="Calibri"/>
                <w:b/>
                <w:color w:val="FFFFFF"/>
                <w:sz w:val="17"/>
                <w:szCs w:val="17"/>
              </w:rPr>
              <w:t xml:space="preserve">    // console.log('tableValores[0].valor',parseFloat(tableValores[0].value))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console.log('tableValores[0].valor1', Number.isInteger(tableValores[0].value1), tableValores[0].value1)</w:t>
            </w:r>
          </w:p>
          <w:p>
            <w:pPr>
              <w:spacing w:after="0" w:line="240"/>
            </w:pPr>
            <w:r>
              <w:rPr>
                <w:rFonts w:ascii="Calibri" w:cs="Consolas" w:eastAsia="Consolas" w:hAnsi="Calibri"/>
                <w:b/>
                <w:color w:val="FFFFFF"/>
                <w:sz w:val="17"/>
                <w:szCs w:val="17"/>
              </w:rPr>
              <w:t xml:space="preserve">    console.log('tableValores[0].valor2', Number.isInteger(tableValores[0].value2), tableValores[0].value2)</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for (let index = 0; index &lt; tableValores.length;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(typeof tableValores[index].valu &amp;&amp; typeof tableValores[index].value2 &amp;&amp;</w:t>
            </w:r>
          </w:p>
          <w:p>
            <w:pPr>
              <w:spacing w:after="0" w:line="240"/>
            </w:pPr>
            <w:r>
              <w:rPr>
                <w:rFonts w:ascii="Calibri" w:cs="Consolas" w:eastAsia="Consolas" w:hAnsi="Calibri"/>
                <w:b/>
                <w:color w:val="FFFFFF"/>
                <w:sz w:val="17"/>
                <w:szCs w:val="17"/>
              </w:rPr>
              <w:t xml:space="preserve">          typeof tableValores[index].value3 &amp;&amp;</w:t>
            </w:r>
          </w:p>
          <w:p>
            <w:pPr>
              <w:spacing w:after="0" w:line="240"/>
            </w:pPr>
            <w:r>
              <w:rPr>
                <w:rFonts w:ascii="Calibri" w:cs="Consolas" w:eastAsia="Consolas" w:hAnsi="Calibri"/>
                <w:b/>
                <w:color w:val="FFFFFF"/>
                <w:sz w:val="17"/>
                <w:szCs w:val="17"/>
              </w:rPr>
              <w:t xml:space="preserve">          typeof tableValores[index].value4 &amp;&amp;</w:t>
            </w:r>
          </w:p>
          <w:p>
            <w:pPr>
              <w:spacing w:after="0" w:line="240"/>
            </w:pPr>
            <w:r>
              <w:rPr>
                <w:rFonts w:ascii="Calibri" w:cs="Consolas" w:eastAsia="Consolas" w:hAnsi="Calibri"/>
                <w:b/>
                <w:color w:val="FFFFFF"/>
                <w:sz w:val="17"/>
                <w:szCs w:val="17"/>
              </w:rPr>
              <w:t xml:space="preserve">          typeof tableValores[index].value5 == "number") {</w:t>
            </w:r>
          </w:p>
          <w:p>
            <w:pPr>
              <w:spacing w:after="0" w:line="240"/>
            </w:pPr>
            <w:r>
              <w:rPr>
                <w:rFonts w:ascii="Calibri" w:cs="Consolas" w:eastAsia="Consolas" w:hAnsi="Calibri"/>
                <w:b/>
                <w:color w:val="FFFFFF"/>
                <w:sz w:val="17"/>
                <w:szCs w:val="17"/>
              </w:rPr>
              <w:t xml:space="preserve">          console.log('paso los numero')</w:t>
            </w:r>
          </w:p>
          <w:p>
            <w:pPr>
              <w:spacing w:after="0" w:line="240"/>
            </w:pPr>
            <w:r>
              <w:rPr>
                <w:rFonts w:ascii="Calibri" w:cs="Consolas" w:eastAsia="Consolas" w:hAnsi="Calibri"/>
                <w:b/>
                <w:color w:val="FFFFFF"/>
                <w:sz w:val="17"/>
                <w:szCs w:val="17"/>
              </w:rPr>
              <w:t xml:space="preserve">          if (tableValores[index].value1 == "FINO" || tableValores[index].value1 == "GRUESO") {</w:t>
            </w:r>
          </w:p>
          <w:p>
            <w:pPr>
              <w:spacing w:after="0" w:line="240"/>
            </w:pPr>
            <w:r>
              <w:rPr>
                <w:rFonts w:ascii="Calibri" w:cs="Consolas" w:eastAsia="Consolas" w:hAnsi="Calibri"/>
                <w:b/>
                <w:color w:val="FFFFFF"/>
                <w:sz w:val="17"/>
                <w:szCs w:val="17"/>
              </w:rPr>
              <w:t xml:space="preserve">            console.log('paso los Letras')</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warning('Verificar Granulometria, solo se acepta "FINO" y "GRUESO"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(tableValores[index].value6 == "NINGUNO" || tableValores[index].value6 == "DOBLE TROQUE - PAJARITA"|| tableValores[index].value6 == "DOBLE TROQUE") {</w:t>
            </w:r>
          </w:p>
          <w:p>
            <w:pPr>
              <w:spacing w:after="0" w:line="240"/>
            </w:pPr>
            <w:r>
              <w:rPr>
                <w:rFonts w:ascii="Calibri" w:cs="Consolas" w:eastAsia="Consolas" w:hAnsi="Calibri"/>
                <w:b/>
                <w:color w:val="FFFFFF"/>
                <w:sz w:val="17"/>
                <w:szCs w:val="17"/>
              </w:rPr>
              <w:t xml:space="preserve">          //   console.log('paso los Letras')</w:t>
            </w:r>
          </w:p>
          <w:p>
            <w:pPr>
              <w:spacing w:after="0" w:line="240"/>
            </w:pPr>
            <w:r>
              <w:rPr>
                <w:rFonts w:ascii="Calibri" w:cs="Consolas" w:eastAsia="Consolas" w:hAnsi="Calibri"/>
                <w:b/>
                <w:color w:val="FFFFFF"/>
                <w:sz w:val="17"/>
                <w:szCs w:val="17"/>
              </w:rPr>
              <w:t xml:space="preserve">          // } else {</w:t>
            </w:r>
          </w:p>
          <w:p>
            <w:pPr>
              <w:spacing w:after="0" w:line="240"/>
            </w:pPr>
            <w:r>
              <w:rPr>
                <w:rFonts w:ascii="Calibri" w:cs="Consolas" w:eastAsia="Consolas" w:hAnsi="Calibri"/>
                <w:b/>
                <w:color w:val="FFFFFF"/>
                <w:sz w:val="17"/>
                <w:szCs w:val="17"/>
              </w:rPr>
              <w:t xml:space="preserve">          //   warning('Verificar RECURSOS, solo se acepta "NINGUNO", "DOBLE TROQUE", "DOBLE TROQUE - PAJARITA" ')</w:t>
            </w:r>
          </w:p>
          <w:p>
            <w:pPr>
              <w:spacing w:after="0" w:line="240"/>
            </w:pPr>
            <w:r>
              <w:rPr>
                <w:rFonts w:ascii="Calibri" w:cs="Consolas" w:eastAsia="Consolas" w:hAnsi="Calibri"/>
                <w:b/>
                <w:color w:val="FFFFFF"/>
                <w:sz w:val="17"/>
                <w:szCs w:val="17"/>
              </w:rPr>
              <w:t xml:space="preserve">          //   return false;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(tableValores[index].value5 &lt;= 0) {</w:t>
            </w:r>
          </w:p>
          <w:p>
            <w:pPr>
              <w:spacing w:after="0" w:line="240"/>
            </w:pPr>
            <w:r>
              <w:rPr>
                <w:rFonts w:ascii="Calibri" w:cs="Consolas" w:eastAsia="Consolas" w:hAnsi="Calibri"/>
                <w:b/>
                <w:color w:val="FFFFFF"/>
                <w:sz w:val="17"/>
                <w:szCs w:val="17"/>
              </w:rPr>
              <w:t xml:space="preserve">            console.log('tableValores[index].value5&gt;0', tableValores[index].value5 &gt; 0)</w:t>
            </w:r>
          </w:p>
          <w:p>
            <w:pPr>
              <w:spacing w:after="0" w:line="240"/>
            </w:pPr>
            <w:r>
              <w:rPr>
                <w:rFonts w:ascii="Calibri" w:cs="Consolas" w:eastAsia="Consolas" w:hAnsi="Calibri"/>
                <w:b/>
                <w:color w:val="FFFFFF"/>
                <w:sz w:val="17"/>
                <w:szCs w:val="17"/>
              </w:rPr>
              <w:t xml:space="preserve">            warning('Velificar los valores numerico, no puede ser 0')</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warning('Velificar los valores numerico')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console.log('lista con error', tableValores[index])</w:t>
            </w:r>
          </w:p>
          <w:p>
            <w:pPr>
              <w:spacing w:after="0" w:line="240"/>
            </w:pPr>
            <w:r>
              <w:rPr>
                <w:rFonts w:ascii="Calibri" w:cs="Consolas" w:eastAsia="Consolas" w:hAnsi="Calibri"/>
                <w:b/>
                <w:color w:val="FFFFFF"/>
                <w:sz w:val="17"/>
                <w:szCs w:val="17"/>
              </w:rPr>
              <w:t xml:space="preserve">          console.log('lista con typeof value2)', typeof tableValores[index].value2)</w:t>
            </w:r>
          </w:p>
          <w:p>
            <w:pPr>
              <w:spacing w:after="0" w:line="240"/>
            </w:pPr>
            <w:r>
              <w:rPr>
                <w:rFonts w:ascii="Calibri" w:cs="Consolas" w:eastAsia="Consolas" w:hAnsi="Calibri"/>
                <w:b/>
                <w:color w:val="FFFFFF"/>
                <w:sz w:val="17"/>
                <w:szCs w:val="17"/>
              </w:rPr>
              <w:t xml:space="preserve">          console.log('lista con  typeof', typeof tableValores[index].value1)</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warning = (Mensaje) =&gt; {</w:t>
            </w:r>
          </w:p>
          <w:p>
            <w:pPr>
              <w:spacing w:after="0" w:line="240"/>
            </w:pPr>
            <w:r>
              <w:rPr>
                <w:rFonts w:ascii="Calibri" w:cs="Consolas" w:eastAsia="Consolas" w:hAnsi="Calibri"/>
                <w:b/>
                <w:color w:val="FFFFFF"/>
                <w:sz w:val="17"/>
                <w:szCs w:val="17"/>
              </w:rPr>
              <w:t xml:space="preserve">    console.log(Mensaje)</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'warning',</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CalcularValoresV2 = async () =&gt; {</w:t>
            </w:r>
          </w:p>
          <w:p>
            <w:pPr>
              <w:spacing w:after="0" w:line="240"/>
            </w:pPr>
            <w:r>
              <w:rPr>
                <w:rFonts w:ascii="Calibri" w:cs="Consolas" w:eastAsia="Consolas" w:hAnsi="Calibri"/>
                <w:b/>
                <w:color w:val="FFFFFF"/>
                <w:sz w:val="17"/>
                <w:szCs w:val="17"/>
              </w:rPr>
              <w:t xml:space="preserve">    console.log('dataSource 12-26-2022', dataSource);</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dataSource.length; index++)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dataSource[index].name,</w:t>
            </w:r>
          </w:p>
          <w:p>
            <w:pPr>
              <w:spacing w:after="0" w:line="240"/>
            </w:pPr>
            <w:r>
              <w:rPr>
                <w:rFonts w:ascii="Calibri" w:cs="Consolas" w:eastAsia="Consolas" w:hAnsi="Calibri"/>
                <w:b/>
                <w:color w:val="FFFFFF"/>
                <w:sz w:val="17"/>
                <w:szCs w:val="17"/>
              </w:rPr>
              <w:t xml:space="preserve">        value: dataSource[index].value,</w:t>
            </w:r>
          </w:p>
          <w:p>
            <w:pPr>
              <w:spacing w:after="0" w:line="240"/>
            </w:pPr>
            <w:r>
              <w:rPr>
                <w:rFonts w:ascii="Calibri" w:cs="Consolas" w:eastAsia="Consolas" w:hAnsi="Calibri"/>
                <w:b/>
                <w:color w:val="FFFFFF"/>
                <w:sz w:val="17"/>
                <w:szCs w:val="17"/>
              </w:rPr>
              <w:t xml:space="preserve">        value1: dataSource[index].value1,</w:t>
            </w:r>
          </w:p>
          <w:p>
            <w:pPr>
              <w:spacing w:after="0" w:line="240"/>
            </w:pPr>
            <w:r>
              <w:rPr>
                <w:rFonts w:ascii="Calibri" w:cs="Consolas" w:eastAsia="Consolas" w:hAnsi="Calibri"/>
                <w:b/>
                <w:color w:val="FFFFFF"/>
                <w:sz w:val="17"/>
                <w:szCs w:val="17"/>
              </w:rPr>
              <w:t xml:space="preserve">        value2: Math.round(((parseFloat(dataSource[index].value) * (1 - (parseFloat(dataSource[index].value4)) / 100))) * 100) / 100,</w:t>
            </w:r>
          </w:p>
          <w:p>
            <w:pPr>
              <w:spacing w:after="0" w:line="240"/>
            </w:pPr>
            <w:r>
              <w:rPr>
                <w:rFonts w:ascii="Calibri" w:cs="Consolas" w:eastAsia="Consolas" w:hAnsi="Calibri"/>
                <w:b/>
                <w:color w:val="FFFFFF"/>
                <w:sz w:val="17"/>
                <w:szCs w:val="17"/>
              </w:rPr>
              <w:t xml:space="preserve">        value3: dataSource[index].value3,</w:t>
            </w:r>
          </w:p>
          <w:p>
            <w:pPr>
              <w:spacing w:after="0" w:line="240"/>
            </w:pPr>
            <w:r>
              <w:rPr>
                <w:rFonts w:ascii="Calibri" w:cs="Consolas" w:eastAsia="Consolas" w:hAnsi="Calibri"/>
                <w:b/>
                <w:color w:val="FFFFFF"/>
                <w:sz w:val="17"/>
                <w:szCs w:val="17"/>
              </w:rPr>
              <w:t xml:space="preserve">        value4: dataSource[index].value4,</w:t>
            </w:r>
          </w:p>
          <w:p>
            <w:pPr>
              <w:spacing w:after="0" w:line="240"/>
            </w:pPr>
            <w:r>
              <w:rPr>
                <w:rFonts w:ascii="Calibri" w:cs="Consolas" w:eastAsia="Consolas" w:hAnsi="Calibri"/>
                <w:b/>
                <w:color w:val="FFFFFF"/>
                <w:sz w:val="17"/>
                <w:szCs w:val="17"/>
              </w:rPr>
              <w:t xml:space="preserve">        value5: Math.round(((((parseFloat(dataSource[index].value) * (1 - (parseFloat(dataSource[index].value4)) / 100))) * 100) / 100) * (parseFloat(dataSource[index].value3)) / 31.1035 * 100) / 100,        </w:t>
            </w:r>
          </w:p>
          <w:p>
            <w:pPr>
              <w:spacing w:after="0" w:line="240"/>
            </w:pPr>
            <w:r>
              <w:rPr>
                <w:rFonts w:ascii="Calibri" w:cs="Consolas" w:eastAsia="Consolas" w:hAnsi="Calibri"/>
                <w:b/>
                <w:color w:val="FFFFFF"/>
                <w:sz w:val="17"/>
                <w:szCs w:val="17"/>
              </w:rPr>
              <w:t xml:space="preserve">        value6: dataSource[index].value6,</w:t>
            </w:r>
          </w:p>
          <w:p>
            <w:pPr>
              <w:spacing w:after="0" w:line="240"/>
            </w:pPr>
            <w:r>
              <w:rPr>
                <w:rFonts w:ascii="Calibri" w:cs="Consolas" w:eastAsia="Consolas" w:hAnsi="Calibri"/>
                <w:b/>
                <w:color w:val="FFFFFF"/>
                <w:sz w:val="17"/>
                <w:szCs w:val="17"/>
              </w:rPr>
              <w:t xml:space="preserve">        key: dataSource[index].key,</w:t>
            </w:r>
          </w:p>
          <w:p>
            <w:pPr>
              <w:spacing w:after="0" w:line="240"/>
            </w:pPr>
            <w:r>
              <w:rPr>
                <w:rFonts w:ascii="Calibri" w:cs="Consolas" w:eastAsia="Consolas" w:hAnsi="Calibri"/>
                <w:b/>
                <w:color w:val="FFFFFF"/>
                <w:sz w:val="17"/>
                <w:szCs w:val="17"/>
              </w:rPr>
              <w:t xml:space="preserve">        id: dataSource[index].id,</w:t>
            </w:r>
          </w:p>
          <w:p>
            <w:pPr>
              <w:spacing w:after="0" w:line="240"/>
            </w:pPr>
            <w:r>
              <w:rPr>
                <w:rFonts w:ascii="Calibri" w:cs="Consolas" w:eastAsia="Consolas" w:hAnsi="Calibri"/>
                <w:b/>
                <w:color w:val="FFFFFF"/>
                <w:sz w:val="17"/>
                <w:szCs w:val="17"/>
              </w:rPr>
              <w:t xml:space="preserve">        pm_id_project: dataSource[index].pm_id_project,</w:t>
            </w:r>
          </w:p>
          <w:p>
            <w:pPr>
              <w:spacing w:after="0" w:line="240"/>
            </w:pPr>
            <w:r>
              <w:rPr>
                <w:rFonts w:ascii="Calibri" w:cs="Consolas" w:eastAsia="Consolas" w:hAnsi="Calibri"/>
                <w:b/>
                <w:color w:val="FFFFFF"/>
                <w:sz w:val="17"/>
                <w:szCs w:val="17"/>
              </w:rPr>
              <w:t xml:space="preserve">        m_id: dataSource[index].m_id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console.log('funciono ?', 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valido = await validacionTabla(auxTabla)</w:t>
            </w:r>
          </w:p>
          <w:p>
            <w:pPr>
              <w:spacing w:after="0" w:line="240"/>
            </w:pPr>
            <w:r>
              <w:rPr>
                <w:rFonts w:ascii="Calibri" w:cs="Consolas" w:eastAsia="Consolas" w:hAnsi="Calibri"/>
                <w:b/>
                <w:color w:val="FFFFFF"/>
                <w:sz w:val="17"/>
                <w:szCs w:val="17"/>
              </w:rPr>
              <w:t xml:space="preserve">    console.log('paso valodacion', valido)</w:t>
            </w:r>
          </w:p>
          <w:p>
            <w:pPr>
              <w:spacing w:after="0" w:line="240"/>
            </w:pPr>
            <w:r>
              <w:rPr>
                <w:rFonts w:ascii="Calibri" w:cs="Consolas" w:eastAsia="Consolas" w:hAnsi="Calibri"/>
                <w:b/>
                <w:color w:val="FFFFFF"/>
                <w:sz w:val="17"/>
                <w:szCs w:val="17"/>
              </w:rPr>
              <w:t xml:space="preserve">    if (valido) {</w:t>
            </w:r>
          </w:p>
          <w:p>
            <w:pPr>
              <w:spacing w:after="0" w:line="240"/>
            </w:pPr>
            <w:r>
              <w:rPr>
                <w:rFonts w:ascii="Calibri" w:cs="Consolas" w:eastAsia="Consolas" w:hAnsi="Calibri"/>
                <w:b/>
                <w:color w:val="FFFFFF"/>
                <w:sz w:val="17"/>
                <w:szCs w:val="17"/>
              </w:rPr>
              <w:t xml:space="preserve">      success('Calculo Bien realizado')</w:t>
            </w:r>
          </w:p>
          <w:p>
            <w:pPr>
              <w:spacing w:after="0" w:line="240"/>
            </w:pPr>
            <w:r>
              <w:rPr>
                <w:rFonts w:ascii="Calibri" w:cs="Consolas" w:eastAsia="Consolas" w:hAnsi="Calibri"/>
                <w:b/>
                <w:color w:val="FFFFFF"/>
                <w:sz w:val="17"/>
                <w:szCs w:val="17"/>
              </w:rPr>
              <w:t xml:space="preserve">      setDataSource(auxTabla);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warning('Verificar la 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moment(Data[index].date_insert_time).format('YYYY-MM-DDTHH:mm:ssZ')</w:t>
            </w:r>
          </w:p>
          <w:p>
            <w:pPr>
              <w:spacing w:after="0" w:line="240"/>
            </w:pPr>
            <w:r>
              <w:rPr>
                <w:rFonts w:ascii="Calibri" w:cs="Consolas" w:eastAsia="Consolas" w:hAnsi="Calibri"/>
                <w:b/>
                <w:color w:val="FFFFFF"/>
                <w:sz w:val="17"/>
                <w:szCs w:val="17"/>
              </w:rPr>
              <w:t xml:space="preserve">  // moment(Data[index].date_insert_time).format()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onChangeFecha(date, dateString) {</w:t>
            </w:r>
          </w:p>
          <w:p>
            <w:pPr>
              <w:spacing w:after="0" w:line="240"/>
            </w:pPr>
            <w:r>
              <w:rPr>
                <w:rFonts w:ascii="Calibri" w:cs="Consolas" w:eastAsia="Consolas" w:hAnsi="Calibri"/>
                <w:b/>
                <w:color w:val="FFFFFF"/>
                <w:sz w:val="17"/>
                <w:szCs w:val="17"/>
              </w:rPr>
              <w:t xml:space="preserve">    console.log(date)</w:t>
            </w:r>
          </w:p>
          <w:p>
            <w:pPr>
              <w:spacing w:after="0" w:line="240"/>
            </w:pPr>
            <w:r>
              <w:rPr>
                <w:rFonts w:ascii="Calibri" w:cs="Consolas" w:eastAsia="Consolas" w:hAnsi="Calibri"/>
                <w:b/>
                <w:color w:val="FFFFFF"/>
                <w:sz w:val="17"/>
                <w:szCs w:val="17"/>
              </w:rPr>
              <w:t xml:space="preserve">    console.log('---')</w:t>
            </w:r>
          </w:p>
          <w:p>
            <w:pPr>
              <w:spacing w:after="0" w:line="240"/>
            </w:pPr>
            <w:r>
              <w:rPr>
                <w:rFonts w:ascii="Calibri" w:cs="Consolas" w:eastAsia="Consolas" w:hAnsi="Calibri"/>
                <w:b/>
                <w:color w:val="FFFFFF"/>
                <w:sz w:val="17"/>
                <w:szCs w:val="17"/>
              </w:rPr>
              <w:t xml:space="preserve">    console.log(dateString[1])</w:t>
            </w:r>
          </w:p>
          <w:p>
            <w:pPr>
              <w:spacing w:after="0" w:line="240"/>
            </w:pPr>
            <w:r>
              <w:rPr>
                <w:rFonts w:ascii="Calibri" w:cs="Consolas" w:eastAsia="Consolas" w:hAnsi="Calibri"/>
                <w:b/>
                <w:color w:val="FFFFFF"/>
                <w:sz w:val="17"/>
                <w:szCs w:val="17"/>
              </w:rPr>
              <w:t xml:space="preserve">    console.log(dateString[0])</w:t>
            </w:r>
          </w:p>
          <w:p>
            <w:pPr>
              <w:spacing w:after="0" w:line="240"/>
            </w:pPr>
            <w:r>
              <w:rPr>
                <w:rFonts w:ascii="Calibri" w:cs="Consolas" w:eastAsia="Consolas" w:hAnsi="Calibri"/>
                <w:b/>
                <w:color w:val="FFFFFF"/>
                <w:sz w:val="17"/>
                <w:szCs w:val="17"/>
              </w:rPr>
              <w:t xml:space="preserve">    // console.log(tableData)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var miFecha = new Date(e['_d']);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date_initial: moment(dateString[0]).format(dateFormat),</w:t>
            </w:r>
          </w:p>
          <w:p>
            <w:pPr>
              <w:spacing w:after="0" w:line="240"/>
            </w:pPr>
            <w:r>
              <w:rPr>
                <w:rFonts w:ascii="Calibri" w:cs="Consolas" w:eastAsia="Consolas" w:hAnsi="Calibri"/>
                <w:b/>
                <w:color w:val="FFFFFF"/>
                <w:sz w:val="17"/>
                <w:szCs w:val="17"/>
              </w:rPr>
              <w:t xml:space="preserve">      date_finale: moment(dateString[1]).format(dateFormat)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onChangeTab = (key) =&gt; {</w:t>
            </w:r>
          </w:p>
          <w:p>
            <w:pPr>
              <w:spacing w:after="0" w:line="240"/>
            </w:pPr>
            <w:r>
              <w:rPr>
                <w:rFonts w:ascii="Calibri" w:cs="Consolas" w:eastAsia="Consolas" w:hAnsi="Calibri"/>
                <w:b/>
                <w:color w:val="FFFFFF"/>
                <w:sz w:val="17"/>
                <w:szCs w:val="17"/>
              </w:rPr>
              <w:t xml:space="preserve">    console.log(key);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abrirCerrarModalInsertarCronograma = () =&gt; {</w:t>
            </w:r>
          </w:p>
          <w:p>
            <w:pPr>
              <w:spacing w:after="0" w:line="240"/>
            </w:pPr>
            <w:r>
              <w:rPr>
                <w:rFonts w:ascii="Calibri" w:cs="Consolas" w:eastAsia="Consolas" w:hAnsi="Calibri"/>
                <w:b/>
                <w:color w:val="FFFFFF"/>
                <w:sz w:val="17"/>
                <w:szCs w:val="17"/>
              </w:rPr>
              <w:t xml:space="preserve">    getMock();</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setFromDataValues(initailForm)</w:t>
            </w:r>
          </w:p>
          <w:p>
            <w:pPr>
              <w:spacing w:after="0" w:line="240"/>
            </w:pPr>
            <w:r>
              <w:rPr>
                <w:rFonts w:ascii="Calibri" w:cs="Consolas" w:eastAsia="Consolas" w:hAnsi="Calibri"/>
                <w:b/>
                <w:color w:val="FFFFFF"/>
                <w:sz w:val="17"/>
                <w:szCs w:val="17"/>
              </w:rPr>
              <w:t xml:space="preserve">    setModalInsertarRol(!modalInsertarCronograma);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abrirCerrarModalReporte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setModalReporte(!modalReporte)</w:t>
            </w:r>
          </w:p>
          <w:p>
            <w:pPr>
              <w:spacing w:after="0" w:line="240"/>
            </w:pPr>
            <w:r>
              <w:rPr>
                <w:rFonts w:ascii="Calibri" w:cs="Consolas" w:eastAsia="Consolas" w:hAnsi="Calibri"/>
                <w:b/>
                <w:color w:val="FFFFFF"/>
                <w:sz w:val="17"/>
                <w:szCs w:val="17"/>
              </w:rPr>
              <w:t xml:space="preserve">    console.log('reporte Holamundo')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generarReporte = async (data) =&gt; {</w:t>
            </w:r>
          </w:p>
          <w:p>
            <w:pPr>
              <w:spacing w:after="0" w:line="240"/>
            </w:pPr>
            <w:r>
              <w:rPr>
                <w:rFonts w:ascii="Calibri" w:cs="Consolas" w:eastAsia="Consolas" w:hAnsi="Calibri"/>
                <w:b/>
                <w:color w:val="FFFFFF"/>
                <w:sz w:val="17"/>
                <w:szCs w:val="17"/>
              </w:rPr>
              <w:t xml:space="preserve">    // console.log(data)</w:t>
            </w:r>
          </w:p>
          <w:p>
            <w:pPr>
              <w:spacing w:after="0" w:line="240"/>
            </w:pPr>
            <w:r>
              <w:rPr>
                <w:rFonts w:ascii="Calibri" w:cs="Consolas" w:eastAsia="Consolas" w:hAnsi="Calibri"/>
                <w:b/>
                <w:color w:val="FFFFFF"/>
                <w:sz w:val="17"/>
                <w:szCs w:val="17"/>
              </w:rPr>
              <w:t xml:space="preserve">    console.log(data)</w:t>
            </w:r>
          </w:p>
          <w:p>
            <w:pPr>
              <w:spacing w:after="0" w:line="240"/>
            </w:pPr>
            <w:r>
              <w:rPr>
                <w:rFonts w:ascii="Calibri" w:cs="Consolas" w:eastAsia="Consolas" w:hAnsi="Calibri"/>
                <w:b/>
                <w:color w:val="FFFFFF"/>
                <w:sz w:val="17"/>
                <w:szCs w:val="17"/>
              </w:rPr>
              <w:t xml:space="preserve">    let report = await peticionGetReporteCumplimiento(data)</w:t>
            </w:r>
          </w:p>
          <w:p>
            <w:pPr>
              <w:spacing w:after="0" w:line="240"/>
            </w:pPr>
            <w:r>
              <w:rPr>
                <w:rFonts w:ascii="Calibri" w:cs="Consolas" w:eastAsia="Consolas" w:hAnsi="Calibri"/>
                <w:b/>
                <w:color w:val="FFFFFF"/>
                <w:sz w:val="17"/>
                <w:szCs w:val="17"/>
              </w:rPr>
              <w:t xml:space="preserve">    console.log('reporte generar', fromDataResport)</w:t>
            </w:r>
          </w:p>
          <w:p>
            <w:pPr>
              <w:spacing w:after="0" w:line="240"/>
            </w:pPr>
            <w:r>
              <w:rPr>
                <w:rFonts w:ascii="Calibri" w:cs="Consolas" w:eastAsia="Consolas" w:hAnsi="Calibri"/>
                <w:b/>
                <w:color w:val="FFFFFF"/>
                <w:sz w:val="17"/>
                <w:szCs w:val="17"/>
              </w:rPr>
              <w:t xml:space="preserve">    setTableResport(report)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report2 = peticionPostReporteCumplimiento(fromDataResport);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console.log('reporte ', report)</w:t>
            </w:r>
          </w:p>
          <w:p>
            <w:pPr>
              <w:spacing w:after="0" w:line="240"/>
            </w:pPr>
            <w:r>
              <w:rPr>
                <w:rFonts w:ascii="Calibri" w:cs="Consolas" w:eastAsia="Consolas" w:hAnsi="Calibri"/>
                <w:b/>
                <w:color w:val="FFFFFF"/>
                <w:sz w:val="17"/>
                <w:szCs w:val="17"/>
              </w:rPr>
              <w:t xml:space="preserve">    // console.log('report2 ',report2)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abrirCerrarModalEditarUser = () =&gt; {</w:t>
            </w:r>
          </w:p>
          <w:p>
            <w:pPr>
              <w:spacing w:after="0" w:line="240"/>
            </w:pPr>
            <w:r>
              <w:rPr>
                <w:rFonts w:ascii="Calibri" w:cs="Consolas" w:eastAsia="Consolas" w:hAnsi="Calibri"/>
                <w:b/>
                <w:color w:val="FFFFFF"/>
                <w:sz w:val="17"/>
                <w:szCs w:val="17"/>
              </w:rPr>
              <w:t xml:space="preserve">    // setSelectRol(DataRol);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setModalEditarUser(!modalEditarUser);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abrirCerrarModalEditarCronograma = async () =&gt; {</w:t>
            </w:r>
          </w:p>
          <w:p>
            <w:pPr>
              <w:spacing w:after="0" w:line="240"/>
            </w:pPr>
            <w:r>
              <w:rPr>
                <w:rFonts w:ascii="Calibri" w:cs="Consolas" w:eastAsia="Consolas" w:hAnsi="Calibri"/>
                <w:b/>
                <w:color w:val="FFFFFF"/>
                <w:sz w:val="17"/>
                <w:szCs w:val="17"/>
              </w:rPr>
              <w:t xml:space="preserve">    // setSelectRol(DataRol);</w:t>
            </w:r>
          </w:p>
          <w:p>
            <w:pPr>
              <w:spacing w:after="0" w:line="240"/>
            </w:pPr>
            <w:r>
              <w:rPr>
                <w:rFonts w:ascii="Calibri" w:cs="Consolas" w:eastAsia="Consolas" w:hAnsi="Calibri"/>
                <w:b/>
                <w:color w:val="FFFFFF"/>
                <w:sz w:val="17"/>
                <w:szCs w:val="17"/>
              </w:rPr>
              <w:t xml:space="preserve">    // getMockEdict();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setModalEditarRol(!modalEditarCronograma);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handleChangeSelectReport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reporte',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setFormDataResport({</w:t>
            </w:r>
          </w:p>
          <w:p>
            <w:pPr>
              <w:spacing w:after="0" w:line="240"/>
            </w:pPr>
            <w:r>
              <w:rPr>
                <w:rFonts w:ascii="Calibri" w:cs="Consolas" w:eastAsia="Consolas" w:hAnsi="Calibri"/>
                <w:b/>
                <w:color w:val="FFFFFF"/>
                <w:sz w:val="17"/>
                <w:szCs w:val="17"/>
              </w:rPr>
              <w:t xml:space="preserve">    //   ... fromDataResport,</w:t>
            </w:r>
          </w:p>
          <w:p>
            <w:pPr>
              <w:spacing w:after="0" w:line="240"/>
            </w:pPr>
            <w:r>
              <w:rPr>
                <w:rFonts w:ascii="Calibri" w:cs="Consolas" w:eastAsia="Consolas" w:hAnsi="Calibri"/>
                <w:b/>
                <w:color w:val="FFFFFF"/>
                <w:sz w:val="17"/>
                <w:szCs w:val="17"/>
              </w:rPr>
              <w:t xml:space="preserve">    //   // m_resul: data.value,</w:t>
            </w:r>
          </w:p>
          <w:p>
            <w:pPr>
              <w:spacing w:after="0" w:line="240"/>
            </w:pPr>
            <w:r>
              <w:rPr>
                <w:rFonts w:ascii="Calibri" w:cs="Consolas" w:eastAsia="Consolas" w:hAnsi="Calibri"/>
                <w:b/>
                <w:color w:val="FFFFFF"/>
                <w:sz w:val="17"/>
                <w:szCs w:val="17"/>
              </w:rPr>
              <w:t xml:space="preserve">    //   // m_id: data.,</w:t>
            </w:r>
          </w:p>
          <w:p>
            <w:pPr>
              <w:spacing w:after="0" w:line="240"/>
            </w:pPr>
            <w:r>
              <w:rPr>
                <w:rFonts w:ascii="Calibri" w:cs="Consolas" w:eastAsia="Consolas" w:hAnsi="Calibri"/>
                <w:b/>
                <w:color w:val="FFFFFF"/>
                <w:sz w:val="17"/>
                <w:szCs w:val="17"/>
              </w:rPr>
              <w:t xml:space="preserve">    //   m_resul: data.value,</w:t>
            </w:r>
          </w:p>
          <w:p>
            <w:pPr>
              <w:spacing w:after="0" w:line="240"/>
            </w:pPr>
            <w:r>
              <w:rPr>
                <w:rFonts w:ascii="Calibri" w:cs="Consolas" w:eastAsia="Consolas" w:hAnsi="Calibri"/>
                <w:b/>
                <w:color w:val="FFFFFF"/>
                <w:sz w:val="17"/>
                <w:szCs w:val="17"/>
              </w:rPr>
              <w:t xml:space="preserve">    //   m_id: data.key,</w:t>
            </w:r>
          </w:p>
          <w:p>
            <w:pPr>
              <w:spacing w:after="0" w:line="240"/>
            </w:pPr>
            <w:r>
              <w:rPr>
                <w:rFonts w:ascii="Calibri" w:cs="Consolas" w:eastAsia="Consolas" w:hAnsi="Calibri"/>
                <w:b/>
                <w:color w:val="FFFFFF"/>
                <w:sz w:val="17"/>
                <w:szCs w:val="17"/>
              </w:rPr>
              <w:t xml:space="preserve">    //   // m_resul: data.value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detail = await Data.filter(e =&gt; e.m_id == data.key)</w:t>
            </w:r>
          </w:p>
          <w:p>
            <w:pPr>
              <w:spacing w:after="0" w:line="240"/>
            </w:pPr>
            <w:r>
              <w:rPr>
                <w:rFonts w:ascii="Calibri" w:cs="Consolas" w:eastAsia="Consolas" w:hAnsi="Calibri"/>
                <w:b/>
                <w:color w:val="FFFFFF"/>
                <w:sz w:val="17"/>
                <w:szCs w:val="17"/>
              </w:rPr>
              <w:t xml:space="preserve">    console.log('detail ', detail[0])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setFormDataResport({</w:t>
            </w:r>
          </w:p>
          <w:p>
            <w:pPr>
              <w:spacing w:after="0" w:line="240"/>
            </w:pPr>
            <w:r>
              <w:rPr>
                <w:rFonts w:ascii="Calibri" w:cs="Consolas" w:eastAsia="Consolas" w:hAnsi="Calibri"/>
                <w:b/>
                <w:color w:val="FFFFFF"/>
                <w:sz w:val="17"/>
                <w:szCs w:val="17"/>
              </w:rPr>
              <w:t xml:space="preserve">      ...fromDataResport,</w:t>
            </w:r>
          </w:p>
          <w:p>
            <w:pPr>
              <w:spacing w:after="0" w:line="240"/>
            </w:pPr>
            <w:r>
              <w:rPr>
                <w:rFonts w:ascii="Calibri" w:cs="Consolas" w:eastAsia="Consolas" w:hAnsi="Calibri"/>
                <w:b/>
                <w:color w:val="FFFFFF"/>
                <w:sz w:val="17"/>
                <w:szCs w:val="17"/>
              </w:rPr>
              <w:t xml:space="preserve">      m_id: detail[0].m_id,</w:t>
            </w:r>
          </w:p>
          <w:p>
            <w:pPr>
              <w:spacing w:after="0" w:line="240"/>
            </w:pPr>
            <w:r>
              <w:rPr>
                <w:rFonts w:ascii="Calibri" w:cs="Consolas" w:eastAsia="Consolas" w:hAnsi="Calibri"/>
                <w:b/>
                <w:color w:val="FFFFFF"/>
                <w:sz w:val="17"/>
                <w:szCs w:val="17"/>
              </w:rPr>
              <w:t xml:space="preserve">      m_description: detail[0].m_description,</w:t>
            </w:r>
          </w:p>
          <w:p>
            <w:pPr>
              <w:spacing w:after="0" w:line="240"/>
            </w:pPr>
            <w:r>
              <w:rPr>
                <w:rFonts w:ascii="Calibri" w:cs="Consolas" w:eastAsia="Consolas" w:hAnsi="Calibri"/>
                <w:b/>
                <w:color w:val="FFFFFF"/>
                <w:sz w:val="17"/>
                <w:szCs w:val="17"/>
              </w:rPr>
              <w:t xml:space="preserve">      m_type_mine: detail[0].m_type_mine,</w:t>
            </w:r>
          </w:p>
          <w:p>
            <w:pPr>
              <w:spacing w:after="0" w:line="240"/>
            </w:pPr>
            <w:r>
              <w:rPr>
                <w:rFonts w:ascii="Calibri" w:cs="Consolas" w:eastAsia="Consolas" w:hAnsi="Calibri"/>
                <w:b/>
                <w:color w:val="FFFFFF"/>
                <w:sz w:val="17"/>
                <w:szCs w:val="17"/>
              </w:rPr>
              <w:t xml:space="preserve">      state: detail[0].state,</w:t>
            </w:r>
          </w:p>
          <w:p>
            <w:pPr>
              <w:spacing w:after="0" w:line="240"/>
            </w:pPr>
            <w:r>
              <w:rPr>
                <w:rFonts w:ascii="Calibri" w:cs="Consolas" w:eastAsia="Consolas" w:hAnsi="Calibri"/>
                <w:b/>
                <w:color w:val="FFFFFF"/>
                <w:sz w:val="17"/>
                <w:szCs w:val="17"/>
              </w:rPr>
              <w:t xml:space="preserve">      date_initial: detail[0].date_initial,</w:t>
            </w:r>
          </w:p>
          <w:p>
            <w:pPr>
              <w:spacing w:after="0" w:line="240"/>
            </w:pPr>
            <w:r>
              <w:rPr>
                <w:rFonts w:ascii="Calibri" w:cs="Consolas" w:eastAsia="Consolas" w:hAnsi="Calibri"/>
                <w:b/>
                <w:color w:val="FFFFFF"/>
                <w:sz w:val="17"/>
                <w:szCs w:val="17"/>
              </w:rPr>
              <w:t xml:space="preserve">      date_finale: detail[0].date_finale,</w:t>
            </w:r>
          </w:p>
          <w:p>
            <w:pPr>
              <w:spacing w:after="0" w:line="240"/>
            </w:pPr>
            <w:r>
              <w:rPr>
                <w:rFonts w:ascii="Calibri" w:cs="Consolas" w:eastAsia="Consolas" w:hAnsi="Calibri"/>
                <w:b/>
                <w:color w:val="FFFFFF"/>
                <w:sz w:val="17"/>
                <w:szCs w:val="17"/>
              </w:rPr>
              <w:t xml:space="preserve">      m_resul: detail[0].m_resul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console.log('fromDataResport', fromDataResport)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generarReporte(detail[0]);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handleChangeSelectType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    </w:t>
            </w:r>
          </w:p>
          <w:p>
            <w:pPr>
              <w:spacing w:after="0" w:line="240"/>
            </w:pPr>
            <w:r>
              <w:rPr>
                <w:rFonts w:ascii="Calibri" w:cs="Consolas" w:eastAsia="Consolas" w:hAnsi="Calibri"/>
                <w:b/>
                <w:color w:val="FFFFFF"/>
                <w:sz w:val="17"/>
                <w:szCs w:val="17"/>
              </w:rPr>
              <w:t xml:space="preserve">      m_type_mine: data.value,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disabledDateInsert = (current)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current &amp;&amp; current &lt; moment((FechaUltima+1),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disabledDateEdit = (current)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current &amp;&amp; current &lt; moment(fromData.date_initial,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tableRef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&amp;nbsp; &lt;Button type="primary" className="botonInsertar" onClick={abrirCerrarModalInsertarCronograma}&gt;Insertar Planeación&lt;/Button&gt;</w:t>
            </w:r>
          </w:p>
          <w:p>
            <w:pPr>
              <w:spacing w:after="0" w:line="240"/>
            </w:pPr>
            <w:r>
              <w:rPr>
                <w:rFonts w:ascii="Calibri" w:cs="Consolas" w:eastAsia="Consolas" w:hAnsi="Calibri"/>
                <w:b/>
                <w:color w:val="FFFFFF"/>
                <w:sz w:val="17"/>
                <w:szCs w:val="17"/>
              </w:rPr>
              <w:t xml:space="preserve">      {/* &lt;Button type="primary" className="botonReport" onClick={abrirCerrarModalReporte}&gt;Reporte&lt;/Button&gt;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id="table-to-xls22" pagination={{ pageSize: 10 }} dataSource={Data} columns={columnsP_Mineria}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&lt;Table className='table' pagination={{ pageSize: 6 }}   dataSource={tableData} columns={columnsProyect} /&gt; */}</w:t>
            </w:r>
          </w:p>
          <w:p>
            <w:pPr>
              <w:spacing w:after="0" w:line="240"/>
            </w:pPr>
            <w:r>
              <w:rPr>
                <w:rFonts w:ascii="Calibri" w:cs="Consolas" w:eastAsia="Consolas" w:hAnsi="Calibri"/>
                <w:b/>
                <w:color w:val="FFFFFF"/>
                <w:sz w:val="17"/>
                <w:szCs w:val="17"/>
              </w:rPr>
              <w:t xml:space="preserve">      {contextHolder}</w:t>
            </w:r>
          </w:p>
          <w:p>
            <w:pPr>
              <w:spacing w:after="0" w:line="240"/>
            </w:pPr>
            <w:r>
              <w:rPr>
                <w:rFonts w:ascii="Calibri" w:cs="Consolas" w:eastAsia="Consolas" w:hAnsi="Calibri"/>
                <w:b/>
                <w:color w:val="FFFFFF"/>
                <w:sz w:val="17"/>
                <w:szCs w:val="17"/>
              </w:rPr>
              <w:t xml:space="preserve">      {contextHolderMensaje}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visible={modalReporte}</w:t>
            </w:r>
          </w:p>
          <w:p>
            <w:pPr>
              <w:spacing w:after="0" w:line="240"/>
            </w:pPr>
            <w:r>
              <w:rPr>
                <w:rFonts w:ascii="Calibri" w:cs="Consolas" w:eastAsia="Consolas" w:hAnsi="Calibri"/>
                <w:b/>
                <w:color w:val="FFFFFF"/>
                <w:sz w:val="17"/>
                <w:szCs w:val="17"/>
              </w:rPr>
              <w:t xml:space="preserve">        title="Reporte Cumplimiento"</w:t>
            </w:r>
          </w:p>
          <w:p>
            <w:pPr>
              <w:spacing w:after="0" w:line="240"/>
            </w:pPr>
            <w:r>
              <w:rPr>
                <w:rFonts w:ascii="Calibri" w:cs="Consolas" w:eastAsia="Consolas" w:hAnsi="Calibri"/>
                <w:b/>
                <w:color w:val="FFFFFF"/>
                <w:sz w:val="17"/>
                <w:szCs w:val="17"/>
              </w:rPr>
              <w:t xml:space="preserve">        width={950}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onCancel={abrirCerrarModalReporte}</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name="m_id"</w:t>
            </w:r>
          </w:p>
          <w:p>
            <w:pPr>
              <w:spacing w:after="0" w:line="240"/>
            </w:pPr>
            <w:r>
              <w:rPr>
                <w:rFonts w:ascii="Calibri" w:cs="Consolas" w:eastAsia="Consolas" w:hAnsi="Calibri"/>
                <w:b/>
                <w:color w:val="FFFFFF"/>
                <w:sz w:val="17"/>
                <w:szCs w:val="17"/>
              </w:rPr>
              <w:t xml:space="preserve">            value={fromDataResport &amp;&amp; fromDataResport.m_resul}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SelectReport.map(item =&gt; (</w:t>
            </w:r>
          </w:p>
          <w:p>
            <w:pPr>
              <w:spacing w:after="0" w:line="240"/>
            </w:pPr>
            <w:r>
              <w:rPr>
                <w:rFonts w:ascii="Calibri" w:cs="Consolas" w:eastAsia="Consolas" w:hAnsi="Calibri"/>
                <w:b/>
                <w:color w:val="FFFFFF"/>
                <w:sz w:val="17"/>
                <w:szCs w:val="17"/>
              </w:rPr>
              <w:t xml:space="preserve">              //   &lt;Option key={item.m_id} value={item.m_id}&gt;{item.m_resul}&lt;/Option&gt;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 ? Data.map(item =&gt; (</w:t>
            </w:r>
          </w:p>
          <w:p>
            <w:pPr>
              <w:spacing w:after="0" w:line="240"/>
            </w:pPr>
            <w:r>
              <w:rPr>
                <w:rFonts w:ascii="Calibri" w:cs="Consolas" w:eastAsia="Consolas" w:hAnsi="Calibri"/>
                <w:b/>
                <w:color w:val="FFFFFF"/>
                <w:sz w:val="17"/>
                <w:szCs w:val="17"/>
              </w:rPr>
              <w:t xml:space="preserve">                &lt;Option key={item.m_id} value={item.m_resul}&gt;{item.m_resul}&lt;/Option&gt;</w:t>
            </w:r>
          </w:p>
          <w:p>
            <w:pPr>
              <w:spacing w:after="0" w:line="240"/>
            </w:pPr>
            <w:r>
              <w:rPr>
                <w:rFonts w:ascii="Calibri" w:cs="Consolas" w:eastAsia="Consolas" w:hAnsi="Calibri"/>
                <w:b/>
                <w:color w:val="FFFFFF"/>
                <w:sz w:val="17"/>
                <w:szCs w:val="17"/>
              </w:rPr>
              <w:t xml:space="preserve">              )) :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&lt;br/&gt;</w:t>
            </w:r>
          </w:p>
          <w:p>
            <w:pPr>
              <w:spacing w:after="0" w:line="240"/>
            </w:pPr>
            <w:r>
              <w:rPr>
                <w:rFonts w:ascii="Calibri" w:cs="Consolas" w:eastAsia="Consolas" w:hAnsi="Calibri"/>
                <w:b/>
                <w:color w:val="FFFFFF"/>
                <w:sz w:val="17"/>
                <w:szCs w:val="17"/>
              </w:rPr>
              <w:t xml:space="preserve">          &lt;br/&gt;</w:t>
            </w:r>
          </w:p>
          <w:p>
            <w:pPr>
              <w:spacing w:after="0" w:line="240"/>
            </w:pPr>
            <w:r>
              <w:rPr>
                <w:rFonts w:ascii="Calibri" w:cs="Consolas" w:eastAsia="Consolas" w:hAnsi="Calibri"/>
                <w:b/>
                <w:color w:val="FFFFFF"/>
                <w:sz w:val="17"/>
                <w:szCs w:val="17"/>
              </w:rPr>
              <w:t xml:space="preserve">          &lt;table ref={tableRef} border="2"&gt;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&lt;th&gt;CÓDIGO&lt;/th&gt;</w:t>
            </w:r>
          </w:p>
          <w:p>
            <w:pPr>
              <w:spacing w:after="0" w:line="240"/>
            </w:pPr>
            <w:r>
              <w:rPr>
                <w:rFonts w:ascii="Calibri" w:cs="Consolas" w:eastAsia="Consolas" w:hAnsi="Calibri"/>
                <w:b/>
                <w:color w:val="FFFFFF"/>
                <w:sz w:val="17"/>
                <w:szCs w:val="17"/>
              </w:rPr>
              <w:t xml:space="preserve">              &lt;th&gt;PROYECTO&lt;/th&gt;</w:t>
            </w:r>
          </w:p>
          <w:p>
            <w:pPr>
              <w:spacing w:after="0" w:line="240"/>
            </w:pPr>
            <w:r>
              <w:rPr>
                <w:rFonts w:ascii="Calibri" w:cs="Consolas" w:eastAsia="Consolas" w:hAnsi="Calibri"/>
                <w:b/>
                <w:color w:val="FFFFFF"/>
                <w:sz w:val="17"/>
                <w:szCs w:val="17"/>
              </w:rPr>
              <w:t xml:space="preserve">              &lt;th&gt;TONELADAS HUM. PLAN&lt;/th&gt;</w:t>
            </w:r>
          </w:p>
          <w:p>
            <w:pPr>
              <w:spacing w:after="0" w:line="240"/>
            </w:pPr>
            <w:r>
              <w:rPr>
                <w:rFonts w:ascii="Calibri" w:cs="Consolas" w:eastAsia="Consolas" w:hAnsi="Calibri"/>
                <w:b/>
                <w:color w:val="FFFFFF"/>
                <w:sz w:val="17"/>
                <w:szCs w:val="17"/>
              </w:rPr>
              <w:t xml:space="preserve">              &lt;th&gt;TONELADAS HUM. REAL&lt;/th&gt;</w:t>
            </w:r>
          </w:p>
          <w:p>
            <w:pPr>
              <w:spacing w:after="0" w:line="240"/>
            </w:pPr>
            <w:r>
              <w:rPr>
                <w:rFonts w:ascii="Calibri" w:cs="Consolas" w:eastAsia="Consolas" w:hAnsi="Calibri"/>
                <w:b/>
                <w:color w:val="FFFFFF"/>
                <w:sz w:val="17"/>
                <w:szCs w:val="17"/>
              </w:rPr>
              <w:t xml:space="preserve">              &lt;th&gt;CUMPLIMIENTO&lt;/th&gt;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 ? DataRepor.map(item =&gt; (</w:t>
            </w:r>
          </w:p>
          <w:p>
            <w:pPr>
              <w:spacing w:after="0" w:line="240"/>
            </w:pPr>
            <w:r>
              <w:rPr>
                <w:rFonts w:ascii="Calibri" w:cs="Consolas" w:eastAsia="Consolas" w:hAnsi="Calibri"/>
                <w:b/>
                <w:color w:val="FFFFFF"/>
                <w:sz w:val="17"/>
                <w:szCs w:val="17"/>
              </w:rPr>
              <w:t xml:space="preserve">              // &lt;Option key={item.m_id} value={item.m_resul}&gt;{item.m_resul}&lt;/Option&gt;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&lt;td&gt;{item.pj_code}&lt;/td&gt;</w:t>
            </w:r>
          </w:p>
          <w:p>
            <w:pPr>
              <w:spacing w:after="0" w:line="240"/>
            </w:pPr>
            <w:r>
              <w:rPr>
                <w:rFonts w:ascii="Calibri" w:cs="Consolas" w:eastAsia="Consolas" w:hAnsi="Calibri"/>
                <w:b/>
                <w:color w:val="FFFFFF"/>
                <w:sz w:val="17"/>
                <w:szCs w:val="17"/>
              </w:rPr>
              <w:t xml:space="preserve">                &lt;td&gt;{item.pj_name}&lt;/td&gt;</w:t>
            </w:r>
          </w:p>
          <w:p>
            <w:pPr>
              <w:spacing w:after="0" w:line="240"/>
            </w:pPr>
            <w:r>
              <w:rPr>
                <w:rFonts w:ascii="Calibri" w:cs="Consolas" w:eastAsia="Consolas" w:hAnsi="Calibri"/>
                <w:b/>
                <w:color w:val="FFFFFF"/>
                <w:sz w:val="17"/>
                <w:szCs w:val="17"/>
              </w:rPr>
              <w:t xml:space="preserve">                &lt;td&gt;{item.mp_valor}&lt;/td&gt;</w:t>
            </w:r>
          </w:p>
          <w:p>
            <w:pPr>
              <w:spacing w:after="0" w:line="240"/>
            </w:pPr>
            <w:r>
              <w:rPr>
                <w:rFonts w:ascii="Calibri" w:cs="Consolas" w:eastAsia="Consolas" w:hAnsi="Calibri"/>
                <w:b/>
                <w:color w:val="FFFFFF"/>
                <w:sz w:val="17"/>
                <w:szCs w:val="17"/>
              </w:rPr>
              <w:t xml:space="preserve">                &lt;td&gt;{item.suma}&lt;/td&gt;</w:t>
            </w:r>
          </w:p>
          <w:p>
            <w:pPr>
              <w:spacing w:after="0" w:line="240"/>
            </w:pPr>
            <w:r>
              <w:rPr>
                <w:rFonts w:ascii="Calibri" w:cs="Consolas" w:eastAsia="Consolas" w:hAnsi="Calibri"/>
                <w:b/>
                <w:color w:val="FFFFFF"/>
                <w:sz w:val="17"/>
                <w:szCs w:val="17"/>
              </w:rPr>
              <w:t xml:space="preserve">                &lt;td&gt;{item.porcentaje}&lt;/td&gt;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 :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&lt;br/&gt;</w:t>
            </w:r>
          </w:p>
          <w:p>
            <w:pPr>
              <w:spacing w:after="0" w:line="240"/>
            </w:pPr>
            <w:r>
              <w:rPr>
                <w:rFonts w:ascii="Calibri" w:cs="Consolas" w:eastAsia="Consolas" w:hAnsi="Calibri"/>
                <w:b/>
                <w:color w:val="FFFFFF"/>
                <w:sz w:val="17"/>
                <w:szCs w:val="17"/>
              </w:rPr>
              <w:t xml:space="preserve">            &lt;br/&gt;</w:t>
            </w:r>
          </w:p>
          <w:p>
            <w:pPr>
              <w:spacing w:after="0" w:line="240"/>
            </w:pPr>
            <w:r>
              <w:rPr>
                <w:rFonts w:ascii="Calibri" w:cs="Consolas" w:eastAsia="Consolas" w:hAnsi="Calibri"/>
                <w:b/>
                <w:color w:val="FFFFFF"/>
                <w:sz w:val="17"/>
                <w:szCs w:val="17"/>
              </w:rPr>
              <w:t xml:space="preserve">          {/* &lt;Button onClick={onDownload}&gt;Descargar Excel&lt;/Button&gt; */}</w:t>
            </w:r>
          </w:p>
          <w:p>
            <w:pPr>
              <w:spacing w:after="0" w:line="240"/>
            </w:pPr>
            <w:r>
              <w:rPr>
                <w:rFonts w:ascii="Calibri" w:cs="Consolas" w:eastAsia="Consolas" w:hAnsi="Calibri"/>
                <w:b/>
                <w:color w:val="FFFFFF"/>
                <w:sz w:val="17"/>
                <w:szCs w:val="17"/>
              </w:rPr>
              <w:t xml:space="preserve">          {/* &lt;Button type="primary" className="botonGenerar" onClick={onDownload}&gt;Descargar Excel&lt;/Button&gt;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Insert  cronocrama*/}</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visible={modalInsertarCronograma}</w:t>
            </w:r>
          </w:p>
          <w:p>
            <w:pPr>
              <w:spacing w:after="0" w:line="240"/>
            </w:pPr>
            <w:r>
              <w:rPr>
                <w:rFonts w:ascii="Calibri" w:cs="Consolas" w:eastAsia="Consolas" w:hAnsi="Calibri"/>
                <w:b/>
                <w:color w:val="FFFFFF"/>
                <w:sz w:val="17"/>
                <w:szCs w:val="17"/>
              </w:rPr>
              <w:t xml:space="preserve">        title="Registrar Planeación de pequeña mineria"</w:t>
            </w:r>
          </w:p>
          <w:p>
            <w:pPr>
              <w:spacing w:after="0" w:line="240"/>
            </w:pPr>
            <w:r>
              <w:rPr>
                <w:rFonts w:ascii="Calibri" w:cs="Consolas" w:eastAsia="Consolas" w:hAnsi="Calibri"/>
                <w:b/>
                <w:color w:val="FFFFFF"/>
                <w:sz w:val="17"/>
                <w:szCs w:val="17"/>
              </w:rPr>
              <w:t xml:space="preserve">        width={880}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onCancel={abrirCerrarModalInsertarCronograma}</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onClick={abrirCerrarModalInsertarCronograma}&gt;Cancelar&lt;/Button&gt;,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&lt;Item label="P_Mineria"&gt;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&lt;Tabs defaultActiveKey="1" onChange={onChangeTab}&gt;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tab="Paso 1" key="1"&gt;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 de planeacion"&gt;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fromData.m_type_mine}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onChange={handleChangeSelectType}</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ItemType.map(item =&gt; (</w:t>
            </w:r>
          </w:p>
          <w:p>
            <w:pPr>
              <w:spacing w:after="0" w:line="240"/>
            </w:pPr>
            <w:r>
              <w:rPr>
                <w:rFonts w:ascii="Calibri" w:cs="Consolas" w:eastAsia="Consolas" w:hAnsi="Calibri"/>
                <w:b/>
                <w:color w:val="FFFFFF"/>
                <w:sz w:val="17"/>
                <w:szCs w:val="17"/>
              </w:rPr>
              <w:t xml:space="preserve">                      // &lt;Option key={item.origin} value={item.tw_name}&gt; {item.tw_name}&lt;/Option&gt;</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 de Fechas" &gt;</w:t>
            </w:r>
          </w:p>
          <w:p>
            <w:pPr>
              <w:spacing w:after="0" w:line="240"/>
            </w:pPr>
            <w:r>
              <w:rPr>
                <w:rFonts w:ascii="Calibri" w:cs="Consolas" w:eastAsia="Consolas" w:hAnsi="Calibri"/>
                <w:b/>
                <w:color w:val="FFFFFF"/>
                <w:sz w:val="17"/>
                <w:szCs w:val="17"/>
              </w:rPr>
              <w:t xml:space="preserve">                    &lt;RangePicker</w:t>
            </w:r>
          </w:p>
          <w:p>
            <w:pPr>
              <w:spacing w:after="0" w:line="240"/>
            </w:pPr>
            <w:r>
              <w:rPr>
                <w:rFonts w:ascii="Calibri" w:cs="Consolas" w:eastAsia="Consolas" w:hAnsi="Calibri"/>
                <w:b/>
                <w:color w:val="FFFFFF"/>
                <w:sz w:val="17"/>
                <w:szCs w:val="17"/>
              </w:rPr>
              <w:t xml:space="preserve">                      // defaultValue={[moment('2015/01/01', dateFormat), moment('2015/01/01', dateFormat)]}</w:t>
            </w:r>
          </w:p>
          <w:p>
            <w:pPr>
              <w:spacing w:after="0" w:line="240"/>
            </w:pPr>
            <w:r>
              <w:rPr>
                <w:rFonts w:ascii="Calibri" w:cs="Consolas" w:eastAsia="Consolas" w:hAnsi="Calibri"/>
                <w:b/>
                <w:color w:val="FFFFFF"/>
                <w:sz w:val="17"/>
                <w:szCs w:val="17"/>
              </w:rPr>
              <w:t xml:space="preserve">                      // style={{width:"50vh"}}disabledDateEdit</w:t>
            </w:r>
          </w:p>
          <w:p>
            <w:pPr>
              <w:spacing w:after="0" w:line="240"/>
            </w:pPr>
            <w:r>
              <w:rPr>
                <w:rFonts w:ascii="Calibri" w:cs="Consolas" w:eastAsia="Consolas" w:hAnsi="Calibri"/>
                <w:b/>
                <w:color w:val="FFFFFF"/>
                <w:sz w:val="17"/>
                <w:szCs w:val="17"/>
              </w:rPr>
              <w:t xml:space="preserve">                      disabledDate={disabledDateInsert}</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defaultValue={[moment(moment().day(-3), dateFormat), moment(moment().day(-3), dateFormat)]}</w:t>
            </w:r>
          </w:p>
          <w:p>
            <w:pPr>
              <w:spacing w:after="0" w:line="240"/>
            </w:pPr>
            <w:r>
              <w:rPr>
                <w:rFonts w:ascii="Calibri" w:cs="Consolas" w:eastAsia="Consolas" w:hAnsi="Calibri"/>
                <w:b/>
                <w:color w:val="FFFFFF"/>
                <w:sz w:val="17"/>
                <w:szCs w:val="17"/>
              </w:rPr>
              <w:t xml:space="preserve">                      format={dateFormat}</w:t>
            </w:r>
          </w:p>
          <w:p>
            <w:pPr>
              <w:spacing w:after="0" w:line="240"/>
            </w:pPr>
            <w:r>
              <w:rPr>
                <w:rFonts w:ascii="Calibri" w:cs="Consolas" w:eastAsia="Consolas" w:hAnsi="Calibri"/>
                <w:b/>
                <w:color w:val="FFFFFF"/>
                <w:sz w:val="17"/>
                <w:szCs w:val="17"/>
              </w:rPr>
              <w:t xml:space="preserve">                      onChange={onChangeFecha}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name="m_description"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&lt;Transfer</w:t>
            </w:r>
          </w:p>
          <w:p>
            <w:pPr>
              <w:spacing w:after="0" w:line="240"/>
            </w:pPr>
            <w:r>
              <w:rPr>
                <w:rFonts w:ascii="Calibri" w:cs="Consolas" w:eastAsia="Consolas" w:hAnsi="Calibri"/>
                <w:b/>
                <w:color w:val="FFFFFF"/>
                <w:sz w:val="17"/>
                <w:szCs w:val="17"/>
              </w:rPr>
              <w:t xml:space="preserve">                        dataSource={mockData}</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listStyle={{</w:t>
            </w:r>
          </w:p>
          <w:p>
            <w:pPr>
              <w:spacing w:after="0" w:line="240"/>
            </w:pPr>
            <w:r>
              <w:rPr>
                <w:rFonts w:ascii="Calibri" w:cs="Consolas" w:eastAsia="Consolas" w:hAnsi="Calibri"/>
                <w:b/>
                <w:color w:val="FFFFFF"/>
                <w:sz w:val="17"/>
                <w:szCs w:val="17"/>
              </w:rPr>
              <w:t xml:space="preserve">                          width: 420,</w:t>
            </w:r>
          </w:p>
          <w:p>
            <w:pPr>
              <w:spacing w:after="0" w:line="240"/>
            </w:pPr>
            <w:r>
              <w:rPr>
                <w:rFonts w:ascii="Calibri" w:cs="Consolas" w:eastAsia="Consolas" w:hAnsi="Calibri"/>
                <w:b/>
                <w:color w:val="FFFFFF"/>
                <w:sz w:val="17"/>
                <w:szCs w:val="17"/>
              </w:rPr>
              <w:t xml:space="preserve">                          height: 280,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filterOption={filterOption}</w:t>
            </w:r>
          </w:p>
          <w:p>
            <w:pPr>
              <w:spacing w:after="0" w:line="240"/>
            </w:pPr>
            <w:r>
              <w:rPr>
                <w:rFonts w:ascii="Calibri" w:cs="Consolas" w:eastAsia="Consolas" w:hAnsi="Calibri"/>
                <w:b/>
                <w:color w:val="FFFFFF"/>
                <w:sz w:val="17"/>
                <w:szCs w:val="17"/>
              </w:rPr>
              <w:t xml:space="preserve">                        targetKeys={targetKeys}</w:t>
            </w:r>
          </w:p>
          <w:p>
            <w:pPr>
              <w:spacing w:after="0" w:line="240"/>
            </w:pPr>
            <w:r>
              <w:rPr>
                <w:rFonts w:ascii="Calibri" w:cs="Consolas" w:eastAsia="Consolas" w:hAnsi="Calibri"/>
                <w:b/>
                <w:color w:val="FFFFFF"/>
                <w:sz w:val="17"/>
                <w:szCs w:val="17"/>
              </w:rPr>
              <w:t xml:space="preserve">                        onChange={handleChangeV2}</w:t>
            </w:r>
          </w:p>
          <w:p>
            <w:pPr>
              <w:spacing w:after="0" w:line="240"/>
            </w:pPr>
            <w:r>
              <w:rPr>
                <w:rFonts w:ascii="Calibri" w:cs="Consolas" w:eastAsia="Consolas" w:hAnsi="Calibri"/>
                <w:b/>
                <w:color w:val="FFFFFF"/>
                <w:sz w:val="17"/>
                <w:szCs w:val="17"/>
              </w:rPr>
              <w:t xml:space="preserve">                        onSearch={handleSearch}</w:t>
            </w:r>
          </w:p>
          <w:p>
            <w:pPr>
              <w:spacing w:after="0" w:line="240"/>
            </w:pPr>
            <w:r>
              <w:rPr>
                <w:rFonts w:ascii="Calibri" w:cs="Consolas" w:eastAsia="Consolas" w:hAnsi="Calibri"/>
                <w:b/>
                <w:color w:val="FFFFFF"/>
                <w:sz w:val="17"/>
                <w:szCs w:val="17"/>
              </w:rPr>
              <w:t xml:space="preserve">                        render={(item) =&gt; item.title}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tab="Paso 2" key="2"&gt;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&lt;Table</w:t>
            </w:r>
          </w:p>
          <w:p>
            <w:pPr>
              <w:spacing w:after="0" w:line="240"/>
            </w:pPr>
            <w:r>
              <w:rPr>
                <w:rFonts w:ascii="Calibri" w:cs="Consolas" w:eastAsia="Consolas" w:hAnsi="Calibri"/>
                <w:b/>
                <w:color w:val="FFFFFF"/>
                <w:sz w:val="17"/>
                <w:szCs w:val="17"/>
              </w:rPr>
              <w:t xml:space="preserve">                  components={components}</w:t>
            </w:r>
          </w:p>
          <w:p>
            <w:pPr>
              <w:spacing w:after="0" w:line="240"/>
            </w:pPr>
            <w:r>
              <w:rPr>
                <w:rFonts w:ascii="Calibri" w:cs="Consolas" w:eastAsia="Consolas" w:hAnsi="Calibri"/>
                <w:b/>
                <w:color w:val="FFFFFF"/>
                <w:sz w:val="17"/>
                <w:szCs w:val="17"/>
              </w:rPr>
              <w:t xml:space="preserve">                  rowClassName={() =&gt; 'editable-row'}</w:t>
            </w:r>
          </w:p>
          <w:p>
            <w:pPr>
              <w:spacing w:after="0" w:line="240"/>
            </w:pPr>
            <w:r>
              <w:rPr>
                <w:rFonts w:ascii="Calibri" w:cs="Consolas" w:eastAsia="Consolas" w:hAnsi="Calibri"/>
                <w:b/>
                <w:color w:val="FFFFFF"/>
                <w:sz w:val="17"/>
                <w:szCs w:val="17"/>
              </w:rPr>
              <w:t xml:space="preserve">                  bordered</w:t>
            </w:r>
          </w:p>
          <w:p>
            <w:pPr>
              <w:spacing w:after="0" w:line="240"/>
            </w:pPr>
            <w:r>
              <w:rPr>
                <w:rFonts w:ascii="Calibri" w:cs="Consolas" w:eastAsia="Consolas" w:hAnsi="Calibri"/>
                <w:b/>
                <w:color w:val="FFFFFF"/>
                <w:sz w:val="17"/>
                <w:szCs w:val="17"/>
              </w:rPr>
              <w:t xml:space="preserve">                  dataSource={dataSource}</w:t>
            </w:r>
          </w:p>
          <w:p>
            <w:pPr>
              <w:spacing w:after="0" w:line="240"/>
            </w:pPr>
            <w:r>
              <w:rPr>
                <w:rFonts w:ascii="Calibri" w:cs="Consolas" w:eastAsia="Consolas" w:hAnsi="Calibri"/>
                <w:b/>
                <w:color w:val="FFFFFF"/>
                <w:sz w:val="17"/>
                <w:szCs w:val="17"/>
              </w:rPr>
              <w:t xml:space="preserve">                  columns={columns2}</w:t>
            </w:r>
          </w:p>
          <w:p>
            <w:pPr>
              <w:spacing w:after="0" w:line="240"/>
            </w:pPr>
            <w:r>
              <w:rPr>
                <w:rFonts w:ascii="Calibri" w:cs="Consolas" w:eastAsia="Consolas" w:hAnsi="Calibri"/>
                <w:b/>
                <w:color w:val="FFFFFF"/>
                <w:sz w:val="17"/>
                <w:szCs w:val="17"/>
              </w:rPr>
              <w:t xml:space="preserve">                // columns={columns2}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&lt;Button type="primary" onClick={CalcularValoresV2}&gt;</w:t>
            </w:r>
          </w:p>
          <w:p>
            <w:pPr>
              <w:spacing w:after="0" w:line="240"/>
            </w:pPr>
            <w:r>
              <w:rPr>
                <w:rFonts w:ascii="Calibri" w:cs="Consolas" w:eastAsia="Consolas" w:hAnsi="Calibri"/>
                <w:b/>
                <w:color w:val="FFFFFF"/>
                <w:sz w:val="17"/>
                <w:szCs w:val="17"/>
              </w:rPr>
              <w:t xml:space="preserve">                    Calcular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Editar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visible={modalEditarCronograma}</w:t>
            </w:r>
          </w:p>
          <w:p>
            <w:pPr>
              <w:spacing w:after="0" w:line="240"/>
            </w:pPr>
            <w:r>
              <w:rPr>
                <w:rFonts w:ascii="Calibri" w:cs="Consolas" w:eastAsia="Consolas" w:hAnsi="Calibri"/>
                <w:b/>
                <w:color w:val="FFFFFF"/>
                <w:sz w:val="17"/>
                <w:szCs w:val="17"/>
              </w:rPr>
              <w:t xml:space="preserve">        title="Editar Planeación"</w:t>
            </w:r>
          </w:p>
          <w:p>
            <w:pPr>
              <w:spacing w:after="0" w:line="240"/>
            </w:pPr>
            <w:r>
              <w:rPr>
                <w:rFonts w:ascii="Calibri" w:cs="Consolas" w:eastAsia="Consolas" w:hAnsi="Calibri"/>
                <w:b/>
                <w:color w:val="FFFFFF"/>
                <w:sz w:val="17"/>
                <w:szCs w:val="17"/>
              </w:rPr>
              <w:t xml:space="preserve">        width={950}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onCancel={abrirCerrarModalEditarCronograma}</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onClick={abrirCerrarModalEditarCronograma}&gt;Cancelar&lt;/Button&gt;,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onClick={onClickPut}&gt;Modificar&lt;/Button&gt;,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&lt;Tabs defaultActiveKey="1" onChange={onChangeTab}&gt;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tab="Paso 1" key="1"&gt;</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 de planeacion"&gt;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fromData.m_type_mine}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onChange={handleChangeSelectType}</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ItemType.map(item =&gt; (</w:t>
            </w:r>
          </w:p>
          <w:p>
            <w:pPr>
              <w:spacing w:after="0" w:line="240"/>
            </w:pPr>
            <w:r>
              <w:rPr>
                <w:rFonts w:ascii="Calibri" w:cs="Consolas" w:eastAsia="Consolas" w:hAnsi="Calibri"/>
                <w:b/>
                <w:color w:val="FFFFFF"/>
                <w:sz w:val="17"/>
                <w:szCs w:val="17"/>
              </w:rPr>
              <w:t xml:space="preserve">                      // &lt;Option key={item.origin} value={item.tw_name}&gt; {item.tw_name}&lt;/Option&gt;</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 de Fechas" &gt;</w:t>
            </w:r>
          </w:p>
          <w:p>
            <w:pPr>
              <w:spacing w:after="0" w:line="240"/>
            </w:pPr>
            <w:r>
              <w:rPr>
                <w:rFonts w:ascii="Calibri" w:cs="Consolas" w:eastAsia="Consolas" w:hAnsi="Calibri"/>
                <w:b/>
                <w:color w:val="FFFFFF"/>
                <w:sz w:val="17"/>
                <w:szCs w:val="17"/>
              </w:rPr>
              <w:t xml:space="preserve">                    &lt;RangePicker</w:t>
            </w:r>
          </w:p>
          <w:p>
            <w:pPr>
              <w:spacing w:after="0" w:line="240"/>
            </w:pPr>
            <w:r>
              <w:rPr>
                <w:rFonts w:ascii="Calibri" w:cs="Consolas" w:eastAsia="Consolas" w:hAnsi="Calibri"/>
                <w:b/>
                <w:color w:val="FFFFFF"/>
                <w:sz w:val="17"/>
                <w:szCs w:val="17"/>
              </w:rPr>
              <w:t xml:space="preserve">                      // defaultValue={[moment('2015/01/01', dateFormat), moment('2015/01/01', dateFormat)]}</w:t>
            </w:r>
          </w:p>
          <w:p>
            <w:pPr>
              <w:spacing w:after="0" w:line="240"/>
            </w:pPr>
            <w:r>
              <w:rPr>
                <w:rFonts w:ascii="Calibri" w:cs="Consolas" w:eastAsia="Consolas" w:hAnsi="Calibri"/>
                <w:b/>
                <w:color w:val="FFFFFF"/>
                <w:sz w:val="17"/>
                <w:szCs w:val="17"/>
              </w:rPr>
              <w:t xml:space="preserve">                      // style={{width:"50vh"}}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disabledDate={disabledDateEdit}</w:t>
            </w:r>
          </w:p>
          <w:p>
            <w:pPr>
              <w:spacing w:after="0" w:line="240"/>
            </w:pPr>
            <w:r>
              <w:rPr>
                <w:rFonts w:ascii="Calibri" w:cs="Consolas" w:eastAsia="Consolas" w:hAnsi="Calibri"/>
                <w:b/>
                <w:color w:val="FFFFFF"/>
                <w:sz w:val="17"/>
                <w:szCs w:val="17"/>
              </w:rPr>
              <w:t xml:space="preserve">                      value={[fromData.date_initial == null || fromData.date_initial == '' ? moment('2000/01/01', dateFormat) : moment(fromData.date_initial, dateFormat), fromData.date_finale == null || fromData.date_finale == '' ? moment('2000/01/01', dateFormat) : moment(fromData.date_finale,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format={dateFormat}</w:t>
            </w:r>
          </w:p>
          <w:p>
            <w:pPr>
              <w:spacing w:after="0" w:line="240"/>
            </w:pPr>
            <w:r>
              <w:rPr>
                <w:rFonts w:ascii="Calibri" w:cs="Consolas" w:eastAsia="Consolas" w:hAnsi="Calibri"/>
                <w:b/>
                <w:color w:val="FFFFFF"/>
                <w:sz w:val="17"/>
                <w:szCs w:val="17"/>
              </w:rPr>
              <w:t xml:space="preserve">                      onChange={onChangeFecha}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name="m_description" autoSize onChange={handleChange} value={fromData &amp;&amp; fromData.m_description}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&lt;Transfer</w:t>
            </w:r>
          </w:p>
          <w:p>
            <w:pPr>
              <w:spacing w:after="0" w:line="240"/>
            </w:pPr>
            <w:r>
              <w:rPr>
                <w:rFonts w:ascii="Calibri" w:cs="Consolas" w:eastAsia="Consolas" w:hAnsi="Calibri"/>
                <w:b/>
                <w:color w:val="FFFFFF"/>
                <w:sz w:val="17"/>
                <w:szCs w:val="17"/>
              </w:rPr>
              <w:t xml:space="preserve">                        dataSource={mockData}</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listStyle={{</w:t>
            </w:r>
          </w:p>
          <w:p>
            <w:pPr>
              <w:spacing w:after="0" w:line="240"/>
            </w:pPr>
            <w:r>
              <w:rPr>
                <w:rFonts w:ascii="Calibri" w:cs="Consolas" w:eastAsia="Consolas" w:hAnsi="Calibri"/>
                <w:b/>
                <w:color w:val="FFFFFF"/>
                <w:sz w:val="17"/>
                <w:szCs w:val="17"/>
              </w:rPr>
              <w:t xml:space="preserve">                          width: 420,</w:t>
            </w:r>
          </w:p>
          <w:p>
            <w:pPr>
              <w:spacing w:after="0" w:line="240"/>
            </w:pPr>
            <w:r>
              <w:rPr>
                <w:rFonts w:ascii="Calibri" w:cs="Consolas" w:eastAsia="Consolas" w:hAnsi="Calibri"/>
                <w:b/>
                <w:color w:val="FFFFFF"/>
                <w:sz w:val="17"/>
                <w:szCs w:val="17"/>
              </w:rPr>
              <w:t xml:space="preserve">                          height: 300,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targetKeys={targetKeys}</w:t>
            </w:r>
          </w:p>
          <w:p>
            <w:pPr>
              <w:spacing w:after="0" w:line="240"/>
            </w:pPr>
            <w:r>
              <w:rPr>
                <w:rFonts w:ascii="Calibri" w:cs="Consolas" w:eastAsia="Consolas" w:hAnsi="Calibri"/>
                <w:b/>
                <w:color w:val="FFFFFF"/>
                <w:sz w:val="17"/>
                <w:szCs w:val="17"/>
              </w:rPr>
              <w:t xml:space="preserve">                        // onChange={handleChangeV2}</w:t>
            </w:r>
          </w:p>
          <w:p>
            <w:pPr>
              <w:spacing w:after="0" w:line="240"/>
            </w:pPr>
            <w:r>
              <w:rPr>
                <w:rFonts w:ascii="Calibri" w:cs="Consolas" w:eastAsia="Consolas" w:hAnsi="Calibri"/>
                <w:b/>
                <w:color w:val="FFFFFF"/>
                <w:sz w:val="17"/>
                <w:szCs w:val="17"/>
              </w:rPr>
              <w:t xml:space="preserve">                        onChange={handleChangeV2Editar}</w:t>
            </w:r>
          </w:p>
          <w:p>
            <w:pPr>
              <w:spacing w:after="0" w:line="240"/>
            </w:pPr>
            <w:r>
              <w:rPr>
                <w:rFonts w:ascii="Calibri" w:cs="Consolas" w:eastAsia="Consolas" w:hAnsi="Calibri"/>
                <w:b/>
                <w:color w:val="FFFFFF"/>
                <w:sz w:val="17"/>
                <w:szCs w:val="17"/>
              </w:rPr>
              <w:t xml:space="preserve">                        onSearch={handleSearch}</w:t>
            </w:r>
          </w:p>
          <w:p>
            <w:pPr>
              <w:spacing w:after="0" w:line="240"/>
            </w:pPr>
            <w:r>
              <w:rPr>
                <w:rFonts w:ascii="Calibri" w:cs="Consolas" w:eastAsia="Consolas" w:hAnsi="Calibri"/>
                <w:b/>
                <w:color w:val="FFFFFF"/>
                <w:sz w:val="17"/>
                <w:szCs w:val="17"/>
              </w:rPr>
              <w:t xml:space="preserve">                        render={(item) =&gt; item.title}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tab="Paso 2" key="2"&gt;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&lt;Table</w:t>
            </w:r>
          </w:p>
          <w:p>
            <w:pPr>
              <w:spacing w:after="0" w:line="240"/>
            </w:pPr>
            <w:r>
              <w:rPr>
                <w:rFonts w:ascii="Calibri" w:cs="Consolas" w:eastAsia="Consolas" w:hAnsi="Calibri"/>
                <w:b/>
                <w:color w:val="FFFFFF"/>
                <w:sz w:val="17"/>
                <w:szCs w:val="17"/>
              </w:rPr>
              <w:t xml:space="preserve">                  components={components}</w:t>
            </w:r>
          </w:p>
          <w:p>
            <w:pPr>
              <w:spacing w:after="0" w:line="240"/>
            </w:pPr>
            <w:r>
              <w:rPr>
                <w:rFonts w:ascii="Calibri" w:cs="Consolas" w:eastAsia="Consolas" w:hAnsi="Calibri"/>
                <w:b/>
                <w:color w:val="FFFFFF"/>
                <w:sz w:val="17"/>
                <w:szCs w:val="17"/>
              </w:rPr>
              <w:t xml:space="preserve">                  rowClassName={() =&gt; 'editable-row'}</w:t>
            </w:r>
          </w:p>
          <w:p>
            <w:pPr>
              <w:spacing w:after="0" w:line="240"/>
            </w:pPr>
            <w:r>
              <w:rPr>
                <w:rFonts w:ascii="Calibri" w:cs="Consolas" w:eastAsia="Consolas" w:hAnsi="Calibri"/>
                <w:b/>
                <w:color w:val="FFFFFF"/>
                <w:sz w:val="17"/>
                <w:szCs w:val="17"/>
              </w:rPr>
              <w:t xml:space="preserve">                  bordered</w:t>
            </w:r>
          </w:p>
          <w:p>
            <w:pPr>
              <w:spacing w:after="0" w:line="240"/>
            </w:pPr>
            <w:r>
              <w:rPr>
                <w:rFonts w:ascii="Calibri" w:cs="Consolas" w:eastAsia="Consolas" w:hAnsi="Calibri"/>
                <w:b/>
                <w:color w:val="FFFFFF"/>
                <w:sz w:val="17"/>
                <w:szCs w:val="17"/>
              </w:rPr>
              <w:t xml:space="preserve">                  dataSource={dataSource}</w:t>
            </w:r>
          </w:p>
          <w:p>
            <w:pPr>
              <w:spacing w:after="0" w:line="240"/>
            </w:pPr>
            <w:r>
              <w:rPr>
                <w:rFonts w:ascii="Calibri" w:cs="Consolas" w:eastAsia="Consolas" w:hAnsi="Calibri"/>
                <w:b/>
                <w:color w:val="FFFFFF"/>
                <w:sz w:val="17"/>
                <w:szCs w:val="17"/>
              </w:rPr>
              <w:t xml:space="preserve">                  columns={columns2}</w:t>
            </w:r>
          </w:p>
          <w:p>
            <w:pPr>
              <w:spacing w:after="0" w:line="240"/>
            </w:pPr>
            <w:r>
              <w:rPr>
                <w:rFonts w:ascii="Calibri" w:cs="Consolas" w:eastAsia="Consolas" w:hAnsi="Calibri"/>
                <w:b/>
                <w:color w:val="FFFFFF"/>
                <w:sz w:val="17"/>
                <w:szCs w:val="17"/>
              </w:rPr>
              <w:t xml:space="preserve">                // columns={columns2}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&lt;Button type="primary" onClick={CalcularValoresV2}&gt;</w:t>
            </w:r>
          </w:p>
          <w:p>
            <w:pPr>
              <w:spacing w:after="0" w:line="240"/>
            </w:pPr>
            <w:r>
              <w:rPr>
                <w:rFonts w:ascii="Calibri" w:cs="Consolas" w:eastAsia="Consolas" w:hAnsi="Calibri"/>
                <w:b/>
                <w:color w:val="FFFFFF"/>
                <w:sz w:val="17"/>
                <w:szCs w:val="17"/>
              </w:rPr>
              <w:t xml:space="preserve">                    Calcular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P_MineriaPagev2 }</w:t>
            </w:r>
          </w:p>
        </w:tc>
      </w:tr>
    </w:tbl>
    <w:p>
      <w:pPr>
        <w:pStyle w:val="Heading2"/>
        <w:spacing w:after="100" w:before="280"/>
      </w:pPr>
      <w:r>
        <w:rPr>
          <w:rFonts w:ascii="Calibri" w:cs="Calibri" w:eastAsia="Calibri" w:hAnsi="Calibri"/>
          <w:b/>
          <w:caps w:val="0"/>
          <w:color w:val="333333"/>
        </w:rPr>
        <w:t xml:space="preserve">src/Page/private/P_Propia/P_PropioContex.js</w:t>
      </w:r>
    </w:p>
    <w:p>
      <w:pPr>
        <w:spacing w:after="100"/>
      </w:pPr>
      <w:r>
        <w:rPr>
          <w:rFonts w:ascii="Calibri" w:cs="Calibri" w:eastAsia="Calibri" w:hAnsi="Calibri"/>
          <w:i/>
          <w:iCs/>
          <w:sz w:val="19"/>
          <w:szCs w:val="19"/>
        </w:rPr>
        <w:t xml:space="preserve">Context Provider de la producción propia: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 APP_CREDENCIALES}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P_PropioContex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"https://150.136.70.23:1443/ords/pdb1/infometal/infometal/propiaMineria";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P_PropioProvider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[DataMinaProject, setDataMinaProject]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[DataRepor, setDataRepor]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[DataProyect, setDataProyect] = useState(null);</w:t>
            </w:r>
          </w:p>
          <w:p>
            <w:pPr>
              <w:spacing w:after="0" w:line="240"/>
            </w:pPr>
            <w:r>
              <w:rPr>
                <w:rFonts w:ascii="Calibri" w:cs="Consolas" w:eastAsia="Consolas" w:hAnsi="Calibri"/>
                <w:b/>
                <w:color w:val="FFFFFF"/>
                <w:sz w:val="17"/>
                <w:szCs w:val="17"/>
              </w:rPr>
              <w:t xml:space="preserve">  const [FechaUltima, setDataFechaUltima] = useState(null);</w:t>
            </w:r>
          </w:p>
          <w:p>
            <w:pPr>
              <w:spacing w:after="0" w:line="240"/>
            </w:pPr>
            <w:r>
              <w:rPr>
                <w:rFonts w:ascii="Calibri" w:cs="Consolas" w:eastAsia="Consolas" w:hAnsi="Calibri"/>
                <w:b/>
                <w:color w:val="FFFFFF"/>
                <w:sz w:val="17"/>
                <w:szCs w:val="17"/>
              </w:rPr>
              <w:t xml:space="preserve">  // const [DataProyect, setDataProyect]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let valorFecha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await axiosInstance.get(APP_VALUES_WEB.API + 'propiaMineria').then(response =&gt; {</w:t>
            </w:r>
          </w:p>
          <w:p>
            <w:pPr>
              <w:spacing w:after="0" w:line="240"/>
            </w:pPr>
            <w:r>
              <w:rPr>
                <w:rFonts w:ascii="Calibri" w:cs="Consolas" w:eastAsia="Consolas" w:hAnsi="Calibri"/>
                <w:b/>
                <w:color w:val="FFFFFF"/>
                <w:sz w:val="17"/>
                <w:szCs w:val="17"/>
              </w:rPr>
              <w:t xml:space="preserve">      console.log('entro minas',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setData(filteredData);</w:t>
            </w:r>
          </w:p>
          <w:p>
            <w:pPr>
              <w:spacing w:after="0" w:line="240"/>
            </w:pPr>
            <w:r>
              <w:rPr>
                <w:rFonts w:ascii="Calibri" w:cs="Consolas" w:eastAsia="Consolas" w:hAnsi="Calibri"/>
                <w:b/>
                <w:color w:val="FFFFFF"/>
                <w:sz w:val="17"/>
                <w:szCs w:val="17"/>
              </w:rPr>
              <w:t xml:space="preserve">      valorFecha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console.log('fecha ultima', valorFecha[0].date_finale);</w:t>
            </w:r>
          </w:p>
          <w:p>
            <w:pPr>
              <w:spacing w:after="0" w:line="240"/>
            </w:pPr>
            <w:r>
              <w:rPr>
                <w:rFonts w:ascii="Calibri" w:cs="Consolas" w:eastAsia="Consolas" w:hAnsi="Calibri"/>
                <w:b/>
                <w:color w:val="FFFFFF"/>
                <w:sz w:val="17"/>
                <w:szCs w:val="17"/>
              </w:rPr>
              <w:t xml:space="preserve">    console.log('fecha ultima', moment(valorFecha[0].date_finale));</w:t>
            </w:r>
          </w:p>
          <w:p>
            <w:pPr>
              <w:spacing w:after="0" w:line="240"/>
            </w:pPr>
            <w:r>
              <w:rPr>
                <w:rFonts w:ascii="Calibri" w:cs="Consolas" w:eastAsia="Consolas" w:hAnsi="Calibri"/>
                <w:b/>
                <w:color w:val="FFFFFF"/>
                <w:sz w:val="17"/>
                <w:szCs w:val="17"/>
              </w:rPr>
              <w:t xml:space="preserve">    const fecha1 = new Date(valorFecha[0].date_finale); // Cambia la fecha a la que quieras agregar un día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Sumar un día 2023/10/11 YYYY/MM/DD</w:t>
            </w:r>
          </w:p>
          <w:p>
            <w:pPr>
              <w:spacing w:after="0" w:line="240"/>
            </w:pPr>
            <w:r>
              <w:rPr>
                <w:rFonts w:ascii="Calibri" w:cs="Consolas" w:eastAsia="Consolas" w:hAnsi="Calibri"/>
                <w:b/>
                <w:color w:val="FFFFFF"/>
                <w:sz w:val="17"/>
                <w:szCs w:val="17"/>
              </w:rPr>
              <w:t xml:space="preserve">    fecha1.setDate(fecha1.getDate() + 1);</w:t>
            </w:r>
          </w:p>
          <w:p>
            <w:pPr>
              <w:spacing w:after="0" w:line="240"/>
            </w:pPr>
            <w:r>
              <w:rPr>
                <w:rFonts w:ascii="Calibri" w:cs="Consolas" w:eastAsia="Consolas" w:hAnsi="Calibri"/>
                <w:b/>
                <w:color w:val="FFFFFF"/>
                <w:sz w:val="17"/>
                <w:szCs w:val="17"/>
              </w:rPr>
              <w:t xml:space="preserve">    let finalFecha = moment(fecha1.toISOString().slice(0, 10))</w:t>
            </w:r>
          </w:p>
          <w:p>
            <w:pPr>
              <w:spacing w:after="0" w:line="240"/>
            </w:pPr>
            <w:r>
              <w:rPr>
                <w:rFonts w:ascii="Calibri" w:cs="Consolas" w:eastAsia="Consolas" w:hAnsi="Calibri"/>
                <w:b/>
                <w:color w:val="FFFFFF"/>
                <w:sz w:val="17"/>
                <w:szCs w:val="17"/>
              </w:rPr>
              <w:t xml:space="preserve">    console.log('Fecha original:', finalFecha.format('YYYY/MM/DD'));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//.format(dateFormat)</w:t>
            </w:r>
          </w:p>
          <w:p>
            <w:pPr>
              <w:spacing w:after="0" w:line="240"/>
            </w:pPr>
            <w:r>
              <w:rPr>
                <w:rFonts w:ascii="Calibri" w:cs="Consolas" w:eastAsia="Consolas" w:hAnsi="Calibri"/>
                <w:b/>
                <w:color w:val="FFFFFF"/>
                <w:sz w:val="17"/>
                <w:szCs w:val="17"/>
              </w:rPr>
              <w:t xml:space="preserve">    setDataFechaUltima(finalFecha.format('YYYY/MM/DD'));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peticionGetMina_Project = async (data) =&gt; {</w:t>
            </w:r>
          </w:p>
          <w:p>
            <w:pPr>
              <w:spacing w:after="0" w:line="240"/>
            </w:pPr>
            <w:r>
              <w:rPr>
                <w:rFonts w:ascii="Calibri" w:cs="Consolas" w:eastAsia="Consolas" w:hAnsi="Calibri"/>
                <w:b/>
                <w:color w:val="FFFFFF"/>
                <w:sz w:val="17"/>
                <w:szCs w:val="17"/>
              </w:rPr>
              <w:t xml:space="preserve">    // let urlv2 = urlMinaProject + '?m_id=' + data;</w:t>
            </w:r>
          </w:p>
          <w:p>
            <w:pPr>
              <w:spacing w:after="0" w:line="240"/>
            </w:pPr>
            <w:r>
              <w:rPr>
                <w:rFonts w:ascii="Calibri" w:cs="Consolas" w:eastAsia="Consolas" w:hAnsi="Calibri"/>
                <w:b/>
                <w:color w:val="FFFFFF"/>
                <w:sz w:val="17"/>
                <w:szCs w:val="17"/>
              </w:rPr>
              <w:t xml:space="preserve">    let urlv2 = APP_VALUES_WEB.API + 'MineriaProject' + '?m_id=' + data;</w:t>
            </w:r>
          </w:p>
          <w:p>
            <w:pPr>
              <w:spacing w:after="0" w:line="240"/>
            </w:pPr>
            <w:r>
              <w:rPr>
                <w:rFonts w:ascii="Calibri" w:cs="Consolas" w:eastAsia="Consolas" w:hAnsi="Calibri"/>
                <w:b/>
                <w:color w:val="FFFFFF"/>
                <w:sz w:val="17"/>
                <w:szCs w:val="17"/>
              </w:rPr>
              <w:t xml:space="preserve">    let res = [];</w:t>
            </w:r>
          </w:p>
          <w:p>
            <w:pPr>
              <w:spacing w:after="0" w:line="240"/>
            </w:pPr>
            <w:r>
              <w:rPr>
                <w:rFonts w:ascii="Calibri" w:cs="Consolas" w:eastAsia="Consolas" w:hAnsi="Calibri"/>
                <w:b/>
                <w:color w:val="FFFFFF"/>
                <w:sz w:val="17"/>
                <w:szCs w:val="17"/>
              </w:rPr>
              <w:t xml:space="preserve">    await axiosInstance.get(urlv2).then(response =&gt; {</w:t>
            </w:r>
          </w:p>
          <w:p>
            <w:pPr>
              <w:spacing w:after="0" w:line="240"/>
            </w:pPr>
            <w:r>
              <w:rPr>
                <w:rFonts w:ascii="Calibri" w:cs="Consolas" w:eastAsia="Consolas" w:hAnsi="Calibri"/>
                <w:b/>
                <w:color w:val="FFFFFF"/>
                <w:sz w:val="17"/>
                <w:szCs w:val="17"/>
              </w:rPr>
              <w:t xml:space="preserve">      console.log('entro Mina_Project-----1.5', response);</w:t>
            </w:r>
          </w:p>
          <w:p>
            <w:pPr>
              <w:spacing w:after="0" w:line="240"/>
            </w:pPr>
            <w:r>
              <w:rPr>
                <w:rFonts w:ascii="Calibri" w:cs="Consolas" w:eastAsia="Consolas" w:hAnsi="Calibri"/>
                <w:b/>
                <w:color w:val="FFFFFF"/>
                <w:sz w:val="17"/>
                <w:szCs w:val="17"/>
              </w:rPr>
              <w:t xml:space="preserve">      setDataMinaProject(response.data.items);</w:t>
            </w:r>
          </w:p>
          <w:p>
            <w:pPr>
              <w:spacing w:after="0" w:line="240"/>
            </w:pPr>
            <w:r>
              <w:rPr>
                <w:rFonts w:ascii="Calibri" w:cs="Consolas" w:eastAsia="Consolas" w:hAnsi="Calibri"/>
                <w:b/>
                <w:color w:val="FFFFFF"/>
                <w:sz w:val="17"/>
                <w:szCs w:val="17"/>
              </w:rPr>
              <w:t xml:space="preserve">      res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se consultao sin guardar-----1.6');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setDataMinaProject(res);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se consultao se guador ?-----1.7', DataMinaProject);</w:t>
            </w:r>
          </w:p>
          <w:p>
            <w:pPr>
              <w:spacing w:after="0" w:line="240"/>
            </w:pPr>
            <w:r>
              <w:rPr>
                <w:rFonts w:ascii="Calibri" w:cs="Consolas" w:eastAsia="Consolas" w:hAnsi="Calibri"/>
                <w:b/>
                <w:color w:val="FFFFFF"/>
                <w:sz w:val="17"/>
                <w:szCs w:val="17"/>
              </w:rPr>
              <w:t xml:space="preserve">    return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axiosInstance.get(urlProyectos).then(response =&gt; {</w:t>
            </w:r>
          </w:p>
          <w:p>
            <w:pPr>
              <w:spacing w:after="0" w:line="240"/>
            </w:pPr>
            <w:r>
              <w:rPr>
                <w:rFonts w:ascii="Calibri" w:cs="Consolas" w:eastAsia="Consolas" w:hAnsi="Calibri"/>
                <w:b/>
                <w:color w:val="FFFFFF"/>
                <w:sz w:val="17"/>
                <w:szCs w:val="17"/>
              </w:rPr>
              <w:t xml:space="preserve">    await axiosInstance.get(APP_VALUES_WEB.API + 'ItemActualPropiaTotal').then(response =&gt; {</w:t>
            </w:r>
          </w:p>
          <w:p>
            <w:pPr>
              <w:spacing w:after="0" w:line="240"/>
            </w:pPr>
            <w:r>
              <w:rPr>
                <w:rFonts w:ascii="Calibri" w:cs="Consolas" w:eastAsia="Consolas" w:hAnsi="Calibri"/>
                <w:b/>
                <w:color w:val="FFFFFF"/>
                <w:sz w:val="17"/>
                <w:szCs w:val="17"/>
              </w:rPr>
              <w:t xml:space="preserve">      console.log('entro rol', response);</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setDataProyect(response.data.items);</w:t>
            </w:r>
          </w:p>
          <w:p>
            <w:pPr>
              <w:spacing w:after="0" w:line="240"/>
            </w:pPr>
            <w:r>
              <w:rPr>
                <w:rFonts w:ascii="Calibri" w:cs="Consolas" w:eastAsia="Consolas" w:hAnsi="Calibri"/>
                <w:b/>
                <w:color w:val="FFFFFF"/>
                <w:sz w:val="17"/>
                <w:szCs w:val="17"/>
              </w:rPr>
              <w:t xml:space="preserve">      setDataProyect(filteredData);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console.log('---consultar proyecto y P_Propio')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peticionGetProyecto();</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createDataMinaProjectv2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dataMinaProject:',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console.log('se envio', data[index])</w:t>
            </w:r>
          </w:p>
          <w:p>
            <w:pPr>
              <w:spacing w:after="0" w:line="240"/>
            </w:pPr>
            <w:r>
              <w:rPr>
                <w:rFonts w:ascii="Calibri" w:cs="Consolas" w:eastAsia="Consolas" w:hAnsi="Calibri"/>
                <w:b/>
                <w:color w:val="FFFFFF"/>
                <w:sz w:val="17"/>
                <w:szCs w:val="17"/>
              </w:rPr>
              <w:t xml:space="preserve">      // await axiosInstance.post(urlMinaProject, data[index]).then(response =&gt; {</w:t>
            </w:r>
          </w:p>
          <w:p>
            <w:pPr>
              <w:spacing w:after="0" w:line="240"/>
            </w:pPr>
            <w:r>
              <w:rPr>
                <w:rFonts w:ascii="Calibri" w:cs="Consolas" w:eastAsia="Consolas" w:hAnsi="Calibri"/>
                <w:b/>
                <w:color w:val="FFFFFF"/>
                <w:sz w:val="17"/>
                <w:szCs w:val="17"/>
              </w:rPr>
              <w:t xml:space="preserve">      await axiosInstance.post(APP_VALUES_WEB.API + 'MineriaProject', data[index]).then(response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console.log('Paso ? todo los insert')</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peticionGetReporteCumplimiento = async (data) =&gt; {</w:t>
            </w:r>
          </w:p>
          <w:p>
            <w:pPr>
              <w:spacing w:after="0" w:line="240"/>
            </w:pPr>
            <w:r>
              <w:rPr>
                <w:rFonts w:ascii="Calibri" w:cs="Consolas" w:eastAsia="Consolas" w:hAnsi="Calibri"/>
                <w:b/>
                <w:color w:val="FFFFFF"/>
                <w:sz w:val="17"/>
                <w:szCs w:val="17"/>
              </w:rPr>
              <w:t xml:space="preserve">    console.log('data para enviar ReporteCumplimiento', data)</w:t>
            </w:r>
          </w:p>
          <w:p>
            <w:pPr>
              <w:spacing w:after="0" w:line="240"/>
            </w:pPr>
            <w:r>
              <w:rPr>
                <w:rFonts w:ascii="Calibri" w:cs="Consolas" w:eastAsia="Consolas" w:hAnsi="Calibri"/>
                <w:b/>
                <w:color w:val="FFFFFF"/>
                <w:sz w:val="17"/>
                <w:szCs w:val="17"/>
              </w:rPr>
              <w:t xml:space="preserve">    let urlv2 = APP_VALUES_WEB.API + 'ReporteCumplimiento/' + '?m_id=' + data.m_id.toString() + '&amp;date_finale=' + data.date_finale.toString() + '&amp;date_initial=' + data.date_initial.toString();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 = [];</w:t>
            </w:r>
          </w:p>
          <w:p>
            <w:pPr>
              <w:spacing w:after="0" w:line="240"/>
            </w:pPr>
            <w:r>
              <w:rPr>
                <w:rFonts w:ascii="Calibri" w:cs="Consolas" w:eastAsia="Consolas" w:hAnsi="Calibri"/>
                <w:b/>
                <w:color w:val="FFFFFF"/>
                <w:sz w:val="17"/>
                <w:szCs w:val="17"/>
              </w:rPr>
              <w:t xml:space="preserve">    await axiosInstance.get(urlv2).then(response =&gt; {</w:t>
            </w:r>
          </w:p>
          <w:p>
            <w:pPr>
              <w:spacing w:after="0" w:line="240"/>
            </w:pPr>
            <w:r>
              <w:rPr>
                <w:rFonts w:ascii="Calibri" w:cs="Consolas" w:eastAsia="Consolas" w:hAnsi="Calibri"/>
                <w:b/>
                <w:color w:val="FFFFFF"/>
                <w:sz w:val="17"/>
                <w:szCs w:val="17"/>
              </w:rPr>
              <w:t xml:space="preserve">      console.log('entro ReporteCumplimiento-----',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setDataRepor(response.data.items);</w:t>
            </w:r>
          </w:p>
          <w:p>
            <w:pPr>
              <w:spacing w:after="0" w:line="240"/>
            </w:pPr>
            <w:r>
              <w:rPr>
                <w:rFonts w:ascii="Calibri" w:cs="Consolas" w:eastAsia="Consolas" w:hAnsi="Calibri"/>
                <w:b/>
                <w:color w:val="FFFFFF"/>
                <w:sz w:val="17"/>
                <w:szCs w:val="17"/>
              </w:rPr>
              <w:t xml:space="preserve">      res = response.data.items;</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se consultao ReporteCumplimiento-----',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setDataMinaProject(res);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peticionPostReporteCumplimiento = async (data) =&gt; {</w:t>
            </w:r>
          </w:p>
          <w:p>
            <w:pPr>
              <w:spacing w:after="0" w:line="240"/>
            </w:pPr>
            <w:r>
              <w:rPr>
                <w:rFonts w:ascii="Calibri" w:cs="Consolas" w:eastAsia="Consolas" w:hAnsi="Calibri"/>
                <w:b/>
                <w:color w:val="FFFFFF"/>
                <w:sz w:val="17"/>
                <w:szCs w:val="17"/>
              </w:rPr>
              <w:t xml:space="preserve">    let urlv2 = APP_VALUES_WEB.API + 'ReporteCumplimiento' + '?m_id=' + data.m_id + '?date_finale=' + data.date_finale + '?date_initial=' + data.date_initial;</w:t>
            </w:r>
          </w:p>
          <w:p>
            <w:pPr>
              <w:spacing w:after="0" w:line="240"/>
            </w:pPr>
            <w:r>
              <w:rPr>
                <w:rFonts w:ascii="Calibri" w:cs="Consolas" w:eastAsia="Consolas" w:hAnsi="Calibri"/>
                <w:b/>
                <w:color w:val="FFFFFF"/>
                <w:sz w:val="17"/>
                <w:szCs w:val="17"/>
              </w:rPr>
              <w:t xml:space="preserve">    let res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'ReporteCumplimiento',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createDataMinaProject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envio = { key: 0, value: 0 }</w:t>
            </w:r>
          </w:p>
          <w:p>
            <w:pPr>
              <w:spacing w:after="0" w:line="240"/>
            </w:pPr>
            <w:r>
              <w:rPr>
                <w:rFonts w:ascii="Calibri" w:cs="Consolas" w:eastAsia="Consolas" w:hAnsi="Calibri"/>
                <w:b/>
                <w:color w:val="FFFFFF"/>
                <w:sz w:val="17"/>
                <w:szCs w:val="17"/>
              </w:rPr>
              <w:t xml:space="preserve">    console.log('create dataMinaProject:',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data.length; index++) {</w:t>
            </w:r>
          </w:p>
          <w:p>
            <w:pPr>
              <w:spacing w:after="0" w:line="240"/>
            </w:pPr>
            <w:r>
              <w:rPr>
                <w:rFonts w:ascii="Calibri" w:cs="Consolas" w:eastAsia="Consolas" w:hAnsi="Calibri"/>
                <w:b/>
                <w:color w:val="FFFFFF"/>
                <w:sz w:val="17"/>
                <w:szCs w:val="17"/>
              </w:rPr>
              <w:t xml:space="preserve">      // console.log(data[index])</w:t>
            </w:r>
          </w:p>
          <w:p>
            <w:pPr>
              <w:spacing w:after="0" w:line="240"/>
            </w:pPr>
            <w:r>
              <w:rPr>
                <w:rFonts w:ascii="Calibri" w:cs="Consolas" w:eastAsia="Consolas" w:hAnsi="Calibri"/>
                <w:b/>
                <w:color w:val="FFFFFF"/>
                <w:sz w:val="17"/>
                <w:szCs w:val="17"/>
              </w:rPr>
              <w:t xml:space="preserve">      envio.key = data[index].key;</w:t>
            </w:r>
          </w:p>
          <w:p>
            <w:pPr>
              <w:spacing w:after="0" w:line="240"/>
            </w:pPr>
            <w:r>
              <w:rPr>
                <w:rFonts w:ascii="Calibri" w:cs="Consolas" w:eastAsia="Consolas" w:hAnsi="Calibri"/>
                <w:b/>
                <w:color w:val="FFFFFF"/>
                <w:sz w:val="17"/>
                <w:szCs w:val="17"/>
              </w:rPr>
              <w:t xml:space="preserve">      envio.value = data[index].value;</w:t>
            </w:r>
          </w:p>
          <w:p>
            <w:pPr>
              <w:spacing w:after="0" w:line="240"/>
            </w:pPr>
            <w:r>
              <w:rPr>
                <w:rFonts w:ascii="Calibri" w:cs="Consolas" w:eastAsia="Consolas" w:hAnsi="Calibri"/>
                <w:b/>
                <w:color w:val="FFFFFF"/>
                <w:sz w:val="17"/>
                <w:szCs w:val="17"/>
              </w:rPr>
              <w:t xml:space="preserve">      console.log('envio', envio)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'MineriaProject', envio).then(response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console.log('Paso ? todo los insert')</w:t>
            </w:r>
          </w:p>
          <w:p>
            <w:pPr>
              <w:spacing w:after="0" w:line="240"/>
            </w:pPr>
            <w:r>
              <w:rPr>
                <w:rFonts w:ascii="Calibri" w:cs="Consolas" w:eastAsia="Consolas" w:hAnsi="Calibri"/>
                <w:b/>
                <w:color w:val="FFFFFF"/>
                <w:sz w:val="17"/>
                <w:szCs w:val="17"/>
              </w:rPr>
              <w:t xml:space="preserve">    await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proyectos) =&gt; {</w:t>
            </w:r>
          </w:p>
          <w:p>
            <w:pPr>
              <w:spacing w:after="0" w:line="240"/>
            </w:pPr>
            <w:r>
              <w:rPr>
                <w:rFonts w:ascii="Calibri" w:cs="Consolas" w:eastAsia="Consolas" w:hAnsi="Calibri"/>
                <w:b/>
                <w:color w:val="FFFFFF"/>
                <w:sz w:val="17"/>
                <w:szCs w:val="17"/>
              </w:rPr>
              <w:t xml:space="preserve">    console.log('update dataP',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console.log('JSON.stringify(proyectos)', JSON.stringify(proyectos))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dataPut = {</w:t>
            </w:r>
          </w:p>
          <w:p>
            <w:pPr>
              <w:spacing w:after="0" w:line="240"/>
            </w:pPr>
            <w:r>
              <w:rPr>
                <w:rFonts w:ascii="Calibri" w:cs="Consolas" w:eastAsia="Consolas" w:hAnsi="Calibri"/>
                <w:b/>
                <w:color w:val="FFFFFF"/>
                <w:sz w:val="17"/>
                <w:szCs w:val="17"/>
              </w:rPr>
              <w:t xml:space="preserve">      m_id: data.m_id,</w:t>
            </w:r>
          </w:p>
          <w:p>
            <w:pPr>
              <w:spacing w:after="0" w:line="240"/>
            </w:pPr>
            <w:r>
              <w:rPr>
                <w:rFonts w:ascii="Calibri" w:cs="Consolas" w:eastAsia="Consolas" w:hAnsi="Calibri"/>
                <w:b/>
                <w:color w:val="FFFFFF"/>
                <w:sz w:val="17"/>
                <w:szCs w:val="17"/>
              </w:rPr>
              <w:t xml:space="preserve">      m_description: data.m_description,</w:t>
            </w:r>
          </w:p>
          <w:p>
            <w:pPr>
              <w:spacing w:after="0" w:line="240"/>
            </w:pPr>
            <w:r>
              <w:rPr>
                <w:rFonts w:ascii="Calibri" w:cs="Consolas" w:eastAsia="Consolas" w:hAnsi="Calibri"/>
                <w:b/>
                <w:color w:val="FFFFFF"/>
                <w:sz w:val="17"/>
                <w:szCs w:val="17"/>
              </w:rPr>
              <w:t xml:space="preserve">      date_initial: data.date_initial,</w:t>
            </w:r>
          </w:p>
          <w:p>
            <w:pPr>
              <w:spacing w:after="0" w:line="240"/>
            </w:pPr>
            <w:r>
              <w:rPr>
                <w:rFonts w:ascii="Calibri" w:cs="Consolas" w:eastAsia="Consolas" w:hAnsi="Calibri"/>
                <w:b/>
                <w:color w:val="FFFFFF"/>
                <w:sz w:val="17"/>
                <w:szCs w:val="17"/>
              </w:rPr>
              <w:t xml:space="preserve">      date_finale: data.date_finale,</w:t>
            </w:r>
          </w:p>
          <w:p>
            <w:pPr>
              <w:spacing w:after="0" w:line="240"/>
            </w:pPr>
            <w:r>
              <w:rPr>
                <w:rFonts w:ascii="Calibri" w:cs="Consolas" w:eastAsia="Consolas" w:hAnsi="Calibri"/>
                <w:b/>
                <w:color w:val="FFFFFF"/>
                <w:sz w:val="17"/>
                <w:szCs w:val="17"/>
              </w:rPr>
              <w:t xml:space="preserve">      // data_json:proyectos,</w:t>
            </w:r>
          </w:p>
          <w:p>
            <w:pPr>
              <w:spacing w:after="0" w:line="240"/>
            </w:pPr>
            <w:r>
              <w:rPr>
                <w:rFonts w:ascii="Calibri" w:cs="Consolas" w:eastAsia="Consolas" w:hAnsi="Calibri"/>
                <w:b/>
                <w:color w:val="FFFFFF"/>
                <w:sz w:val="17"/>
                <w:szCs w:val="17"/>
              </w:rPr>
              <w:t xml:space="preserve">      data_json: JSON.stringify(proyectos),</w:t>
            </w:r>
          </w:p>
          <w:p>
            <w:pPr>
              <w:spacing w:after="0" w:line="240"/>
            </w:pPr>
            <w:r>
              <w:rPr>
                <w:rFonts w:ascii="Calibri" w:cs="Consolas" w:eastAsia="Consolas" w:hAnsi="Calibri"/>
                <w:b/>
                <w:color w:val="FFFFFF"/>
                <w:sz w:val="17"/>
                <w:szCs w:val="17"/>
              </w:rPr>
              <w:t xml:space="preserve">      m_type_mine: data.m_type_mine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console.log(dataPut)</w:t>
            </w:r>
          </w:p>
          <w:p>
            <w:pPr>
              <w:spacing w:after="0" w:line="240"/>
            </w:pPr>
            <w:r>
              <w:rPr>
                <w:rFonts w:ascii="Calibri" w:cs="Consolas" w:eastAsia="Consolas" w:hAnsi="Calibri"/>
                <w:b/>
                <w:color w:val="FFFFFF"/>
                <w:sz w:val="17"/>
                <w:szCs w:val="17"/>
              </w:rPr>
              <w:t xml:space="preserve">    // await axiosInstance.put(APP_VALUES_WEB.API + 'propiaMineria', dataPut).then(response =&gt; {</w:t>
            </w:r>
          </w:p>
          <w:p>
            <w:pPr>
              <w:spacing w:after="0" w:line="240"/>
            </w:pPr>
            <w:r>
              <w:rPr>
                <w:rFonts w:ascii="Calibri" w:cs="Consolas" w:eastAsia="Consolas" w:hAnsi="Calibri"/>
                <w:b/>
                <w:color w:val="FFFFFF"/>
                <w:sz w:val="17"/>
                <w:szCs w:val="17"/>
              </w:rPr>
              <w:t xml:space="preserve">    await axiosInstance.post(APP_VALUES_WEB.API + 'MergeMineria', dataPut).then(response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proyectos) =&gt; {</w:t>
            </w:r>
          </w:p>
          <w:p>
            <w:pPr>
              <w:spacing w:after="0" w:line="240"/>
            </w:pPr>
            <w:r>
              <w:rPr>
                <w:rFonts w:ascii="Calibri" w:cs="Consolas" w:eastAsia="Consolas" w:hAnsi="Calibri"/>
                <w:b/>
                <w:color w:val="FFFFFF"/>
                <w:sz w:val="17"/>
                <w:szCs w:val="17"/>
              </w:rPr>
              <w:t xml:space="preserve">    console.log('create dataP:', data)</w:t>
            </w:r>
          </w:p>
          <w:p>
            <w:pPr>
              <w:spacing w:after="0" w:line="240"/>
            </w:pPr>
            <w:r>
              <w:rPr>
                <w:rFonts w:ascii="Calibri" w:cs="Consolas" w:eastAsia="Consolas" w:hAnsi="Calibri"/>
                <w:b/>
                <w:color w:val="FFFFFF"/>
                <w:sz w:val="17"/>
                <w:szCs w:val="17"/>
              </w:rPr>
              <w:t xml:space="preserve">    await axiosInstance.post(APP_VALUES_WEB.API + 'propiaMineria', data).then(response =&gt; {</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createDataMinaProject(proyectos)</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createDatav2 = async (data, proyectos) =&gt; {</w:t>
            </w:r>
          </w:p>
          <w:p>
            <w:pPr>
              <w:spacing w:after="0" w:line="240"/>
            </w:pPr>
            <w:r>
              <w:rPr>
                <w:rFonts w:ascii="Calibri" w:cs="Consolas" w:eastAsia="Consolas" w:hAnsi="Calibri"/>
                <w:b/>
                <w:color w:val="FFFFFF"/>
                <w:sz w:val="17"/>
                <w:szCs w:val="17"/>
              </w:rPr>
              <w:t xml:space="preserve">    console.log('create dataP:', data)</w:t>
            </w:r>
          </w:p>
          <w:p>
            <w:pPr>
              <w:spacing w:after="0" w:line="240"/>
            </w:pPr>
            <w:r>
              <w:rPr>
                <w:rFonts w:ascii="Calibri" w:cs="Consolas" w:eastAsia="Consolas" w:hAnsi="Calibri"/>
                <w:b/>
                <w:color w:val="FFFFFF"/>
                <w:sz w:val="17"/>
                <w:szCs w:val="17"/>
              </w:rPr>
              <w:t xml:space="preserve">    let repuestaUpdate =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await axiosInstance.post(APP_VALUES_WEB.API + 'propiaMineria',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resulUpdate = response;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peticionGetPesaje();</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await createDataMinaProjectv2(proyectos)</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createDataMinaProject(proyectos)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&lt;P_PropioContex.Provider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createDatav2,</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FechaUltima,</w:t>
            </w:r>
          </w:p>
          <w:p>
            <w:pPr>
              <w:spacing w:after="0" w:line="240"/>
            </w:pPr>
            <w:r>
              <w:rPr>
                <w:rFonts w:ascii="Calibri" w:cs="Consolas" w:eastAsia="Consolas" w:hAnsi="Calibri"/>
                <w:b/>
                <w:color w:val="FFFFFF"/>
                <w:sz w:val="17"/>
                <w:szCs w:val="17"/>
              </w:rPr>
              <w:t xml:space="preserve">    DataMinaProject,</w:t>
            </w:r>
          </w:p>
          <w:p>
            <w:pPr>
              <w:spacing w:after="0" w:line="240"/>
            </w:pPr>
            <w:r>
              <w:rPr>
                <w:rFonts w:ascii="Calibri" w:cs="Consolas" w:eastAsia="Consolas" w:hAnsi="Calibri"/>
                <w:b/>
                <w:color w:val="FFFFFF"/>
                <w:sz w:val="17"/>
                <w:szCs w:val="17"/>
              </w:rPr>
              <w:t xml:space="preserve">    peticionGetMina_Project,</w:t>
            </w:r>
          </w:p>
          <w:p>
            <w:pPr>
              <w:spacing w:after="0" w:line="240"/>
            </w:pPr>
            <w:r>
              <w:rPr>
                <w:rFonts w:ascii="Calibri" w:cs="Consolas" w:eastAsia="Consolas" w:hAnsi="Calibri"/>
                <w:b/>
                <w:color w:val="FFFFFF"/>
                <w:sz w:val="17"/>
                <w:szCs w:val="17"/>
              </w:rPr>
              <w:t xml:space="preserve">    DataProyect,</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peticionGetReporteCumplimiento,</w:t>
            </w:r>
          </w:p>
          <w:p>
            <w:pPr>
              <w:spacing w:after="0" w:line="240"/>
            </w:pPr>
            <w:r>
              <w:rPr>
                <w:rFonts w:ascii="Calibri" w:cs="Consolas" w:eastAsia="Consolas" w:hAnsi="Calibri"/>
                <w:b/>
                <w:color w:val="FFFFFF"/>
                <w:sz w:val="17"/>
                <w:szCs w:val="17"/>
              </w:rPr>
              <w:t xml:space="preserve">    peticionPostReporteCumplimiento,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DataRepor,</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&lt;/P_PropioContex.Provider&gt;;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P_PropioContex, P_PropioProvider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src/Page/private/P_Propia/P_PropioPagev2.js</w:t>
      </w:r>
    </w:p>
    <w:p>
      <w:pPr>
        <w:spacing w:after="100"/>
      </w:pPr>
      <w:r>
        <w:rPr>
          <w:rFonts w:ascii="Calibri" w:cs="Calibri" w:eastAsia="Calibri" w:hAnsi="Calibri"/>
          <w:i/>
          <w:iCs/>
          <w:sz w:val="19"/>
          <w:szCs w:val="19"/>
        </w:rPr>
        <w:t xml:space="preserve">Vista de registro y consulta de producción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useRef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P_PropioContex } from './P_PropioContex'</w:t>
            </w:r>
          </w:p>
          <w:p>
            <w:pPr>
              <w:spacing w:after="0" w:line="240"/>
            </w:pPr>
            <w:r>
              <w:rPr>
                <w:rFonts w:ascii="Calibri" w:cs="Consolas" w:eastAsia="Consolas" w:hAnsi="Calibri"/>
                <w:b/>
                <w:color w:val="FFFFFF"/>
                <w:sz w:val="17"/>
                <w:szCs w:val="17"/>
              </w:rPr>
              <w:t xml:space="preserve">import { Table, Button, Modal, Input, Form, Select, TreeSelect, Space, Transfer, notification, Col, Row, DatePicker, Tabs, Menu, Tag, message } from "antd";</w:t>
            </w:r>
          </w:p>
          <w:p>
            <w:pPr>
              <w:spacing w:after="0" w:line="240"/>
            </w:pPr>
            <w:r>
              <w:rPr>
                <w:rFonts w:ascii="Calibri" w:cs="Consolas" w:eastAsia="Consolas" w:hAnsi="Calibri"/>
                <w:b/>
                <w:color w:val="FFFFFF"/>
                <w:sz w:val="17"/>
                <w:szCs w:val="17"/>
              </w:rPr>
              <w:t xml:space="preserve">// import Password from 'antd/lib/input/Password';</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import ExportExcel from  'react-export-excel';</w:t>
            </w:r>
          </w:p>
          <w:p>
            <w:pPr>
              <w:spacing w:after="0" w:line="240"/>
            </w:pPr>
            <w:r>
              <w:rPr>
                <w:rFonts w:ascii="Calibri" w:cs="Consolas" w:eastAsia="Consolas" w:hAnsi="Calibri"/>
                <w:b/>
                <w:color w:val="FFFFFF"/>
                <w:sz w:val="17"/>
                <w:szCs w:val="17"/>
              </w:rPr>
              <w:t xml:space="preserve">// import ReactHTMLTableToExcel from 'react-html-table-to-excel';</w:t>
            </w:r>
          </w:p>
          <w:p>
            <w:pPr>
              <w:spacing w:after="0" w:line="240"/>
            </w:pPr>
            <w:r>
              <w:rPr>
                <w:rFonts w:ascii="Calibri" w:cs="Consolas" w:eastAsia="Consolas" w:hAnsi="Calibri"/>
                <w:b/>
                <w:color w:val="FFFFFF"/>
                <w:sz w:val="17"/>
                <w:szCs w:val="17"/>
              </w:rPr>
              <w:t xml:space="preserve">// import { useDownloadExcel } from "react-export-table-to-excel";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import {ExcelFile, ExcelSheet} from "react-export-excel";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EditableContext = React.createContext(null);</w:t>
            </w:r>
          </w:p>
          <w:p>
            <w:pPr>
              <w:spacing w:after="0" w:line="240"/>
            </w:pPr>
            <w:r>
              <w:rPr>
                <w:rFonts w:ascii="Calibri" w:cs="Consolas" w:eastAsia="Consolas" w:hAnsi="Calibri"/>
                <w:b/>
                <w:color w:val="FFFFFF"/>
                <w:sz w:val="17"/>
                <w:szCs w:val="17"/>
              </w:rPr>
              <w:t xml:space="preserve">const EditableRow = ({ index, ...props }) =&gt; {</w:t>
            </w:r>
          </w:p>
          <w:p>
            <w:pPr>
              <w:spacing w:after="0" w:line="240"/>
            </w:pPr>
            <w:r>
              <w:rPr>
                <w:rFonts w:ascii="Calibri" w:cs="Consolas" w:eastAsia="Consolas" w:hAnsi="Calibri"/>
                <w:b/>
                <w:color w:val="FFFFFF"/>
                <w:sz w:val="17"/>
                <w:szCs w:val="17"/>
              </w:rPr>
              <w:t xml:space="preserve">  const [form] = Form.useForm();</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&lt;Form form={form} component={false}&gt;</w:t>
            </w:r>
          </w:p>
          <w:p>
            <w:pPr>
              <w:spacing w:after="0" w:line="240"/>
            </w:pPr>
            <w:r>
              <w:rPr>
                <w:rFonts w:ascii="Calibri" w:cs="Consolas" w:eastAsia="Consolas" w:hAnsi="Calibri"/>
                <w:b/>
                <w:color w:val="FFFFFF"/>
                <w:sz w:val="17"/>
                <w:szCs w:val="17"/>
              </w:rPr>
              <w:t xml:space="preserve">      &lt;EditableContext.Provider value={form}&gt;</w:t>
            </w:r>
          </w:p>
          <w:p>
            <w:pPr>
              <w:spacing w:after="0" w:line="240"/>
            </w:pPr>
            <w:r>
              <w:rPr>
                <w:rFonts w:ascii="Calibri" w:cs="Consolas" w:eastAsia="Consolas" w:hAnsi="Calibri"/>
                <w:b/>
                <w:color w:val="FFFFFF"/>
                <w:sz w:val="17"/>
                <w:szCs w:val="17"/>
              </w:rPr>
              <w:t xml:space="preserve">        &lt;tr {...props} /&gt;</w:t>
            </w:r>
          </w:p>
          <w:p>
            <w:pPr>
              <w:spacing w:after="0" w:line="240"/>
            </w:pPr>
            <w:r>
              <w:rPr>
                <w:rFonts w:ascii="Calibri" w:cs="Consolas" w:eastAsia="Consolas" w:hAnsi="Calibri"/>
                <w:b/>
                <w:color w:val="FFFFFF"/>
                <w:sz w:val="17"/>
                <w:szCs w:val="17"/>
              </w:rPr>
              <w:t xml:space="preserve">      &lt;/EditableContext.Provider&gt;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EditableCell = ({</w:t>
            </w:r>
          </w:p>
          <w:p>
            <w:pPr>
              <w:spacing w:after="0" w:line="240"/>
            </w:pPr>
            <w:r>
              <w:rPr>
                <w:rFonts w:ascii="Calibri" w:cs="Consolas" w:eastAsia="Consolas" w:hAnsi="Calibri"/>
                <w:b/>
                <w:color w:val="FFFFFF"/>
                <w:sz w:val="17"/>
                <w:szCs w:val="17"/>
              </w:rPr>
              <w:t xml:space="preserve">  title,</w:t>
            </w:r>
          </w:p>
          <w:p>
            <w:pPr>
              <w:spacing w:after="0" w:line="240"/>
            </w:pPr>
            <w:r>
              <w:rPr>
                <w:rFonts w:ascii="Calibri" w:cs="Consolas" w:eastAsia="Consolas" w:hAnsi="Calibri"/>
                <w:b/>
                <w:color w:val="FFFFFF"/>
                <w:sz w:val="17"/>
                <w:szCs w:val="17"/>
              </w:rPr>
              <w:t xml:space="preserve">  editable,</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dataIndex,</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...restProps</w:t>
            </w:r>
          </w:p>
          <w:p>
            <w:pPr>
              <w:spacing w:after="0" w:line="240"/>
            </w:pPr>
            <w:r>
              <w:rPr>
                <w:rFonts w:ascii="Calibri" w:cs="Consolas" w:eastAsia="Consolas" w:hAnsi="Calibri"/>
                <w:b/>
                <w:color w:val="FFFFFF"/>
                <w:sz w:val="17"/>
                <w:szCs w:val="17"/>
              </w:rPr>
              <w:t xml:space="preserve">}) =&gt; {</w:t>
            </w:r>
          </w:p>
          <w:p>
            <w:pPr>
              <w:spacing w:after="0" w:line="240"/>
            </w:pPr>
            <w:r>
              <w:rPr>
                <w:rFonts w:ascii="Calibri" w:cs="Consolas" w:eastAsia="Consolas" w:hAnsi="Calibri"/>
                <w:b/>
                <w:color w:val="FFFFFF"/>
                <w:sz w:val="17"/>
                <w:szCs w:val="17"/>
              </w:rPr>
              <w:t xml:space="preserve">  const [editing, setEditing] = useState(false);</w:t>
            </w:r>
          </w:p>
          <w:p>
            <w:pPr>
              <w:spacing w:after="0" w:line="240"/>
            </w:pPr>
            <w:r>
              <w:rPr>
                <w:rFonts w:ascii="Calibri" w:cs="Consolas" w:eastAsia="Consolas" w:hAnsi="Calibri"/>
                <w:b/>
                <w:color w:val="FFFFFF"/>
                <w:sz w:val="17"/>
                <w:szCs w:val="17"/>
              </w:rPr>
              <w:t xml:space="preserve">  const inputRef = useRef(null);</w:t>
            </w:r>
          </w:p>
          <w:p>
            <w:pPr>
              <w:spacing w:after="0" w:line="240"/>
            </w:pPr>
            <w:r>
              <w:rPr>
                <w:rFonts w:ascii="Calibri" w:cs="Consolas" w:eastAsia="Consolas" w:hAnsi="Calibri"/>
                <w:b/>
                <w:color w:val="FFFFFF"/>
                <w:sz w:val="17"/>
                <w:szCs w:val="17"/>
              </w:rPr>
              <w:t xml:space="preserve">  const form = useContext(EditableContext);</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if (editing) {</w:t>
            </w:r>
          </w:p>
          <w:p>
            <w:pPr>
              <w:spacing w:after="0" w:line="240"/>
            </w:pPr>
            <w:r>
              <w:rPr>
                <w:rFonts w:ascii="Calibri" w:cs="Consolas" w:eastAsia="Consolas" w:hAnsi="Calibri"/>
                <w:b/>
                <w:color w:val="FFFFFF"/>
                <w:sz w:val="17"/>
                <w:szCs w:val="17"/>
              </w:rPr>
              <w:t xml:space="preserve">      inputRef.current.focus();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[editing]);</w:t>
            </w:r>
          </w:p>
          <w:p>
            <w:pPr>
              <w:spacing w:after="0" w:line="240"/>
            </w:pPr>
            <w:r>
              <w:rPr>
                <w:rFonts w:ascii="Calibri" w:cs="Consolas" w:eastAsia="Consolas" w:hAnsi="Calibri"/>
                <w:b/>
                <w:color w:val="FFFFFF"/>
                <w:sz w:val="17"/>
                <w:szCs w:val="17"/>
              </w:rPr>
              <w:t xml:space="preserve">  const toggleEdit = () =&gt; {</w:t>
            </w:r>
          </w:p>
          <w:p>
            <w:pPr>
              <w:spacing w:after="0" w:line="240"/>
            </w:pPr>
            <w:r>
              <w:rPr>
                <w:rFonts w:ascii="Calibri" w:cs="Consolas" w:eastAsia="Consolas" w:hAnsi="Calibri"/>
                <w:b/>
                <w:color w:val="FFFFFF"/>
                <w:sz w:val="17"/>
                <w:szCs w:val="17"/>
              </w:rPr>
              <w:t xml:space="preserve">    setEditing(!editing);</w:t>
            </w:r>
          </w:p>
          <w:p>
            <w:pPr>
              <w:spacing w:after="0" w:line="240"/>
            </w:pPr>
            <w:r>
              <w:rPr>
                <w:rFonts w:ascii="Calibri" w:cs="Consolas" w:eastAsia="Consolas" w:hAnsi="Calibri"/>
                <w:b/>
                <w:color w:val="FFFFFF"/>
                <w:sz w:val="17"/>
                <w:szCs w:val="17"/>
              </w:rPr>
              <w:t xml:space="preserve">    form.setFieldsValue({</w:t>
            </w:r>
          </w:p>
          <w:p>
            <w:pPr>
              <w:spacing w:after="0" w:line="240"/>
            </w:pPr>
            <w:r>
              <w:rPr>
                <w:rFonts w:ascii="Calibri" w:cs="Consolas" w:eastAsia="Consolas" w:hAnsi="Calibri"/>
                <w:b/>
                <w:color w:val="FFFFFF"/>
                <w:sz w:val="17"/>
                <w:szCs w:val="17"/>
              </w:rPr>
              <w:t xml:space="preserve">      [dataIndex]: record[dataIndex],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save = async ()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values = await form.validateFields();</w:t>
            </w:r>
          </w:p>
          <w:p>
            <w:pPr>
              <w:spacing w:after="0" w:line="240"/>
            </w:pPr>
            <w:r>
              <w:rPr>
                <w:rFonts w:ascii="Calibri" w:cs="Consolas" w:eastAsia="Consolas" w:hAnsi="Calibri"/>
                <w:b/>
                <w:color w:val="FFFFFF"/>
                <w:sz w:val="17"/>
                <w:szCs w:val="17"/>
              </w:rPr>
              <w:t xml:space="preserve">      toggleEdit();</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...values,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(errInfo) {</w:t>
            </w:r>
          </w:p>
          <w:p>
            <w:pPr>
              <w:spacing w:after="0" w:line="240"/>
            </w:pPr>
            <w:r>
              <w:rPr>
                <w:rFonts w:ascii="Calibri" w:cs="Consolas" w:eastAsia="Consolas" w:hAnsi="Calibri"/>
                <w:b/>
                <w:color w:val="FFFFFF"/>
                <w:sz w:val="17"/>
                <w:szCs w:val="17"/>
              </w:rPr>
              <w:t xml:space="preserve">      console.log('Save failed:', errInfo);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childNode = children;</w:t>
            </w:r>
          </w:p>
          <w:p>
            <w:pPr>
              <w:spacing w:after="0" w:line="240"/>
            </w:pPr>
            <w:r>
              <w:rPr>
                <w:rFonts w:ascii="Calibri" w:cs="Consolas" w:eastAsia="Consolas" w:hAnsi="Calibri"/>
                <w:b/>
                <w:color w:val="FFFFFF"/>
                <w:sz w:val="17"/>
                <w:szCs w:val="17"/>
              </w:rPr>
              <w:t xml:space="preserve">  if (editable) {</w:t>
            </w:r>
          </w:p>
          <w:p>
            <w:pPr>
              <w:spacing w:after="0" w:line="240"/>
            </w:pPr>
            <w:r>
              <w:rPr>
                <w:rFonts w:ascii="Calibri" w:cs="Consolas" w:eastAsia="Consolas" w:hAnsi="Calibri"/>
                <w:b/>
                <w:color w:val="FFFFFF"/>
                <w:sz w:val="17"/>
                <w:szCs w:val="17"/>
              </w:rPr>
              <w:t xml:space="preserve">    childNode = editing ?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name={dataIndex}</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message: `${title} is required.`,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ref={inputRef} onPressEnter={save} onBlur={save}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className="editable-cell-value-wrap"</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paddingRight: 24,</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onClick={toggleEdit}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&lt;td {...restProps}&gt;{childNode}&lt;/td&gt;;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menu = (</w:t>
            </w:r>
          </w:p>
          <w:p>
            <w:pPr>
              <w:spacing w:after="0" w:line="240"/>
            </w:pPr>
            <w:r>
              <w:rPr>
                <w:rFonts w:ascii="Calibri" w:cs="Consolas" w:eastAsia="Consolas" w:hAnsi="Calibri"/>
                <w:b/>
                <w:color w:val="FFFFFF"/>
                <w:sz w:val="17"/>
                <w:szCs w:val="17"/>
              </w:rPr>
              <w:t xml:space="preserve">  &lt;Menu</w:t>
            </w:r>
          </w:p>
          <w:p>
            <w:pPr>
              <w:spacing w:after="0" w:line="240"/>
            </w:pPr>
            <w:r>
              <w:rPr>
                <w:rFonts w:ascii="Calibri" w:cs="Consolas" w:eastAsia="Consolas" w:hAnsi="Calibri"/>
                <w:b/>
                <w:color w:val="FFFFFF"/>
                <w:sz w:val="17"/>
                <w:szCs w:val="17"/>
              </w:rPr>
              <w:t xml:space="preserve">    items={[</w:t>
            </w:r>
          </w:p>
          <w:p>
            <w:pPr>
              <w:spacing w:after="0" w:line="240"/>
            </w:pPr>
            <w:r>
              <w:rPr>
                <w:rFonts w:ascii="Calibri" w:cs="Consolas" w:eastAsia="Consolas" w:hAnsi="Calibri"/>
                <w:b/>
                <w:color w:val="FFFFFF"/>
                <w:sz w:val="17"/>
                <w:szCs w:val="17"/>
              </w:rPr>
              <w:t xml:space="preserve">      { key: '1', label: 'Action 1' },</w:t>
            </w:r>
          </w:p>
          <w:p>
            <w:pPr>
              <w:spacing w:after="0" w:line="240"/>
            </w:pPr>
            <w:r>
              <w:rPr>
                <w:rFonts w:ascii="Calibri" w:cs="Consolas" w:eastAsia="Consolas" w:hAnsi="Calibri"/>
                <w:b/>
                <w:color w:val="FFFFFF"/>
                <w:sz w:val="17"/>
                <w:szCs w:val="17"/>
              </w:rPr>
              <w:t xml:space="preserve">      { key: '2', label: 'Action 2'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const { RangePicker } = DatePicker;</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date_finale: '',</w:t>
            </w:r>
          </w:p>
          <w:p>
            <w:pPr>
              <w:spacing w:after="0" w:line="240"/>
            </w:pPr>
            <w:r>
              <w:rPr>
                <w:rFonts w:ascii="Calibri" w:cs="Consolas" w:eastAsia="Consolas" w:hAnsi="Calibri"/>
                <w:b/>
                <w:color w:val="FFFFFF"/>
                <w:sz w:val="17"/>
                <w:szCs w:val="17"/>
              </w:rPr>
              <w:t xml:space="preserve">  date_initial: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SelectinitailReport = [{</w:t>
            </w:r>
          </w:p>
          <w:p>
            <w:pPr>
              <w:spacing w:after="0" w:line="240"/>
            </w:pPr>
            <w:r>
              <w:rPr>
                <w:rFonts w:ascii="Calibri" w:cs="Consolas" w:eastAsia="Consolas" w:hAnsi="Calibri"/>
                <w:b/>
                <w:color w:val="FFFFFF"/>
                <w:sz w:val="17"/>
                <w:szCs w:val="17"/>
              </w:rPr>
              <w:t xml:space="preserve">  m_id: '',</w:t>
            </w:r>
          </w:p>
          <w:p>
            <w:pPr>
              <w:spacing w:after="0" w:line="240"/>
            </w:pPr>
            <w:r>
              <w:rPr>
                <w:rFonts w:ascii="Calibri" w:cs="Consolas" w:eastAsia="Consolas" w:hAnsi="Calibri"/>
                <w:b/>
                <w:color w:val="FFFFFF"/>
                <w:sz w:val="17"/>
                <w:szCs w:val="17"/>
              </w:rPr>
              <w:t xml:space="preserve">  m_description: '',</w:t>
            </w:r>
          </w:p>
          <w:p>
            <w:pPr>
              <w:spacing w:after="0" w:line="240"/>
            </w:pPr>
            <w:r>
              <w:rPr>
                <w:rFonts w:ascii="Calibri" w:cs="Consolas" w:eastAsia="Consolas" w:hAnsi="Calibri"/>
                <w:b/>
                <w:color w:val="FFFFFF"/>
                <w:sz w:val="17"/>
                <w:szCs w:val="17"/>
              </w:rPr>
              <w:t xml:space="preserve">  m_type_mine: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date_initial: '',</w:t>
            </w:r>
          </w:p>
          <w:p>
            <w:pPr>
              <w:spacing w:after="0" w:line="240"/>
            </w:pPr>
            <w:r>
              <w:rPr>
                <w:rFonts w:ascii="Calibri" w:cs="Consolas" w:eastAsia="Consolas" w:hAnsi="Calibri"/>
                <w:b/>
                <w:color w:val="FFFFFF"/>
                <w:sz w:val="17"/>
                <w:szCs w:val="17"/>
              </w:rPr>
              <w:t xml:space="preserve">  date_finale: '',</w:t>
            </w:r>
          </w:p>
          <w:p>
            <w:pPr>
              <w:spacing w:after="0" w:line="240"/>
            </w:pPr>
            <w:r>
              <w:rPr>
                <w:rFonts w:ascii="Calibri" w:cs="Consolas" w:eastAsia="Consolas" w:hAnsi="Calibri"/>
                <w:b/>
                <w:color w:val="FFFFFF"/>
                <w:sz w:val="17"/>
                <w:szCs w:val="17"/>
              </w:rPr>
              <w:t xml:space="preserve">  m_resul: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20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 TreeNode } = TreeSelect;</w:t>
            </w:r>
          </w:p>
          <w:p>
            <w:pPr>
              <w:spacing w:after="0" w:line="240"/>
            </w:pPr>
            <w:r>
              <w:rPr>
                <w:rFonts w:ascii="Calibri" w:cs="Consolas" w:eastAsia="Consolas" w:hAnsi="Calibri"/>
                <w:b/>
                <w:color w:val="FFFFFF"/>
                <w:sz w:val="17"/>
                <w:szCs w:val="17"/>
              </w:rPr>
              <w:t xml:space="preserve">const { TabPane } = Tabs;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P_PropioPagev2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eslint-disable-next-line arrow-body-style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Ant Desing</w:t>
            </w:r>
          </w:p>
          <w:p>
            <w:pPr>
              <w:spacing w:after="0" w:line="240"/>
            </w:pPr>
            <w:r>
              <w:rPr>
                <w:rFonts w:ascii="Calibri" w:cs="Consolas" w:eastAsia="Consolas" w:hAnsi="Calibri"/>
                <w:b/>
                <w:color w:val="FFFFFF"/>
                <w:sz w:val="17"/>
                <w:szCs w:val="17"/>
              </w:rPr>
              <w:t xml:space="preserve">  const [dataSource, setDataSource]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'0',</w:t>
            </w:r>
          </w:p>
          <w:p>
            <w:pPr>
              <w:spacing w:after="0" w:line="240"/>
            </w:pPr>
            <w:r>
              <w:rPr>
                <w:rFonts w:ascii="Calibri" w:cs="Consolas" w:eastAsia="Consolas" w:hAnsi="Calibri"/>
                <w:b/>
                <w:color w:val="FFFFFF"/>
                <w:sz w:val="17"/>
                <w:szCs w:val="17"/>
              </w:rPr>
              <w:t xml:space="preserve">      name: 'Edward King 0',</w:t>
            </w:r>
          </w:p>
          <w:p>
            <w:pPr>
              <w:spacing w:after="0" w:line="240"/>
            </w:pPr>
            <w:r>
              <w:rPr>
                <w:rFonts w:ascii="Calibri" w:cs="Consolas" w:eastAsia="Consolas" w:hAnsi="Calibri"/>
                <w:b/>
                <w:color w:val="FFFFFF"/>
                <w:sz w:val="17"/>
                <w:szCs w:val="17"/>
              </w:rPr>
              <w:t xml:space="preserve">      age: '32',</w:t>
            </w:r>
          </w:p>
          <w:p>
            <w:pPr>
              <w:spacing w:after="0" w:line="240"/>
            </w:pPr>
            <w:r>
              <w:rPr>
                <w:rFonts w:ascii="Calibri" w:cs="Consolas" w:eastAsia="Consolas" w:hAnsi="Calibri"/>
                <w:b/>
                <w:color w:val="FFFFFF"/>
                <w:sz w:val="17"/>
                <w:szCs w:val="17"/>
              </w:rPr>
              <w:t xml:space="preserve">      value1: 'GRUESOS',</w:t>
            </w:r>
          </w:p>
          <w:p>
            <w:pPr>
              <w:spacing w:after="0" w:line="240"/>
            </w:pPr>
            <w:r>
              <w:rPr>
                <w:rFonts w:ascii="Calibri" w:cs="Consolas" w:eastAsia="Consolas" w:hAnsi="Calibri"/>
                <w:b/>
                <w:color w:val="FFFFFF"/>
                <w:sz w:val="17"/>
                <w:szCs w:val="17"/>
              </w:rPr>
              <w:t xml:space="preserve">      value2: '33',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'1',</w:t>
            </w:r>
          </w:p>
          <w:p>
            <w:pPr>
              <w:spacing w:after="0" w:line="240"/>
            </w:pPr>
            <w:r>
              <w:rPr>
                <w:rFonts w:ascii="Calibri" w:cs="Consolas" w:eastAsia="Consolas" w:hAnsi="Calibri"/>
                <w:b/>
                <w:color w:val="FFFFFF"/>
                <w:sz w:val="17"/>
                <w:szCs w:val="17"/>
              </w:rPr>
              <w:t xml:space="preserve">      name: 'Edward dsad 0',</w:t>
            </w:r>
          </w:p>
          <w:p>
            <w:pPr>
              <w:spacing w:after="0" w:line="240"/>
            </w:pPr>
            <w:r>
              <w:rPr>
                <w:rFonts w:ascii="Calibri" w:cs="Consolas" w:eastAsia="Consolas" w:hAnsi="Calibri"/>
                <w:b/>
                <w:color w:val="FFFFFF"/>
                <w:sz w:val="17"/>
                <w:szCs w:val="17"/>
              </w:rPr>
              <w:t xml:space="preserve">      age: '36',</w:t>
            </w:r>
          </w:p>
          <w:p>
            <w:pPr>
              <w:spacing w:after="0" w:line="240"/>
            </w:pPr>
            <w:r>
              <w:rPr>
                <w:rFonts w:ascii="Calibri" w:cs="Consolas" w:eastAsia="Consolas" w:hAnsi="Calibri"/>
                <w:b/>
                <w:color w:val="FFFFFF"/>
                <w:sz w:val="17"/>
                <w:szCs w:val="17"/>
              </w:rPr>
              <w:t xml:space="preserve">      value1: 'GRUESOS',</w:t>
            </w:r>
          </w:p>
          <w:p>
            <w:pPr>
              <w:spacing w:after="0" w:line="240"/>
            </w:pPr>
            <w:r>
              <w:rPr>
                <w:rFonts w:ascii="Calibri" w:cs="Consolas" w:eastAsia="Consolas" w:hAnsi="Calibri"/>
                <w:b/>
                <w:color w:val="FFFFFF"/>
                <w:sz w:val="17"/>
                <w:szCs w:val="17"/>
              </w:rPr>
              <w:t xml:space="preserve">      value2: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[count, setCount] = useState(2);</w:t>
            </w:r>
          </w:p>
          <w:p>
            <w:pPr>
              <w:spacing w:after="0" w:line="240"/>
            </w:pPr>
            <w:r>
              <w:rPr>
                <w:rFonts w:ascii="Calibri" w:cs="Consolas" w:eastAsia="Consolas" w:hAnsi="Calibri"/>
                <w:b/>
                <w:color w:val="FFFFFF"/>
                <w:sz w:val="17"/>
                <w:szCs w:val="17"/>
              </w:rPr>
              <w:t xml:space="preserve">  const handleDelete = (key) =&gt; {</w:t>
            </w:r>
          </w:p>
          <w:p>
            <w:pPr>
              <w:spacing w:after="0" w:line="240"/>
            </w:pPr>
            <w:r>
              <w:rPr>
                <w:rFonts w:ascii="Calibri" w:cs="Consolas" w:eastAsia="Consolas" w:hAnsi="Calibri"/>
                <w:b/>
                <w:color w:val="FFFFFF"/>
                <w:sz w:val="17"/>
                <w:szCs w:val="17"/>
              </w:rPr>
              <w:t xml:space="preserve">    const newData = dataSource.filter((item) =&gt; item.key !== key);</w:t>
            </w:r>
          </w:p>
          <w:p>
            <w:pPr>
              <w:spacing w:after="0" w:line="240"/>
            </w:pPr>
            <w:r>
              <w:rPr>
                <w:rFonts w:ascii="Calibri" w:cs="Consolas" w:eastAsia="Consolas" w:hAnsi="Calibri"/>
                <w:b/>
                <w:color w:val="FFFFFF"/>
                <w:sz w:val="17"/>
                <w:szCs w:val="17"/>
              </w:rPr>
              <w:t xml:space="preserve">    setDataSource(newData);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defaultColumns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'PROYECTO PM',</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width: '40%',</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'GRANULOMETRIA',</w:t>
            </w:r>
          </w:p>
          <w:p>
            <w:pPr>
              <w:spacing w:after="0" w:line="240"/>
            </w:pPr>
            <w:r>
              <w:rPr>
                <w:rFonts w:ascii="Calibri" w:cs="Consolas" w:eastAsia="Consolas" w:hAnsi="Calibri"/>
                <w:b/>
                <w:color w:val="FFFFFF"/>
                <w:sz w:val="17"/>
                <w:szCs w:val="17"/>
              </w:rPr>
              <w:t xml:space="preserve">      dataIndex: 'value1',</w:t>
            </w:r>
          </w:p>
          <w:p>
            <w:pPr>
              <w:spacing w:after="0" w:line="240"/>
            </w:pPr>
            <w:r>
              <w:rPr>
                <w:rFonts w:ascii="Calibri" w:cs="Consolas" w:eastAsia="Consolas" w:hAnsi="Calibri"/>
                <w:b/>
                <w:color w:val="FFFFFF"/>
                <w:sz w:val="17"/>
                <w:szCs w:val="17"/>
              </w:rPr>
              <w:t xml:space="preserve">      // dataIndex: 'value1',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render: (value1)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if ({value1}=='') {</w:t>
            </w:r>
          </w:p>
          <w:p>
            <w:pPr>
              <w:spacing w:after="0" w:line="240"/>
            </w:pPr>
            <w:r>
              <w:rPr>
                <w:rFonts w:ascii="Calibri" w:cs="Consolas" w:eastAsia="Consolas" w:hAnsi="Calibri"/>
                <w:b/>
                <w:color w:val="FFFFFF"/>
                <w:sz w:val="17"/>
                <w:szCs w:val="17"/>
              </w:rPr>
              <w:t xml:space="preserve">           {value1}</w:t>
            </w:r>
          </w:p>
          <w:p>
            <w:pPr>
              <w:spacing w:after="0" w:line="240"/>
            </w:pPr>
            <w:r>
              <w:rPr>
                <w:rFonts w:ascii="Calibri" w:cs="Consolas" w:eastAsia="Consolas" w:hAnsi="Calibri"/>
                <w:b/>
                <w:color w:val="FFFFFF"/>
                <w:sz w:val="17"/>
                <w:szCs w:val="17"/>
              </w:rPr>
              <w:t xml:space="preserve">        }else{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{value1}</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'TON_HUM',</w:t>
            </w:r>
          </w:p>
          <w:p>
            <w:pPr>
              <w:spacing w:after="0" w:line="240"/>
            </w:pPr>
            <w:r>
              <w:rPr>
                <w:rFonts w:ascii="Calibri" w:cs="Consolas" w:eastAsia="Consolas" w:hAnsi="Calibri"/>
                <w:b/>
                <w:color w:val="FFFFFF"/>
                <w:sz w:val="17"/>
                <w:szCs w:val="17"/>
              </w:rPr>
              <w:t xml:space="preserve">      dataIndex: 'value',</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'TON_SEC',</w:t>
            </w:r>
          </w:p>
          <w:p>
            <w:pPr>
              <w:spacing w:after="0" w:line="240"/>
            </w:pPr>
            <w:r>
              <w:rPr>
                <w:rFonts w:ascii="Calibri" w:cs="Consolas" w:eastAsia="Consolas" w:hAnsi="Calibri"/>
                <w:b/>
                <w:color w:val="FFFFFF"/>
                <w:sz w:val="17"/>
                <w:szCs w:val="17"/>
              </w:rPr>
              <w:t xml:space="preserve">      dataIndex: 'value2',</w:t>
            </w:r>
          </w:p>
          <w:p>
            <w:pPr>
              <w:spacing w:after="0" w:line="240"/>
            </w:pPr>
            <w:r>
              <w:rPr>
                <w:rFonts w:ascii="Calibri" w:cs="Consolas" w:eastAsia="Consolas" w:hAnsi="Calibri"/>
                <w:b/>
                <w:color w:val="FFFFFF"/>
                <w:sz w:val="17"/>
                <w:szCs w:val="17"/>
              </w:rPr>
              <w:t xml:space="preserve">      render: ((value2) =&gt; &lt;&gt; {value2 == '' || value2 == '0' ? &lt;Tag color='volcano' &gt;{value2} &lt;/Tag&gt; : &lt;Tag color='green' &gt;{value2}&lt;/Tag&gt;}&lt;/&gt;)</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'TENOR_EST',</w:t>
            </w:r>
          </w:p>
          <w:p>
            <w:pPr>
              <w:spacing w:after="0" w:line="240"/>
            </w:pPr>
            <w:r>
              <w:rPr>
                <w:rFonts w:ascii="Calibri" w:cs="Consolas" w:eastAsia="Consolas" w:hAnsi="Calibri"/>
                <w:b/>
                <w:color w:val="FFFFFF"/>
                <w:sz w:val="17"/>
                <w:szCs w:val="17"/>
              </w:rPr>
              <w:t xml:space="preserve">      dataIndex: 'value3',</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'%HUM',</w:t>
            </w:r>
          </w:p>
          <w:p>
            <w:pPr>
              <w:spacing w:after="0" w:line="240"/>
            </w:pPr>
            <w:r>
              <w:rPr>
                <w:rFonts w:ascii="Calibri" w:cs="Consolas" w:eastAsia="Consolas" w:hAnsi="Calibri"/>
                <w:b/>
                <w:color w:val="FFFFFF"/>
                <w:sz w:val="17"/>
                <w:szCs w:val="17"/>
              </w:rPr>
              <w:t xml:space="preserve">      dataIndex: 'value4',</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'Oz Au EST',</w:t>
            </w:r>
          </w:p>
          <w:p>
            <w:pPr>
              <w:spacing w:after="0" w:line="240"/>
            </w:pPr>
            <w:r>
              <w:rPr>
                <w:rFonts w:ascii="Calibri" w:cs="Consolas" w:eastAsia="Consolas" w:hAnsi="Calibri"/>
                <w:b/>
                <w:color w:val="FFFFFF"/>
                <w:sz w:val="17"/>
                <w:szCs w:val="17"/>
              </w:rPr>
              <w:t xml:space="preserve">      dataIndex: 'value5',</w:t>
            </w:r>
          </w:p>
          <w:p>
            <w:pPr>
              <w:spacing w:after="0" w:line="240"/>
            </w:pPr>
            <w:r>
              <w:rPr>
                <w:rFonts w:ascii="Calibri" w:cs="Consolas" w:eastAsia="Consolas" w:hAnsi="Calibri"/>
                <w:b/>
                <w:color w:val="FFFFFF"/>
                <w:sz w:val="17"/>
                <w:szCs w:val="17"/>
              </w:rPr>
              <w:t xml:space="preserve">      // width: '10%',</w:t>
            </w:r>
          </w:p>
          <w:p>
            <w:pPr>
              <w:spacing w:after="0" w:line="240"/>
            </w:pPr>
            <w:r>
              <w:rPr>
                <w:rFonts w:ascii="Calibri" w:cs="Consolas" w:eastAsia="Consolas" w:hAnsi="Calibri"/>
                <w:b/>
                <w:color w:val="FFFFFF"/>
                <w:sz w:val="17"/>
                <w:szCs w:val="17"/>
              </w:rPr>
              <w:t xml:space="preserve">      render: ((value5) =&gt; &lt;&gt; {value5 == '' || value5 == '0' ? &lt;Tag color='volcano' &gt;{value5} &lt;/Tag&gt; : &lt;Tag color='green' &gt;{value5}&lt;/Tag&gt;}&lt;/&gt;)</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'RECURSOS',</w:t>
            </w:r>
          </w:p>
          <w:p>
            <w:pPr>
              <w:spacing w:after="0" w:line="240"/>
            </w:pPr>
            <w:r>
              <w:rPr>
                <w:rFonts w:ascii="Calibri" w:cs="Consolas" w:eastAsia="Consolas" w:hAnsi="Calibri"/>
                <w:b/>
                <w:color w:val="FFFFFF"/>
                <w:sz w:val="17"/>
                <w:szCs w:val="17"/>
              </w:rPr>
              <w:t xml:space="preserve">      dataIndex: 'value6',</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render: (value6)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{value6}</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NINGUNO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handleSave = (row) =&gt; {</w:t>
            </w:r>
          </w:p>
          <w:p>
            <w:pPr>
              <w:spacing w:after="0" w:line="240"/>
            </w:pPr>
            <w:r>
              <w:rPr>
                <w:rFonts w:ascii="Calibri" w:cs="Consolas" w:eastAsia="Consolas" w:hAnsi="Calibri"/>
                <w:b/>
                <w:color w:val="FFFFFF"/>
                <w:sz w:val="17"/>
                <w:szCs w:val="17"/>
              </w:rPr>
              <w:t xml:space="preserve">    const newData = [...dataSource];</w:t>
            </w:r>
          </w:p>
          <w:p>
            <w:pPr>
              <w:spacing w:after="0" w:line="240"/>
            </w:pPr>
            <w:r>
              <w:rPr>
                <w:rFonts w:ascii="Calibri" w:cs="Consolas" w:eastAsia="Consolas" w:hAnsi="Calibri"/>
                <w:b/>
                <w:color w:val="FFFFFF"/>
                <w:sz w:val="17"/>
                <w:szCs w:val="17"/>
              </w:rPr>
              <w:t xml:space="preserve">    const index = newData.findIndex((item) =&gt; row.key === item.key);</w:t>
            </w:r>
          </w:p>
          <w:p>
            <w:pPr>
              <w:spacing w:after="0" w:line="240"/>
            </w:pPr>
            <w:r>
              <w:rPr>
                <w:rFonts w:ascii="Calibri" w:cs="Consolas" w:eastAsia="Consolas" w:hAnsi="Calibri"/>
                <w:b/>
                <w:color w:val="FFFFFF"/>
                <w:sz w:val="17"/>
                <w:szCs w:val="17"/>
              </w:rPr>
              <w:t xml:space="preserve">    const item = newData[index];</w:t>
            </w:r>
          </w:p>
          <w:p>
            <w:pPr>
              <w:spacing w:after="0" w:line="240"/>
            </w:pPr>
            <w:r>
              <w:rPr>
                <w:rFonts w:ascii="Calibri" w:cs="Consolas" w:eastAsia="Consolas" w:hAnsi="Calibri"/>
                <w:b/>
                <w:color w:val="FFFFFF"/>
                <w:sz w:val="17"/>
                <w:szCs w:val="17"/>
              </w:rPr>
              <w:t xml:space="preserve">    newData.splice(index, 1, {</w:t>
            </w:r>
          </w:p>
          <w:p>
            <w:pPr>
              <w:spacing w:after="0" w:line="240"/>
            </w:pPr>
            <w:r>
              <w:rPr>
                <w:rFonts w:ascii="Calibri" w:cs="Consolas" w:eastAsia="Consolas" w:hAnsi="Calibri"/>
                <w:b/>
                <w:color w:val="FFFFFF"/>
                <w:sz w:val="17"/>
                <w:szCs w:val="17"/>
              </w:rPr>
              <w:t xml:space="preserve">      ...item,</w:t>
            </w:r>
          </w:p>
          <w:p>
            <w:pPr>
              <w:spacing w:after="0" w:line="240"/>
            </w:pPr>
            <w:r>
              <w:rPr>
                <w:rFonts w:ascii="Calibri" w:cs="Consolas" w:eastAsia="Consolas" w:hAnsi="Calibri"/>
                <w:b/>
                <w:color w:val="FFFFFF"/>
                <w:sz w:val="17"/>
                <w:szCs w:val="17"/>
              </w:rPr>
              <w:t xml:space="preserve">      ...row,</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components = {</w:t>
            </w:r>
          </w:p>
          <w:p>
            <w:pPr>
              <w:spacing w:after="0" w:line="240"/>
            </w:pPr>
            <w:r>
              <w:rPr>
                <w:rFonts w:ascii="Calibri" w:cs="Consolas" w:eastAsia="Consolas" w:hAnsi="Calibri"/>
                <w:b/>
                <w:color w:val="FFFFFF"/>
                <w:sz w:val="17"/>
                <w:szCs w:val="17"/>
              </w:rPr>
              <w:t xml:space="preserve">    body: {</w:t>
            </w:r>
          </w:p>
          <w:p>
            <w:pPr>
              <w:spacing w:after="0" w:line="240"/>
            </w:pPr>
            <w:r>
              <w:rPr>
                <w:rFonts w:ascii="Calibri" w:cs="Consolas" w:eastAsia="Consolas" w:hAnsi="Calibri"/>
                <w:b/>
                <w:color w:val="FFFFFF"/>
                <w:sz w:val="17"/>
                <w:szCs w:val="17"/>
              </w:rPr>
              <w:t xml:space="preserve">      row: EditableRow,</w:t>
            </w:r>
          </w:p>
          <w:p>
            <w:pPr>
              <w:spacing w:after="0" w:line="240"/>
            </w:pPr>
            <w:r>
              <w:rPr>
                <w:rFonts w:ascii="Calibri" w:cs="Consolas" w:eastAsia="Consolas" w:hAnsi="Calibri"/>
                <w:b/>
                <w:color w:val="FFFFFF"/>
                <w:sz w:val="17"/>
                <w:szCs w:val="17"/>
              </w:rPr>
              <w:t xml:space="preserve">      cell: EditableCell,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columns2 = defaultColumns.map((col) =&gt; {</w:t>
            </w:r>
          </w:p>
          <w:p>
            <w:pPr>
              <w:spacing w:after="0" w:line="240"/>
            </w:pPr>
            <w:r>
              <w:rPr>
                <w:rFonts w:ascii="Calibri" w:cs="Consolas" w:eastAsia="Consolas" w:hAnsi="Calibri"/>
                <w:b/>
                <w:color w:val="FFFFFF"/>
                <w:sz w:val="17"/>
                <w:szCs w:val="17"/>
              </w:rPr>
              <w:t xml:space="preserve">    if (!col.editable) {</w:t>
            </w:r>
          </w:p>
          <w:p>
            <w:pPr>
              <w:spacing w:after="0" w:line="240"/>
            </w:pPr>
            <w:r>
              <w:rPr>
                <w:rFonts w:ascii="Calibri" w:cs="Consolas" w:eastAsia="Consolas" w:hAnsi="Calibri"/>
                <w:b/>
                <w:color w:val="FFFFFF"/>
                <w:sz w:val="17"/>
                <w:szCs w:val="17"/>
              </w:rPr>
              <w:t xml:space="preserve">      return 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...col,</w:t>
            </w:r>
          </w:p>
          <w:p>
            <w:pPr>
              <w:spacing w:after="0" w:line="240"/>
            </w:pPr>
            <w:r>
              <w:rPr>
                <w:rFonts w:ascii="Calibri" w:cs="Consolas" w:eastAsia="Consolas" w:hAnsi="Calibri"/>
                <w:b/>
                <w:color w:val="FFFFFF"/>
                <w:sz w:val="17"/>
                <w:szCs w:val="17"/>
              </w:rPr>
              <w:t xml:space="preserve">      onCell: (record) =&gt; ({</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editable: col.editable,</w:t>
            </w:r>
          </w:p>
          <w:p>
            <w:pPr>
              <w:spacing w:after="0" w:line="240"/>
            </w:pPr>
            <w:r>
              <w:rPr>
                <w:rFonts w:ascii="Calibri" w:cs="Consolas" w:eastAsia="Consolas" w:hAnsi="Calibri"/>
                <w:b/>
                <w:color w:val="FFFFFF"/>
                <w:sz w:val="17"/>
                <w:szCs w:val="17"/>
              </w:rPr>
              <w:t xml:space="preserve">        dataIndex: col.dataIndex,</w:t>
            </w:r>
          </w:p>
          <w:p>
            <w:pPr>
              <w:spacing w:after="0" w:line="240"/>
            </w:pPr>
            <w:r>
              <w:rPr>
                <w:rFonts w:ascii="Calibri" w:cs="Consolas" w:eastAsia="Consolas" w:hAnsi="Calibri"/>
                <w:b/>
                <w:color w:val="FFFFFF"/>
                <w:sz w:val="17"/>
                <w:szCs w:val="17"/>
              </w:rPr>
              <w:t xml:space="preserve">        title: col.title,</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[mockData, setMockData] = useState([]);</w:t>
            </w:r>
          </w:p>
          <w:p>
            <w:pPr>
              <w:spacing w:after="0" w:line="240"/>
            </w:pPr>
            <w:r>
              <w:rPr>
                <w:rFonts w:ascii="Calibri" w:cs="Consolas" w:eastAsia="Consolas" w:hAnsi="Calibri"/>
                <w:b/>
                <w:color w:val="FFFFFF"/>
                <w:sz w:val="17"/>
                <w:szCs w:val="17"/>
              </w:rPr>
              <w:t xml:space="preserve">  const [targetKeys, setTargetKeys]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[value, setValue] = useState(undefined);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[messageApi, contextHolder] = message.useMessage();</w:t>
            </w:r>
          </w:p>
          <w:p>
            <w:pPr>
              <w:spacing w:after="0" w:line="240"/>
            </w:pPr>
            <w:r>
              <w:rPr>
                <w:rFonts w:ascii="Calibri" w:cs="Consolas" w:eastAsia="Consolas" w:hAnsi="Calibri"/>
                <w:b/>
                <w:color w:val="FFFFFF"/>
                <w:sz w:val="17"/>
                <w:szCs w:val="17"/>
              </w:rPr>
              <w:t xml:space="preserve">  // const success = (Mensaje) =&gt; {</w:t>
            </w:r>
          </w:p>
          <w:p>
            <w:pPr>
              <w:spacing w:after="0" w:line="240"/>
            </w:pPr>
            <w:r>
              <w:rPr>
                <w:rFonts w:ascii="Calibri" w:cs="Consolas" w:eastAsia="Consolas" w:hAnsi="Calibri"/>
                <w:b/>
                <w:color w:val="FFFFFF"/>
                <w:sz w:val="17"/>
                <w:szCs w:val="17"/>
              </w:rPr>
              <w:t xml:space="preserve">  //   messageApi.open({</w:t>
            </w:r>
          </w:p>
          <w:p>
            <w:pPr>
              <w:spacing w:after="0" w:line="240"/>
            </w:pPr>
            <w:r>
              <w:rPr>
                <w:rFonts w:ascii="Calibri" w:cs="Consolas" w:eastAsia="Consolas" w:hAnsi="Calibri"/>
                <w:b/>
                <w:color w:val="FFFFFF"/>
                <w:sz w:val="17"/>
                <w:szCs w:val="17"/>
              </w:rPr>
              <w:t xml:space="preserve">  //     type: 'success',</w:t>
            </w:r>
          </w:p>
          <w:p>
            <w:pPr>
              <w:spacing w:after="0" w:line="240"/>
            </w:pPr>
            <w:r>
              <w:rPr>
                <w:rFonts w:ascii="Calibri" w:cs="Consolas" w:eastAsia="Consolas" w:hAnsi="Calibri"/>
                <w:b/>
                <w:color w:val="FFFFFF"/>
                <w:sz w:val="17"/>
                <w:szCs w:val="17"/>
              </w:rPr>
              <w:t xml:space="preserve">  //     content: Mensaje,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initailSelectItem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key: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value: 0,</w:t>
            </w:r>
          </w:p>
          <w:p>
            <w:pPr>
              <w:spacing w:after="0" w:line="240"/>
            </w:pPr>
            <w:r>
              <w:rPr>
                <w:rFonts w:ascii="Calibri" w:cs="Consolas" w:eastAsia="Consolas" w:hAnsi="Calibri"/>
                <w:b/>
                <w:color w:val="FFFFFF"/>
                <w:sz w:val="17"/>
                <w:szCs w:val="17"/>
              </w:rPr>
              <w:t xml:space="preserve">    value1: '',</w:t>
            </w:r>
          </w:p>
          <w:p>
            <w:pPr>
              <w:spacing w:after="0" w:line="240"/>
            </w:pPr>
            <w:r>
              <w:rPr>
                <w:rFonts w:ascii="Calibri" w:cs="Consolas" w:eastAsia="Consolas" w:hAnsi="Calibri"/>
                <w:b/>
                <w:color w:val="FFFFFF"/>
                <w:sz w:val="17"/>
                <w:szCs w:val="17"/>
              </w:rPr>
              <w:t xml:space="preserve">    value2: 0,</w:t>
            </w:r>
          </w:p>
          <w:p>
            <w:pPr>
              <w:spacing w:after="0" w:line="240"/>
            </w:pPr>
            <w:r>
              <w:rPr>
                <w:rFonts w:ascii="Calibri" w:cs="Consolas" w:eastAsia="Consolas" w:hAnsi="Calibri"/>
                <w:b/>
                <w:color w:val="FFFFFF"/>
                <w:sz w:val="17"/>
                <w:szCs w:val="17"/>
              </w:rPr>
              <w:t xml:space="preserve">    value3: 0,</w:t>
            </w:r>
          </w:p>
          <w:p>
            <w:pPr>
              <w:spacing w:after="0" w:line="240"/>
            </w:pPr>
            <w:r>
              <w:rPr>
                <w:rFonts w:ascii="Calibri" w:cs="Consolas" w:eastAsia="Consolas" w:hAnsi="Calibri"/>
                <w:b/>
                <w:color w:val="FFFFFF"/>
                <w:sz w:val="17"/>
                <w:szCs w:val="17"/>
              </w:rPr>
              <w:t xml:space="preserve">    value4: 0,</w:t>
            </w:r>
          </w:p>
          <w:p>
            <w:pPr>
              <w:spacing w:after="0" w:line="240"/>
            </w:pPr>
            <w:r>
              <w:rPr>
                <w:rFonts w:ascii="Calibri" w:cs="Consolas" w:eastAsia="Consolas" w:hAnsi="Calibri"/>
                <w:b/>
                <w:color w:val="FFFFFF"/>
                <w:sz w:val="17"/>
                <w:szCs w:val="17"/>
              </w:rPr>
              <w:t xml:space="preserve">    value5: 0,</w:t>
            </w:r>
          </w:p>
          <w:p>
            <w:pPr>
              <w:spacing w:after="0" w:line="240"/>
            </w:pPr>
            <w:r>
              <w:rPr>
                <w:rFonts w:ascii="Calibri" w:cs="Consolas" w:eastAsia="Consolas" w:hAnsi="Calibri"/>
                <w:b/>
                <w:color w:val="FFFFFF"/>
                <w:sz w:val="17"/>
                <w:szCs w:val="17"/>
              </w:rPr>
              <w:t xml:space="preserve">    value6: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initailSelectItemv2 = [{</w:t>
            </w:r>
          </w:p>
          <w:p>
            <w:pPr>
              <w:spacing w:after="0" w:line="240"/>
            </w:pPr>
            <w:r>
              <w:rPr>
                <w:rFonts w:ascii="Calibri" w:cs="Consolas" w:eastAsia="Consolas" w:hAnsi="Calibri"/>
                <w:b/>
                <w:color w:val="FFFFFF"/>
                <w:sz w:val="17"/>
                <w:szCs w:val="17"/>
              </w:rPr>
              <w:t xml:space="preserve">    id: 1,</w:t>
            </w:r>
          </w:p>
          <w:p>
            <w:pPr>
              <w:spacing w:after="0" w:line="240"/>
            </w:pPr>
            <w:r>
              <w:rPr>
                <w:rFonts w:ascii="Calibri" w:cs="Consolas" w:eastAsia="Consolas" w:hAnsi="Calibri"/>
                <w:b/>
                <w:color w:val="FFFFFF"/>
                <w:sz w:val="17"/>
                <w:szCs w:val="17"/>
              </w:rPr>
              <w:t xml:space="preserve">    key: '',</w:t>
            </w:r>
          </w:p>
          <w:p>
            <w:pPr>
              <w:spacing w:after="0" w:line="240"/>
            </w:pPr>
            <w:r>
              <w:rPr>
                <w:rFonts w:ascii="Calibri" w:cs="Consolas" w:eastAsia="Consolas" w:hAnsi="Calibri"/>
                <w:b/>
                <w:color w:val="FFFFFF"/>
                <w:sz w:val="17"/>
                <w:szCs w:val="17"/>
              </w:rPr>
              <w:t xml:space="preserve">    detail: 'dsad',</w:t>
            </w:r>
          </w:p>
          <w:p>
            <w:pPr>
              <w:spacing w:after="0" w:line="240"/>
            </w:pPr>
            <w:r>
              <w:rPr>
                <w:rFonts w:ascii="Calibri" w:cs="Consolas" w:eastAsia="Consolas" w:hAnsi="Calibri"/>
                <w:b/>
                <w:color w:val="FFFFFF"/>
                <w:sz w:val="17"/>
                <w:szCs w:val="17"/>
              </w:rPr>
              <w:t xml:space="preserve">    description: 'dd',</w:t>
            </w:r>
          </w:p>
          <w:p>
            <w:pPr>
              <w:spacing w:after="0" w:line="240"/>
            </w:pPr>
            <w:r>
              <w:rPr>
                <w:rFonts w:ascii="Calibri" w:cs="Consolas" w:eastAsia="Consolas" w:hAnsi="Calibri"/>
                <w:b/>
                <w:color w:val="FFFFFF"/>
                <w:sz w:val="17"/>
                <w:szCs w:val="17"/>
              </w:rPr>
              <w:t xml:space="preserve">    value: 10,</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2,</w:t>
            </w:r>
          </w:p>
          <w:p>
            <w:pPr>
              <w:spacing w:after="0" w:line="240"/>
            </w:pPr>
            <w:r>
              <w:rPr>
                <w:rFonts w:ascii="Calibri" w:cs="Consolas" w:eastAsia="Consolas" w:hAnsi="Calibri"/>
                <w:b/>
                <w:color w:val="FFFFFF"/>
                <w:sz w:val="17"/>
                <w:szCs w:val="17"/>
              </w:rPr>
              <w:t xml:space="preserve">    key: 2,</w:t>
            </w:r>
          </w:p>
          <w:p>
            <w:pPr>
              <w:spacing w:after="0" w:line="240"/>
            </w:pPr>
            <w:r>
              <w:rPr>
                <w:rFonts w:ascii="Calibri" w:cs="Consolas" w:eastAsia="Consolas" w:hAnsi="Calibri"/>
                <w:b/>
                <w:color w:val="FFFFFF"/>
                <w:sz w:val="17"/>
                <w:szCs w:val="17"/>
              </w:rPr>
              <w:t xml:space="preserve">    detail: 'dsdad',</w:t>
            </w:r>
          </w:p>
          <w:p>
            <w:pPr>
              <w:spacing w:after="0" w:line="240"/>
            </w:pPr>
            <w:r>
              <w:rPr>
                <w:rFonts w:ascii="Calibri" w:cs="Consolas" w:eastAsia="Consolas" w:hAnsi="Calibri"/>
                <w:b/>
                <w:color w:val="FFFFFF"/>
                <w:sz w:val="17"/>
                <w:szCs w:val="17"/>
              </w:rPr>
              <w:t xml:space="preserve">    description: 'dsadsad',</w:t>
            </w:r>
          </w:p>
          <w:p>
            <w:pPr>
              <w:spacing w:after="0" w:line="240"/>
            </w:pPr>
            <w:r>
              <w:rPr>
                <w:rFonts w:ascii="Calibri" w:cs="Consolas" w:eastAsia="Consolas" w:hAnsi="Calibri"/>
                <w:b/>
                <w:color w:val="FFFFFF"/>
                <w:sz w:val="17"/>
                <w:szCs w:val="17"/>
              </w:rPr>
              <w:t xml:space="preserve">    value: 10,</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initailSelectType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"MENSUAL",</w:t>
            </w:r>
          </w:p>
          <w:p>
            <w:pPr>
              <w:spacing w:after="0" w:line="240"/>
            </w:pPr>
            <w:r>
              <w:rPr>
                <w:rFonts w:ascii="Calibri" w:cs="Consolas" w:eastAsia="Consolas" w:hAnsi="Calibri"/>
                <w:b/>
                <w:color w:val="FFFFFF"/>
                <w:sz w:val="17"/>
                <w:szCs w:val="17"/>
              </w:rPr>
              <w:t xml:space="preserve">      "name": "MENSUAL",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"DIARIO",</w:t>
            </w:r>
          </w:p>
          <w:p>
            <w:pPr>
              <w:spacing w:after="0" w:line="240"/>
            </w:pPr>
            <w:r>
              <w:rPr>
                <w:rFonts w:ascii="Calibri" w:cs="Consolas" w:eastAsia="Consolas" w:hAnsi="Calibri"/>
                <w:b/>
                <w:color w:val="FFFFFF"/>
                <w:sz w:val="17"/>
                <w:szCs w:val="17"/>
              </w:rPr>
              <w:t xml:space="preserve">      "name": "DIARIO",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[ItemType, setItemType] = useState(initailSelectType);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[modalInsertarCronograma, setModalInsertarRol]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[modalReporte, setModalReporte]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createDatav2, updateData, loading,</w:t>
            </w:r>
          </w:p>
          <w:p>
            <w:pPr>
              <w:spacing w:after="0" w:line="240"/>
            </w:pPr>
            <w:r>
              <w:rPr>
                <w:rFonts w:ascii="Calibri" w:cs="Consolas" w:eastAsia="Consolas" w:hAnsi="Calibri"/>
                <w:b/>
                <w:color w:val="FFFFFF"/>
                <w:sz w:val="17"/>
                <w:szCs w:val="17"/>
              </w:rPr>
              <w:t xml:space="preserve">    // Data, DataProyect, DataMinaProject,  </w:t>
            </w:r>
          </w:p>
          <w:p>
            <w:pPr>
              <w:spacing w:after="0" w:line="240"/>
            </w:pPr>
            <w:r>
              <w:rPr>
                <w:rFonts w:ascii="Calibri" w:cs="Consolas" w:eastAsia="Consolas" w:hAnsi="Calibri"/>
                <w:b/>
                <w:color w:val="FFFFFF"/>
                <w:sz w:val="17"/>
                <w:szCs w:val="17"/>
              </w:rPr>
              <w:t xml:space="preserve">    Data, DataProyect, DataMinaProject, peticionGetReporteCumplimiento, DataRepor,</w:t>
            </w:r>
          </w:p>
          <w:p>
            <w:pPr>
              <w:spacing w:after="0" w:line="240"/>
            </w:pPr>
            <w:r>
              <w:rPr>
                <w:rFonts w:ascii="Calibri" w:cs="Consolas" w:eastAsia="Consolas" w:hAnsi="Calibri"/>
                <w:b/>
                <w:color w:val="FFFFFF"/>
                <w:sz w:val="17"/>
                <w:szCs w:val="17"/>
              </w:rPr>
              <w:t xml:space="preserve">    FechaUltima, peticionGetMina_Project } = useContext(P_PropioContex);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[fromDataResport, setFormDataResport]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[TableResport, setTableResport]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[fromDataValues, setFromDataValues] = useState(initailForm);</w:t>
            </w:r>
          </w:p>
          <w:p>
            <w:pPr>
              <w:spacing w:after="0" w:line="240"/>
            </w:pPr>
            <w:r>
              <w:rPr>
                <w:rFonts w:ascii="Calibri" w:cs="Consolas" w:eastAsia="Consolas" w:hAnsi="Calibri"/>
                <w:b/>
                <w:color w:val="FFFFFF"/>
                <w:sz w:val="17"/>
                <w:szCs w:val="17"/>
              </w:rPr>
              <w:t xml:space="preserve">  const [fromDataRol, setFormDataRol] = useState(initailForm);</w:t>
            </w:r>
          </w:p>
          <w:p>
            <w:pPr>
              <w:spacing w:after="0" w:line="240"/>
            </w:pPr>
            <w:r>
              <w:rPr>
                <w:rFonts w:ascii="Calibri" w:cs="Consolas" w:eastAsia="Consolas" w:hAnsi="Calibri"/>
                <w:b/>
                <w:color w:val="FFFFFF"/>
                <w:sz w:val="17"/>
                <w:szCs w:val="17"/>
              </w:rPr>
              <w:t xml:space="preserve">  const [fromDataUser, setFormDataUser] = useState(initailForm);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[SelectReport, setSelectReport] = useState(SelectinitailReport);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[modalEditarUser, setModalEditarUser] = useState(false);</w:t>
            </w:r>
          </w:p>
          <w:p>
            <w:pPr>
              <w:spacing w:after="0" w:line="240"/>
            </w:pPr>
            <w:r>
              <w:rPr>
                <w:rFonts w:ascii="Calibri" w:cs="Consolas" w:eastAsia="Consolas" w:hAnsi="Calibri"/>
                <w:b/>
                <w:color w:val="FFFFFF"/>
                <w:sz w:val="17"/>
                <w:szCs w:val="17"/>
              </w:rPr>
              <w:t xml:space="preserve">  const [modalEditarCronograma, setModalEditarRol] = useState(false);</w:t>
            </w:r>
          </w:p>
          <w:p>
            <w:pPr>
              <w:spacing w:after="0" w:line="240"/>
            </w:pPr>
            <w:r>
              <w:rPr>
                <w:rFonts w:ascii="Calibri" w:cs="Consolas" w:eastAsia="Consolas" w:hAnsi="Calibri"/>
                <w:b/>
                <w:color w:val="FFFFFF"/>
                <w:sz w:val="17"/>
                <w:szCs w:val="17"/>
              </w:rPr>
              <w:t xml:space="preserve">  const [tableData, setTableData]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[ItemsCronograma, setItemsCronograma] = useState(initailSelectItem);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[DataProyectValues, setDataProyectValues]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columnsP_Propio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onClick={() =&gt; seleccionarCronoMinaProject(record, "editar")}&gt;Editar&lt;/Button&gt;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'Planeación',</w:t>
            </w:r>
          </w:p>
          <w:p>
            <w:pPr>
              <w:spacing w:after="0" w:line="240"/>
            </w:pPr>
            <w:r>
              <w:rPr>
                <w:rFonts w:ascii="Calibri" w:cs="Consolas" w:eastAsia="Consolas" w:hAnsi="Calibri"/>
                <w:b/>
                <w:color w:val="FFFFFF"/>
                <w:sz w:val="17"/>
                <w:szCs w:val="17"/>
              </w:rPr>
              <w:t xml:space="preserve">      dataIndex: 'm_id',</w:t>
            </w:r>
          </w:p>
          <w:p>
            <w:pPr>
              <w:spacing w:after="0" w:line="240"/>
            </w:pPr>
            <w:r>
              <w:rPr>
                <w:rFonts w:ascii="Calibri" w:cs="Consolas" w:eastAsia="Consolas" w:hAnsi="Calibri"/>
                <w:b/>
                <w:color w:val="FFFFFF"/>
                <w:sz w:val="17"/>
                <w:szCs w:val="17"/>
              </w:rPr>
              <w:t xml:space="preserve">      key: 'm_id',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'm_description',</w:t>
            </w:r>
          </w:p>
          <w:p>
            <w:pPr>
              <w:spacing w:after="0" w:line="240"/>
            </w:pPr>
            <w:r>
              <w:rPr>
                <w:rFonts w:ascii="Calibri" w:cs="Consolas" w:eastAsia="Consolas" w:hAnsi="Calibri"/>
                <w:b/>
                <w:color w:val="FFFFFF"/>
                <w:sz w:val="17"/>
                <w:szCs w:val="17"/>
              </w:rPr>
              <w:t xml:space="preserve">      key: 'm_description',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Inicio',</w:t>
            </w:r>
          </w:p>
          <w:p>
            <w:pPr>
              <w:spacing w:after="0" w:line="240"/>
            </w:pPr>
            <w:r>
              <w:rPr>
                <w:rFonts w:ascii="Calibri" w:cs="Consolas" w:eastAsia="Consolas" w:hAnsi="Calibri"/>
                <w:b/>
                <w:color w:val="FFFFFF"/>
                <w:sz w:val="17"/>
                <w:szCs w:val="17"/>
              </w:rPr>
              <w:t xml:space="preserve">      dataIndex: 'date_initial',</w:t>
            </w:r>
          </w:p>
          <w:p>
            <w:pPr>
              <w:spacing w:after="0" w:line="240"/>
            </w:pPr>
            <w:r>
              <w:rPr>
                <w:rFonts w:ascii="Calibri" w:cs="Consolas" w:eastAsia="Consolas" w:hAnsi="Calibri"/>
                <w:b/>
                <w:color w:val="FFFFFF"/>
                <w:sz w:val="17"/>
                <w:szCs w:val="17"/>
              </w:rPr>
              <w:t xml:space="preserve">      key: 'date_initial',</w:t>
            </w:r>
          </w:p>
          <w:p>
            <w:pPr>
              <w:spacing w:after="0" w:line="240"/>
            </w:pPr>
            <w:r>
              <w:rPr>
                <w:rFonts w:ascii="Calibri" w:cs="Consolas" w:eastAsia="Consolas" w:hAnsi="Calibri"/>
                <w:b/>
                <w:color w:val="FFFFFF"/>
                <w:sz w:val="17"/>
                <w:szCs w:val="17"/>
              </w:rPr>
              <w:t xml:space="preserve">      render: ((date_initial) =&gt; &lt;&gt; {date_initial == '' || date_initial == null ? date_initial : moment(date_initial).format(dateFormat)}&lt;/&gt;)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Fin',</w:t>
            </w:r>
          </w:p>
          <w:p>
            <w:pPr>
              <w:spacing w:after="0" w:line="240"/>
            </w:pPr>
            <w:r>
              <w:rPr>
                <w:rFonts w:ascii="Calibri" w:cs="Consolas" w:eastAsia="Consolas" w:hAnsi="Calibri"/>
                <w:b/>
                <w:color w:val="FFFFFF"/>
                <w:sz w:val="17"/>
                <w:szCs w:val="17"/>
              </w:rPr>
              <w:t xml:space="preserve">      dataIndex: 'date_finale',</w:t>
            </w:r>
          </w:p>
          <w:p>
            <w:pPr>
              <w:spacing w:after="0" w:line="240"/>
            </w:pPr>
            <w:r>
              <w:rPr>
                <w:rFonts w:ascii="Calibri" w:cs="Consolas" w:eastAsia="Consolas" w:hAnsi="Calibri"/>
                <w:b/>
                <w:color w:val="FFFFFF"/>
                <w:sz w:val="17"/>
                <w:szCs w:val="17"/>
              </w:rPr>
              <w:t xml:space="preserve">      key: 'date_finale',</w:t>
            </w:r>
          </w:p>
          <w:p>
            <w:pPr>
              <w:spacing w:after="0" w:line="240"/>
            </w:pPr>
            <w:r>
              <w:rPr>
                <w:rFonts w:ascii="Calibri" w:cs="Consolas" w:eastAsia="Consolas" w:hAnsi="Calibri"/>
                <w:b/>
                <w:color w:val="FFFFFF"/>
                <w:sz w:val="17"/>
                <w:szCs w:val="17"/>
              </w:rPr>
              <w:t xml:space="preserve">      render: ((date_finale) =&gt; &lt;&gt; {date_finale == '' || date_finale == null ? date_finale : moment(date_finale).format(dateFormat)}&lt;/&gt;)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de planeacion',</w:t>
            </w:r>
          </w:p>
          <w:p>
            <w:pPr>
              <w:spacing w:after="0" w:line="240"/>
            </w:pPr>
            <w:r>
              <w:rPr>
                <w:rFonts w:ascii="Calibri" w:cs="Consolas" w:eastAsia="Consolas" w:hAnsi="Calibri"/>
                <w:b/>
                <w:color w:val="FFFFFF"/>
                <w:sz w:val="17"/>
                <w:szCs w:val="17"/>
              </w:rPr>
              <w:t xml:space="preserve">      dataIndex: 'm_type_mine',</w:t>
            </w:r>
          </w:p>
          <w:p>
            <w:pPr>
              <w:spacing w:after="0" w:line="240"/>
            </w:pPr>
            <w:r>
              <w:rPr>
                <w:rFonts w:ascii="Calibri" w:cs="Consolas" w:eastAsia="Consolas" w:hAnsi="Calibri"/>
                <w:b/>
                <w:color w:val="FFFFFF"/>
                <w:sz w:val="17"/>
                <w:szCs w:val="17"/>
              </w:rPr>
              <w:t xml:space="preserve">      key: 'm_type_mine',</w:t>
            </w:r>
          </w:p>
          <w:p>
            <w:pPr>
              <w:spacing w:after="0" w:line="240"/>
            </w:pPr>
            <w:r>
              <w:rPr>
                <w:rFonts w:ascii="Calibri" w:cs="Consolas" w:eastAsia="Consolas" w:hAnsi="Calibri"/>
                <w:b/>
                <w:color w:val="FFFFFF"/>
                <w:sz w:val="17"/>
                <w:szCs w:val="17"/>
              </w:rPr>
              <w:t xml:space="preserve">      // render: ((date_finale) =&gt; &lt;&gt; {date_finale == '' || date_finale == null ? date_finale : moment(date_finale).format(dateFormat)}&lt;/&gt;)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getMock = async () =&gt; {</w:t>
            </w:r>
          </w:p>
          <w:p>
            <w:pPr>
              <w:spacing w:after="0" w:line="240"/>
            </w:pPr>
            <w:r>
              <w:rPr>
                <w:rFonts w:ascii="Calibri" w:cs="Consolas" w:eastAsia="Consolas" w:hAnsi="Calibri"/>
                <w:b/>
                <w:color w:val="FFFFFF"/>
                <w:sz w:val="17"/>
                <w:szCs w:val="17"/>
              </w:rPr>
              <w:t xml:space="preserve">    const tempTargetKeys = [];</w:t>
            </w:r>
          </w:p>
          <w:p>
            <w:pPr>
              <w:spacing w:after="0" w:line="240"/>
            </w:pPr>
            <w:r>
              <w:rPr>
                <w:rFonts w:ascii="Calibri" w:cs="Consolas" w:eastAsia="Consolas" w:hAnsi="Calibri"/>
                <w:b/>
                <w:color w:val="FFFFFF"/>
                <w:sz w:val="17"/>
                <w:szCs w:val="17"/>
              </w:rPr>
              <w:t xml:space="preserve">    const tempMockData = [];</w:t>
            </w:r>
          </w:p>
          <w:p>
            <w:pPr>
              <w:spacing w:after="0" w:line="240"/>
            </w:pPr>
            <w:r>
              <w:rPr>
                <w:rFonts w:ascii="Calibri" w:cs="Consolas" w:eastAsia="Consolas" w:hAnsi="Calibri"/>
                <w:b/>
                <w:color w:val="FFFFFF"/>
                <w:sz w:val="17"/>
                <w:szCs w:val="17"/>
              </w:rPr>
              <w:t xml:space="preserve">    console.log('ss', tableData)</w:t>
            </w:r>
          </w:p>
          <w:p>
            <w:pPr>
              <w:spacing w:after="0" w:line="240"/>
            </w:pPr>
            <w:r>
              <w:rPr>
                <w:rFonts w:ascii="Calibri" w:cs="Consolas" w:eastAsia="Consolas" w:hAnsi="Calibri"/>
                <w:b/>
                <w:color w:val="FFFFFF"/>
                <w:sz w:val="17"/>
                <w:szCs w:val="17"/>
              </w:rPr>
              <w:t xml:space="preserve">    let DataProyectFilter = tableData.filter(e =&gt; e.state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 = 0; i &lt; DataProyectFilter.length; i++) {</w:t>
            </w:r>
          </w:p>
          <w:p>
            <w:pPr>
              <w:spacing w:after="0" w:line="240"/>
            </w:pPr>
            <w:r>
              <w:rPr>
                <w:rFonts w:ascii="Calibri" w:cs="Consolas" w:eastAsia="Consolas" w:hAnsi="Calibri"/>
                <w:b/>
                <w:color w:val="FFFFFF"/>
                <w:sz w:val="17"/>
                <w:szCs w:val="17"/>
              </w:rPr>
              <w:t xml:space="preserve">      const data = {</w:t>
            </w:r>
          </w:p>
          <w:p>
            <w:pPr>
              <w:spacing w:after="0" w:line="240"/>
            </w:pPr>
            <w:r>
              <w:rPr>
                <w:rFonts w:ascii="Calibri" w:cs="Consolas" w:eastAsia="Consolas" w:hAnsi="Calibri"/>
                <w:b/>
                <w:color w:val="FFFFFF"/>
                <w:sz w:val="17"/>
                <w:szCs w:val="17"/>
              </w:rPr>
              <w:t xml:space="preserve">        key: DataProyectFilter[i].id,</w:t>
            </w:r>
          </w:p>
          <w:p>
            <w:pPr>
              <w:spacing w:after="0" w:line="240"/>
            </w:pPr>
            <w:r>
              <w:rPr>
                <w:rFonts w:ascii="Calibri" w:cs="Consolas" w:eastAsia="Consolas" w:hAnsi="Calibri"/>
                <w:b/>
                <w:color w:val="FFFFFF"/>
                <w:sz w:val="17"/>
                <w:szCs w:val="17"/>
              </w:rPr>
              <w:t xml:space="preserve">        title: DataProyectFilter[i].name,</w:t>
            </w:r>
          </w:p>
          <w:p>
            <w:pPr>
              <w:spacing w:after="0" w:line="240"/>
            </w:pPr>
            <w:r>
              <w:rPr>
                <w:rFonts w:ascii="Calibri" w:cs="Consolas" w:eastAsia="Consolas" w:hAnsi="Calibri"/>
                <w:b/>
                <w:color w:val="FFFFFF"/>
                <w:sz w:val="17"/>
                <w:szCs w:val="17"/>
              </w:rPr>
              <w:t xml:space="preserve">        description: DataProyectFilter[i].name,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tempMockData.push(data);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console.log('DataProyectFilter', DataProyectFilter);</w:t>
            </w:r>
          </w:p>
          <w:p>
            <w:pPr>
              <w:spacing w:after="0" w:line="240"/>
            </w:pPr>
            <w:r>
              <w:rPr>
                <w:rFonts w:ascii="Calibri" w:cs="Consolas" w:eastAsia="Consolas" w:hAnsi="Calibri"/>
                <w:b/>
                <w:color w:val="FFFFFF"/>
                <w:sz w:val="17"/>
                <w:szCs w:val="17"/>
              </w:rPr>
              <w:t xml:space="preserve">    setMockData(tempMockData);</w:t>
            </w:r>
          </w:p>
          <w:p>
            <w:pPr>
              <w:spacing w:after="0" w:line="240"/>
            </w:pPr>
            <w:r>
              <w:rPr>
                <w:rFonts w:ascii="Calibri" w:cs="Consolas" w:eastAsia="Consolas" w:hAnsi="Calibri"/>
                <w:b/>
                <w:color w:val="FFFFFF"/>
                <w:sz w:val="17"/>
                <w:szCs w:val="17"/>
              </w:rPr>
              <w:t xml:space="preserve">    setTargetKeys(tempTargetKeys);</w:t>
            </w:r>
          </w:p>
          <w:p>
            <w:pPr>
              <w:spacing w:after="0" w:line="240"/>
            </w:pPr>
            <w:r>
              <w:rPr>
                <w:rFonts w:ascii="Calibri" w:cs="Consolas" w:eastAsia="Consolas" w:hAnsi="Calibri"/>
                <w:b/>
                <w:color w:val="FFFFFF"/>
                <w:sz w:val="17"/>
                <w:szCs w:val="17"/>
              </w:rPr>
              <w:t xml:space="preserve">    console.log('Data izq', mockData);</w:t>
            </w:r>
          </w:p>
          <w:p>
            <w:pPr>
              <w:spacing w:after="0" w:line="240"/>
            </w:pPr>
            <w:r>
              <w:rPr>
                <w:rFonts w:ascii="Calibri" w:cs="Consolas" w:eastAsia="Consolas" w:hAnsi="Calibri"/>
                <w:b/>
                <w:color w:val="FFFFFF"/>
                <w:sz w:val="17"/>
                <w:szCs w:val="17"/>
              </w:rPr>
              <w:t xml:space="preserve">    console.log('Data Derecha', 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getMockEdict = async (DataProyect) =&gt; {</w:t>
            </w:r>
          </w:p>
          <w:p>
            <w:pPr>
              <w:spacing w:after="0" w:line="240"/>
            </w:pPr>
            <w:r>
              <w:rPr>
                <w:rFonts w:ascii="Calibri" w:cs="Consolas" w:eastAsia="Consolas" w:hAnsi="Calibri"/>
                <w:b/>
                <w:color w:val="FFFFFF"/>
                <w:sz w:val="17"/>
                <w:szCs w:val="17"/>
              </w:rPr>
              <w:t xml:space="preserve">    const tempTargetKeys = [];</w:t>
            </w:r>
          </w:p>
          <w:p>
            <w:pPr>
              <w:spacing w:after="0" w:line="240"/>
            </w:pPr>
            <w:r>
              <w:rPr>
                <w:rFonts w:ascii="Calibri" w:cs="Consolas" w:eastAsia="Consolas" w:hAnsi="Calibri"/>
                <w:b/>
                <w:color w:val="FFFFFF"/>
                <w:sz w:val="17"/>
                <w:szCs w:val="17"/>
              </w:rPr>
              <w:t xml:space="preserve">    const tempMockData = [];</w:t>
            </w:r>
          </w:p>
          <w:p>
            <w:pPr>
              <w:spacing w:after="0" w:line="240"/>
            </w:pPr>
            <w:r>
              <w:rPr>
                <w:rFonts w:ascii="Calibri" w:cs="Consolas" w:eastAsia="Consolas" w:hAnsi="Calibri"/>
                <w:b/>
                <w:color w:val="FFFFFF"/>
                <w:sz w:val="17"/>
                <w:szCs w:val="17"/>
              </w:rPr>
              <w:t xml:space="preserve">    console.log('DataProyect', DataProyect);</w:t>
            </w:r>
          </w:p>
          <w:p>
            <w:pPr>
              <w:spacing w:after="0" w:line="240"/>
            </w:pPr>
            <w:r>
              <w:rPr>
                <w:rFonts w:ascii="Calibri" w:cs="Consolas" w:eastAsia="Consolas" w:hAnsi="Calibri"/>
                <w:b/>
                <w:color w:val="FFFFFF"/>
                <w:sz w:val="17"/>
                <w:szCs w:val="17"/>
              </w:rPr>
              <w:t xml:space="preserve">    let DataProyectFilter = tableData.filter(e =&gt; e.state == "1")</w:t>
            </w:r>
          </w:p>
          <w:p>
            <w:pPr>
              <w:spacing w:after="0" w:line="240"/>
            </w:pPr>
            <w:r>
              <w:rPr>
                <w:rFonts w:ascii="Calibri" w:cs="Consolas" w:eastAsia="Consolas" w:hAnsi="Calibri"/>
                <w:b/>
                <w:color w:val="FFFFFF"/>
                <w:sz w:val="17"/>
                <w:szCs w:val="17"/>
              </w:rPr>
              <w:t xml:space="preserve">    for (let i = 0; i &lt; DataProyectFilter.length; i++) {</w:t>
            </w:r>
          </w:p>
          <w:p>
            <w:pPr>
              <w:spacing w:after="0" w:line="240"/>
            </w:pPr>
            <w:r>
              <w:rPr>
                <w:rFonts w:ascii="Calibri" w:cs="Consolas" w:eastAsia="Consolas" w:hAnsi="Calibri"/>
                <w:b/>
                <w:color w:val="FFFFFF"/>
                <w:sz w:val="17"/>
                <w:szCs w:val="17"/>
              </w:rPr>
              <w:t xml:space="preserve">      const data = {</w:t>
            </w:r>
          </w:p>
          <w:p>
            <w:pPr>
              <w:spacing w:after="0" w:line="240"/>
            </w:pPr>
            <w:r>
              <w:rPr>
                <w:rFonts w:ascii="Calibri" w:cs="Consolas" w:eastAsia="Consolas" w:hAnsi="Calibri"/>
                <w:b/>
                <w:color w:val="FFFFFF"/>
                <w:sz w:val="17"/>
                <w:szCs w:val="17"/>
              </w:rPr>
              <w:t xml:space="preserve">        // key: i.toString(),</w:t>
            </w:r>
          </w:p>
          <w:p>
            <w:pPr>
              <w:spacing w:after="0" w:line="240"/>
            </w:pPr>
            <w:r>
              <w:rPr>
                <w:rFonts w:ascii="Calibri" w:cs="Consolas" w:eastAsia="Consolas" w:hAnsi="Calibri"/>
                <w:b/>
                <w:color w:val="FFFFFF"/>
                <w:sz w:val="17"/>
                <w:szCs w:val="17"/>
              </w:rPr>
              <w:t xml:space="preserve">        key: DataProyectFilter[i].id,</w:t>
            </w:r>
          </w:p>
          <w:p>
            <w:pPr>
              <w:spacing w:after="0" w:line="240"/>
            </w:pPr>
            <w:r>
              <w:rPr>
                <w:rFonts w:ascii="Calibri" w:cs="Consolas" w:eastAsia="Consolas" w:hAnsi="Calibri"/>
                <w:b/>
                <w:color w:val="FFFFFF"/>
                <w:sz w:val="17"/>
                <w:szCs w:val="17"/>
              </w:rPr>
              <w:t xml:space="preserve">        title: DataProyectFilter[i].name,</w:t>
            </w:r>
          </w:p>
          <w:p>
            <w:pPr>
              <w:spacing w:after="0" w:line="240"/>
            </w:pPr>
            <w:r>
              <w:rPr>
                <w:rFonts w:ascii="Calibri" w:cs="Consolas" w:eastAsia="Consolas" w:hAnsi="Calibri"/>
                <w:b/>
                <w:color w:val="FFFFFF"/>
                <w:sz w:val="17"/>
                <w:szCs w:val="17"/>
              </w:rPr>
              <w:t xml:space="preserve">        description: DataProyectFilter[i].name,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DataProyect.length;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(DataProyectFilter[i].id == DataProyect[index].pm_id_project) {</w:t>
            </w:r>
          </w:p>
          <w:p>
            <w:pPr>
              <w:spacing w:after="0" w:line="240"/>
            </w:pPr>
            <w:r>
              <w:rPr>
                <w:rFonts w:ascii="Calibri" w:cs="Consolas" w:eastAsia="Consolas" w:hAnsi="Calibri"/>
                <w:b/>
                <w:color w:val="FFFFFF"/>
                <w:sz w:val="17"/>
                <w:szCs w:val="17"/>
              </w:rPr>
              <w:t xml:space="preserve">          tempTargetKeys.push(data.key);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tempMockData.push(data);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setMockData(tempMockData);</w:t>
            </w:r>
          </w:p>
          <w:p>
            <w:pPr>
              <w:spacing w:after="0" w:line="240"/>
            </w:pPr>
            <w:r>
              <w:rPr>
                <w:rFonts w:ascii="Calibri" w:cs="Consolas" w:eastAsia="Consolas" w:hAnsi="Calibri"/>
                <w:b/>
                <w:color w:val="FFFFFF"/>
                <w:sz w:val="17"/>
                <w:szCs w:val="17"/>
              </w:rPr>
              <w:t xml:space="preserve">    setTargetKeys(tempTargetKeys);</w:t>
            </w:r>
          </w:p>
          <w:p>
            <w:pPr>
              <w:spacing w:after="0" w:line="240"/>
            </w:pPr>
            <w:r>
              <w:rPr>
                <w:rFonts w:ascii="Calibri" w:cs="Consolas" w:eastAsia="Consolas" w:hAnsi="Calibri"/>
                <w:b/>
                <w:color w:val="FFFFFF"/>
                <w:sz w:val="17"/>
                <w:szCs w:val="17"/>
              </w:rPr>
              <w:t xml:space="preserve">    console.log('Data izq', mockData);</w:t>
            </w:r>
          </w:p>
          <w:p>
            <w:pPr>
              <w:spacing w:after="0" w:line="240"/>
            </w:pPr>
            <w:r>
              <w:rPr>
                <w:rFonts w:ascii="Calibri" w:cs="Consolas" w:eastAsia="Consolas" w:hAnsi="Calibri"/>
                <w:b/>
                <w:color w:val="FFFFFF"/>
                <w:sz w:val="17"/>
                <w:szCs w:val="17"/>
              </w:rPr>
              <w:t xml:space="preserve">    console.log('Data Derecha', 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setTableData(DataProyect);</w:t>
            </w:r>
          </w:p>
          <w:p>
            <w:pPr>
              <w:spacing w:after="0" w:line="240"/>
            </w:pPr>
            <w:r>
              <w:rPr>
                <w:rFonts w:ascii="Calibri" w:cs="Consolas" w:eastAsia="Consolas" w:hAnsi="Calibri"/>
                <w:b/>
                <w:color w:val="FFFFFF"/>
                <w:sz w:val="17"/>
                <w:szCs w:val="17"/>
              </w:rPr>
              <w:t xml:space="preserve">    console.log("saliro")</w:t>
            </w:r>
          </w:p>
          <w:p>
            <w:pPr>
              <w:spacing w:after="0" w:line="240"/>
            </w:pPr>
            <w:r>
              <w:rPr>
                <w:rFonts w:ascii="Calibri" w:cs="Consolas" w:eastAsia="Consolas" w:hAnsi="Calibri"/>
                <w:b/>
                <w:color w:val="FFFFFF"/>
                <w:sz w:val="17"/>
                <w:szCs w:val="17"/>
              </w:rPr>
              <w:t xml:space="preserve">    console.log("saliro", tableData)</w:t>
            </w:r>
          </w:p>
          <w:p>
            <w:pPr>
              <w:spacing w:after="0" w:line="240"/>
            </w:pPr>
            <w:r>
              <w:rPr>
                <w:rFonts w:ascii="Calibri" w:cs="Consolas" w:eastAsia="Consolas" w:hAnsi="Calibri"/>
                <w:b/>
                <w:color w:val="FFFFFF"/>
                <w:sz w:val="17"/>
                <w:szCs w:val="17"/>
              </w:rPr>
              <w:t xml:space="preserve">    getMock();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[DataProyect])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handleChangeV2 = (newTargetKeys) =&gt; {</w:t>
            </w:r>
          </w:p>
          <w:p>
            <w:pPr>
              <w:spacing w:after="0" w:line="240"/>
            </w:pPr>
            <w:r>
              <w:rPr>
                <w:rFonts w:ascii="Calibri" w:cs="Consolas" w:eastAsia="Consolas" w:hAnsi="Calibri"/>
                <w:b/>
                <w:color w:val="FFFFFF"/>
                <w:sz w:val="17"/>
                <w:szCs w:val="17"/>
              </w:rPr>
              <w:t xml:space="preserve">    setTargetKeys(newTargetKeys);</w:t>
            </w:r>
          </w:p>
          <w:p>
            <w:pPr>
              <w:spacing w:after="0" w:line="240"/>
            </w:pPr>
            <w:r>
              <w:rPr>
                <w:rFonts w:ascii="Calibri" w:cs="Consolas" w:eastAsia="Consolas" w:hAnsi="Calibri"/>
                <w:b/>
                <w:color w:val="FFFFFF"/>
                <w:sz w:val="17"/>
                <w:szCs w:val="17"/>
              </w:rPr>
              <w:t xml:space="preserve">    console.log('derecha?', targetKeys);</w:t>
            </w:r>
          </w:p>
          <w:p>
            <w:pPr>
              <w:spacing w:after="0" w:line="240"/>
            </w:pPr>
            <w:r>
              <w:rPr>
                <w:rFonts w:ascii="Calibri" w:cs="Consolas" w:eastAsia="Consolas" w:hAnsi="Calibri"/>
                <w:b/>
                <w:color w:val="FFFFFF"/>
                <w:sz w:val="17"/>
                <w:szCs w:val="17"/>
              </w:rPr>
              <w:t xml:space="preserve">    console.log('seleccionados', newTargetKeys);</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proyectos: newTargetKeys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auxData = [];</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for (let i = 0; i &lt; tableData.length; i++)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newTargetKeys.length; index++) {</w:t>
            </w:r>
          </w:p>
          <w:p>
            <w:pPr>
              <w:spacing w:after="0" w:line="240"/>
            </w:pPr>
            <w:r>
              <w:rPr>
                <w:rFonts w:ascii="Calibri" w:cs="Consolas" w:eastAsia="Consolas" w:hAnsi="Calibri"/>
                <w:b/>
                <w:color w:val="FFFFFF"/>
                <w:sz w:val="17"/>
                <w:szCs w:val="17"/>
              </w:rPr>
              <w:t xml:space="preserve">        if (newTargetKeys[index] == tableData[i].id) {</w:t>
            </w:r>
          </w:p>
          <w:p>
            <w:pPr>
              <w:spacing w:after="0" w:line="240"/>
            </w:pPr>
            <w:r>
              <w:rPr>
                <w:rFonts w:ascii="Calibri" w:cs="Consolas" w:eastAsia="Consolas" w:hAnsi="Calibri"/>
                <w:b/>
                <w:color w:val="FFFFFF"/>
                <w:sz w:val="17"/>
                <w:szCs w:val="17"/>
              </w:rPr>
              <w:t xml:space="preserve">          console.log(tableData[i])</w:t>
            </w:r>
          </w:p>
          <w:p>
            <w:pPr>
              <w:spacing w:after="0" w:line="240"/>
            </w:pPr>
            <w:r>
              <w:rPr>
                <w:rFonts w:ascii="Calibri" w:cs="Consolas" w:eastAsia="Consolas" w:hAnsi="Calibri"/>
                <w:b/>
                <w:color w:val="FFFFFF"/>
                <w:sz w:val="17"/>
                <w:szCs w:val="17"/>
              </w:rPr>
              <w:t xml:space="preserve">          console.log(ItemsCronograma)</w:t>
            </w:r>
          </w:p>
          <w:p>
            <w:pPr>
              <w:spacing w:after="0" w:line="240"/>
            </w:pPr>
            <w:r>
              <w:rPr>
                <w:rFonts w:ascii="Calibri" w:cs="Consolas" w:eastAsia="Consolas" w:hAnsi="Calibri"/>
                <w:b/>
                <w:color w:val="FFFFFF"/>
                <w:sz w:val="17"/>
                <w:szCs w:val="17"/>
              </w:rPr>
              <w:t xml:space="preserve">          auxData.push({</w:t>
            </w:r>
          </w:p>
          <w:p>
            <w:pPr>
              <w:spacing w:after="0" w:line="240"/>
            </w:pPr>
            <w:r>
              <w:rPr>
                <w:rFonts w:ascii="Calibri" w:cs="Consolas" w:eastAsia="Consolas" w:hAnsi="Calibri"/>
                <w:b/>
                <w:color w:val="FFFFFF"/>
                <w:sz w:val="17"/>
                <w:szCs w:val="17"/>
              </w:rPr>
              <w:t xml:space="preserve">            description: tableData[i].name,</w:t>
            </w:r>
          </w:p>
          <w:p>
            <w:pPr>
              <w:spacing w:after="0" w:line="240"/>
            </w:pPr>
            <w:r>
              <w:rPr>
                <w:rFonts w:ascii="Calibri" w:cs="Consolas" w:eastAsia="Consolas" w:hAnsi="Calibri"/>
                <w:b/>
                <w:color w:val="FFFFFF"/>
                <w:sz w:val="17"/>
                <w:szCs w:val="17"/>
              </w:rPr>
              <w:t xml:space="preserve">            id: `item${tableData[i].id}`,</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tableData[i].name,</w:t>
            </w:r>
          </w:p>
          <w:p>
            <w:pPr>
              <w:spacing w:after="0" w:line="240"/>
            </w:pPr>
            <w:r>
              <w:rPr>
                <w:rFonts w:ascii="Calibri" w:cs="Consolas" w:eastAsia="Consolas" w:hAnsi="Calibri"/>
                <w:b/>
                <w:color w:val="FFFFFF"/>
                <w:sz w:val="17"/>
                <w:szCs w:val="17"/>
              </w:rPr>
              <w:t xml:space="preserve">            value: 0,</w:t>
            </w:r>
          </w:p>
          <w:p>
            <w:pPr>
              <w:spacing w:after="0" w:line="240"/>
            </w:pPr>
            <w:r>
              <w:rPr>
                <w:rFonts w:ascii="Calibri" w:cs="Consolas" w:eastAsia="Consolas" w:hAnsi="Calibri"/>
                <w:b/>
                <w:color w:val="FFFFFF"/>
                <w:sz w:val="17"/>
                <w:szCs w:val="17"/>
              </w:rPr>
              <w:t xml:space="preserve">            // value1: 'FINO',</w:t>
            </w:r>
          </w:p>
          <w:p>
            <w:pPr>
              <w:spacing w:after="0" w:line="240"/>
            </w:pPr>
            <w:r>
              <w:rPr>
                <w:rFonts w:ascii="Calibri" w:cs="Consolas" w:eastAsia="Consolas" w:hAnsi="Calibri"/>
                <w:b/>
                <w:color w:val="FFFFFF"/>
                <w:sz w:val="17"/>
                <w:szCs w:val="17"/>
              </w:rPr>
              <w:t xml:space="preserve">            value1: 'GRUESO',</w:t>
            </w:r>
          </w:p>
          <w:p>
            <w:pPr>
              <w:spacing w:after="0" w:line="240"/>
            </w:pPr>
            <w:r>
              <w:rPr>
                <w:rFonts w:ascii="Calibri" w:cs="Consolas" w:eastAsia="Consolas" w:hAnsi="Calibri"/>
                <w:b/>
                <w:color w:val="FFFFFF"/>
                <w:sz w:val="17"/>
                <w:szCs w:val="17"/>
              </w:rPr>
              <w:t xml:space="preserve">            value2: 0,</w:t>
            </w:r>
          </w:p>
          <w:p>
            <w:pPr>
              <w:spacing w:after="0" w:line="240"/>
            </w:pPr>
            <w:r>
              <w:rPr>
                <w:rFonts w:ascii="Calibri" w:cs="Consolas" w:eastAsia="Consolas" w:hAnsi="Calibri"/>
                <w:b/>
                <w:color w:val="FFFFFF"/>
                <w:sz w:val="17"/>
                <w:szCs w:val="17"/>
              </w:rPr>
              <w:t xml:space="preserve">            value3: 0,</w:t>
            </w:r>
          </w:p>
          <w:p>
            <w:pPr>
              <w:spacing w:after="0" w:line="240"/>
            </w:pPr>
            <w:r>
              <w:rPr>
                <w:rFonts w:ascii="Calibri" w:cs="Consolas" w:eastAsia="Consolas" w:hAnsi="Calibri"/>
                <w:b/>
                <w:color w:val="FFFFFF"/>
                <w:sz w:val="17"/>
                <w:szCs w:val="17"/>
              </w:rPr>
              <w:t xml:space="preserve">            value4: 0,</w:t>
            </w:r>
          </w:p>
          <w:p>
            <w:pPr>
              <w:spacing w:after="0" w:line="240"/>
            </w:pPr>
            <w:r>
              <w:rPr>
                <w:rFonts w:ascii="Calibri" w:cs="Consolas" w:eastAsia="Consolas" w:hAnsi="Calibri"/>
                <w:b/>
                <w:color w:val="FFFFFF"/>
                <w:sz w:val="17"/>
                <w:szCs w:val="17"/>
              </w:rPr>
              <w:t xml:space="preserve">            value5: 0,</w:t>
            </w:r>
          </w:p>
          <w:p>
            <w:pPr>
              <w:spacing w:after="0" w:line="240"/>
            </w:pPr>
            <w:r>
              <w:rPr>
                <w:rFonts w:ascii="Calibri" w:cs="Consolas" w:eastAsia="Consolas" w:hAnsi="Calibri"/>
                <w:b/>
                <w:color w:val="FFFFFF"/>
                <w:sz w:val="17"/>
                <w:szCs w:val="17"/>
              </w:rPr>
              <w:t xml:space="preserve">            value6: 'NINGUNO',</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id: tableData[i].id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console.log(auxData)</w:t>
            </w:r>
          </w:p>
          <w:p>
            <w:pPr>
              <w:spacing w:after="0" w:line="240"/>
            </w:pPr>
            <w:r>
              <w:rPr>
                <w:rFonts w:ascii="Calibri" w:cs="Consolas" w:eastAsia="Consolas" w:hAnsi="Calibri"/>
                <w:b/>
                <w:color w:val="FFFFFF"/>
                <w:sz w:val="17"/>
                <w:szCs w:val="17"/>
              </w:rPr>
              <w:t xml:space="preserve">    setItemsCronograma(auxData)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console.log('table', auxTabla)</w:t>
            </w:r>
          </w:p>
          <w:p>
            <w:pPr>
              <w:spacing w:after="0" w:line="240"/>
            </w:pPr>
            <w:r>
              <w:rPr>
                <w:rFonts w:ascii="Calibri" w:cs="Consolas" w:eastAsia="Consolas" w:hAnsi="Calibri"/>
                <w:b/>
                <w:color w:val="FFFFFF"/>
                <w:sz w:val="17"/>
                <w:szCs w:val="17"/>
              </w:rPr>
              <w:t xml:space="preserve">    setDataSource(auxTabla);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handleChangeV2Editar = (newTargetKeys) =&gt; {</w:t>
            </w:r>
          </w:p>
          <w:p>
            <w:pPr>
              <w:spacing w:after="0" w:line="240"/>
            </w:pPr>
            <w:r>
              <w:rPr>
                <w:rFonts w:ascii="Calibri" w:cs="Consolas" w:eastAsia="Consolas" w:hAnsi="Calibri"/>
                <w:b/>
                <w:color w:val="FFFFFF"/>
                <w:sz w:val="17"/>
                <w:szCs w:val="17"/>
              </w:rPr>
              <w:t xml:space="preserve">    setTargetKeys(newTargetKeys);</w:t>
            </w:r>
          </w:p>
          <w:p>
            <w:pPr>
              <w:spacing w:after="0" w:line="240"/>
            </w:pPr>
            <w:r>
              <w:rPr>
                <w:rFonts w:ascii="Calibri" w:cs="Consolas" w:eastAsia="Consolas" w:hAnsi="Calibri"/>
                <w:b/>
                <w:color w:val="FFFFFF"/>
                <w:sz w:val="17"/>
                <w:szCs w:val="17"/>
              </w:rPr>
              <w:t xml:space="preserve">    console.log('derecha?', targetKeys);</w:t>
            </w:r>
          </w:p>
          <w:p>
            <w:pPr>
              <w:spacing w:after="0" w:line="240"/>
            </w:pPr>
            <w:r>
              <w:rPr>
                <w:rFonts w:ascii="Calibri" w:cs="Consolas" w:eastAsia="Consolas" w:hAnsi="Calibri"/>
                <w:b/>
                <w:color w:val="FFFFFF"/>
                <w:sz w:val="17"/>
                <w:szCs w:val="17"/>
              </w:rPr>
              <w:t xml:space="preserve">    console.log('seleccionados', newTargetKeys);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proyectos: newTargetKeys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auxData = [];</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console.log('tableData Editar', tableData)</w:t>
            </w:r>
          </w:p>
          <w:p>
            <w:pPr>
              <w:spacing w:after="0" w:line="240"/>
            </w:pPr>
            <w:r>
              <w:rPr>
                <w:rFonts w:ascii="Calibri" w:cs="Consolas" w:eastAsia="Consolas" w:hAnsi="Calibri"/>
                <w:b/>
                <w:color w:val="FFFFFF"/>
                <w:sz w:val="17"/>
                <w:szCs w:val="17"/>
              </w:rPr>
              <w:t xml:space="preserve">    console.log('DataProyectValues Editar', DataProyectValues)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 = 0; i &lt; tableData.length; i++)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newTargetKeys.length; index++) {</w:t>
            </w:r>
          </w:p>
          <w:p>
            <w:pPr>
              <w:spacing w:after="0" w:line="240"/>
            </w:pPr>
            <w:r>
              <w:rPr>
                <w:rFonts w:ascii="Calibri" w:cs="Consolas" w:eastAsia="Consolas" w:hAnsi="Calibri"/>
                <w:b/>
                <w:color w:val="FFFFFF"/>
                <w:sz w:val="17"/>
                <w:szCs w:val="17"/>
              </w:rPr>
              <w:t xml:space="preserve">        if (newTargetKeys[index] == tableData[i].id) {</w:t>
            </w:r>
          </w:p>
          <w:p>
            <w:pPr>
              <w:spacing w:after="0" w:line="240"/>
            </w:pPr>
            <w:r>
              <w:rPr>
                <w:rFonts w:ascii="Calibri" w:cs="Consolas" w:eastAsia="Consolas" w:hAnsi="Calibri"/>
                <w:b/>
                <w:color w:val="FFFFFF"/>
                <w:sz w:val="17"/>
                <w:szCs w:val="17"/>
              </w:rPr>
              <w:t xml:space="preserve">          console.log(tableData[i])</w:t>
            </w:r>
          </w:p>
          <w:p>
            <w:pPr>
              <w:spacing w:after="0" w:line="240"/>
            </w:pPr>
            <w:r>
              <w:rPr>
                <w:rFonts w:ascii="Calibri" w:cs="Consolas" w:eastAsia="Consolas" w:hAnsi="Calibri"/>
                <w:b/>
                <w:color w:val="FFFFFF"/>
                <w:sz w:val="17"/>
                <w:szCs w:val="17"/>
              </w:rPr>
              <w:t xml:space="preserve">          console.log(ItemsCronograma)</w:t>
            </w:r>
          </w:p>
          <w:p>
            <w:pPr>
              <w:spacing w:after="0" w:line="240"/>
            </w:pPr>
            <w:r>
              <w:rPr>
                <w:rFonts w:ascii="Calibri" w:cs="Consolas" w:eastAsia="Consolas" w:hAnsi="Calibri"/>
                <w:b/>
                <w:color w:val="FFFFFF"/>
                <w:sz w:val="17"/>
                <w:szCs w:val="17"/>
              </w:rPr>
              <w:t xml:space="preserve">          auxData.push({</w:t>
            </w:r>
          </w:p>
          <w:p>
            <w:pPr>
              <w:spacing w:after="0" w:line="240"/>
            </w:pPr>
            <w:r>
              <w:rPr>
                <w:rFonts w:ascii="Calibri" w:cs="Consolas" w:eastAsia="Consolas" w:hAnsi="Calibri"/>
                <w:b/>
                <w:color w:val="FFFFFF"/>
                <w:sz w:val="17"/>
                <w:szCs w:val="17"/>
              </w:rPr>
              <w:t xml:space="preserve">            description: tableData[i].name,</w:t>
            </w:r>
          </w:p>
          <w:p>
            <w:pPr>
              <w:spacing w:after="0" w:line="240"/>
            </w:pPr>
            <w:r>
              <w:rPr>
                <w:rFonts w:ascii="Calibri" w:cs="Consolas" w:eastAsia="Consolas" w:hAnsi="Calibri"/>
                <w:b/>
                <w:color w:val="FFFFFF"/>
                <w:sz w:val="17"/>
                <w:szCs w:val="17"/>
              </w:rPr>
              <w:t xml:space="preserve">            id: `item${tableData[i].id}`,</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tableData[i].name,</w:t>
            </w:r>
          </w:p>
          <w:p>
            <w:pPr>
              <w:spacing w:after="0" w:line="240"/>
            </w:pPr>
            <w:r>
              <w:rPr>
                <w:rFonts w:ascii="Calibri" w:cs="Consolas" w:eastAsia="Consolas" w:hAnsi="Calibri"/>
                <w:b/>
                <w:color w:val="FFFFFF"/>
                <w:sz w:val="17"/>
                <w:szCs w:val="17"/>
              </w:rPr>
              <w:t xml:space="preserve">            value: 0,</w:t>
            </w:r>
          </w:p>
          <w:p>
            <w:pPr>
              <w:spacing w:after="0" w:line="240"/>
            </w:pPr>
            <w:r>
              <w:rPr>
                <w:rFonts w:ascii="Calibri" w:cs="Consolas" w:eastAsia="Consolas" w:hAnsi="Calibri"/>
                <w:b/>
                <w:color w:val="FFFFFF"/>
                <w:sz w:val="17"/>
                <w:szCs w:val="17"/>
              </w:rPr>
              <w:t xml:space="preserve">            // value1: 'FINO',</w:t>
            </w:r>
          </w:p>
          <w:p>
            <w:pPr>
              <w:spacing w:after="0" w:line="240"/>
            </w:pPr>
            <w:r>
              <w:rPr>
                <w:rFonts w:ascii="Calibri" w:cs="Consolas" w:eastAsia="Consolas" w:hAnsi="Calibri"/>
                <w:b/>
                <w:color w:val="FFFFFF"/>
                <w:sz w:val="17"/>
                <w:szCs w:val="17"/>
              </w:rPr>
              <w:t xml:space="preserve">            value1: 'GRUESO',</w:t>
            </w:r>
          </w:p>
          <w:p>
            <w:pPr>
              <w:spacing w:after="0" w:line="240"/>
            </w:pPr>
            <w:r>
              <w:rPr>
                <w:rFonts w:ascii="Calibri" w:cs="Consolas" w:eastAsia="Consolas" w:hAnsi="Calibri"/>
                <w:b/>
                <w:color w:val="FFFFFF"/>
                <w:sz w:val="17"/>
                <w:szCs w:val="17"/>
              </w:rPr>
              <w:t xml:space="preserve">            value2: 0,</w:t>
            </w:r>
          </w:p>
          <w:p>
            <w:pPr>
              <w:spacing w:after="0" w:line="240"/>
            </w:pPr>
            <w:r>
              <w:rPr>
                <w:rFonts w:ascii="Calibri" w:cs="Consolas" w:eastAsia="Consolas" w:hAnsi="Calibri"/>
                <w:b/>
                <w:color w:val="FFFFFF"/>
                <w:sz w:val="17"/>
                <w:szCs w:val="17"/>
              </w:rPr>
              <w:t xml:space="preserve">            value3: 0,</w:t>
            </w:r>
          </w:p>
          <w:p>
            <w:pPr>
              <w:spacing w:after="0" w:line="240"/>
            </w:pPr>
            <w:r>
              <w:rPr>
                <w:rFonts w:ascii="Calibri" w:cs="Consolas" w:eastAsia="Consolas" w:hAnsi="Calibri"/>
                <w:b/>
                <w:color w:val="FFFFFF"/>
                <w:sz w:val="17"/>
                <w:szCs w:val="17"/>
              </w:rPr>
              <w:t xml:space="preserve">            value4: 0,</w:t>
            </w:r>
          </w:p>
          <w:p>
            <w:pPr>
              <w:spacing w:after="0" w:line="240"/>
            </w:pPr>
            <w:r>
              <w:rPr>
                <w:rFonts w:ascii="Calibri" w:cs="Consolas" w:eastAsia="Consolas" w:hAnsi="Calibri"/>
                <w:b/>
                <w:color w:val="FFFFFF"/>
                <w:sz w:val="17"/>
                <w:szCs w:val="17"/>
              </w:rPr>
              <w:t xml:space="preserve">            value5: 0,</w:t>
            </w:r>
          </w:p>
          <w:p>
            <w:pPr>
              <w:spacing w:after="0" w:line="240"/>
            </w:pPr>
            <w:r>
              <w:rPr>
                <w:rFonts w:ascii="Calibri" w:cs="Consolas" w:eastAsia="Consolas" w:hAnsi="Calibri"/>
                <w:b/>
                <w:color w:val="FFFFFF"/>
                <w:sz w:val="17"/>
                <w:szCs w:val="17"/>
              </w:rPr>
              <w:t xml:space="preserve">            value6: 'NINGUNO',</w:t>
            </w:r>
          </w:p>
          <w:p>
            <w:pPr>
              <w:spacing w:after="0" w:line="240"/>
            </w:pPr>
            <w:r>
              <w:rPr>
                <w:rFonts w:ascii="Calibri" w:cs="Consolas" w:eastAsia="Consolas" w:hAnsi="Calibri"/>
                <w:b/>
                <w:color w:val="FFFFFF"/>
                <w:sz w:val="17"/>
                <w:szCs w:val="17"/>
              </w:rPr>
              <w:t xml:space="preserve">            key: tableData[i].code,</w:t>
            </w:r>
          </w:p>
          <w:p>
            <w:pPr>
              <w:spacing w:after="0" w:line="240"/>
            </w:pPr>
            <w:r>
              <w:rPr>
                <w:rFonts w:ascii="Calibri" w:cs="Consolas" w:eastAsia="Consolas" w:hAnsi="Calibri"/>
                <w:b/>
                <w:color w:val="FFFFFF"/>
                <w:sz w:val="17"/>
                <w:szCs w:val="17"/>
              </w:rPr>
              <w:t xml:space="preserve">            id: tableData[i].id,</w:t>
            </w:r>
          </w:p>
          <w:p>
            <w:pPr>
              <w:spacing w:after="0" w:line="240"/>
            </w:pPr>
            <w:r>
              <w:rPr>
                <w:rFonts w:ascii="Calibri" w:cs="Consolas" w:eastAsia="Consolas" w:hAnsi="Calibri"/>
                <w:b/>
                <w:color w:val="FFFFFF"/>
                <w:sz w:val="17"/>
                <w:szCs w:val="17"/>
              </w:rPr>
              <w:t xml:space="preserve">            pm_id_project: null,</w:t>
            </w:r>
          </w:p>
          <w:p>
            <w:pPr>
              <w:spacing w:after="0" w:line="240"/>
            </w:pPr>
            <w:r>
              <w:rPr>
                <w:rFonts w:ascii="Calibri" w:cs="Consolas" w:eastAsia="Consolas" w:hAnsi="Calibri"/>
                <w:b/>
                <w:color w:val="FFFFFF"/>
                <w:sz w:val="17"/>
                <w:szCs w:val="17"/>
              </w:rPr>
              <w:t xml:space="preserve">            m_id: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console.log(auxData)</w:t>
            </w:r>
          </w:p>
          <w:p>
            <w:pPr>
              <w:spacing w:after="0" w:line="240"/>
            </w:pPr>
            <w:r>
              <w:rPr>
                <w:rFonts w:ascii="Calibri" w:cs="Consolas" w:eastAsia="Consolas" w:hAnsi="Calibri"/>
                <w:b/>
                <w:color w:val="FFFFFF"/>
                <w:sz w:val="17"/>
                <w:szCs w:val="17"/>
              </w:rPr>
              <w:t xml:space="preserve">    setItemsCronograma(auxData)</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console.log('table version1', auxTabla)</w:t>
            </w:r>
          </w:p>
          <w:p>
            <w:pPr>
              <w:spacing w:after="0" w:line="240"/>
            </w:pPr>
            <w:r>
              <w:rPr>
                <w:rFonts w:ascii="Calibri" w:cs="Consolas" w:eastAsia="Consolas" w:hAnsi="Calibri"/>
                <w:b/>
                <w:color w:val="FFFFFF"/>
                <w:sz w:val="17"/>
                <w:szCs w:val="17"/>
              </w:rPr>
              <w:t xml:space="preserve">    for (let index = 0; index &lt; auxTabla.length;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j = 0; j &lt; DataProyectValues.length; j++) {</w:t>
            </w:r>
          </w:p>
          <w:p>
            <w:pPr>
              <w:spacing w:after="0" w:line="240"/>
            </w:pPr>
            <w:r>
              <w:rPr>
                <w:rFonts w:ascii="Calibri" w:cs="Consolas" w:eastAsia="Consolas" w:hAnsi="Calibri"/>
                <w:b/>
                <w:color w:val="FFFFFF"/>
                <w:sz w:val="17"/>
                <w:szCs w:val="17"/>
              </w:rPr>
              <w:t xml:space="preserve">        if (DataProyectValues[j].p_code == auxTabla[index].key) {</w:t>
            </w:r>
          </w:p>
          <w:p>
            <w:pPr>
              <w:spacing w:after="0" w:line="240"/>
            </w:pPr>
            <w:r>
              <w:rPr>
                <w:rFonts w:ascii="Calibri" w:cs="Consolas" w:eastAsia="Consolas" w:hAnsi="Calibri"/>
                <w:b/>
                <w:color w:val="FFFFFF"/>
                <w:sz w:val="17"/>
                <w:szCs w:val="17"/>
              </w:rPr>
              <w:t xml:space="preserve">          auxTabla[index].value = DataProyectValues[j].mp_valor</w:t>
            </w:r>
          </w:p>
          <w:p>
            <w:pPr>
              <w:spacing w:after="0" w:line="240"/>
            </w:pPr>
            <w:r>
              <w:rPr>
                <w:rFonts w:ascii="Calibri" w:cs="Consolas" w:eastAsia="Consolas" w:hAnsi="Calibri"/>
                <w:b/>
                <w:color w:val="FFFFFF"/>
                <w:sz w:val="17"/>
                <w:szCs w:val="17"/>
              </w:rPr>
              <w:t xml:space="preserve">          auxTabla[index].value1 = DataProyectValues[j].mp_valor1</w:t>
            </w:r>
          </w:p>
          <w:p>
            <w:pPr>
              <w:spacing w:after="0" w:line="240"/>
            </w:pPr>
            <w:r>
              <w:rPr>
                <w:rFonts w:ascii="Calibri" w:cs="Consolas" w:eastAsia="Consolas" w:hAnsi="Calibri"/>
                <w:b/>
                <w:color w:val="FFFFFF"/>
                <w:sz w:val="17"/>
                <w:szCs w:val="17"/>
              </w:rPr>
              <w:t xml:space="preserve">          auxTabla[index].value2 = DataProyectValues[j].mp_valor2</w:t>
            </w:r>
          </w:p>
          <w:p>
            <w:pPr>
              <w:spacing w:after="0" w:line="240"/>
            </w:pPr>
            <w:r>
              <w:rPr>
                <w:rFonts w:ascii="Calibri" w:cs="Consolas" w:eastAsia="Consolas" w:hAnsi="Calibri"/>
                <w:b/>
                <w:color w:val="FFFFFF"/>
                <w:sz w:val="17"/>
                <w:szCs w:val="17"/>
              </w:rPr>
              <w:t xml:space="preserve">          auxTabla[index].value3 = DataProyectValues[j].mp_valor3</w:t>
            </w:r>
          </w:p>
          <w:p>
            <w:pPr>
              <w:spacing w:after="0" w:line="240"/>
            </w:pPr>
            <w:r>
              <w:rPr>
                <w:rFonts w:ascii="Calibri" w:cs="Consolas" w:eastAsia="Consolas" w:hAnsi="Calibri"/>
                <w:b/>
                <w:color w:val="FFFFFF"/>
                <w:sz w:val="17"/>
                <w:szCs w:val="17"/>
              </w:rPr>
              <w:t xml:space="preserve">          auxTabla[index].value4 = DataProyectValues[j].mp_valor4</w:t>
            </w:r>
          </w:p>
          <w:p>
            <w:pPr>
              <w:spacing w:after="0" w:line="240"/>
            </w:pPr>
            <w:r>
              <w:rPr>
                <w:rFonts w:ascii="Calibri" w:cs="Consolas" w:eastAsia="Consolas" w:hAnsi="Calibri"/>
                <w:b/>
                <w:color w:val="FFFFFF"/>
                <w:sz w:val="17"/>
                <w:szCs w:val="17"/>
              </w:rPr>
              <w:t xml:space="preserve">          auxTabla[index].value5 = DataProyectValues[j].mp_valor5</w:t>
            </w:r>
          </w:p>
          <w:p>
            <w:pPr>
              <w:spacing w:after="0" w:line="240"/>
            </w:pPr>
            <w:r>
              <w:rPr>
                <w:rFonts w:ascii="Calibri" w:cs="Consolas" w:eastAsia="Consolas" w:hAnsi="Calibri"/>
                <w:b/>
                <w:color w:val="FFFFFF"/>
                <w:sz w:val="17"/>
                <w:szCs w:val="17"/>
              </w:rPr>
              <w:t xml:space="preserve">          auxTabla[index].value6 = DataProyectValues[j].mp_valor6</w:t>
            </w:r>
          </w:p>
          <w:p>
            <w:pPr>
              <w:spacing w:after="0" w:line="240"/>
            </w:pPr>
            <w:r>
              <w:rPr>
                <w:rFonts w:ascii="Calibri" w:cs="Consolas" w:eastAsia="Consolas" w:hAnsi="Calibri"/>
                <w:b/>
                <w:color w:val="FFFFFF"/>
                <w:sz w:val="17"/>
                <w:szCs w:val="17"/>
              </w:rPr>
              <w:t xml:space="preserve">          auxTabla[index].pm_id_project = DataProyectValues[j].pm_id_project</w:t>
            </w:r>
          </w:p>
          <w:p>
            <w:pPr>
              <w:spacing w:after="0" w:line="240"/>
            </w:pPr>
            <w:r>
              <w:rPr>
                <w:rFonts w:ascii="Calibri" w:cs="Consolas" w:eastAsia="Consolas" w:hAnsi="Calibri"/>
                <w:b/>
                <w:color w:val="FFFFFF"/>
                <w:sz w:val="17"/>
                <w:szCs w:val="17"/>
              </w:rPr>
              <w:t xml:space="preserve">          auxTabla[index].m_id = DataProyectValues[j].m_id</w:t>
            </w:r>
          </w:p>
          <w:p>
            <w:pPr>
              <w:spacing w:after="0" w:line="240"/>
            </w:pPr>
            <w:r>
              <w:rPr>
                <w:rFonts w:ascii="Calibri" w:cs="Consolas" w:eastAsia="Consolas" w:hAnsi="Calibri"/>
                <w:b/>
                <w:color w:val="FFFFFF"/>
                <w:sz w:val="17"/>
                <w:szCs w:val="17"/>
              </w:rPr>
              <w:t xml:space="preserve">          console.log('prueba2', DataProyectValues[j])</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console.log('table version2', auxTabla)</w:t>
            </w:r>
          </w:p>
          <w:p>
            <w:pPr>
              <w:spacing w:after="0" w:line="240"/>
            </w:pPr>
            <w:r>
              <w:rPr>
                <w:rFonts w:ascii="Calibri" w:cs="Consolas" w:eastAsia="Consolas" w:hAnsi="Calibri"/>
                <w:b/>
                <w:color w:val="FFFFFF"/>
                <w:sz w:val="17"/>
                <w:szCs w:val="17"/>
              </w:rPr>
              <w:t xml:space="preserve">    setDataSource(auxTabla);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(dir, value) =&gt; {</w:t>
            </w:r>
          </w:p>
          <w:p>
            <w:pPr>
              <w:spacing w:after="0" w:line="240"/>
            </w:pPr>
            <w:r>
              <w:rPr>
                <w:rFonts w:ascii="Calibri" w:cs="Consolas" w:eastAsia="Consolas" w:hAnsi="Calibri"/>
                <w:b/>
                <w:color w:val="FFFFFF"/>
                <w:sz w:val="17"/>
                <w:szCs w:val="17"/>
              </w:rPr>
              <w:t xml:space="preserve">    console.log('search:', dir,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seleccionarCronoMinaProject = async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console.log('1selectiono =&gt;', item)</w:t>
            </w:r>
          </w:p>
          <w:p>
            <w:pPr>
              <w:spacing w:after="0" w:line="240"/>
            </w:pPr>
            <w:r>
              <w:rPr>
                <w:rFonts w:ascii="Calibri" w:cs="Consolas" w:eastAsia="Consolas" w:hAnsi="Calibri"/>
                <w:b/>
                <w:color w:val="FFFFFF"/>
                <w:sz w:val="17"/>
                <w:szCs w:val="17"/>
              </w:rPr>
              <w:t xml:space="preserve">    await getStore(item);</w:t>
            </w:r>
          </w:p>
          <w:p>
            <w:pPr>
              <w:spacing w:after="0" w:line="240"/>
            </w:pPr>
            <w:r>
              <w:rPr>
                <w:rFonts w:ascii="Calibri" w:cs="Consolas" w:eastAsia="Consolas" w:hAnsi="Calibri"/>
                <w:b/>
                <w:color w:val="FFFFFF"/>
                <w:sz w:val="17"/>
                <w:szCs w:val="17"/>
              </w:rPr>
              <w:t xml:space="preserve">    console.log('5ahora si paso ');</w:t>
            </w:r>
          </w:p>
          <w:p>
            <w:pPr>
              <w:spacing w:after="0" w:line="240"/>
            </w:pPr>
            <w:r>
              <w:rPr>
                <w:rFonts w:ascii="Calibri" w:cs="Consolas" w:eastAsia="Consolas" w:hAnsi="Calibri"/>
                <w:b/>
                <w:color w:val="FFFFFF"/>
                <w:sz w:val="17"/>
                <w:szCs w:val="17"/>
              </w:rPr>
              <w:t xml:space="preserve">    abrirCerrarModalEditarCronograma();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getStore = async (item) =&gt; {</w:t>
            </w:r>
          </w:p>
          <w:p>
            <w:pPr>
              <w:spacing w:after="0" w:line="240"/>
            </w:pPr>
            <w:r>
              <w:rPr>
                <w:rFonts w:ascii="Calibri" w:cs="Consolas" w:eastAsia="Consolas" w:hAnsi="Calibri"/>
                <w:b/>
                <w:color w:val="FFFFFF"/>
                <w:sz w:val="17"/>
                <w:szCs w:val="17"/>
              </w:rPr>
              <w:t xml:space="preserve">    console.log('1.5consulta')</w:t>
            </w:r>
          </w:p>
          <w:p>
            <w:pPr>
              <w:spacing w:after="0" w:line="240"/>
            </w:pPr>
            <w:r>
              <w:rPr>
                <w:rFonts w:ascii="Calibri" w:cs="Consolas" w:eastAsia="Consolas" w:hAnsi="Calibri"/>
                <w:b/>
                <w:color w:val="FFFFFF"/>
                <w:sz w:val="17"/>
                <w:szCs w:val="17"/>
              </w:rPr>
              <w:t xml:space="preserve">    let dataNueva = await peticionGetMina_Project(item.m_id);</w:t>
            </w:r>
          </w:p>
          <w:p>
            <w:pPr>
              <w:spacing w:after="0" w:line="240"/>
            </w:pPr>
            <w:r>
              <w:rPr>
                <w:rFonts w:ascii="Calibri" w:cs="Consolas" w:eastAsia="Consolas" w:hAnsi="Calibri"/>
                <w:b/>
                <w:color w:val="FFFFFF"/>
                <w:sz w:val="17"/>
                <w:szCs w:val="17"/>
              </w:rPr>
              <w:t xml:space="preserve">    console.log('2consulta', DataMinaProject);</w:t>
            </w:r>
          </w:p>
          <w:p>
            <w:pPr>
              <w:spacing w:after="0" w:line="240"/>
            </w:pPr>
            <w:r>
              <w:rPr>
                <w:rFonts w:ascii="Calibri" w:cs="Consolas" w:eastAsia="Consolas" w:hAnsi="Calibri"/>
                <w:b/>
                <w:color w:val="FFFFFF"/>
                <w:sz w:val="17"/>
                <w:szCs w:val="17"/>
              </w:rPr>
              <w:t xml:space="preserve">    console.log('2.1consulta', dataNueva);</w:t>
            </w:r>
          </w:p>
          <w:p>
            <w:pPr>
              <w:spacing w:after="0" w:line="240"/>
            </w:pPr>
            <w:r>
              <w:rPr>
                <w:rFonts w:ascii="Calibri" w:cs="Consolas" w:eastAsia="Consolas" w:hAnsi="Calibri"/>
                <w:b/>
                <w:color w:val="FFFFFF"/>
                <w:sz w:val="17"/>
                <w:szCs w:val="17"/>
              </w:rPr>
              <w:t xml:space="preserve">    setDataProyectValues(dataNueva);</w:t>
            </w:r>
          </w:p>
          <w:p>
            <w:pPr>
              <w:spacing w:after="0" w:line="240"/>
            </w:pPr>
            <w:r>
              <w:rPr>
                <w:rFonts w:ascii="Calibri" w:cs="Consolas" w:eastAsia="Consolas" w:hAnsi="Calibri"/>
                <w:b/>
                <w:color w:val="FFFFFF"/>
                <w:sz w:val="17"/>
                <w:szCs w:val="17"/>
              </w:rPr>
              <w:t xml:space="preserve">    await getMockEdict(dataNueva);</w:t>
            </w:r>
          </w:p>
          <w:p>
            <w:pPr>
              <w:spacing w:after="0" w:line="240"/>
            </w:pPr>
            <w:r>
              <w:rPr>
                <w:rFonts w:ascii="Calibri" w:cs="Consolas" w:eastAsia="Consolas" w:hAnsi="Calibri"/>
                <w:b/>
                <w:color w:val="FFFFFF"/>
                <w:sz w:val="17"/>
                <w:szCs w:val="17"/>
              </w:rPr>
              <w:t xml:space="preserve">    let auxDataItem = [];</w:t>
            </w:r>
          </w:p>
          <w:p>
            <w:pPr>
              <w:spacing w:after="0" w:line="240"/>
            </w:pPr>
            <w:r>
              <w:rPr>
                <w:rFonts w:ascii="Calibri" w:cs="Consolas" w:eastAsia="Consolas" w:hAnsi="Calibri"/>
                <w:b/>
                <w:color w:val="FFFFFF"/>
                <w:sz w:val="17"/>
                <w:szCs w:val="17"/>
              </w:rPr>
              <w:t xml:space="preserve">    for (let index = 0; index &lt; dataNueva.length; index++) {</w:t>
            </w:r>
          </w:p>
          <w:p>
            <w:pPr>
              <w:spacing w:after="0" w:line="240"/>
            </w:pPr>
            <w:r>
              <w:rPr>
                <w:rFonts w:ascii="Calibri" w:cs="Consolas" w:eastAsia="Consolas" w:hAnsi="Calibri"/>
                <w:b/>
                <w:color w:val="FFFFFF"/>
                <w:sz w:val="17"/>
                <w:szCs w:val="17"/>
              </w:rPr>
              <w:t xml:space="preserve">      auxDataItem.push({</w:t>
            </w:r>
          </w:p>
          <w:p>
            <w:pPr>
              <w:spacing w:after="0" w:line="240"/>
            </w:pPr>
            <w:r>
              <w:rPr>
                <w:rFonts w:ascii="Calibri" w:cs="Consolas" w:eastAsia="Consolas" w:hAnsi="Calibri"/>
                <w:b/>
                <w:color w:val="FFFFFF"/>
                <w:sz w:val="17"/>
                <w:szCs w:val="17"/>
              </w:rPr>
              <w:t xml:space="preserve">        id: dataNueva[index].p_code,</w:t>
            </w:r>
          </w:p>
          <w:p>
            <w:pPr>
              <w:spacing w:after="0" w:line="240"/>
            </w:pPr>
            <w:r>
              <w:rPr>
                <w:rFonts w:ascii="Calibri" w:cs="Consolas" w:eastAsia="Consolas" w:hAnsi="Calibri"/>
                <w:b/>
                <w:color w:val="FFFFFF"/>
                <w:sz w:val="17"/>
                <w:szCs w:val="17"/>
              </w:rPr>
              <w:t xml:space="preserve">        key: dataNueva[index].p_code,</w:t>
            </w:r>
          </w:p>
          <w:p>
            <w:pPr>
              <w:spacing w:after="0" w:line="240"/>
            </w:pPr>
            <w:r>
              <w:rPr>
                <w:rFonts w:ascii="Calibri" w:cs="Consolas" w:eastAsia="Consolas" w:hAnsi="Calibri"/>
                <w:b/>
                <w:color w:val="FFFFFF"/>
                <w:sz w:val="17"/>
                <w:szCs w:val="17"/>
              </w:rPr>
              <w:t xml:space="preserve">        value: dataNueva[index].mp_valor,</w:t>
            </w:r>
          </w:p>
          <w:p>
            <w:pPr>
              <w:spacing w:after="0" w:line="240"/>
            </w:pPr>
            <w:r>
              <w:rPr>
                <w:rFonts w:ascii="Calibri" w:cs="Consolas" w:eastAsia="Consolas" w:hAnsi="Calibri"/>
                <w:b/>
                <w:color w:val="FFFFFF"/>
                <w:sz w:val="17"/>
                <w:szCs w:val="17"/>
              </w:rPr>
              <w:t xml:space="preserve">        description: dataNueva[index].p_name,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dataNueva.length; index++)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dataNueva[index].p_name,</w:t>
            </w:r>
          </w:p>
          <w:p>
            <w:pPr>
              <w:spacing w:after="0" w:line="240"/>
            </w:pPr>
            <w:r>
              <w:rPr>
                <w:rFonts w:ascii="Calibri" w:cs="Consolas" w:eastAsia="Consolas" w:hAnsi="Calibri"/>
                <w:b/>
                <w:color w:val="FFFFFF"/>
                <w:sz w:val="17"/>
                <w:szCs w:val="17"/>
              </w:rPr>
              <w:t xml:space="preserve">        value: dataNueva[index].mp_valor,</w:t>
            </w:r>
          </w:p>
          <w:p>
            <w:pPr>
              <w:spacing w:after="0" w:line="240"/>
            </w:pPr>
            <w:r>
              <w:rPr>
                <w:rFonts w:ascii="Calibri" w:cs="Consolas" w:eastAsia="Consolas" w:hAnsi="Calibri"/>
                <w:b/>
                <w:color w:val="FFFFFF"/>
                <w:sz w:val="17"/>
                <w:szCs w:val="17"/>
              </w:rPr>
              <w:t xml:space="preserve">        value1: dataNueva[index].mp_valor1,</w:t>
            </w:r>
          </w:p>
          <w:p>
            <w:pPr>
              <w:spacing w:after="0" w:line="240"/>
            </w:pPr>
            <w:r>
              <w:rPr>
                <w:rFonts w:ascii="Calibri" w:cs="Consolas" w:eastAsia="Consolas" w:hAnsi="Calibri"/>
                <w:b/>
                <w:color w:val="FFFFFF"/>
                <w:sz w:val="17"/>
                <w:szCs w:val="17"/>
              </w:rPr>
              <w:t xml:space="preserve">        value2: Math.round(((parseFloat(dataNueva[index].mp_valor) * (1 - (parseFloat(dataNueva[index].mp_valor4)) / 100))) * 100) / 100,</w:t>
            </w:r>
          </w:p>
          <w:p>
            <w:pPr>
              <w:spacing w:after="0" w:line="240"/>
            </w:pPr>
            <w:r>
              <w:rPr>
                <w:rFonts w:ascii="Calibri" w:cs="Consolas" w:eastAsia="Consolas" w:hAnsi="Calibri"/>
                <w:b/>
                <w:color w:val="FFFFFF"/>
                <w:sz w:val="17"/>
                <w:szCs w:val="17"/>
              </w:rPr>
              <w:t xml:space="preserve">        value3: dataNueva[index].mp_valor3,</w:t>
            </w:r>
          </w:p>
          <w:p>
            <w:pPr>
              <w:spacing w:after="0" w:line="240"/>
            </w:pPr>
            <w:r>
              <w:rPr>
                <w:rFonts w:ascii="Calibri" w:cs="Consolas" w:eastAsia="Consolas" w:hAnsi="Calibri"/>
                <w:b/>
                <w:color w:val="FFFFFF"/>
                <w:sz w:val="17"/>
                <w:szCs w:val="17"/>
              </w:rPr>
              <w:t xml:space="preserve">        value4: dataNueva[index].mp_valor4,</w:t>
            </w:r>
          </w:p>
          <w:p>
            <w:pPr>
              <w:spacing w:after="0" w:line="240"/>
            </w:pPr>
            <w:r>
              <w:rPr>
                <w:rFonts w:ascii="Calibri" w:cs="Consolas" w:eastAsia="Consolas" w:hAnsi="Calibri"/>
                <w:b/>
                <w:color w:val="FFFFFF"/>
                <w:sz w:val="17"/>
                <w:szCs w:val="17"/>
              </w:rPr>
              <w:t xml:space="preserve">        value5: Math.round(((((parseFloat(dataNueva[index].mp_valor) * (1 - (parseFloat(dataNueva[index].mp_valor4)) / 100))) * 100) / 100) * (parseFloat(dataNueva[index].mp_valor3)) / 31.1035 * 100) / 100,</w:t>
            </w:r>
          </w:p>
          <w:p>
            <w:pPr>
              <w:spacing w:after="0" w:line="240"/>
            </w:pPr>
            <w:r>
              <w:rPr>
                <w:rFonts w:ascii="Calibri" w:cs="Consolas" w:eastAsia="Consolas" w:hAnsi="Calibri"/>
                <w:b/>
                <w:color w:val="FFFFFF"/>
                <w:sz w:val="17"/>
                <w:szCs w:val="17"/>
              </w:rPr>
              <w:t xml:space="preserve">        value6: dataNueva[index].mp_valor6,</w:t>
            </w:r>
          </w:p>
          <w:p>
            <w:pPr>
              <w:spacing w:after="0" w:line="240"/>
            </w:pPr>
            <w:r>
              <w:rPr>
                <w:rFonts w:ascii="Calibri" w:cs="Consolas" w:eastAsia="Consolas" w:hAnsi="Calibri"/>
                <w:b/>
                <w:color w:val="FFFFFF"/>
                <w:sz w:val="17"/>
                <w:szCs w:val="17"/>
              </w:rPr>
              <w:t xml:space="preserve">        key: dataNueva[index].p_code,</w:t>
            </w:r>
          </w:p>
          <w:p>
            <w:pPr>
              <w:spacing w:after="0" w:line="240"/>
            </w:pPr>
            <w:r>
              <w:rPr>
                <w:rFonts w:ascii="Calibri" w:cs="Consolas" w:eastAsia="Consolas" w:hAnsi="Calibri"/>
                <w:b/>
                <w:color w:val="FFFFFF"/>
                <w:sz w:val="17"/>
                <w:szCs w:val="17"/>
              </w:rPr>
              <w:t xml:space="preserve">        id: dataNueva[index].pm_id_project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console.log('3data aqui ?', DataMinaProject);</w:t>
            </w:r>
          </w:p>
          <w:p>
            <w:pPr>
              <w:spacing w:after="0" w:line="240"/>
            </w:pPr>
            <w:r>
              <w:rPr>
                <w:rFonts w:ascii="Calibri" w:cs="Consolas" w:eastAsia="Consolas" w:hAnsi="Calibri"/>
                <w:b/>
                <w:color w:val="FFFFFF"/>
                <w:sz w:val="17"/>
                <w:szCs w:val="17"/>
              </w:rPr>
              <w:t xml:space="preserve">    console.log('4auxTabla', auxTabla);</w:t>
            </w:r>
          </w:p>
          <w:p>
            <w:pPr>
              <w:spacing w:after="0" w:line="240"/>
            </w:pPr>
            <w:r>
              <w:rPr>
                <w:rFonts w:ascii="Calibri" w:cs="Consolas" w:eastAsia="Consolas" w:hAnsi="Calibri"/>
                <w:b/>
                <w:color w:val="FFFFFF"/>
                <w:sz w:val="17"/>
                <w:szCs w:val="17"/>
              </w:rPr>
              <w:t xml:space="preserve">    await setItemsCronograma(auxDataItem);</w:t>
            </w:r>
          </w:p>
          <w:p>
            <w:pPr>
              <w:spacing w:after="0" w:line="240"/>
            </w:pPr>
            <w:r>
              <w:rPr>
                <w:rFonts w:ascii="Calibri" w:cs="Consolas" w:eastAsia="Consolas" w:hAnsi="Calibri"/>
                <w:b/>
                <w:color w:val="FFFFFF"/>
                <w:sz w:val="17"/>
                <w:szCs w:val="17"/>
              </w:rPr>
              <w:t xml:space="preserve">    await setDataSource(auxTabla);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seleccionarUsuario = (item) =&gt; {</w:t>
            </w:r>
          </w:p>
          <w:p>
            <w:pPr>
              <w:spacing w:after="0" w:line="240"/>
            </w:pPr>
            <w:r>
              <w:rPr>
                <w:rFonts w:ascii="Calibri" w:cs="Consolas" w:eastAsia="Consolas" w:hAnsi="Calibri"/>
                <w:b/>
                <w:color w:val="FFFFFF"/>
                <w:sz w:val="17"/>
                <w:szCs w:val="17"/>
              </w:rPr>
              <w:t xml:space="preserve">    setFormDataUser(item);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abrirCerrarModalEditarUser()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[api, contextHolderMensaje] = notification.useNotification();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openNotificationWithIcon = (type, messageN, descriptionN, tipo) =&gt; {</w:t>
            </w:r>
          </w:p>
          <w:p>
            <w:pPr>
              <w:spacing w:after="0" w:line="240"/>
            </w:pPr>
            <w:r>
              <w:rPr>
                <w:rFonts w:ascii="Calibri" w:cs="Consolas" w:eastAsia="Consolas" w:hAnsi="Calibri"/>
                <w:b/>
                <w:color w:val="FFFFFF"/>
                <w:sz w:val="17"/>
                <w:szCs w:val="17"/>
              </w:rPr>
              <w:t xml:space="preserve">    api[type]({</w:t>
            </w:r>
          </w:p>
          <w:p>
            <w:pPr>
              <w:spacing w:after="0" w:line="240"/>
            </w:pPr>
            <w:r>
              <w:rPr>
                <w:rFonts w:ascii="Calibri" w:cs="Consolas" w:eastAsia="Consolas" w:hAnsi="Calibri"/>
                <w:b/>
                <w:color w:val="FFFFFF"/>
                <w:sz w:val="17"/>
                <w:szCs w:val="17"/>
              </w:rPr>
              <w:t xml:space="preserve">      message: messageN,</w:t>
            </w:r>
          </w:p>
          <w:p>
            <w:pPr>
              <w:spacing w:after="0" w:line="240"/>
            </w:pPr>
            <w:r>
              <w:rPr>
                <w:rFonts w:ascii="Calibri" w:cs="Consolas" w:eastAsia="Consolas" w:hAnsi="Calibri"/>
                <w:b/>
                <w:color w:val="FFFFFF"/>
                <w:sz w:val="17"/>
                <w:szCs w:val="17"/>
              </w:rPr>
              <w:t xml:space="preserve">      description: descriptionN,</w:t>
            </w:r>
          </w:p>
          <w:p>
            <w:pPr>
              <w:spacing w:after="0" w:line="240"/>
            </w:pPr>
            <w:r>
              <w:rPr>
                <w:rFonts w:ascii="Calibri" w:cs="Consolas" w:eastAsia="Consolas" w:hAnsi="Calibri"/>
                <w:b/>
                <w:color w:val="FFFFFF"/>
                <w:sz w:val="17"/>
                <w:szCs w:val="17"/>
              </w:rPr>
              <w:t xml:space="preserve">      placement: tipo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post2', fromData)</w:t>
            </w:r>
          </w:p>
          <w:p>
            <w:pPr>
              <w:spacing w:after="0" w:line="240"/>
            </w:pPr>
            <w:r>
              <w:rPr>
                <w:rFonts w:ascii="Calibri" w:cs="Consolas" w:eastAsia="Consolas" w:hAnsi="Calibri"/>
                <w:b/>
                <w:color w:val="FFFFFF"/>
                <w:sz w:val="17"/>
                <w:szCs w:val="17"/>
              </w:rPr>
              <w:t xml:space="preserve">    console.log('entro prueba', dataSource)</w:t>
            </w:r>
          </w:p>
          <w:p>
            <w:pPr>
              <w:spacing w:after="0" w:line="240"/>
            </w:pPr>
            <w:r>
              <w:rPr>
                <w:rFonts w:ascii="Calibri" w:cs="Consolas" w:eastAsia="Consolas" w:hAnsi="Calibri"/>
                <w:b/>
                <w:color w:val="FFFFFF"/>
                <w:sz w:val="17"/>
                <w:szCs w:val="17"/>
              </w:rPr>
              <w:t xml:space="preserve">    let resul = await createDatav2(fromData, dataSource)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createData(fromData, auxData)</w:t>
            </w:r>
          </w:p>
          <w:p>
            <w:pPr>
              <w:spacing w:after="0" w:line="240"/>
            </w:pPr>
            <w:r>
              <w:rPr>
                <w:rFonts w:ascii="Calibri" w:cs="Consolas" w:eastAsia="Consolas" w:hAnsi="Calibri"/>
                <w:b/>
                <w:color w:val="FFFFFF"/>
                <w:sz w:val="17"/>
                <w:szCs w:val="17"/>
              </w:rPr>
              <w:t xml:space="preserve">    if (fromData.date_initial != '' &amp;&amp; fromData.date_finale != '' &amp;&amp; dataSource[0].value5 &gt; -1)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if (resul.statusText == "OK" &amp;&amp; (resul.data == '' || resul.data.status == "success")) {</w:t>
            </w:r>
          </w:p>
          <w:p>
            <w:pPr>
              <w:spacing w:after="0" w:line="240"/>
            </w:pPr>
            <w:r>
              <w:rPr>
                <w:rFonts w:ascii="Calibri" w:cs="Consolas" w:eastAsia="Consolas" w:hAnsi="Calibri"/>
                <w:b/>
                <w:color w:val="FFFFFF"/>
                <w:sz w:val="17"/>
                <w:szCs w:val="17"/>
              </w:rPr>
              <w:t xml:space="preserve">          console.log('resulUpdate', resul)</w:t>
            </w:r>
          </w:p>
          <w:p>
            <w:pPr>
              <w:spacing w:after="0" w:line="240"/>
            </w:pPr>
            <w:r>
              <w:rPr>
                <w:rFonts w:ascii="Calibri" w:cs="Consolas" w:eastAsia="Consolas" w:hAnsi="Calibri"/>
                <w:b/>
                <w:color w:val="FFFFFF"/>
                <w:sz w:val="17"/>
                <w:szCs w:val="17"/>
              </w:rPr>
              <w:t xml:space="preserve">          abrirCerrarModalInsertarCronograma();</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console.log('resul', resul)</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openNotificationWithIcon('error', 'Código del Error: ' + resul.data, 'Inconsistencia en la Información, verifica la información suministrada ',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openNotificationWithIcon('warning', 'Advertencia  ', 'Ingrese correctamente toda la información', 'top')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error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'error',</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async () =&gt; {</w:t>
            </w:r>
          </w:p>
          <w:p>
            <w:pPr>
              <w:spacing w:after="0" w:line="240"/>
            </w:pPr>
            <w:r>
              <w:rPr>
                <w:rFonts w:ascii="Calibri" w:cs="Consolas" w:eastAsia="Consolas" w:hAnsi="Calibri"/>
                <w:b/>
                <w:color w:val="FFFFFF"/>
                <w:sz w:val="17"/>
                <w:szCs w:val="17"/>
              </w:rPr>
              <w:t xml:space="preserve">    const validacion = await validacionTabla(dataSource);</w:t>
            </w:r>
          </w:p>
          <w:p>
            <w:pPr>
              <w:spacing w:after="0" w:line="240"/>
            </w:pPr>
            <w:r>
              <w:rPr>
                <w:rFonts w:ascii="Calibri" w:cs="Consolas" w:eastAsia="Consolas" w:hAnsi="Calibri"/>
                <w:b/>
                <w:color w:val="FFFFFF"/>
                <w:sz w:val="17"/>
                <w:szCs w:val="17"/>
              </w:rPr>
              <w:t xml:space="preserve">    if (validacion) {</w:t>
            </w:r>
          </w:p>
          <w:p>
            <w:pPr>
              <w:spacing w:after="0" w:line="240"/>
            </w:pPr>
            <w:r>
              <w:rPr>
                <w:rFonts w:ascii="Calibri" w:cs="Consolas" w:eastAsia="Consolas" w:hAnsi="Calibri"/>
                <w:b/>
                <w:color w:val="FFFFFF"/>
                <w:sz w:val="17"/>
                <w:szCs w:val="17"/>
              </w:rPr>
              <w:t xml:space="preserve">      console.log('entro put from', fromData)</w:t>
            </w:r>
          </w:p>
          <w:p>
            <w:pPr>
              <w:spacing w:after="0" w:line="240"/>
            </w:pPr>
            <w:r>
              <w:rPr>
                <w:rFonts w:ascii="Calibri" w:cs="Consolas" w:eastAsia="Consolas" w:hAnsi="Calibri"/>
                <w:b/>
                <w:color w:val="FFFFFF"/>
                <w:sz w:val="17"/>
                <w:szCs w:val="17"/>
              </w:rPr>
              <w:t xml:space="preserve">      console.log('entro put table', dataSource)</w:t>
            </w:r>
          </w:p>
          <w:p>
            <w:pPr>
              <w:spacing w:after="0" w:line="240"/>
            </w:pPr>
            <w:r>
              <w:rPr>
                <w:rFonts w:ascii="Calibri" w:cs="Consolas" w:eastAsia="Consolas" w:hAnsi="Calibri"/>
                <w:b/>
                <w:color w:val="FFFFFF"/>
                <w:sz w:val="17"/>
                <w:szCs w:val="17"/>
              </w:rPr>
              <w:t xml:space="preserve">      updateData(fromData, dataSource)</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setModalEditarRol(!modalEditarCronograma);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warning('Verifica los calculos')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handleChangeV3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console.log('valor name', name)</w:t>
            </w:r>
          </w:p>
          <w:p>
            <w:pPr>
              <w:spacing w:after="0" w:line="240"/>
            </w:pPr>
            <w:r>
              <w:rPr>
                <w:rFonts w:ascii="Calibri" w:cs="Consolas" w:eastAsia="Consolas" w:hAnsi="Calibri"/>
                <w:b/>
                <w:color w:val="FFFFFF"/>
                <w:sz w:val="17"/>
                <w:szCs w:val="17"/>
              </w:rPr>
              <w:t xml:space="preserve">    console.log('valor value', value)</w:t>
            </w:r>
          </w:p>
          <w:p>
            <w:pPr>
              <w:spacing w:after="0" w:line="240"/>
            </w:pPr>
            <w:r>
              <w:rPr>
                <w:rFonts w:ascii="Calibri" w:cs="Consolas" w:eastAsia="Consolas" w:hAnsi="Calibri"/>
                <w:b/>
                <w:color w:val="FFFFFF"/>
                <w:sz w:val="17"/>
                <w:szCs w:val="17"/>
              </w:rPr>
              <w:t xml:space="preserve">    setFromDataValues({</w:t>
            </w:r>
          </w:p>
          <w:p>
            <w:pPr>
              <w:spacing w:after="0" w:line="240"/>
            </w:pPr>
            <w:r>
              <w:rPr>
                <w:rFonts w:ascii="Calibri" w:cs="Consolas" w:eastAsia="Consolas" w:hAnsi="Calibri"/>
                <w:b/>
                <w:color w:val="FFFFFF"/>
                <w:sz w:val="17"/>
                <w:szCs w:val="17"/>
              </w:rPr>
              <w:t xml:space="preserve">      ...fromDataValues,</w:t>
            </w:r>
          </w:p>
          <w:p>
            <w:pPr>
              <w:spacing w:after="0" w:line="240"/>
            </w:pPr>
            <w:r>
              <w:rPr>
                <w:rFonts w:ascii="Calibri" w:cs="Consolas" w:eastAsia="Consolas" w:hAnsi="Calibri"/>
                <w:b/>
                <w:color w:val="FFFFFF"/>
                <w:sz w:val="17"/>
                <w:szCs w:val="17"/>
              </w:rPr>
              <w:t xml:space="preserve">      data: {</w:t>
            </w:r>
          </w:p>
          <w:p>
            <w:pPr>
              <w:spacing w:after="0" w:line="240"/>
            </w:pPr>
            <w:r>
              <w:rPr>
                <w:rFonts w:ascii="Calibri" w:cs="Consolas" w:eastAsia="Consolas" w:hAnsi="Calibri"/>
                <w:b/>
                <w:color w:val="FFFFFF"/>
                <w:sz w:val="17"/>
                <w:szCs w:val="17"/>
              </w:rPr>
              <w:t xml:space="preserve">        ...fromDataValues.data,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CalcularValores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valores = [];</w:t>
            </w:r>
          </w:p>
          <w:p>
            <w:pPr>
              <w:spacing w:after="0" w:line="240"/>
            </w:pPr>
            <w:r>
              <w:rPr>
                <w:rFonts w:ascii="Calibri" w:cs="Consolas" w:eastAsia="Consolas" w:hAnsi="Calibri"/>
                <w:b/>
                <w:color w:val="FFFFFF"/>
                <w:sz w:val="17"/>
                <w:szCs w:val="17"/>
              </w:rPr>
              <w:t xml:space="preserve">    console.log('Calcular from', fromData)</w:t>
            </w:r>
          </w:p>
          <w:p>
            <w:pPr>
              <w:spacing w:after="0" w:line="240"/>
            </w:pPr>
            <w:r>
              <w:rPr>
                <w:rFonts w:ascii="Calibri" w:cs="Consolas" w:eastAsia="Consolas" w:hAnsi="Calibri"/>
                <w:b/>
                <w:color w:val="FFFFFF"/>
                <w:sz w:val="17"/>
                <w:szCs w:val="17"/>
              </w:rPr>
              <w:t xml:space="preserve">    console.log('Calcular fromValues', fromDataValues)</w:t>
            </w:r>
          </w:p>
          <w:p>
            <w:pPr>
              <w:spacing w:after="0" w:line="240"/>
            </w:pPr>
            <w:r>
              <w:rPr>
                <w:rFonts w:ascii="Calibri" w:cs="Consolas" w:eastAsia="Consolas" w:hAnsi="Calibri"/>
                <w:b/>
                <w:color w:val="FFFFFF"/>
                <w:sz w:val="17"/>
                <w:szCs w:val="17"/>
              </w:rPr>
              <w:t xml:space="preserve">    for (let index = 0; index &lt; fromDataValues.data.length; index++) {</w:t>
            </w:r>
          </w:p>
          <w:p>
            <w:pPr>
              <w:spacing w:after="0" w:line="240"/>
            </w:pPr>
            <w:r>
              <w:rPr>
                <w:rFonts w:ascii="Calibri" w:cs="Consolas" w:eastAsia="Consolas" w:hAnsi="Calibri"/>
                <w:b/>
                <w:color w:val="FFFFFF"/>
                <w:sz w:val="17"/>
                <w:szCs w:val="17"/>
              </w:rPr>
              <w:t xml:space="preserve">      const element = fromDataValues.data[index];</w:t>
            </w:r>
          </w:p>
          <w:p>
            <w:pPr>
              <w:spacing w:after="0" w:line="240"/>
            </w:pPr>
            <w:r>
              <w:rPr>
                <w:rFonts w:ascii="Calibri" w:cs="Consolas" w:eastAsia="Consolas" w:hAnsi="Calibri"/>
                <w:b/>
                <w:color w:val="FFFFFF"/>
                <w:sz w:val="17"/>
                <w:szCs w:val="17"/>
              </w:rPr>
              <w:t xml:space="preserve">      console.log(element)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auxData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fromData.proyectos.length;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auxData.push({</w:t>
            </w:r>
          </w:p>
          <w:p>
            <w:pPr>
              <w:spacing w:after="0" w:line="240"/>
            </w:pPr>
            <w:r>
              <w:rPr>
                <w:rFonts w:ascii="Calibri" w:cs="Consolas" w:eastAsia="Consolas" w:hAnsi="Calibri"/>
                <w:b/>
                <w:color w:val="FFFFFF"/>
                <w:sz w:val="17"/>
                <w:szCs w:val="17"/>
              </w:rPr>
              <w:t xml:space="preserve">        key: fromData.proyectos[index],</w:t>
            </w:r>
          </w:p>
          <w:p>
            <w:pPr>
              <w:spacing w:after="0" w:line="240"/>
            </w:pPr>
            <w:r>
              <w:rPr>
                <w:rFonts w:ascii="Calibri" w:cs="Consolas" w:eastAsia="Consolas" w:hAnsi="Calibri"/>
                <w:b/>
                <w:color w:val="FFFFFF"/>
                <w:sz w:val="17"/>
                <w:szCs w:val="17"/>
              </w:rPr>
              <w:t xml:space="preserve">        value: fromDataValues.data[`item${fromData.proyectos[index]}`],</w:t>
            </w:r>
          </w:p>
          <w:p>
            <w:pPr>
              <w:spacing w:after="0" w:line="240"/>
            </w:pPr>
            <w:r>
              <w:rPr>
                <w:rFonts w:ascii="Calibri" w:cs="Consolas" w:eastAsia="Consolas" w:hAnsi="Calibri"/>
                <w:b/>
                <w:color w:val="FFFFFF"/>
                <w:sz w:val="17"/>
                <w:szCs w:val="17"/>
              </w:rPr>
              <w:t xml:space="preserve">        value1: fromDataValues.data[`0item${fromData.proyectos[index]}`] ? (fromDataValues).data[`0item${fromData.proyectos[index]}`] : (fromDataValues).data[`1item${fromData.proyectos[index]}`],</w:t>
            </w:r>
          </w:p>
          <w:p>
            <w:pPr>
              <w:spacing w:after="0" w:line="240"/>
            </w:pPr>
            <w:r>
              <w:rPr>
                <w:rFonts w:ascii="Calibri" w:cs="Consolas" w:eastAsia="Consolas" w:hAnsi="Calibri"/>
                <w:b/>
                <w:color w:val="FFFFFF"/>
                <w:sz w:val="17"/>
                <w:szCs w:val="17"/>
              </w:rPr>
              <w:t xml:space="preserve">        value2: Math.round(((parseFloat(fromDataValues.data[`item${fromData.proyectos[index]}`]) * (1 - (parseFloat(fromDataValues.data[`4item${fromData.proyectos[index]}`])) / 100))) * 100) / 100,</w:t>
            </w:r>
          </w:p>
          <w:p>
            <w:pPr>
              <w:spacing w:after="0" w:line="240"/>
            </w:pPr>
            <w:r>
              <w:rPr>
                <w:rFonts w:ascii="Calibri" w:cs="Consolas" w:eastAsia="Consolas" w:hAnsi="Calibri"/>
                <w:b/>
                <w:color w:val="FFFFFF"/>
                <w:sz w:val="17"/>
                <w:szCs w:val="17"/>
              </w:rPr>
              <w:t xml:space="preserve">        value3: fromDataValues.data[`3item${fromData.proyectos[index]}`],</w:t>
            </w:r>
          </w:p>
          <w:p>
            <w:pPr>
              <w:spacing w:after="0" w:line="240"/>
            </w:pPr>
            <w:r>
              <w:rPr>
                <w:rFonts w:ascii="Calibri" w:cs="Consolas" w:eastAsia="Consolas" w:hAnsi="Calibri"/>
                <w:b/>
                <w:color w:val="FFFFFF"/>
                <w:sz w:val="17"/>
                <w:szCs w:val="17"/>
              </w:rPr>
              <w:t xml:space="preserve">        value4: fromDataValues.data[`4item${fromData.proyectos[index]}`],</w:t>
            </w:r>
          </w:p>
          <w:p>
            <w:pPr>
              <w:spacing w:after="0" w:line="240"/>
            </w:pPr>
            <w:r>
              <w:rPr>
                <w:rFonts w:ascii="Calibri" w:cs="Consolas" w:eastAsia="Consolas" w:hAnsi="Calibri"/>
                <w:b/>
                <w:color w:val="FFFFFF"/>
                <w:sz w:val="17"/>
                <w:szCs w:val="17"/>
              </w:rPr>
              <w:t xml:space="preserve">        value5: Math.round((((parseFloat(fromDataValues.data[`item${fromData.proyectos[index]}`]) * (1 - (parseFloat(fromDataValues.data[`4item${fromData.proyectos[index]}`])) / 100)) * (parseFloat(fromDataValues.data[`3item${fromData.proyectos[index]}`]) / 31.1035))) * 100) / 100,</w:t>
            </w:r>
          </w:p>
          <w:p>
            <w:pPr>
              <w:spacing w:after="0" w:line="240"/>
            </w:pPr>
            <w:r>
              <w:rPr>
                <w:rFonts w:ascii="Calibri" w:cs="Consolas" w:eastAsia="Consolas" w:hAnsi="Calibri"/>
                <w:b/>
                <w:color w:val="FFFFFF"/>
                <w:sz w:val="17"/>
                <w:szCs w:val="17"/>
              </w:rPr>
              <w:t xml:space="preserve">        value6: fromDataValues.data[`5item${fromData.proyectos[index]}`]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console.log((parseFloat(fromDataValues.data[`item${fromData.proyectos[index]}`]) * (1 - (parseFloat(fromDataValues.data[`4item${fromData.proyectos[index]}`])) /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console.log('Calcular calculado', auxData)</w:t>
            </w:r>
          </w:p>
          <w:p>
            <w:pPr>
              <w:spacing w:after="0" w:line="240"/>
            </w:pPr>
            <w:r>
              <w:rPr>
                <w:rFonts w:ascii="Calibri" w:cs="Consolas" w:eastAsia="Consolas" w:hAnsi="Calibri"/>
                <w:b/>
                <w:color w:val="FFFFFF"/>
                <w:sz w:val="17"/>
                <w:szCs w:val="17"/>
              </w:rPr>
              <w:t xml:space="preserve">    let auxDataItem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auxData.length; index++) {</w:t>
            </w:r>
          </w:p>
          <w:p>
            <w:pPr>
              <w:spacing w:after="0" w:line="240"/>
            </w:pPr>
            <w:r>
              <w:rPr>
                <w:rFonts w:ascii="Calibri" w:cs="Consolas" w:eastAsia="Consolas" w:hAnsi="Calibri"/>
                <w:b/>
                <w:color w:val="FFFFFF"/>
                <w:sz w:val="17"/>
                <w:szCs w:val="17"/>
              </w:rPr>
              <w:t xml:space="preserve">      auxDataItem.push({</w:t>
            </w:r>
          </w:p>
          <w:p>
            <w:pPr>
              <w:spacing w:after="0" w:line="240"/>
            </w:pPr>
            <w:r>
              <w:rPr>
                <w:rFonts w:ascii="Calibri" w:cs="Consolas" w:eastAsia="Consolas" w:hAnsi="Calibri"/>
                <w:b/>
                <w:color w:val="FFFFFF"/>
                <w:sz w:val="17"/>
                <w:szCs w:val="17"/>
              </w:rPr>
              <w:t xml:space="preserve">        id: ItemsCronograma[index].id,</w:t>
            </w:r>
          </w:p>
          <w:p>
            <w:pPr>
              <w:spacing w:after="0" w:line="240"/>
            </w:pPr>
            <w:r>
              <w:rPr>
                <w:rFonts w:ascii="Calibri" w:cs="Consolas" w:eastAsia="Consolas" w:hAnsi="Calibri"/>
                <w:b/>
                <w:color w:val="FFFFFF"/>
                <w:sz w:val="17"/>
                <w:szCs w:val="17"/>
              </w:rPr>
              <w:t xml:space="preserve">        key: ItemsCronograma[index].key,</w:t>
            </w:r>
          </w:p>
          <w:p>
            <w:pPr>
              <w:spacing w:after="0" w:line="240"/>
            </w:pPr>
            <w:r>
              <w:rPr>
                <w:rFonts w:ascii="Calibri" w:cs="Consolas" w:eastAsia="Consolas" w:hAnsi="Calibri"/>
                <w:b/>
                <w:color w:val="FFFFFF"/>
                <w:sz w:val="17"/>
                <w:szCs w:val="17"/>
              </w:rPr>
              <w:t xml:space="preserve">        value: auxData[auxData.length - 1].value,</w:t>
            </w:r>
          </w:p>
          <w:p>
            <w:pPr>
              <w:spacing w:after="0" w:line="240"/>
            </w:pPr>
            <w:r>
              <w:rPr>
                <w:rFonts w:ascii="Calibri" w:cs="Consolas" w:eastAsia="Consolas" w:hAnsi="Calibri"/>
                <w:b/>
                <w:color w:val="FFFFFF"/>
                <w:sz w:val="17"/>
                <w:szCs w:val="17"/>
              </w:rPr>
              <w:t xml:space="preserve">        description: ItemsCronograma[index].description,</w:t>
            </w:r>
          </w:p>
          <w:p>
            <w:pPr>
              <w:spacing w:after="0" w:line="240"/>
            </w:pPr>
            <w:r>
              <w:rPr>
                <w:rFonts w:ascii="Calibri" w:cs="Consolas" w:eastAsia="Consolas" w:hAnsi="Calibri"/>
                <w:b/>
                <w:color w:val="FFFFFF"/>
                <w:sz w:val="17"/>
                <w:szCs w:val="17"/>
              </w:rPr>
              <w:t xml:space="preserve">        value1: auxData[auxData.length - 1].value1,</w:t>
            </w:r>
          </w:p>
          <w:p>
            <w:pPr>
              <w:spacing w:after="0" w:line="240"/>
            </w:pPr>
            <w:r>
              <w:rPr>
                <w:rFonts w:ascii="Calibri" w:cs="Consolas" w:eastAsia="Consolas" w:hAnsi="Calibri"/>
                <w:b/>
                <w:color w:val="FFFFFF"/>
                <w:sz w:val="17"/>
                <w:szCs w:val="17"/>
              </w:rPr>
              <w:t xml:space="preserve">        value2: auxData[auxData.length - 1].value2,</w:t>
            </w:r>
          </w:p>
          <w:p>
            <w:pPr>
              <w:spacing w:after="0" w:line="240"/>
            </w:pPr>
            <w:r>
              <w:rPr>
                <w:rFonts w:ascii="Calibri" w:cs="Consolas" w:eastAsia="Consolas" w:hAnsi="Calibri"/>
                <w:b/>
                <w:color w:val="FFFFFF"/>
                <w:sz w:val="17"/>
                <w:szCs w:val="17"/>
              </w:rPr>
              <w:t xml:space="preserve">        value3: auxData[auxData.length - 1].value3,</w:t>
            </w:r>
          </w:p>
          <w:p>
            <w:pPr>
              <w:spacing w:after="0" w:line="240"/>
            </w:pPr>
            <w:r>
              <w:rPr>
                <w:rFonts w:ascii="Calibri" w:cs="Consolas" w:eastAsia="Consolas" w:hAnsi="Calibri"/>
                <w:b/>
                <w:color w:val="FFFFFF"/>
                <w:sz w:val="17"/>
                <w:szCs w:val="17"/>
              </w:rPr>
              <w:t xml:space="preserve">        value4: auxData[auxData.length - 1].value4,</w:t>
            </w:r>
          </w:p>
          <w:p>
            <w:pPr>
              <w:spacing w:after="0" w:line="240"/>
            </w:pPr>
            <w:r>
              <w:rPr>
                <w:rFonts w:ascii="Calibri" w:cs="Consolas" w:eastAsia="Consolas" w:hAnsi="Calibri"/>
                <w:b/>
                <w:color w:val="FFFFFF"/>
                <w:sz w:val="17"/>
                <w:szCs w:val="17"/>
              </w:rPr>
              <w:t xml:space="preserve">        value5: auxData[auxData.length - 1].value5,</w:t>
            </w:r>
          </w:p>
          <w:p>
            <w:pPr>
              <w:spacing w:after="0" w:line="240"/>
            </w:pPr>
            <w:r>
              <w:rPr>
                <w:rFonts w:ascii="Calibri" w:cs="Consolas" w:eastAsia="Consolas" w:hAnsi="Calibri"/>
                <w:b/>
                <w:color w:val="FFFFFF"/>
                <w:sz w:val="17"/>
                <w:szCs w:val="17"/>
              </w:rPr>
              <w:t xml:space="preserve">        value6: auxData[auxData.length - 1].value6,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console.log('Prueba que tiene actual', auxDataItem)</w:t>
            </w:r>
          </w:p>
          <w:p>
            <w:pPr>
              <w:spacing w:after="0" w:line="240"/>
            </w:pPr>
            <w:r>
              <w:rPr>
                <w:rFonts w:ascii="Calibri" w:cs="Consolas" w:eastAsia="Consolas" w:hAnsi="Calibri"/>
                <w:b/>
                <w:color w:val="FFFFFF"/>
                <w:sz w:val="17"/>
                <w:szCs w:val="17"/>
              </w:rPr>
              <w:t xml:space="preserve">    console.log('items actuales', ItemsCronograma)</w:t>
            </w:r>
          </w:p>
          <w:p>
            <w:pPr>
              <w:spacing w:after="0" w:line="240"/>
            </w:pPr>
            <w:r>
              <w:rPr>
                <w:rFonts w:ascii="Calibri" w:cs="Consolas" w:eastAsia="Consolas" w:hAnsi="Calibri"/>
                <w:b/>
                <w:color w:val="FFFFFF"/>
                <w:sz w:val="17"/>
                <w:szCs w:val="17"/>
              </w:rPr>
              <w:t xml:space="preserve">    setItemsCronograma(auxDataItem);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console.log('items Nuevo Valor?', ItemsCronograma)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validacionTabla = async (tableValores) =&gt; {</w:t>
            </w:r>
          </w:p>
          <w:p>
            <w:pPr>
              <w:spacing w:after="0" w:line="240"/>
            </w:pPr>
            <w:r>
              <w:rPr>
                <w:rFonts w:ascii="Calibri" w:cs="Consolas" w:eastAsia="Consolas" w:hAnsi="Calibri"/>
                <w:b/>
                <w:color w:val="FFFFFF"/>
                <w:sz w:val="17"/>
                <w:szCs w:val="17"/>
              </w:rPr>
              <w:t xml:space="preserve">    console.log('tableValores', tableValores)</w:t>
            </w:r>
          </w:p>
          <w:p>
            <w:pPr>
              <w:spacing w:after="0" w:line="240"/>
            </w:pPr>
            <w:r>
              <w:rPr>
                <w:rFonts w:ascii="Calibri" w:cs="Consolas" w:eastAsia="Consolas" w:hAnsi="Calibri"/>
                <w:b/>
                <w:color w:val="FFFFFF"/>
                <w:sz w:val="17"/>
                <w:szCs w:val="17"/>
              </w:rPr>
              <w:t xml:space="preserve">    console.log('tableValores[0].valor', Number.isInteger(parseFloat(tableValores[0].value)), tableValores[0].value)</w:t>
            </w:r>
          </w:p>
          <w:p>
            <w:pPr>
              <w:spacing w:after="0" w:line="240"/>
            </w:pPr>
            <w:r>
              <w:rPr>
                <w:rFonts w:ascii="Calibri" w:cs="Consolas" w:eastAsia="Consolas" w:hAnsi="Calibri"/>
                <w:b/>
                <w:color w:val="FFFFFF"/>
                <w:sz w:val="17"/>
                <w:szCs w:val="17"/>
              </w:rPr>
              <w:t xml:space="preserve">    console.log('tableValores[0].valor1', Number.isInteger(tableValores[0].value1), tableValores[0].value1)</w:t>
            </w:r>
          </w:p>
          <w:p>
            <w:pPr>
              <w:spacing w:after="0" w:line="240"/>
            </w:pPr>
            <w:r>
              <w:rPr>
                <w:rFonts w:ascii="Calibri" w:cs="Consolas" w:eastAsia="Consolas" w:hAnsi="Calibri"/>
                <w:b/>
                <w:color w:val="FFFFFF"/>
                <w:sz w:val="17"/>
                <w:szCs w:val="17"/>
              </w:rPr>
              <w:t xml:space="preserve">    console.log('tableValores[0].valor2', Number.isInteger(tableValores[0].value2), tableValores[0].value2)</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for (let index = 0; index &lt; tableValores.length; index++)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(typeof tableValores[index].valu &amp;&amp; typeof tableValores[index].value2 &amp;&amp;</w:t>
            </w:r>
          </w:p>
          <w:p>
            <w:pPr>
              <w:spacing w:after="0" w:line="240"/>
            </w:pPr>
            <w:r>
              <w:rPr>
                <w:rFonts w:ascii="Calibri" w:cs="Consolas" w:eastAsia="Consolas" w:hAnsi="Calibri"/>
                <w:b/>
                <w:color w:val="FFFFFF"/>
                <w:sz w:val="17"/>
                <w:szCs w:val="17"/>
              </w:rPr>
              <w:t xml:space="preserve">          typeof tableValores[index].value3 &amp;&amp;</w:t>
            </w:r>
          </w:p>
          <w:p>
            <w:pPr>
              <w:spacing w:after="0" w:line="240"/>
            </w:pPr>
            <w:r>
              <w:rPr>
                <w:rFonts w:ascii="Calibri" w:cs="Consolas" w:eastAsia="Consolas" w:hAnsi="Calibri"/>
                <w:b/>
                <w:color w:val="FFFFFF"/>
                <w:sz w:val="17"/>
                <w:szCs w:val="17"/>
              </w:rPr>
              <w:t xml:space="preserve">          typeof tableValores[index].value4 &amp;&amp;</w:t>
            </w:r>
          </w:p>
          <w:p>
            <w:pPr>
              <w:spacing w:after="0" w:line="240"/>
            </w:pPr>
            <w:r>
              <w:rPr>
                <w:rFonts w:ascii="Calibri" w:cs="Consolas" w:eastAsia="Consolas" w:hAnsi="Calibri"/>
                <w:b/>
                <w:color w:val="FFFFFF"/>
                <w:sz w:val="17"/>
                <w:szCs w:val="17"/>
              </w:rPr>
              <w:t xml:space="preserve">          typeof tableValores[index].value5 == "number") {</w:t>
            </w:r>
          </w:p>
          <w:p>
            <w:pPr>
              <w:spacing w:after="0" w:line="240"/>
            </w:pPr>
            <w:r>
              <w:rPr>
                <w:rFonts w:ascii="Calibri" w:cs="Consolas" w:eastAsia="Consolas" w:hAnsi="Calibri"/>
                <w:b/>
                <w:color w:val="FFFFFF"/>
                <w:sz w:val="17"/>
                <w:szCs w:val="17"/>
              </w:rPr>
              <w:t xml:space="preserve">          console.log('paso los numero')</w:t>
            </w:r>
          </w:p>
          <w:p>
            <w:pPr>
              <w:spacing w:after="0" w:line="240"/>
            </w:pPr>
            <w:r>
              <w:rPr>
                <w:rFonts w:ascii="Calibri" w:cs="Consolas" w:eastAsia="Consolas" w:hAnsi="Calibri"/>
                <w:b/>
                <w:color w:val="FFFFFF"/>
                <w:sz w:val="17"/>
                <w:szCs w:val="17"/>
              </w:rPr>
              <w:t xml:space="preserve">          if (tableValores[index].value1 == "FINO" || tableValores[index].value1 == "GRUESO") {</w:t>
            </w:r>
          </w:p>
          <w:p>
            <w:pPr>
              <w:spacing w:after="0" w:line="240"/>
            </w:pPr>
            <w:r>
              <w:rPr>
                <w:rFonts w:ascii="Calibri" w:cs="Consolas" w:eastAsia="Consolas" w:hAnsi="Calibri"/>
                <w:b/>
                <w:color w:val="FFFFFF"/>
                <w:sz w:val="17"/>
                <w:szCs w:val="17"/>
              </w:rPr>
              <w:t xml:space="preserve">            console.log('paso los Letras')</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warning('Verificar Granulometria, solo se acepta "FINO" y "GRUESO"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(tableValores[index].value5 &lt; 0) {</w:t>
            </w:r>
          </w:p>
          <w:p>
            <w:pPr>
              <w:spacing w:after="0" w:line="240"/>
            </w:pPr>
            <w:r>
              <w:rPr>
                <w:rFonts w:ascii="Calibri" w:cs="Consolas" w:eastAsia="Consolas" w:hAnsi="Calibri"/>
                <w:b/>
                <w:color w:val="FFFFFF"/>
                <w:sz w:val="17"/>
                <w:szCs w:val="17"/>
              </w:rPr>
              <w:t xml:space="preserve">            console.log('tableValores[index].value5&gt;0', tableValores[index].value5 &gt; 0)</w:t>
            </w:r>
          </w:p>
          <w:p>
            <w:pPr>
              <w:spacing w:after="0" w:line="240"/>
            </w:pPr>
            <w:r>
              <w:rPr>
                <w:rFonts w:ascii="Calibri" w:cs="Consolas" w:eastAsia="Consolas" w:hAnsi="Calibri"/>
                <w:b/>
                <w:color w:val="FFFFFF"/>
                <w:sz w:val="17"/>
                <w:szCs w:val="17"/>
              </w:rPr>
              <w:t xml:space="preserve">            warning('Velificar los valores numerico, no puede ser 0')</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warning('Velificar los valores numerico')</w:t>
            </w:r>
          </w:p>
          <w:p>
            <w:pPr>
              <w:spacing w:after="0" w:line="240"/>
            </w:pPr>
            <w:r>
              <w:rPr>
                <w:rFonts w:ascii="Calibri" w:cs="Consolas" w:eastAsia="Consolas" w:hAnsi="Calibri"/>
                <w:b/>
                <w:color w:val="FFFFFF"/>
                <w:sz w:val="17"/>
                <w:szCs w:val="17"/>
              </w:rPr>
              <w:t xml:space="preserve">          console.log('lista con error', tableValores[index])</w:t>
            </w:r>
          </w:p>
          <w:p>
            <w:pPr>
              <w:spacing w:after="0" w:line="240"/>
            </w:pPr>
            <w:r>
              <w:rPr>
                <w:rFonts w:ascii="Calibri" w:cs="Consolas" w:eastAsia="Consolas" w:hAnsi="Calibri"/>
                <w:b/>
                <w:color w:val="FFFFFF"/>
                <w:sz w:val="17"/>
                <w:szCs w:val="17"/>
              </w:rPr>
              <w:t xml:space="preserve">          console.log('lista con typeof value2)', typeof tableValores[index].value2)</w:t>
            </w:r>
          </w:p>
          <w:p>
            <w:pPr>
              <w:spacing w:after="0" w:line="240"/>
            </w:pPr>
            <w:r>
              <w:rPr>
                <w:rFonts w:ascii="Calibri" w:cs="Consolas" w:eastAsia="Consolas" w:hAnsi="Calibri"/>
                <w:b/>
                <w:color w:val="FFFFFF"/>
                <w:sz w:val="17"/>
                <w:szCs w:val="17"/>
              </w:rPr>
              <w:t xml:space="preserve">          console.log('lista con  typeof', typeof tableValores[index].value1)</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warning = (Mensaje) =&gt; {</w:t>
            </w:r>
          </w:p>
          <w:p>
            <w:pPr>
              <w:spacing w:after="0" w:line="240"/>
            </w:pPr>
            <w:r>
              <w:rPr>
                <w:rFonts w:ascii="Calibri" w:cs="Consolas" w:eastAsia="Consolas" w:hAnsi="Calibri"/>
                <w:b/>
                <w:color w:val="FFFFFF"/>
                <w:sz w:val="17"/>
                <w:szCs w:val="17"/>
              </w:rPr>
              <w:t xml:space="preserve">    console.log(Mensaje)</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'warning',</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CalcularValoresV2 = async () =&gt; {</w:t>
            </w:r>
          </w:p>
          <w:p>
            <w:pPr>
              <w:spacing w:after="0" w:line="240"/>
            </w:pPr>
            <w:r>
              <w:rPr>
                <w:rFonts w:ascii="Calibri" w:cs="Consolas" w:eastAsia="Consolas" w:hAnsi="Calibri"/>
                <w:b/>
                <w:color w:val="FFFFFF"/>
                <w:sz w:val="17"/>
                <w:szCs w:val="17"/>
              </w:rPr>
              <w:t xml:space="preserve">    console.log('dataSource 12-26-2022', dataSource);</w:t>
            </w:r>
          </w:p>
          <w:p>
            <w:pPr>
              <w:spacing w:after="0" w:line="240"/>
            </w:pPr>
            <w:r>
              <w:rPr>
                <w:rFonts w:ascii="Calibri" w:cs="Consolas" w:eastAsia="Consolas" w:hAnsi="Calibri"/>
                <w:b/>
                <w:color w:val="FFFFFF"/>
                <w:sz w:val="17"/>
                <w:szCs w:val="17"/>
              </w:rPr>
              <w:t xml:space="preserve">    let auxTabla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dataSource.length; index++) {</w:t>
            </w:r>
          </w:p>
          <w:p>
            <w:pPr>
              <w:spacing w:after="0" w:line="240"/>
            </w:pPr>
            <w:r>
              <w:rPr>
                <w:rFonts w:ascii="Calibri" w:cs="Consolas" w:eastAsia="Consolas" w:hAnsi="Calibri"/>
                <w:b/>
                <w:color w:val="FFFFFF"/>
                <w:sz w:val="17"/>
                <w:szCs w:val="17"/>
              </w:rPr>
              <w:t xml:space="preserve">      auxTabla.push({</w:t>
            </w:r>
          </w:p>
          <w:p>
            <w:pPr>
              <w:spacing w:after="0" w:line="240"/>
            </w:pPr>
            <w:r>
              <w:rPr>
                <w:rFonts w:ascii="Calibri" w:cs="Consolas" w:eastAsia="Consolas" w:hAnsi="Calibri"/>
                <w:b/>
                <w:color w:val="FFFFFF"/>
                <w:sz w:val="17"/>
                <w:szCs w:val="17"/>
              </w:rPr>
              <w:t xml:space="preserve">        name: dataSource[index].name,</w:t>
            </w:r>
          </w:p>
          <w:p>
            <w:pPr>
              <w:spacing w:after="0" w:line="240"/>
            </w:pPr>
            <w:r>
              <w:rPr>
                <w:rFonts w:ascii="Calibri" w:cs="Consolas" w:eastAsia="Consolas" w:hAnsi="Calibri"/>
                <w:b/>
                <w:color w:val="FFFFFF"/>
                <w:sz w:val="17"/>
                <w:szCs w:val="17"/>
              </w:rPr>
              <w:t xml:space="preserve">        value: dataSource[index].value,</w:t>
            </w:r>
          </w:p>
          <w:p>
            <w:pPr>
              <w:spacing w:after="0" w:line="240"/>
            </w:pPr>
            <w:r>
              <w:rPr>
                <w:rFonts w:ascii="Calibri" w:cs="Consolas" w:eastAsia="Consolas" w:hAnsi="Calibri"/>
                <w:b/>
                <w:color w:val="FFFFFF"/>
                <w:sz w:val="17"/>
                <w:szCs w:val="17"/>
              </w:rPr>
              <w:t xml:space="preserve">        value1: dataSource[index].value1,</w:t>
            </w:r>
          </w:p>
          <w:p>
            <w:pPr>
              <w:spacing w:after="0" w:line="240"/>
            </w:pPr>
            <w:r>
              <w:rPr>
                <w:rFonts w:ascii="Calibri" w:cs="Consolas" w:eastAsia="Consolas" w:hAnsi="Calibri"/>
                <w:b/>
                <w:color w:val="FFFFFF"/>
                <w:sz w:val="17"/>
                <w:szCs w:val="17"/>
              </w:rPr>
              <w:t xml:space="preserve">        value2: Math.round(((parseFloat(dataSource[index].value) * (1 - (parseFloat(dataSource[index].value4)) / 100))) * 100) / 100,</w:t>
            </w:r>
          </w:p>
          <w:p>
            <w:pPr>
              <w:spacing w:after="0" w:line="240"/>
            </w:pPr>
            <w:r>
              <w:rPr>
                <w:rFonts w:ascii="Calibri" w:cs="Consolas" w:eastAsia="Consolas" w:hAnsi="Calibri"/>
                <w:b/>
                <w:color w:val="FFFFFF"/>
                <w:sz w:val="17"/>
                <w:szCs w:val="17"/>
              </w:rPr>
              <w:t xml:space="preserve">        value3: dataSource[index].value3,</w:t>
            </w:r>
          </w:p>
          <w:p>
            <w:pPr>
              <w:spacing w:after="0" w:line="240"/>
            </w:pPr>
            <w:r>
              <w:rPr>
                <w:rFonts w:ascii="Calibri" w:cs="Consolas" w:eastAsia="Consolas" w:hAnsi="Calibri"/>
                <w:b/>
                <w:color w:val="FFFFFF"/>
                <w:sz w:val="17"/>
                <w:szCs w:val="17"/>
              </w:rPr>
              <w:t xml:space="preserve">        value4: dataSource[index].value4,</w:t>
            </w:r>
          </w:p>
          <w:p>
            <w:pPr>
              <w:spacing w:after="0" w:line="240"/>
            </w:pPr>
            <w:r>
              <w:rPr>
                <w:rFonts w:ascii="Calibri" w:cs="Consolas" w:eastAsia="Consolas" w:hAnsi="Calibri"/>
                <w:b/>
                <w:color w:val="FFFFFF"/>
                <w:sz w:val="17"/>
                <w:szCs w:val="17"/>
              </w:rPr>
              <w:t xml:space="preserve">        value5: Math.round(((((parseFloat(dataSource[index].value) * (1 - (parseFloat(dataSource[index].value4)) / 100))) * 100) / 100) * (parseFloat(dataSource[index].value3)) / 31.1035 * 100) / 100,</w:t>
            </w:r>
          </w:p>
          <w:p>
            <w:pPr>
              <w:spacing w:after="0" w:line="240"/>
            </w:pPr>
            <w:r>
              <w:rPr>
                <w:rFonts w:ascii="Calibri" w:cs="Consolas" w:eastAsia="Consolas" w:hAnsi="Calibri"/>
                <w:b/>
                <w:color w:val="FFFFFF"/>
                <w:sz w:val="17"/>
                <w:szCs w:val="17"/>
              </w:rPr>
              <w:t xml:space="preserve">        value6: dataSource[index].value6,</w:t>
            </w:r>
          </w:p>
          <w:p>
            <w:pPr>
              <w:spacing w:after="0" w:line="240"/>
            </w:pPr>
            <w:r>
              <w:rPr>
                <w:rFonts w:ascii="Calibri" w:cs="Consolas" w:eastAsia="Consolas" w:hAnsi="Calibri"/>
                <w:b/>
                <w:color w:val="FFFFFF"/>
                <w:sz w:val="17"/>
                <w:szCs w:val="17"/>
              </w:rPr>
              <w:t xml:space="preserve">        key: dataSource[index].key,</w:t>
            </w:r>
          </w:p>
          <w:p>
            <w:pPr>
              <w:spacing w:after="0" w:line="240"/>
            </w:pPr>
            <w:r>
              <w:rPr>
                <w:rFonts w:ascii="Calibri" w:cs="Consolas" w:eastAsia="Consolas" w:hAnsi="Calibri"/>
                <w:b/>
                <w:color w:val="FFFFFF"/>
                <w:sz w:val="17"/>
                <w:szCs w:val="17"/>
              </w:rPr>
              <w:t xml:space="preserve">        id: dataSource[index].id,</w:t>
            </w:r>
          </w:p>
          <w:p>
            <w:pPr>
              <w:spacing w:after="0" w:line="240"/>
            </w:pPr>
            <w:r>
              <w:rPr>
                <w:rFonts w:ascii="Calibri" w:cs="Consolas" w:eastAsia="Consolas" w:hAnsi="Calibri"/>
                <w:b/>
                <w:color w:val="FFFFFF"/>
                <w:sz w:val="17"/>
                <w:szCs w:val="17"/>
              </w:rPr>
              <w:t xml:space="preserve">        pm_id_project: dataSource[index].pm_id_project,</w:t>
            </w:r>
          </w:p>
          <w:p>
            <w:pPr>
              <w:spacing w:after="0" w:line="240"/>
            </w:pPr>
            <w:r>
              <w:rPr>
                <w:rFonts w:ascii="Calibri" w:cs="Consolas" w:eastAsia="Consolas" w:hAnsi="Calibri"/>
                <w:b/>
                <w:color w:val="FFFFFF"/>
                <w:sz w:val="17"/>
                <w:szCs w:val="17"/>
              </w:rPr>
              <w:t xml:space="preserve">        m_id: dataSource[index].m_id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console.log('funciono ?', auxTabla);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valido = await validacionTabla(auxTabla)</w:t>
            </w:r>
          </w:p>
          <w:p>
            <w:pPr>
              <w:spacing w:after="0" w:line="240"/>
            </w:pPr>
            <w:r>
              <w:rPr>
                <w:rFonts w:ascii="Calibri" w:cs="Consolas" w:eastAsia="Consolas" w:hAnsi="Calibri"/>
                <w:b/>
                <w:color w:val="FFFFFF"/>
                <w:sz w:val="17"/>
                <w:szCs w:val="17"/>
              </w:rPr>
              <w:t xml:space="preserve">    console.log('paso valodacion', valido)</w:t>
            </w:r>
          </w:p>
          <w:p>
            <w:pPr>
              <w:spacing w:after="0" w:line="240"/>
            </w:pPr>
            <w:r>
              <w:rPr>
                <w:rFonts w:ascii="Calibri" w:cs="Consolas" w:eastAsia="Consolas" w:hAnsi="Calibri"/>
                <w:b/>
                <w:color w:val="FFFFFF"/>
                <w:sz w:val="17"/>
                <w:szCs w:val="17"/>
              </w:rPr>
              <w:t xml:space="preserve">    if (valido) {</w:t>
            </w:r>
          </w:p>
          <w:p>
            <w:pPr>
              <w:spacing w:after="0" w:line="240"/>
            </w:pPr>
            <w:r>
              <w:rPr>
                <w:rFonts w:ascii="Calibri" w:cs="Consolas" w:eastAsia="Consolas" w:hAnsi="Calibri"/>
                <w:b/>
                <w:color w:val="FFFFFF"/>
                <w:sz w:val="17"/>
                <w:szCs w:val="17"/>
              </w:rPr>
              <w:t xml:space="preserve">      success('Calculo Bien realizado')</w:t>
            </w:r>
          </w:p>
          <w:p>
            <w:pPr>
              <w:spacing w:after="0" w:line="240"/>
            </w:pPr>
            <w:r>
              <w:rPr>
                <w:rFonts w:ascii="Calibri" w:cs="Consolas" w:eastAsia="Consolas" w:hAnsi="Calibri"/>
                <w:b/>
                <w:color w:val="FFFFFF"/>
                <w:sz w:val="17"/>
                <w:szCs w:val="17"/>
              </w:rPr>
              <w:t xml:space="preserve">      setDataSource(auxTabla);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warning('Verificar la tabla')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onChangeFecha(date, dateString) {</w:t>
            </w:r>
          </w:p>
          <w:p>
            <w:pPr>
              <w:spacing w:after="0" w:line="240"/>
            </w:pPr>
            <w:r>
              <w:rPr>
                <w:rFonts w:ascii="Calibri" w:cs="Consolas" w:eastAsia="Consolas" w:hAnsi="Calibri"/>
                <w:b/>
                <w:color w:val="FFFFFF"/>
                <w:sz w:val="17"/>
                <w:szCs w:val="17"/>
              </w:rPr>
              <w:t xml:space="preserve">    console.log(date)</w:t>
            </w:r>
          </w:p>
          <w:p>
            <w:pPr>
              <w:spacing w:after="0" w:line="240"/>
            </w:pPr>
            <w:r>
              <w:rPr>
                <w:rFonts w:ascii="Calibri" w:cs="Consolas" w:eastAsia="Consolas" w:hAnsi="Calibri"/>
                <w:b/>
                <w:color w:val="FFFFFF"/>
                <w:sz w:val="17"/>
                <w:szCs w:val="17"/>
              </w:rPr>
              <w:t xml:space="preserve">    console.log('---')</w:t>
            </w:r>
          </w:p>
          <w:p>
            <w:pPr>
              <w:spacing w:after="0" w:line="240"/>
            </w:pPr>
            <w:r>
              <w:rPr>
                <w:rFonts w:ascii="Calibri" w:cs="Consolas" w:eastAsia="Consolas" w:hAnsi="Calibri"/>
                <w:b/>
                <w:color w:val="FFFFFF"/>
                <w:sz w:val="17"/>
                <w:szCs w:val="17"/>
              </w:rPr>
              <w:t xml:space="preserve">    console.log(dateString[1])</w:t>
            </w:r>
          </w:p>
          <w:p>
            <w:pPr>
              <w:spacing w:after="0" w:line="240"/>
            </w:pPr>
            <w:r>
              <w:rPr>
                <w:rFonts w:ascii="Calibri" w:cs="Consolas" w:eastAsia="Consolas" w:hAnsi="Calibri"/>
                <w:b/>
                <w:color w:val="FFFFFF"/>
                <w:sz w:val="17"/>
                <w:szCs w:val="17"/>
              </w:rPr>
              <w:t xml:space="preserve">    console.log(dateString[0])</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date_initial: moment(dateString[0]).format(dateFormat),</w:t>
            </w:r>
          </w:p>
          <w:p>
            <w:pPr>
              <w:spacing w:after="0" w:line="240"/>
            </w:pPr>
            <w:r>
              <w:rPr>
                <w:rFonts w:ascii="Calibri" w:cs="Consolas" w:eastAsia="Consolas" w:hAnsi="Calibri"/>
                <w:b/>
                <w:color w:val="FFFFFF"/>
                <w:sz w:val="17"/>
                <w:szCs w:val="17"/>
              </w:rPr>
              <w:t xml:space="preserve">      date_finale: moment(dateString[1]).format(dateFormat)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onChangeTab = (key) =&gt; {</w:t>
            </w:r>
          </w:p>
          <w:p>
            <w:pPr>
              <w:spacing w:after="0" w:line="240"/>
            </w:pPr>
            <w:r>
              <w:rPr>
                <w:rFonts w:ascii="Calibri" w:cs="Consolas" w:eastAsia="Consolas" w:hAnsi="Calibri"/>
                <w:b/>
                <w:color w:val="FFFFFF"/>
                <w:sz w:val="17"/>
                <w:szCs w:val="17"/>
              </w:rPr>
              <w:t xml:space="preserve">    console.log(key);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abrirCerrarModalInsertarCronograma = () =&gt; {</w:t>
            </w:r>
          </w:p>
          <w:p>
            <w:pPr>
              <w:spacing w:after="0" w:line="240"/>
            </w:pPr>
            <w:r>
              <w:rPr>
                <w:rFonts w:ascii="Calibri" w:cs="Consolas" w:eastAsia="Consolas" w:hAnsi="Calibri"/>
                <w:b/>
                <w:color w:val="FFFFFF"/>
                <w:sz w:val="17"/>
                <w:szCs w:val="17"/>
              </w:rPr>
              <w:t xml:space="preserve">    getMock();</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setFromDataValues(initailForm)</w:t>
            </w:r>
          </w:p>
          <w:p>
            <w:pPr>
              <w:spacing w:after="0" w:line="240"/>
            </w:pPr>
            <w:r>
              <w:rPr>
                <w:rFonts w:ascii="Calibri" w:cs="Consolas" w:eastAsia="Consolas" w:hAnsi="Calibri"/>
                <w:b/>
                <w:color w:val="FFFFFF"/>
                <w:sz w:val="17"/>
                <w:szCs w:val="17"/>
              </w:rPr>
              <w:t xml:space="preserve">    setModalInsertarRol(!modalInsertarCronograma);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abrirCerrarModalReporte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setModalReporte(!modalReporte)</w:t>
            </w:r>
          </w:p>
          <w:p>
            <w:pPr>
              <w:spacing w:after="0" w:line="240"/>
            </w:pPr>
            <w:r>
              <w:rPr>
                <w:rFonts w:ascii="Calibri" w:cs="Consolas" w:eastAsia="Consolas" w:hAnsi="Calibri"/>
                <w:b/>
                <w:color w:val="FFFFFF"/>
                <w:sz w:val="17"/>
                <w:szCs w:val="17"/>
              </w:rPr>
              <w:t xml:space="preserve">    console.log('reporte Holamundo')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generarReporte = async (data) =&gt; {</w:t>
            </w:r>
          </w:p>
          <w:p>
            <w:pPr>
              <w:spacing w:after="0" w:line="240"/>
            </w:pPr>
            <w:r>
              <w:rPr>
                <w:rFonts w:ascii="Calibri" w:cs="Consolas" w:eastAsia="Consolas" w:hAnsi="Calibri"/>
                <w:b/>
                <w:color w:val="FFFFFF"/>
                <w:sz w:val="17"/>
                <w:szCs w:val="17"/>
              </w:rPr>
              <w:t xml:space="preserve">    console.log(data)</w:t>
            </w:r>
          </w:p>
          <w:p>
            <w:pPr>
              <w:spacing w:after="0" w:line="240"/>
            </w:pPr>
            <w:r>
              <w:rPr>
                <w:rFonts w:ascii="Calibri" w:cs="Consolas" w:eastAsia="Consolas" w:hAnsi="Calibri"/>
                <w:b/>
                <w:color w:val="FFFFFF"/>
                <w:sz w:val="17"/>
                <w:szCs w:val="17"/>
              </w:rPr>
              <w:t xml:space="preserve">    let report = await peticionGetReporteCumplimiento(data)</w:t>
            </w:r>
          </w:p>
          <w:p>
            <w:pPr>
              <w:spacing w:after="0" w:line="240"/>
            </w:pPr>
            <w:r>
              <w:rPr>
                <w:rFonts w:ascii="Calibri" w:cs="Consolas" w:eastAsia="Consolas" w:hAnsi="Calibri"/>
                <w:b/>
                <w:color w:val="FFFFFF"/>
                <w:sz w:val="17"/>
                <w:szCs w:val="17"/>
              </w:rPr>
              <w:t xml:space="preserve">    console.log('reporte generar', fromDataResport)</w:t>
            </w:r>
          </w:p>
          <w:p>
            <w:pPr>
              <w:spacing w:after="0" w:line="240"/>
            </w:pPr>
            <w:r>
              <w:rPr>
                <w:rFonts w:ascii="Calibri" w:cs="Consolas" w:eastAsia="Consolas" w:hAnsi="Calibri"/>
                <w:b/>
                <w:color w:val="FFFFFF"/>
                <w:sz w:val="17"/>
                <w:szCs w:val="17"/>
              </w:rPr>
              <w:t xml:space="preserve">    setTableResport(report)</w:t>
            </w:r>
          </w:p>
          <w:p>
            <w:pPr>
              <w:spacing w:after="0" w:line="240"/>
            </w:pPr>
            <w:r>
              <w:rPr>
                <w:rFonts w:ascii="Calibri" w:cs="Consolas" w:eastAsia="Consolas" w:hAnsi="Calibri"/>
                <w:b/>
                <w:color w:val="FFFFFF"/>
                <w:sz w:val="17"/>
                <w:szCs w:val="17"/>
              </w:rPr>
              <w:t xml:space="preserve">    console.log('reporte ', 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abrirCerrarModalEditarUser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setModalEditarUser(!modalEditarUser);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abrirCerrarModalEditarCronograma = async () =&gt; {</w:t>
            </w:r>
          </w:p>
          <w:p>
            <w:pPr>
              <w:spacing w:after="0" w:line="240"/>
            </w:pPr>
            <w:r>
              <w:rPr>
                <w:rFonts w:ascii="Calibri" w:cs="Consolas" w:eastAsia="Consolas" w:hAnsi="Calibri"/>
                <w:b/>
                <w:color w:val="FFFFFF"/>
                <w:sz w:val="17"/>
                <w:szCs w:val="17"/>
              </w:rPr>
              <w:t xml:space="preserve">    setModalEditarRol(!modalEditarCronograma);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handleChangeSelectReport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reporte',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detail = await Data.filter(e =&gt; e.m_id == data.key)</w:t>
            </w:r>
          </w:p>
          <w:p>
            <w:pPr>
              <w:spacing w:after="0" w:line="240"/>
            </w:pPr>
            <w:r>
              <w:rPr>
                <w:rFonts w:ascii="Calibri" w:cs="Consolas" w:eastAsia="Consolas" w:hAnsi="Calibri"/>
                <w:b/>
                <w:color w:val="FFFFFF"/>
                <w:sz w:val="17"/>
                <w:szCs w:val="17"/>
              </w:rPr>
              <w:t xml:space="preserve">    console.log('detail ', detail[0])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setFormDataResport({</w:t>
            </w:r>
          </w:p>
          <w:p>
            <w:pPr>
              <w:spacing w:after="0" w:line="240"/>
            </w:pPr>
            <w:r>
              <w:rPr>
                <w:rFonts w:ascii="Calibri" w:cs="Consolas" w:eastAsia="Consolas" w:hAnsi="Calibri"/>
                <w:b/>
                <w:color w:val="FFFFFF"/>
                <w:sz w:val="17"/>
                <w:szCs w:val="17"/>
              </w:rPr>
              <w:t xml:space="preserve">      ...fromDataResport,</w:t>
            </w:r>
          </w:p>
          <w:p>
            <w:pPr>
              <w:spacing w:after="0" w:line="240"/>
            </w:pPr>
            <w:r>
              <w:rPr>
                <w:rFonts w:ascii="Calibri" w:cs="Consolas" w:eastAsia="Consolas" w:hAnsi="Calibri"/>
                <w:b/>
                <w:color w:val="FFFFFF"/>
                <w:sz w:val="17"/>
                <w:szCs w:val="17"/>
              </w:rPr>
              <w:t xml:space="preserve">      m_id: detail[0].m_id,</w:t>
            </w:r>
          </w:p>
          <w:p>
            <w:pPr>
              <w:spacing w:after="0" w:line="240"/>
            </w:pPr>
            <w:r>
              <w:rPr>
                <w:rFonts w:ascii="Calibri" w:cs="Consolas" w:eastAsia="Consolas" w:hAnsi="Calibri"/>
                <w:b/>
                <w:color w:val="FFFFFF"/>
                <w:sz w:val="17"/>
                <w:szCs w:val="17"/>
              </w:rPr>
              <w:t xml:space="preserve">      m_description: detail[0].m_description,</w:t>
            </w:r>
          </w:p>
          <w:p>
            <w:pPr>
              <w:spacing w:after="0" w:line="240"/>
            </w:pPr>
            <w:r>
              <w:rPr>
                <w:rFonts w:ascii="Calibri" w:cs="Consolas" w:eastAsia="Consolas" w:hAnsi="Calibri"/>
                <w:b/>
                <w:color w:val="FFFFFF"/>
                <w:sz w:val="17"/>
                <w:szCs w:val="17"/>
              </w:rPr>
              <w:t xml:space="preserve">      m_type_mine: detail[0].m_type_mine,</w:t>
            </w:r>
          </w:p>
          <w:p>
            <w:pPr>
              <w:spacing w:after="0" w:line="240"/>
            </w:pPr>
            <w:r>
              <w:rPr>
                <w:rFonts w:ascii="Calibri" w:cs="Consolas" w:eastAsia="Consolas" w:hAnsi="Calibri"/>
                <w:b/>
                <w:color w:val="FFFFFF"/>
                <w:sz w:val="17"/>
                <w:szCs w:val="17"/>
              </w:rPr>
              <w:t xml:space="preserve">      state: detail[0].state,</w:t>
            </w:r>
          </w:p>
          <w:p>
            <w:pPr>
              <w:spacing w:after="0" w:line="240"/>
            </w:pPr>
            <w:r>
              <w:rPr>
                <w:rFonts w:ascii="Calibri" w:cs="Consolas" w:eastAsia="Consolas" w:hAnsi="Calibri"/>
                <w:b/>
                <w:color w:val="FFFFFF"/>
                <w:sz w:val="17"/>
                <w:szCs w:val="17"/>
              </w:rPr>
              <w:t xml:space="preserve">      date_initial: detail[0].date_initial,</w:t>
            </w:r>
          </w:p>
          <w:p>
            <w:pPr>
              <w:spacing w:after="0" w:line="240"/>
            </w:pPr>
            <w:r>
              <w:rPr>
                <w:rFonts w:ascii="Calibri" w:cs="Consolas" w:eastAsia="Consolas" w:hAnsi="Calibri"/>
                <w:b/>
                <w:color w:val="FFFFFF"/>
                <w:sz w:val="17"/>
                <w:szCs w:val="17"/>
              </w:rPr>
              <w:t xml:space="preserve">      date_finale: detail[0].date_finale,</w:t>
            </w:r>
          </w:p>
          <w:p>
            <w:pPr>
              <w:spacing w:after="0" w:line="240"/>
            </w:pPr>
            <w:r>
              <w:rPr>
                <w:rFonts w:ascii="Calibri" w:cs="Consolas" w:eastAsia="Consolas" w:hAnsi="Calibri"/>
                <w:b/>
                <w:color w:val="FFFFFF"/>
                <w:sz w:val="17"/>
                <w:szCs w:val="17"/>
              </w:rPr>
              <w:t xml:space="preserve">      m_resul: detail[0].m_resul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console.log('fromDataResport', fromDataResport)</w:t>
            </w:r>
          </w:p>
          <w:p>
            <w:pPr>
              <w:spacing w:after="0" w:line="240"/>
            </w:pPr>
            <w:r>
              <w:rPr>
                <w:rFonts w:ascii="Calibri" w:cs="Consolas" w:eastAsia="Consolas" w:hAnsi="Calibri"/>
                <w:b/>
                <w:color w:val="FFFFFF"/>
                <w:sz w:val="17"/>
                <w:szCs w:val="17"/>
              </w:rPr>
              <w:t xml:space="preserve">    generarReporte(detail[0]);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handleChangeSelectType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m_type_mine: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disabledDateInsert = (current) =&gt; {</w:t>
            </w:r>
          </w:p>
          <w:p>
            <w:pPr>
              <w:spacing w:after="0" w:line="240"/>
            </w:pPr>
            <w:r>
              <w:rPr>
                <w:rFonts w:ascii="Calibri" w:cs="Consolas" w:eastAsia="Consolas" w:hAnsi="Calibri"/>
                <w:b/>
                <w:color w:val="FFFFFF"/>
                <w:sz w:val="17"/>
                <w:szCs w:val="17"/>
              </w:rPr>
              <w:t xml:space="preserve">    return current &amp;&amp; current &lt; moment(FechaUltima,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disabledDateEdit = (current)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current &amp;&amp; current &lt; moment(fromData.date_initial,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tableRef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 onDownload } = useDownloadExcel({</w:t>
            </w:r>
          </w:p>
          <w:p>
            <w:pPr>
              <w:spacing w:after="0" w:line="240"/>
            </w:pPr>
            <w:r>
              <w:rPr>
                <w:rFonts w:ascii="Calibri" w:cs="Consolas" w:eastAsia="Consolas" w:hAnsi="Calibri"/>
                <w:b/>
                <w:color w:val="FFFFFF"/>
                <w:sz w:val="17"/>
                <w:szCs w:val="17"/>
              </w:rPr>
              <w:t xml:space="preserve">  //   currentTableRef: tableRef.current,</w:t>
            </w:r>
          </w:p>
          <w:p>
            <w:pPr>
              <w:spacing w:after="0" w:line="240"/>
            </w:pPr>
            <w:r>
              <w:rPr>
                <w:rFonts w:ascii="Calibri" w:cs="Consolas" w:eastAsia="Consolas" w:hAnsi="Calibri"/>
                <w:b/>
                <w:color w:val="FFFFFF"/>
                <w:sz w:val="17"/>
                <w:szCs w:val="17"/>
              </w:rPr>
              <w:t xml:space="preserve">  //   filename: loading? fromDataResport.m_description : 'defecto',</w:t>
            </w:r>
          </w:p>
          <w:p>
            <w:pPr>
              <w:spacing w:after="0" w:line="240"/>
            </w:pPr>
            <w:r>
              <w:rPr>
                <w:rFonts w:ascii="Calibri" w:cs="Consolas" w:eastAsia="Consolas" w:hAnsi="Calibri"/>
                <w:b/>
                <w:color w:val="FFFFFF"/>
                <w:sz w:val="17"/>
                <w:szCs w:val="17"/>
              </w:rPr>
              <w:t xml:space="preserve">  //   sheet: "Report",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&amp;nbsp; &lt;Button type="primary" className="botonInsertar" onClick={abrirCerrarModalInsertarCronograma}&gt;Insertar Planeación&lt;/Button&gt;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id="table-to-xls22" pagination={{ pageSize: 10 }} dataSource={Data} columns={columnsP_Propio}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{contextHolder}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{contextHolderMensaje}</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visible={modalReporte}</w:t>
            </w:r>
          </w:p>
          <w:p>
            <w:pPr>
              <w:spacing w:after="0" w:line="240"/>
            </w:pPr>
            <w:r>
              <w:rPr>
                <w:rFonts w:ascii="Calibri" w:cs="Consolas" w:eastAsia="Consolas" w:hAnsi="Calibri"/>
                <w:b/>
                <w:color w:val="FFFFFF"/>
                <w:sz w:val="17"/>
                <w:szCs w:val="17"/>
              </w:rPr>
              <w:t xml:space="preserve">        title="Reporte Cumplimiento"</w:t>
            </w:r>
          </w:p>
          <w:p>
            <w:pPr>
              <w:spacing w:after="0" w:line="240"/>
            </w:pPr>
            <w:r>
              <w:rPr>
                <w:rFonts w:ascii="Calibri" w:cs="Consolas" w:eastAsia="Consolas" w:hAnsi="Calibri"/>
                <w:b/>
                <w:color w:val="FFFFFF"/>
                <w:sz w:val="17"/>
                <w:szCs w:val="17"/>
              </w:rPr>
              <w:t xml:space="preserve">        width={950}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onCancel={abrirCerrarModalReporte}</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name="m_id"</w:t>
            </w:r>
          </w:p>
          <w:p>
            <w:pPr>
              <w:spacing w:after="0" w:line="240"/>
            </w:pPr>
            <w:r>
              <w:rPr>
                <w:rFonts w:ascii="Calibri" w:cs="Consolas" w:eastAsia="Consolas" w:hAnsi="Calibri"/>
                <w:b/>
                <w:color w:val="FFFFFF"/>
                <w:sz w:val="17"/>
                <w:szCs w:val="17"/>
              </w:rPr>
              <w:t xml:space="preserve">            value={fromDataResport &amp;&amp; fromDataResport.m_resul}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onChange={handleChangeSelectReport}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 ? Data.map(item =&gt; (</w:t>
            </w:r>
          </w:p>
          <w:p>
            <w:pPr>
              <w:spacing w:after="0" w:line="240"/>
            </w:pPr>
            <w:r>
              <w:rPr>
                <w:rFonts w:ascii="Calibri" w:cs="Consolas" w:eastAsia="Consolas" w:hAnsi="Calibri"/>
                <w:b/>
                <w:color w:val="FFFFFF"/>
                <w:sz w:val="17"/>
                <w:szCs w:val="17"/>
              </w:rPr>
              <w:t xml:space="preserve">                &lt;Option key={item.m_id} value={item.m_resul}&gt;{item.m_resul}&lt;/Option&gt;</w:t>
            </w:r>
          </w:p>
          <w:p>
            <w:pPr>
              <w:spacing w:after="0" w:line="240"/>
            </w:pPr>
            <w:r>
              <w:rPr>
                <w:rFonts w:ascii="Calibri" w:cs="Consolas" w:eastAsia="Consolas" w:hAnsi="Calibri"/>
                <w:b/>
                <w:color w:val="FFFFFF"/>
                <w:sz w:val="17"/>
                <w:szCs w:val="17"/>
              </w:rPr>
              <w:t xml:space="preserve">              )) :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ref={tableRef} border="2"&gt;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&lt;th&gt;CÓDIGO&lt;/th&gt;</w:t>
            </w:r>
          </w:p>
          <w:p>
            <w:pPr>
              <w:spacing w:after="0" w:line="240"/>
            </w:pPr>
            <w:r>
              <w:rPr>
                <w:rFonts w:ascii="Calibri" w:cs="Consolas" w:eastAsia="Consolas" w:hAnsi="Calibri"/>
                <w:b/>
                <w:color w:val="FFFFFF"/>
                <w:sz w:val="17"/>
                <w:szCs w:val="17"/>
              </w:rPr>
              <w:t xml:space="preserve">              &lt;th&gt;PROYECTO&lt;/th&gt;</w:t>
            </w:r>
          </w:p>
          <w:p>
            <w:pPr>
              <w:spacing w:after="0" w:line="240"/>
            </w:pPr>
            <w:r>
              <w:rPr>
                <w:rFonts w:ascii="Calibri" w:cs="Consolas" w:eastAsia="Consolas" w:hAnsi="Calibri"/>
                <w:b/>
                <w:color w:val="FFFFFF"/>
                <w:sz w:val="17"/>
                <w:szCs w:val="17"/>
              </w:rPr>
              <w:t xml:space="preserve">              &lt;th&gt;TONELADAS HUM. PLAN&lt;/th&gt;</w:t>
            </w:r>
          </w:p>
          <w:p>
            <w:pPr>
              <w:spacing w:after="0" w:line="240"/>
            </w:pPr>
            <w:r>
              <w:rPr>
                <w:rFonts w:ascii="Calibri" w:cs="Consolas" w:eastAsia="Consolas" w:hAnsi="Calibri"/>
                <w:b/>
                <w:color w:val="FFFFFF"/>
                <w:sz w:val="17"/>
                <w:szCs w:val="17"/>
              </w:rPr>
              <w:t xml:space="preserve">              &lt;th&gt;TONELADAS HUM. REAL&lt;/th&gt;</w:t>
            </w:r>
          </w:p>
          <w:p>
            <w:pPr>
              <w:spacing w:after="0" w:line="240"/>
            </w:pPr>
            <w:r>
              <w:rPr>
                <w:rFonts w:ascii="Calibri" w:cs="Consolas" w:eastAsia="Consolas" w:hAnsi="Calibri"/>
                <w:b/>
                <w:color w:val="FFFFFF"/>
                <w:sz w:val="17"/>
                <w:szCs w:val="17"/>
              </w:rPr>
              <w:t xml:space="preserve">              &lt;th&gt;CUMPLIMIENTO&lt;/th&gt;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 ? DataRepor.map(item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&lt;td&gt;{item.pj_code}&lt;/td&gt;</w:t>
            </w:r>
          </w:p>
          <w:p>
            <w:pPr>
              <w:spacing w:after="0" w:line="240"/>
            </w:pPr>
            <w:r>
              <w:rPr>
                <w:rFonts w:ascii="Calibri" w:cs="Consolas" w:eastAsia="Consolas" w:hAnsi="Calibri"/>
                <w:b/>
                <w:color w:val="FFFFFF"/>
                <w:sz w:val="17"/>
                <w:szCs w:val="17"/>
              </w:rPr>
              <w:t xml:space="preserve">                &lt;td&gt;{item.pj_name}&lt;/td&gt;</w:t>
            </w:r>
          </w:p>
          <w:p>
            <w:pPr>
              <w:spacing w:after="0" w:line="240"/>
            </w:pPr>
            <w:r>
              <w:rPr>
                <w:rFonts w:ascii="Calibri" w:cs="Consolas" w:eastAsia="Consolas" w:hAnsi="Calibri"/>
                <w:b/>
                <w:color w:val="FFFFFF"/>
                <w:sz w:val="17"/>
                <w:szCs w:val="17"/>
              </w:rPr>
              <w:t xml:space="preserve">                &lt;td&gt;{item.mp_valor}&lt;/td&gt;</w:t>
            </w:r>
          </w:p>
          <w:p>
            <w:pPr>
              <w:spacing w:after="0" w:line="240"/>
            </w:pPr>
            <w:r>
              <w:rPr>
                <w:rFonts w:ascii="Calibri" w:cs="Consolas" w:eastAsia="Consolas" w:hAnsi="Calibri"/>
                <w:b/>
                <w:color w:val="FFFFFF"/>
                <w:sz w:val="17"/>
                <w:szCs w:val="17"/>
              </w:rPr>
              <w:t xml:space="preserve">                &lt;td&gt;{item.suma}&lt;/td&gt;</w:t>
            </w:r>
          </w:p>
          <w:p>
            <w:pPr>
              <w:spacing w:after="0" w:line="240"/>
            </w:pPr>
            <w:r>
              <w:rPr>
                <w:rFonts w:ascii="Calibri" w:cs="Consolas" w:eastAsia="Consolas" w:hAnsi="Calibri"/>
                <w:b/>
                <w:color w:val="FFFFFF"/>
                <w:sz w:val="17"/>
                <w:szCs w:val="17"/>
              </w:rPr>
              <w:t xml:space="preserve">                &lt;td&gt;{item.porcentaje}&lt;/td&gt;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 :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&lt;Button type="primary" className="botonGenerar" onClick={onDownload}&gt;Descargar Excel&lt;/Button&gt;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Insert  cronocrama*/}</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visible={modalInsertarCronograma}</w:t>
            </w:r>
          </w:p>
          <w:p>
            <w:pPr>
              <w:spacing w:after="0" w:line="240"/>
            </w:pPr>
            <w:r>
              <w:rPr>
                <w:rFonts w:ascii="Calibri" w:cs="Consolas" w:eastAsia="Consolas" w:hAnsi="Calibri"/>
                <w:b/>
                <w:color w:val="FFFFFF"/>
                <w:sz w:val="17"/>
                <w:szCs w:val="17"/>
              </w:rPr>
              <w:t xml:space="preserve">        title="Registrar Planeación  Propia"</w:t>
            </w:r>
          </w:p>
          <w:p>
            <w:pPr>
              <w:spacing w:after="0" w:line="240"/>
            </w:pPr>
            <w:r>
              <w:rPr>
                <w:rFonts w:ascii="Calibri" w:cs="Consolas" w:eastAsia="Consolas" w:hAnsi="Calibri"/>
                <w:b/>
                <w:color w:val="FFFFFF"/>
                <w:sz w:val="17"/>
                <w:szCs w:val="17"/>
              </w:rPr>
              <w:t xml:space="preserve">        width={880}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onCancel={abrirCerrarModalInsertarCronograma}</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onClick={abrirCerrarModalInsertarCronograma}&gt;Cancelar&lt;/Button&gt;,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&lt;Tabs defaultActiveKey="1" onChange={onChangeTab}&gt;</w:t>
            </w:r>
          </w:p>
          <w:p>
            <w:pPr>
              <w:spacing w:after="0" w:line="240"/>
            </w:pPr>
            <w:r>
              <w:rPr>
                <w:rFonts w:ascii="Calibri" w:cs="Consolas" w:eastAsia="Consolas" w:hAnsi="Calibri"/>
                <w:b/>
                <w:color w:val="FFFFFF"/>
                <w:sz w:val="17"/>
                <w:szCs w:val="17"/>
              </w:rPr>
              <w:t xml:space="preserve">            &lt;TabPane tab="Paso 1" key="1"&gt;</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&lt;Item label="Tipo de planeacion"&gt;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fromData.m_type_mine}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onChange={handleChangeSelectType}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 de Fechas" &gt;</w:t>
            </w:r>
          </w:p>
          <w:p>
            <w:pPr>
              <w:spacing w:after="0" w:line="240"/>
            </w:pPr>
            <w:r>
              <w:rPr>
                <w:rFonts w:ascii="Calibri" w:cs="Consolas" w:eastAsia="Consolas" w:hAnsi="Calibri"/>
                <w:b/>
                <w:color w:val="FFFFFF"/>
                <w:sz w:val="17"/>
                <w:szCs w:val="17"/>
              </w:rPr>
              <w:t xml:space="preserve">                    &lt;RangePicker</w:t>
            </w:r>
          </w:p>
          <w:p>
            <w:pPr>
              <w:spacing w:after="0" w:line="240"/>
            </w:pPr>
            <w:r>
              <w:rPr>
                <w:rFonts w:ascii="Calibri" w:cs="Consolas" w:eastAsia="Consolas" w:hAnsi="Calibri"/>
                <w:b/>
                <w:color w:val="FFFFFF"/>
                <w:sz w:val="17"/>
                <w:szCs w:val="17"/>
              </w:rPr>
              <w:t xml:space="preserve">                      disabledDate={disabledDateInsert}</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defaultValue={[moment(moment().day(-3), dateFormat), moment(moment().day(-3), dateFormat)]}</w:t>
            </w:r>
          </w:p>
          <w:p>
            <w:pPr>
              <w:spacing w:after="0" w:line="240"/>
            </w:pPr>
            <w:r>
              <w:rPr>
                <w:rFonts w:ascii="Calibri" w:cs="Consolas" w:eastAsia="Consolas" w:hAnsi="Calibri"/>
                <w:b/>
                <w:color w:val="FFFFFF"/>
                <w:sz w:val="17"/>
                <w:szCs w:val="17"/>
              </w:rPr>
              <w:t xml:space="preserve">                      format={dateFormat}</w:t>
            </w:r>
          </w:p>
          <w:p>
            <w:pPr>
              <w:spacing w:after="0" w:line="240"/>
            </w:pPr>
            <w:r>
              <w:rPr>
                <w:rFonts w:ascii="Calibri" w:cs="Consolas" w:eastAsia="Consolas" w:hAnsi="Calibri"/>
                <w:b/>
                <w:color w:val="FFFFFF"/>
                <w:sz w:val="17"/>
                <w:szCs w:val="17"/>
              </w:rPr>
              <w:t xml:space="preserve">                      onChange={onChangeFecha}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name="m_description"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&lt;Transfer</w:t>
            </w:r>
          </w:p>
          <w:p>
            <w:pPr>
              <w:spacing w:after="0" w:line="240"/>
            </w:pPr>
            <w:r>
              <w:rPr>
                <w:rFonts w:ascii="Calibri" w:cs="Consolas" w:eastAsia="Consolas" w:hAnsi="Calibri"/>
                <w:b/>
                <w:color w:val="FFFFFF"/>
                <w:sz w:val="17"/>
                <w:szCs w:val="17"/>
              </w:rPr>
              <w:t xml:space="preserve">                        dataSource={mockData}</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listStyle={{</w:t>
            </w:r>
          </w:p>
          <w:p>
            <w:pPr>
              <w:spacing w:after="0" w:line="240"/>
            </w:pPr>
            <w:r>
              <w:rPr>
                <w:rFonts w:ascii="Calibri" w:cs="Consolas" w:eastAsia="Consolas" w:hAnsi="Calibri"/>
                <w:b/>
                <w:color w:val="FFFFFF"/>
                <w:sz w:val="17"/>
                <w:szCs w:val="17"/>
              </w:rPr>
              <w:t xml:space="preserve">                          width: 420,</w:t>
            </w:r>
          </w:p>
          <w:p>
            <w:pPr>
              <w:spacing w:after="0" w:line="240"/>
            </w:pPr>
            <w:r>
              <w:rPr>
                <w:rFonts w:ascii="Calibri" w:cs="Consolas" w:eastAsia="Consolas" w:hAnsi="Calibri"/>
                <w:b/>
                <w:color w:val="FFFFFF"/>
                <w:sz w:val="17"/>
                <w:szCs w:val="17"/>
              </w:rPr>
              <w:t xml:space="preserve">                          height: 280,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targetKeys={targetKeys}</w:t>
            </w:r>
          </w:p>
          <w:p>
            <w:pPr>
              <w:spacing w:after="0" w:line="240"/>
            </w:pPr>
            <w:r>
              <w:rPr>
                <w:rFonts w:ascii="Calibri" w:cs="Consolas" w:eastAsia="Consolas" w:hAnsi="Calibri"/>
                <w:b/>
                <w:color w:val="FFFFFF"/>
                <w:sz w:val="17"/>
                <w:szCs w:val="17"/>
              </w:rPr>
              <w:t xml:space="preserve">                        onChange={handleChangeV2}</w:t>
            </w:r>
          </w:p>
          <w:p>
            <w:pPr>
              <w:spacing w:after="0" w:line="240"/>
            </w:pPr>
            <w:r>
              <w:rPr>
                <w:rFonts w:ascii="Calibri" w:cs="Consolas" w:eastAsia="Consolas" w:hAnsi="Calibri"/>
                <w:b/>
                <w:color w:val="FFFFFF"/>
                <w:sz w:val="17"/>
                <w:szCs w:val="17"/>
              </w:rPr>
              <w:t xml:space="preserve">                        onSearch={handleSearch}</w:t>
            </w:r>
          </w:p>
          <w:p>
            <w:pPr>
              <w:spacing w:after="0" w:line="240"/>
            </w:pPr>
            <w:r>
              <w:rPr>
                <w:rFonts w:ascii="Calibri" w:cs="Consolas" w:eastAsia="Consolas" w:hAnsi="Calibri"/>
                <w:b/>
                <w:color w:val="FFFFFF"/>
                <w:sz w:val="17"/>
                <w:szCs w:val="17"/>
              </w:rPr>
              <w:t xml:space="preserve">                        render={(item) =&gt; item.title}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tab="Paso 2" key="2"&gt;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&lt;Table</w:t>
            </w:r>
          </w:p>
          <w:p>
            <w:pPr>
              <w:spacing w:after="0" w:line="240"/>
            </w:pPr>
            <w:r>
              <w:rPr>
                <w:rFonts w:ascii="Calibri" w:cs="Consolas" w:eastAsia="Consolas" w:hAnsi="Calibri"/>
                <w:b/>
                <w:color w:val="FFFFFF"/>
                <w:sz w:val="17"/>
                <w:szCs w:val="17"/>
              </w:rPr>
              <w:t xml:space="preserve">                  components={components}</w:t>
            </w:r>
          </w:p>
          <w:p>
            <w:pPr>
              <w:spacing w:after="0" w:line="240"/>
            </w:pPr>
            <w:r>
              <w:rPr>
                <w:rFonts w:ascii="Calibri" w:cs="Consolas" w:eastAsia="Consolas" w:hAnsi="Calibri"/>
                <w:b/>
                <w:color w:val="FFFFFF"/>
                <w:sz w:val="17"/>
                <w:szCs w:val="17"/>
              </w:rPr>
              <w:t xml:space="preserve">                  rowClassName={() =&gt; 'editable-row'}</w:t>
            </w:r>
          </w:p>
          <w:p>
            <w:pPr>
              <w:spacing w:after="0" w:line="240"/>
            </w:pPr>
            <w:r>
              <w:rPr>
                <w:rFonts w:ascii="Calibri" w:cs="Consolas" w:eastAsia="Consolas" w:hAnsi="Calibri"/>
                <w:b/>
                <w:color w:val="FFFFFF"/>
                <w:sz w:val="17"/>
                <w:szCs w:val="17"/>
              </w:rPr>
              <w:t xml:space="preserve">                  bordered</w:t>
            </w:r>
          </w:p>
          <w:p>
            <w:pPr>
              <w:spacing w:after="0" w:line="240"/>
            </w:pPr>
            <w:r>
              <w:rPr>
                <w:rFonts w:ascii="Calibri" w:cs="Consolas" w:eastAsia="Consolas" w:hAnsi="Calibri"/>
                <w:b/>
                <w:color w:val="FFFFFF"/>
                <w:sz w:val="17"/>
                <w:szCs w:val="17"/>
              </w:rPr>
              <w:t xml:space="preserve">                  dataSource={dataSource}</w:t>
            </w:r>
          </w:p>
          <w:p>
            <w:pPr>
              <w:spacing w:after="0" w:line="240"/>
            </w:pPr>
            <w:r>
              <w:rPr>
                <w:rFonts w:ascii="Calibri" w:cs="Consolas" w:eastAsia="Consolas" w:hAnsi="Calibri"/>
                <w:b/>
                <w:color w:val="FFFFFF"/>
                <w:sz w:val="17"/>
                <w:szCs w:val="17"/>
              </w:rPr>
              <w:t xml:space="preserve">                  columns={columns2}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&lt;Button type="primary" onClick={CalcularValoresV2}&gt;</w:t>
            </w:r>
          </w:p>
          <w:p>
            <w:pPr>
              <w:spacing w:after="0" w:line="240"/>
            </w:pPr>
            <w:r>
              <w:rPr>
                <w:rFonts w:ascii="Calibri" w:cs="Consolas" w:eastAsia="Consolas" w:hAnsi="Calibri"/>
                <w:b/>
                <w:color w:val="FFFFFF"/>
                <w:sz w:val="17"/>
                <w:szCs w:val="17"/>
              </w:rPr>
              <w:t xml:space="preserve">                    Calcular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&lt;/Tabs&gt;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Editar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visible={modalEditarCronograma}</w:t>
            </w:r>
          </w:p>
          <w:p>
            <w:pPr>
              <w:spacing w:after="0" w:line="240"/>
            </w:pPr>
            <w:r>
              <w:rPr>
                <w:rFonts w:ascii="Calibri" w:cs="Consolas" w:eastAsia="Consolas" w:hAnsi="Calibri"/>
                <w:b/>
                <w:color w:val="FFFFFF"/>
                <w:sz w:val="17"/>
                <w:szCs w:val="17"/>
              </w:rPr>
              <w:t xml:space="preserve">        title="Editar Planeación"</w:t>
            </w:r>
          </w:p>
          <w:p>
            <w:pPr>
              <w:spacing w:after="0" w:line="240"/>
            </w:pPr>
            <w:r>
              <w:rPr>
                <w:rFonts w:ascii="Calibri" w:cs="Consolas" w:eastAsia="Consolas" w:hAnsi="Calibri"/>
                <w:b/>
                <w:color w:val="FFFFFF"/>
                <w:sz w:val="17"/>
                <w:szCs w:val="17"/>
              </w:rPr>
              <w:t xml:space="preserve">        width={950}</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onCancel={abrirCerrarModalEditarCronograma}</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onClick={abrirCerrarModalEditarCronograma}&gt;Cancelar&lt;/Button&gt;,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onClick={onClickPut}&gt;Modificar&lt;/Button&gt;,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&lt;Tabs defaultActiveKey="1" onChange={onChangeTab}&gt;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tab="Paso 1" key="1"&gt;</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label="Tipo de planeacion"&gt;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name="m_type_mine"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fromData.m_type_mine}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onChange={handleChangeSelectType}</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ItemType.map(item =&gt; (</w:t>
            </w:r>
          </w:p>
          <w:p>
            <w:pPr>
              <w:spacing w:after="0" w:line="240"/>
            </w:pPr>
            <w:r>
              <w:rPr>
                <w:rFonts w:ascii="Calibri" w:cs="Consolas" w:eastAsia="Consolas" w:hAnsi="Calibri"/>
                <w:b/>
                <w:color w:val="FFFFFF"/>
                <w:sz w:val="17"/>
                <w:szCs w:val="17"/>
              </w:rPr>
              <w:t xml:space="preserve">                          // &lt;Option key={item.origin} value={item.tw_name}&gt; {item.tw_name}&lt;/Option&gt;</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label="Rango de Fechas" &gt;</w:t>
            </w:r>
          </w:p>
          <w:p>
            <w:pPr>
              <w:spacing w:after="0" w:line="240"/>
            </w:pPr>
            <w:r>
              <w:rPr>
                <w:rFonts w:ascii="Calibri" w:cs="Consolas" w:eastAsia="Consolas" w:hAnsi="Calibri"/>
                <w:b/>
                <w:color w:val="FFFFFF"/>
                <w:sz w:val="17"/>
                <w:szCs w:val="17"/>
              </w:rPr>
              <w:t xml:space="preserve">                    &lt;RangePicker</w:t>
            </w:r>
          </w:p>
          <w:p>
            <w:pPr>
              <w:spacing w:after="0" w:line="240"/>
            </w:pPr>
            <w:r>
              <w:rPr>
                <w:rFonts w:ascii="Calibri" w:cs="Consolas" w:eastAsia="Consolas" w:hAnsi="Calibri"/>
                <w:b/>
                <w:color w:val="FFFFFF"/>
                <w:sz w:val="17"/>
                <w:szCs w:val="17"/>
              </w:rPr>
              <w:t xml:space="preserve">                      // defaultValue={[moment('2015/01/01', dateFormat), moment('2015/01/01', dateFormat)]}</w:t>
            </w:r>
          </w:p>
          <w:p>
            <w:pPr>
              <w:spacing w:after="0" w:line="240"/>
            </w:pPr>
            <w:r>
              <w:rPr>
                <w:rFonts w:ascii="Calibri" w:cs="Consolas" w:eastAsia="Consolas" w:hAnsi="Calibri"/>
                <w:b/>
                <w:color w:val="FFFFFF"/>
                <w:sz w:val="17"/>
                <w:szCs w:val="17"/>
              </w:rPr>
              <w:t xml:space="preserve">                      // style={{width:"50vh"}}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disabledDate={disabledDateEdit}</w:t>
            </w:r>
          </w:p>
          <w:p>
            <w:pPr>
              <w:spacing w:after="0" w:line="240"/>
            </w:pPr>
            <w:r>
              <w:rPr>
                <w:rFonts w:ascii="Calibri" w:cs="Consolas" w:eastAsia="Consolas" w:hAnsi="Calibri"/>
                <w:b/>
                <w:color w:val="FFFFFF"/>
                <w:sz w:val="17"/>
                <w:szCs w:val="17"/>
              </w:rPr>
              <w:t xml:space="preserve">                      value={[fromData.date_initial == null || fromData.date_initial == '' ? moment('2000/01/01', dateFormat) : moment(fromData.date_initial, dateFormat), fromData.date_finale == null || fromData.date_finale == '' ? moment('2000/01/01', dateFormat) : moment(fromData.date_finale,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format={dateFormat}</w:t>
            </w:r>
          </w:p>
          <w:p>
            <w:pPr>
              <w:spacing w:after="0" w:line="240"/>
            </w:pPr>
            <w:r>
              <w:rPr>
                <w:rFonts w:ascii="Calibri" w:cs="Consolas" w:eastAsia="Consolas" w:hAnsi="Calibri"/>
                <w:b/>
                <w:color w:val="FFFFFF"/>
                <w:sz w:val="17"/>
                <w:szCs w:val="17"/>
              </w:rPr>
              <w:t xml:space="preserve">                      onChange={onChangeFecha}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name="m_description" autoSize onChange={handleChange} value={fromData &amp;&amp; fromData.m_description}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&lt;Item &gt;</w:t>
            </w:r>
          </w:p>
          <w:p>
            <w:pPr>
              <w:spacing w:after="0" w:line="240"/>
            </w:pPr>
            <w:r>
              <w:rPr>
                <w:rFonts w:ascii="Calibri" w:cs="Consolas" w:eastAsia="Consolas" w:hAnsi="Calibri"/>
                <w:b/>
                <w:color w:val="FFFFFF"/>
                <w:sz w:val="17"/>
                <w:szCs w:val="17"/>
              </w:rPr>
              <w:t xml:space="preserve">                      &lt;Transfer</w:t>
            </w:r>
          </w:p>
          <w:p>
            <w:pPr>
              <w:spacing w:after="0" w:line="240"/>
            </w:pPr>
            <w:r>
              <w:rPr>
                <w:rFonts w:ascii="Calibri" w:cs="Consolas" w:eastAsia="Consolas" w:hAnsi="Calibri"/>
                <w:b/>
                <w:color w:val="FFFFFF"/>
                <w:sz w:val="17"/>
                <w:szCs w:val="17"/>
              </w:rPr>
              <w:t xml:space="preserve">                        dataSource={mockData}</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listStyle={{</w:t>
            </w:r>
          </w:p>
          <w:p>
            <w:pPr>
              <w:spacing w:after="0" w:line="240"/>
            </w:pPr>
            <w:r>
              <w:rPr>
                <w:rFonts w:ascii="Calibri" w:cs="Consolas" w:eastAsia="Consolas" w:hAnsi="Calibri"/>
                <w:b/>
                <w:color w:val="FFFFFF"/>
                <w:sz w:val="17"/>
                <w:szCs w:val="17"/>
              </w:rPr>
              <w:t xml:space="preserve">                          width: 420,</w:t>
            </w:r>
          </w:p>
          <w:p>
            <w:pPr>
              <w:spacing w:after="0" w:line="240"/>
            </w:pPr>
            <w:r>
              <w:rPr>
                <w:rFonts w:ascii="Calibri" w:cs="Consolas" w:eastAsia="Consolas" w:hAnsi="Calibri"/>
                <w:b/>
                <w:color w:val="FFFFFF"/>
                <w:sz w:val="17"/>
                <w:szCs w:val="17"/>
              </w:rPr>
              <w:t xml:space="preserve">                          height: 300,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targetKeys={targetKeys}</w:t>
            </w:r>
          </w:p>
          <w:p>
            <w:pPr>
              <w:spacing w:after="0" w:line="240"/>
            </w:pPr>
            <w:r>
              <w:rPr>
                <w:rFonts w:ascii="Calibri" w:cs="Consolas" w:eastAsia="Consolas" w:hAnsi="Calibri"/>
                <w:b/>
                <w:color w:val="FFFFFF"/>
                <w:sz w:val="17"/>
                <w:szCs w:val="17"/>
              </w:rPr>
              <w:t xml:space="preserve">                        // onChange={handleChangeV2}</w:t>
            </w:r>
          </w:p>
          <w:p>
            <w:pPr>
              <w:spacing w:after="0" w:line="240"/>
            </w:pPr>
            <w:r>
              <w:rPr>
                <w:rFonts w:ascii="Calibri" w:cs="Consolas" w:eastAsia="Consolas" w:hAnsi="Calibri"/>
                <w:b/>
                <w:color w:val="FFFFFF"/>
                <w:sz w:val="17"/>
                <w:szCs w:val="17"/>
              </w:rPr>
              <w:t xml:space="preserve">                        onChange={handleChangeV2Editar}</w:t>
            </w:r>
          </w:p>
          <w:p>
            <w:pPr>
              <w:spacing w:after="0" w:line="240"/>
            </w:pPr>
            <w:r>
              <w:rPr>
                <w:rFonts w:ascii="Calibri" w:cs="Consolas" w:eastAsia="Consolas" w:hAnsi="Calibri"/>
                <w:b/>
                <w:color w:val="FFFFFF"/>
                <w:sz w:val="17"/>
                <w:szCs w:val="17"/>
              </w:rPr>
              <w:t xml:space="preserve">                        onSearch={handleSearch}</w:t>
            </w:r>
          </w:p>
          <w:p>
            <w:pPr>
              <w:spacing w:after="0" w:line="240"/>
            </w:pPr>
            <w:r>
              <w:rPr>
                <w:rFonts w:ascii="Calibri" w:cs="Consolas" w:eastAsia="Consolas" w:hAnsi="Calibri"/>
                <w:b/>
                <w:color w:val="FFFFFF"/>
                <w:sz w:val="17"/>
                <w:szCs w:val="17"/>
              </w:rPr>
              <w:t xml:space="preserve">                        render={(item) =&gt; item.title}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tab="Paso 2" key="2"&gt;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&lt;Table</w:t>
            </w:r>
          </w:p>
          <w:p>
            <w:pPr>
              <w:spacing w:after="0" w:line="240"/>
            </w:pPr>
            <w:r>
              <w:rPr>
                <w:rFonts w:ascii="Calibri" w:cs="Consolas" w:eastAsia="Consolas" w:hAnsi="Calibri"/>
                <w:b/>
                <w:color w:val="FFFFFF"/>
                <w:sz w:val="17"/>
                <w:szCs w:val="17"/>
              </w:rPr>
              <w:t xml:space="preserve">                  components={components}</w:t>
            </w:r>
          </w:p>
          <w:p>
            <w:pPr>
              <w:spacing w:after="0" w:line="240"/>
            </w:pPr>
            <w:r>
              <w:rPr>
                <w:rFonts w:ascii="Calibri" w:cs="Consolas" w:eastAsia="Consolas" w:hAnsi="Calibri"/>
                <w:b/>
                <w:color w:val="FFFFFF"/>
                <w:sz w:val="17"/>
                <w:szCs w:val="17"/>
              </w:rPr>
              <w:t xml:space="preserve">                  rowClassName={() =&gt; 'editable-row'}</w:t>
            </w:r>
          </w:p>
          <w:p>
            <w:pPr>
              <w:spacing w:after="0" w:line="240"/>
            </w:pPr>
            <w:r>
              <w:rPr>
                <w:rFonts w:ascii="Calibri" w:cs="Consolas" w:eastAsia="Consolas" w:hAnsi="Calibri"/>
                <w:b/>
                <w:color w:val="FFFFFF"/>
                <w:sz w:val="17"/>
                <w:szCs w:val="17"/>
              </w:rPr>
              <w:t xml:space="preserve">                  bordered</w:t>
            </w:r>
          </w:p>
          <w:p>
            <w:pPr>
              <w:spacing w:after="0" w:line="240"/>
            </w:pPr>
            <w:r>
              <w:rPr>
                <w:rFonts w:ascii="Calibri" w:cs="Consolas" w:eastAsia="Consolas" w:hAnsi="Calibri"/>
                <w:b/>
                <w:color w:val="FFFFFF"/>
                <w:sz w:val="17"/>
                <w:szCs w:val="17"/>
              </w:rPr>
              <w:t xml:space="preserve">                  dataSource={dataSource}</w:t>
            </w:r>
          </w:p>
          <w:p>
            <w:pPr>
              <w:spacing w:after="0" w:line="240"/>
            </w:pPr>
            <w:r>
              <w:rPr>
                <w:rFonts w:ascii="Calibri" w:cs="Consolas" w:eastAsia="Consolas" w:hAnsi="Calibri"/>
                <w:b/>
                <w:color w:val="FFFFFF"/>
                <w:sz w:val="17"/>
                <w:szCs w:val="17"/>
              </w:rPr>
              <w:t xml:space="preserve">                  columns={columns2}</w:t>
            </w:r>
          </w:p>
          <w:p>
            <w:pPr>
              <w:spacing w:after="0" w:line="240"/>
            </w:pPr>
            <w:r>
              <w:rPr>
                <w:rFonts w:ascii="Calibri" w:cs="Consolas" w:eastAsia="Consolas" w:hAnsi="Calibri"/>
                <w:b/>
                <w:color w:val="FFFFFF"/>
                <w:sz w:val="17"/>
                <w:szCs w:val="17"/>
              </w:rPr>
              <w:t xml:space="preserve">                // columns={columns2}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&lt;Button type="primary" onClick={CalcularValoresV2}&gt;</w:t>
            </w:r>
          </w:p>
          <w:p>
            <w:pPr>
              <w:spacing w:after="0" w:line="240"/>
            </w:pPr>
            <w:r>
              <w:rPr>
                <w:rFonts w:ascii="Calibri" w:cs="Consolas" w:eastAsia="Consolas" w:hAnsi="Calibri"/>
                <w:b/>
                <w:color w:val="FFFFFF"/>
                <w:sz w:val="17"/>
                <w:szCs w:val="17"/>
              </w:rPr>
              <w:t xml:space="preserve">                    Calcular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P_PropioPagev2 }</w:t>
            </w:r>
          </w:p>
        </w:tc>
      </w:tr>
    </w:tbl>
    <w:p>
      <w:pPr>
        <w:pStyle w:val="Heading2"/>
        <w:spacing w:after="100" w:before="280"/>
      </w:pPr>
      <w:r>
        <w:rPr>
          <w:rFonts w:ascii="Calibri" w:cs="Calibri" w:eastAsia="Calibri" w:hAnsi="Calibri"/>
          <w:b/>
          <w:caps w:val="0"/>
          <w:color w:val="333333"/>
        </w:rPr>
        <w:t xml:space="preserve">src/Page/private/Pesaje/PesajeContex.js</w:t>
      </w:r>
    </w:p>
    <w:p>
      <w:pPr>
        <w:spacing w:after="100"/>
      </w:pPr>
      <w:r>
        <w:rPr>
          <w:rFonts w:ascii="Calibri" w:cs="Calibri" w:eastAsia="Calibri" w:hAnsi="Calibri"/>
          <w:i/>
          <w:iCs/>
          <w:sz w:val="19"/>
          <w:szCs w:val="19"/>
        </w:rPr>
        <w:t xml:space="preserve">Context Provider del módulo principal de pesaje: catálogos (proyectos, vehículos, conductores, tipos), cálculo de peso neto, integración con el ERP y persistencia del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import { APP_VALUES_LOCAL, APP_VALUES_WEB, APP_VALUES_ERP, USER_INTEGRACION, APP_CREDENCIALES } from '../../../constants/app_web'</w:t>
            </w:r>
          </w:p>
          <w:p>
            <w:pPr>
              <w:spacing w:after="0" w:line="240"/>
            </w:pPr>
            <w:r>
              <w:rPr>
                <w:rFonts w:ascii="Calibri" w:cs="Consolas" w:eastAsia="Consolas" w:hAnsi="Calibri"/>
                <w:b/>
                <w:color w:val="FFFFFF"/>
                <w:sz w:val="17"/>
                <w:szCs w:val="17"/>
              </w:rPr>
              <w:t xml:space="preserve">// import { Sessiones, getSessiones } from '../../../components/util/Sessiones'; //components/util/Sessiones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PesajeContex = createContext();</w:t>
            </w:r>
          </w:p>
          <w:p>
            <w:pPr>
              <w:spacing w:after="0" w:line="240"/>
            </w:pPr>
            <w:r>
              <w:rPr>
                <w:rFonts w:ascii="Calibri" w:cs="Consolas" w:eastAsia="Consolas" w:hAnsi="Calibri"/>
                <w:b/>
                <w:color w:val="FFFFFF"/>
                <w:sz w:val="17"/>
                <w:szCs w:val="17"/>
              </w:rPr>
              <w:t xml:space="preserve">const estadKey = "EstadoOnline";</w:t>
            </w:r>
          </w:p>
          <w:p>
            <w:pPr>
              <w:spacing w:after="0" w:line="240"/>
            </w:pPr>
            <w:r>
              <w:rPr>
                <w:rFonts w:ascii="Calibri" w:cs="Consolas" w:eastAsia="Consolas" w:hAnsi="Calibri"/>
                <w:b/>
                <w:color w:val="FFFFFF"/>
                <w:sz w:val="17"/>
                <w:szCs w:val="17"/>
              </w:rPr>
              <w:t xml:space="preserve">const consecutivoPenultimoKey = "ConsecutivoPenultimo";</w:t>
            </w:r>
          </w:p>
          <w:p>
            <w:pPr>
              <w:spacing w:after="0" w:line="240"/>
            </w:pPr>
            <w:r>
              <w:rPr>
                <w:rFonts w:ascii="Calibri" w:cs="Consolas" w:eastAsia="Consolas" w:hAnsi="Calibri"/>
                <w:b/>
                <w:color w:val="FFFFFF"/>
                <w:sz w:val="17"/>
                <w:szCs w:val="17"/>
              </w:rPr>
              <w:t xml:space="preserve">const consecutivoUltimoKey = "consecutivoUltimoKey";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AMM_CST_LIB_FISCAL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dateFormat = 'YYYY-MM-DD';</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"TransactionDate": "2022-09-20T17:21:43.001-05:00",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initialERP = {</w:t>
            </w:r>
          </w:p>
          <w:p>
            <w:pPr>
              <w:spacing w:after="0" w:line="240"/>
            </w:pPr>
            <w:r>
              <w:rPr>
                <w:rFonts w:ascii="Calibri" w:cs="Consolas" w:eastAsia="Consolas" w:hAnsi="Calibri"/>
                <w:b/>
                <w:color w:val="FFFFFF"/>
                <w:sz w:val="17"/>
                <w:szCs w:val="17"/>
              </w:rPr>
              <w:t xml:space="preserve">  OrganizationName: '',</w:t>
            </w:r>
          </w:p>
          <w:p>
            <w:pPr>
              <w:spacing w:after="0" w:line="240"/>
            </w:pPr>
            <w:r>
              <w:rPr>
                <w:rFonts w:ascii="Calibri" w:cs="Consolas" w:eastAsia="Consolas" w:hAnsi="Calibri"/>
                <w:b/>
                <w:color w:val="FFFFFF"/>
                <w:sz w:val="17"/>
                <w:szCs w:val="17"/>
              </w:rPr>
              <w:t xml:space="preserve">  ItemNumber: '',</w:t>
            </w:r>
          </w:p>
          <w:p>
            <w:pPr>
              <w:spacing w:after="0" w:line="240"/>
            </w:pPr>
            <w:r>
              <w:rPr>
                <w:rFonts w:ascii="Calibri" w:cs="Consolas" w:eastAsia="Consolas" w:hAnsi="Calibri"/>
                <w:b/>
                <w:color w:val="FFFFFF"/>
                <w:sz w:val="17"/>
                <w:szCs w:val="17"/>
              </w:rPr>
              <w:t xml:space="preserve">  SubinventoryCode: '',</w:t>
            </w:r>
          </w:p>
          <w:p>
            <w:pPr>
              <w:spacing w:after="0" w:line="240"/>
            </w:pPr>
            <w:r>
              <w:rPr>
                <w:rFonts w:ascii="Calibri" w:cs="Consolas" w:eastAsia="Consolas" w:hAnsi="Calibri"/>
                <w:b/>
                <w:color w:val="FFFFFF"/>
                <w:sz w:val="17"/>
                <w:szCs w:val="17"/>
              </w:rPr>
              <w:t xml:space="preserve">  TransactionTypeName: '',</w:t>
            </w:r>
          </w:p>
          <w:p>
            <w:pPr>
              <w:spacing w:after="0" w:line="240"/>
            </w:pPr>
            <w:r>
              <w:rPr>
                <w:rFonts w:ascii="Calibri" w:cs="Consolas" w:eastAsia="Consolas" w:hAnsi="Calibri"/>
                <w:b/>
                <w:color w:val="FFFFFF"/>
                <w:sz w:val="17"/>
                <w:szCs w:val="17"/>
              </w:rPr>
              <w:t xml:space="preserve">  TransactionUnitOfMeasure: '',</w:t>
            </w:r>
          </w:p>
          <w:p>
            <w:pPr>
              <w:spacing w:after="0" w:line="240"/>
            </w:pPr>
            <w:r>
              <w:rPr>
                <w:rFonts w:ascii="Calibri" w:cs="Consolas" w:eastAsia="Consolas" w:hAnsi="Calibri"/>
                <w:b/>
                <w:color w:val="FFFFFF"/>
                <w:sz w:val="17"/>
                <w:szCs w:val="17"/>
              </w:rPr>
              <w:t xml:space="preserve">  TransactionQuantity: '',</w:t>
            </w:r>
          </w:p>
          <w:p>
            <w:pPr>
              <w:spacing w:after="0" w:line="240"/>
            </w:pPr>
            <w:r>
              <w:rPr>
                <w:rFonts w:ascii="Calibri" w:cs="Consolas" w:eastAsia="Consolas" w:hAnsi="Calibri"/>
                <w:b/>
                <w:color w:val="FFFFFF"/>
                <w:sz w:val="17"/>
                <w:szCs w:val="17"/>
              </w:rPr>
              <w:t xml:space="preserve">  SubinventoryCode: '',</w:t>
            </w:r>
          </w:p>
          <w:p>
            <w:pPr>
              <w:spacing w:after="0" w:line="240"/>
            </w:pPr>
            <w:r>
              <w:rPr>
                <w:rFonts w:ascii="Calibri" w:cs="Consolas" w:eastAsia="Consolas" w:hAnsi="Calibri"/>
                <w:b/>
                <w:color w:val="FFFFFF"/>
                <w:sz w:val="17"/>
                <w:szCs w:val="17"/>
              </w:rPr>
              <w:t xml:space="preserve">  TransactionDate: '',</w:t>
            </w:r>
          </w:p>
          <w:p>
            <w:pPr>
              <w:spacing w:after="0" w:line="240"/>
            </w:pPr>
            <w:r>
              <w:rPr>
                <w:rFonts w:ascii="Calibri" w:cs="Consolas" w:eastAsia="Consolas" w:hAnsi="Calibri"/>
                <w:b/>
                <w:color w:val="FFFFFF"/>
                <w:sz w:val="17"/>
                <w:szCs w:val="17"/>
              </w:rPr>
              <w:t xml:space="preserve">  UseCurrentCostFlag: true,</w:t>
            </w:r>
          </w:p>
          <w:p>
            <w:pPr>
              <w:spacing w:after="0" w:line="240"/>
            </w:pPr>
            <w:r>
              <w:rPr>
                <w:rFonts w:ascii="Calibri" w:cs="Consolas" w:eastAsia="Consolas" w:hAnsi="Calibri"/>
                <w:b/>
                <w:color w:val="FFFFFF"/>
                <w:sz w:val="17"/>
                <w:szCs w:val="17"/>
              </w:rPr>
              <w:t xml:space="preserve">  SourceLineId: 1,</w:t>
            </w:r>
          </w:p>
          <w:p>
            <w:pPr>
              <w:spacing w:after="0" w:line="240"/>
            </w:pPr>
            <w:r>
              <w:rPr>
                <w:rFonts w:ascii="Calibri" w:cs="Consolas" w:eastAsia="Consolas" w:hAnsi="Calibri"/>
                <w:b/>
                <w:color w:val="FFFFFF"/>
                <w:sz w:val="17"/>
                <w:szCs w:val="17"/>
              </w:rPr>
              <w:t xml:space="preserve">  SourceHeaderId: '',</w:t>
            </w:r>
          </w:p>
          <w:p>
            <w:pPr>
              <w:spacing w:after="0" w:line="240"/>
            </w:pPr>
            <w:r>
              <w:rPr>
                <w:rFonts w:ascii="Calibri" w:cs="Consolas" w:eastAsia="Consolas" w:hAnsi="Calibri"/>
                <w:b/>
                <w:color w:val="FFFFFF"/>
                <w:sz w:val="17"/>
                <w:szCs w:val="17"/>
              </w:rPr>
              <w:t xml:space="preserve">  TransactionMode: 3,</w:t>
            </w:r>
          </w:p>
          <w:p>
            <w:pPr>
              <w:spacing w:after="0" w:line="240"/>
            </w:pPr>
            <w:r>
              <w:rPr>
                <w:rFonts w:ascii="Calibri" w:cs="Consolas" w:eastAsia="Consolas" w:hAnsi="Calibri"/>
                <w:b/>
                <w:color w:val="FFFFFF"/>
                <w:sz w:val="17"/>
                <w:szCs w:val="17"/>
              </w:rPr>
              <w:t xml:space="preserve">  SourceCode: 'SERVICE',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PesajeProvider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[loadingContex,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[DataProyecto, setDataProyecto] = useState(null);</w:t>
            </w:r>
          </w:p>
          <w:p>
            <w:pPr>
              <w:spacing w:after="0" w:line="240"/>
            </w:pPr>
            <w:r>
              <w:rPr>
                <w:rFonts w:ascii="Calibri" w:cs="Consolas" w:eastAsia="Consolas" w:hAnsi="Calibri"/>
                <w:b/>
                <w:color w:val="FFFFFF"/>
                <w:sz w:val="17"/>
                <w:szCs w:val="17"/>
              </w:rPr>
              <w:t xml:space="preserve">  const [DataProyectoMineria, setDataProyectoMineria] = useState([]);</w:t>
            </w:r>
          </w:p>
          <w:p>
            <w:pPr>
              <w:spacing w:after="0" w:line="240"/>
            </w:pPr>
            <w:r>
              <w:rPr>
                <w:rFonts w:ascii="Calibri" w:cs="Consolas" w:eastAsia="Consolas" w:hAnsi="Calibri"/>
                <w:b/>
                <w:color w:val="FFFFFF"/>
                <w:sz w:val="17"/>
                <w:szCs w:val="17"/>
              </w:rPr>
              <w:t xml:space="preserve">  const [DataProyectoMineriaPropia, setDataProyectoMineriaPropia] = useState([]);</w:t>
            </w:r>
          </w:p>
          <w:p>
            <w:pPr>
              <w:spacing w:after="0" w:line="240"/>
            </w:pPr>
            <w:r>
              <w:rPr>
                <w:rFonts w:ascii="Calibri" w:cs="Consolas" w:eastAsia="Consolas" w:hAnsi="Calibri"/>
                <w:b/>
                <w:color w:val="FFFFFF"/>
                <w:sz w:val="17"/>
                <w:szCs w:val="17"/>
              </w:rPr>
              <w:t xml:space="preserve">  const [DataProyectoMineriaTotal, setDataProyectoMineriaTotal] = useState([]);</w:t>
            </w:r>
          </w:p>
          <w:p>
            <w:pPr>
              <w:spacing w:after="0" w:line="240"/>
            </w:pPr>
            <w:r>
              <w:rPr>
                <w:rFonts w:ascii="Calibri" w:cs="Consolas" w:eastAsia="Consolas" w:hAnsi="Calibri"/>
                <w:b/>
                <w:color w:val="FFFFFF"/>
                <w:sz w:val="17"/>
                <w:szCs w:val="17"/>
              </w:rPr>
              <w:t xml:space="preserve">  const [DataOrganizacion, setDataOrganizacion] = useState(null);</w:t>
            </w:r>
          </w:p>
          <w:p>
            <w:pPr>
              <w:spacing w:after="0" w:line="240"/>
            </w:pPr>
            <w:r>
              <w:rPr>
                <w:rFonts w:ascii="Calibri" w:cs="Consolas" w:eastAsia="Consolas" w:hAnsi="Calibri"/>
                <w:b/>
                <w:color w:val="FFFFFF"/>
                <w:sz w:val="17"/>
                <w:szCs w:val="17"/>
              </w:rPr>
              <w:t xml:space="preserve">  const [DataPlaza, setDataPlaza]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[DataVehiculo, setDataVehiculo] = useState(null);</w:t>
            </w:r>
          </w:p>
          <w:p>
            <w:pPr>
              <w:spacing w:after="0" w:line="240"/>
            </w:pPr>
            <w:r>
              <w:rPr>
                <w:rFonts w:ascii="Calibri" w:cs="Consolas" w:eastAsia="Consolas" w:hAnsi="Calibri"/>
                <w:b/>
                <w:color w:val="FFFFFF"/>
                <w:sz w:val="17"/>
                <w:szCs w:val="17"/>
              </w:rPr>
              <w:t xml:space="preserve">  const [DataConductor, setDataConductor] = useState(null);</w:t>
            </w:r>
          </w:p>
          <w:p>
            <w:pPr>
              <w:spacing w:after="0" w:line="240"/>
            </w:pPr>
            <w:r>
              <w:rPr>
                <w:rFonts w:ascii="Calibri" w:cs="Consolas" w:eastAsia="Consolas" w:hAnsi="Calibri"/>
                <w:b/>
                <w:color w:val="FFFFFF"/>
                <w:sz w:val="17"/>
                <w:szCs w:val="17"/>
              </w:rPr>
              <w:t xml:space="preserve">  const [DataTypeElement, setDataTypeElement] = useState(null);</w:t>
            </w:r>
          </w:p>
          <w:p>
            <w:pPr>
              <w:spacing w:after="0" w:line="240"/>
            </w:pPr>
            <w:r>
              <w:rPr>
                <w:rFonts w:ascii="Calibri" w:cs="Consolas" w:eastAsia="Consolas" w:hAnsi="Calibri"/>
                <w:b/>
                <w:color w:val="FFFFFF"/>
                <w:sz w:val="17"/>
                <w:szCs w:val="17"/>
              </w:rPr>
              <w:t xml:space="preserve">  const [DataUsuarios, setDataUsuarios] = useState(null);</w:t>
            </w:r>
          </w:p>
          <w:p>
            <w:pPr>
              <w:spacing w:after="0" w:line="240"/>
            </w:pPr>
            <w:r>
              <w:rPr>
                <w:rFonts w:ascii="Calibri" w:cs="Consolas" w:eastAsia="Consolas" w:hAnsi="Calibri"/>
                <w:b/>
                <w:color w:val="FFFFFF"/>
                <w:sz w:val="17"/>
                <w:szCs w:val="17"/>
              </w:rPr>
              <w:t xml:space="preserve">  const [DataTypeWeight, setDataTypeWeight]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[DataSitio, setDataSitio] = useState(null);</w:t>
            </w:r>
          </w:p>
          <w:p>
            <w:pPr>
              <w:spacing w:after="0" w:line="240"/>
            </w:pPr>
            <w:r>
              <w:rPr>
                <w:rFonts w:ascii="Calibri" w:cs="Consolas" w:eastAsia="Consolas" w:hAnsi="Calibri"/>
                <w:b/>
                <w:color w:val="FFFFFF"/>
                <w:sz w:val="17"/>
                <w:szCs w:val="17"/>
              </w:rPr>
              <w:t xml:space="preserve">  const [DataInventario, setDataInventario]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[DataWeb, setDataWeb] = useState([]);</w:t>
            </w:r>
          </w:p>
          <w:p>
            <w:pPr>
              <w:spacing w:after="0" w:line="240"/>
            </w:pPr>
            <w:r>
              <w:rPr>
                <w:rFonts w:ascii="Calibri" w:cs="Consolas" w:eastAsia="Consolas" w:hAnsi="Calibri"/>
                <w:b/>
                <w:color w:val="FFFFFF"/>
                <w:sz w:val="17"/>
                <w:szCs w:val="17"/>
              </w:rPr>
              <w:t xml:space="preserve">  const [DataProyectoWeb, setDataProyectoWeb] = useState([]);</w:t>
            </w:r>
          </w:p>
          <w:p>
            <w:pPr>
              <w:spacing w:after="0" w:line="240"/>
            </w:pPr>
            <w:r>
              <w:rPr>
                <w:rFonts w:ascii="Calibri" w:cs="Consolas" w:eastAsia="Consolas" w:hAnsi="Calibri"/>
                <w:b/>
                <w:color w:val="FFFFFF"/>
                <w:sz w:val="17"/>
                <w:szCs w:val="17"/>
              </w:rPr>
              <w:t xml:space="preserve">  const [DataProyectoMineriaWeb, setDataProyectoMineriaWeb] = useState([]);</w:t>
            </w:r>
          </w:p>
          <w:p>
            <w:pPr>
              <w:spacing w:after="0" w:line="240"/>
            </w:pPr>
            <w:r>
              <w:rPr>
                <w:rFonts w:ascii="Calibri" w:cs="Consolas" w:eastAsia="Consolas" w:hAnsi="Calibri"/>
                <w:b/>
                <w:color w:val="FFFFFF"/>
                <w:sz w:val="17"/>
                <w:szCs w:val="17"/>
              </w:rPr>
              <w:t xml:space="preserve">  const [DataOrganizacionWeb, setDataOrganizacionWeb] = useState([]);</w:t>
            </w:r>
          </w:p>
          <w:p>
            <w:pPr>
              <w:spacing w:after="0" w:line="240"/>
            </w:pPr>
            <w:r>
              <w:rPr>
                <w:rFonts w:ascii="Calibri" w:cs="Consolas" w:eastAsia="Consolas" w:hAnsi="Calibri"/>
                <w:b/>
                <w:color w:val="FFFFFF"/>
                <w:sz w:val="17"/>
                <w:szCs w:val="17"/>
              </w:rPr>
              <w:t xml:space="preserve">  const [DataPlazaWeb, setDataPlazaWeb] = useState([]);</w:t>
            </w:r>
          </w:p>
          <w:p>
            <w:pPr>
              <w:spacing w:after="0" w:line="240"/>
            </w:pPr>
            <w:r>
              <w:rPr>
                <w:rFonts w:ascii="Calibri" w:cs="Consolas" w:eastAsia="Consolas" w:hAnsi="Calibri"/>
                <w:b/>
                <w:color w:val="FFFFFF"/>
                <w:sz w:val="17"/>
                <w:szCs w:val="17"/>
              </w:rPr>
              <w:t xml:space="preserve">  const [DataSitioWeb, setDataSitioWeb] = useState([]);</w:t>
            </w:r>
          </w:p>
          <w:p>
            <w:pPr>
              <w:spacing w:after="0" w:line="240"/>
            </w:pPr>
            <w:r>
              <w:rPr>
                <w:rFonts w:ascii="Calibri" w:cs="Consolas" w:eastAsia="Consolas" w:hAnsi="Calibri"/>
                <w:b/>
                <w:color w:val="FFFFFF"/>
                <w:sz w:val="17"/>
                <w:szCs w:val="17"/>
              </w:rPr>
              <w:t xml:space="preserve">  const [DataVehiculoWeb, setDataVehiculoWeb] = useState([]);</w:t>
            </w:r>
          </w:p>
          <w:p>
            <w:pPr>
              <w:spacing w:after="0" w:line="240"/>
            </w:pPr>
            <w:r>
              <w:rPr>
                <w:rFonts w:ascii="Calibri" w:cs="Consolas" w:eastAsia="Consolas" w:hAnsi="Calibri"/>
                <w:b/>
                <w:color w:val="FFFFFF"/>
                <w:sz w:val="17"/>
                <w:szCs w:val="17"/>
              </w:rPr>
              <w:t xml:space="preserve">  const [DataConductorWeb, setDataConductorWeb] = useState([]);</w:t>
            </w:r>
          </w:p>
          <w:p>
            <w:pPr>
              <w:spacing w:after="0" w:line="240"/>
            </w:pPr>
            <w:r>
              <w:rPr>
                <w:rFonts w:ascii="Calibri" w:cs="Consolas" w:eastAsia="Consolas" w:hAnsi="Calibri"/>
                <w:b/>
                <w:color w:val="FFFFFF"/>
                <w:sz w:val="17"/>
                <w:szCs w:val="17"/>
              </w:rPr>
              <w:t xml:space="preserve">  const [DataTypeElementWeb, setDataTypeElementWeb] = useState([]);</w:t>
            </w:r>
          </w:p>
          <w:p>
            <w:pPr>
              <w:spacing w:after="0" w:line="240"/>
            </w:pPr>
            <w:r>
              <w:rPr>
                <w:rFonts w:ascii="Calibri" w:cs="Consolas" w:eastAsia="Consolas" w:hAnsi="Calibri"/>
                <w:b/>
                <w:color w:val="FFFFFF"/>
                <w:sz w:val="17"/>
                <w:szCs w:val="17"/>
              </w:rPr>
              <w:t xml:space="preserve">  const [DataUsuariosWeb, setDataUsuariosWeb] = useState([]);</w:t>
            </w:r>
          </w:p>
          <w:p>
            <w:pPr>
              <w:spacing w:after="0" w:line="240"/>
            </w:pPr>
            <w:r>
              <w:rPr>
                <w:rFonts w:ascii="Calibri" w:cs="Consolas" w:eastAsia="Consolas" w:hAnsi="Calibri"/>
                <w:b/>
                <w:color w:val="FFFFFF"/>
                <w:sz w:val="17"/>
                <w:szCs w:val="17"/>
              </w:rPr>
              <w:t xml:space="preserve">  const [DataTypeWeightWeb, setDataTypeWeightWeb]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[ApiState, setApiState] = useState(APP_VALUES_WEB);</w:t>
            </w:r>
          </w:p>
          <w:p>
            <w:pPr>
              <w:spacing w:after="0" w:line="240"/>
            </w:pPr>
            <w:r>
              <w:rPr>
                <w:rFonts w:ascii="Calibri" w:cs="Consolas" w:eastAsia="Consolas" w:hAnsi="Calibri"/>
                <w:b/>
                <w:color w:val="FFFFFF"/>
                <w:sz w:val="17"/>
                <w:szCs w:val="17"/>
              </w:rPr>
              <w:t xml:space="preserve">  let ApiStorege = JSON.parse(localStorage.getItem(estadKey))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[reposeERP, setReposeERP] = useState({</w:t>
            </w:r>
          </w:p>
          <w:p>
            <w:pPr>
              <w:spacing w:after="0" w:line="240"/>
            </w:pPr>
            <w:r>
              <w:rPr>
                <w:rFonts w:ascii="Calibri" w:cs="Consolas" w:eastAsia="Consolas" w:hAnsi="Calibri"/>
                <w:b/>
                <w:color w:val="FFFFFF"/>
                <w:sz w:val="17"/>
                <w:szCs w:val="17"/>
              </w:rPr>
              <w:t xml:space="preserve">    LoadRequestId: '',</w:t>
            </w:r>
          </w:p>
          <w:p>
            <w:pPr>
              <w:spacing w:after="0" w:line="240"/>
            </w:pPr>
            <w:r>
              <w:rPr>
                <w:rFonts w:ascii="Calibri" w:cs="Consolas" w:eastAsia="Consolas" w:hAnsi="Calibri"/>
                <w:b/>
                <w:color w:val="FFFFFF"/>
                <w:sz w:val="17"/>
                <w:szCs w:val="17"/>
              </w:rPr>
              <w:t xml:space="preserve">    TransactionInterfaceId: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[DataERP, setDataERP] = useState(initialERP);</w:t>
            </w:r>
          </w:p>
          <w:p>
            <w:pPr>
              <w:spacing w:after="0" w:line="240"/>
            </w:pPr>
            <w:r>
              <w:rPr>
                <w:rFonts w:ascii="Calibri" w:cs="Consolas" w:eastAsia="Consolas" w:hAnsi="Calibri"/>
                <w:b/>
                <w:color w:val="FFFFFF"/>
                <w:sz w:val="17"/>
                <w:szCs w:val="17"/>
              </w:rPr>
              <w:t xml:space="preserve">  const [DataERP, setDataERP] = useState(initialERP);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peticionGetOrganizacion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'Organizacion').then(response =&gt; {</w:t>
            </w:r>
          </w:p>
          <w:p>
            <w:pPr>
              <w:spacing w:after="0" w:line="240"/>
            </w:pPr>
            <w:r>
              <w:rPr>
                <w:rFonts w:ascii="Calibri" w:cs="Consolas" w:eastAsia="Consolas" w:hAnsi="Calibri"/>
                <w:b/>
                <w:color w:val="FFFFFF"/>
                <w:sz w:val="17"/>
                <w:szCs w:val="17"/>
              </w:rPr>
              <w:t xml:space="preserve">      console.log('Plaza Organizacion');</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setDataOrganizacion(filteredData);</w:t>
            </w:r>
          </w:p>
          <w:p>
            <w:pPr>
              <w:spacing w:after="0" w:line="240"/>
            </w:pPr>
            <w:r>
              <w:rPr>
                <w:rFonts w:ascii="Calibri" w:cs="Consolas" w:eastAsia="Consolas" w:hAnsi="Calibri"/>
                <w:b/>
                <w:color w:val="FFFFFF"/>
                <w:sz w:val="17"/>
                <w:szCs w:val="17"/>
              </w:rPr>
              <w:t xml:space="preserve">      // setDataOrganizacion(response.data.items);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https://132.145.136.50:1443/ords/infometal/infometal/consecutivoNuevo</w:t>
            </w:r>
          </w:p>
          <w:p>
            <w:pPr>
              <w:spacing w:after="0" w:line="240"/>
            </w:pPr>
            <w:r>
              <w:rPr>
                <w:rFonts w:ascii="Calibri" w:cs="Consolas" w:eastAsia="Consolas" w:hAnsi="Calibri"/>
                <w:b/>
                <w:color w:val="FFFFFF"/>
                <w:sz w:val="17"/>
                <w:szCs w:val="17"/>
              </w:rPr>
              <w:t xml:space="preserve">  const peticionGetConsecutivo = async ()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'consecutivoNuevo').then(response =&gt; {</w:t>
            </w:r>
          </w:p>
          <w:p>
            <w:pPr>
              <w:spacing w:after="0" w:line="240"/>
            </w:pPr>
            <w:r>
              <w:rPr>
                <w:rFonts w:ascii="Calibri" w:cs="Consolas" w:eastAsia="Consolas" w:hAnsi="Calibri"/>
                <w:b/>
                <w:color w:val="FFFFFF"/>
                <w:sz w:val="17"/>
                <w:szCs w:val="17"/>
              </w:rPr>
              <w:t xml:space="preserve">        console.log('consecutivoNuevo');</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peticionGetPlaza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'getPlaza').then(response =&gt; {</w:t>
            </w:r>
          </w:p>
          <w:p>
            <w:pPr>
              <w:spacing w:after="0" w:line="240"/>
            </w:pPr>
            <w:r>
              <w:rPr>
                <w:rFonts w:ascii="Calibri" w:cs="Consolas" w:eastAsia="Consolas" w:hAnsi="Calibri"/>
                <w:b/>
                <w:color w:val="FFFFFF"/>
                <w:sz w:val="17"/>
                <w:szCs w:val="17"/>
              </w:rPr>
              <w:t xml:space="preserve">      console.log('Plaza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setDataPlaza(response.data.items);</w:t>
            </w:r>
          </w:p>
          <w:p>
            <w:pPr>
              <w:spacing w:after="0" w:line="240"/>
            </w:pPr>
            <w:r>
              <w:rPr>
                <w:rFonts w:ascii="Calibri" w:cs="Consolas" w:eastAsia="Consolas" w:hAnsi="Calibri"/>
                <w:b/>
                <w:color w:val="FFFFFF"/>
                <w:sz w:val="17"/>
                <w:szCs w:val="17"/>
              </w:rPr>
              <w:t xml:space="preserve">      setDataPlaza(filteredData);</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peticionGetSitio = async () =&gt; {</w:t>
            </w:r>
          </w:p>
          <w:p>
            <w:pPr>
              <w:spacing w:after="0" w:line="240"/>
            </w:pPr>
            <w:r>
              <w:rPr>
                <w:rFonts w:ascii="Calibri" w:cs="Consolas" w:eastAsia="Consolas" w:hAnsi="Calibri"/>
                <w:b/>
                <w:color w:val="FFFFFF"/>
                <w:sz w:val="17"/>
                <w:szCs w:val="17"/>
              </w:rPr>
              <w:t xml:space="preserve">    let repuestaInfo = '';</w:t>
            </w:r>
          </w:p>
          <w:p>
            <w:pPr>
              <w:spacing w:after="0" w:line="240"/>
            </w:pPr>
            <w:r>
              <w:rPr>
                <w:rFonts w:ascii="Calibri" w:cs="Consolas" w:eastAsia="Consolas" w:hAnsi="Calibri"/>
                <w:b/>
                <w:color w:val="FFFFFF"/>
                <w:sz w:val="17"/>
                <w:szCs w:val="17"/>
              </w:rPr>
              <w:t xml:space="preserve">    let resulInfo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'Sitios').then(response =&gt; {</w:t>
            </w:r>
          </w:p>
          <w:p>
            <w:pPr>
              <w:spacing w:after="0" w:line="240"/>
            </w:pPr>
            <w:r>
              <w:rPr>
                <w:rFonts w:ascii="Calibri" w:cs="Consolas" w:eastAsia="Consolas" w:hAnsi="Calibri"/>
                <w:b/>
                <w:color w:val="FFFFFF"/>
                <w:sz w:val="17"/>
                <w:szCs w:val="17"/>
              </w:rPr>
              <w:t xml:space="preserve">        console.log('Sitios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setDataSitio(response.data.items);</w:t>
            </w:r>
          </w:p>
          <w:p>
            <w:pPr>
              <w:spacing w:after="0" w:line="240"/>
            </w:pPr>
            <w:r>
              <w:rPr>
                <w:rFonts w:ascii="Calibri" w:cs="Consolas" w:eastAsia="Consolas" w:hAnsi="Calibri"/>
                <w:b/>
                <w:color w:val="FFFFFF"/>
                <w:sz w:val="17"/>
                <w:szCs w:val="17"/>
              </w:rPr>
              <w:t xml:space="preserve">        setDataSitio(filteredData);</w:t>
            </w:r>
          </w:p>
          <w:p>
            <w:pPr>
              <w:spacing w:after="0" w:line="240"/>
            </w:pPr>
            <w:r>
              <w:rPr>
                <w:rFonts w:ascii="Calibri" w:cs="Consolas" w:eastAsia="Consolas" w:hAnsi="Calibri"/>
                <w:b/>
                <w:color w:val="FFFFFF"/>
                <w:sz w:val="17"/>
                <w:szCs w:val="17"/>
              </w:rPr>
              <w:t xml:space="preserve">        resulInfo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repuestaInfo.statusText = 'FALLO'</w:t>
            </w:r>
          </w:p>
          <w:p>
            <w:pPr>
              <w:spacing w:after="0" w:line="240"/>
            </w:pPr>
            <w:r>
              <w:rPr>
                <w:rFonts w:ascii="Calibri" w:cs="Consolas" w:eastAsia="Consolas" w:hAnsi="Calibri"/>
                <w:b/>
                <w:color w:val="FFFFFF"/>
                <w:sz w:val="17"/>
                <w:szCs w:val="17"/>
              </w:rPr>
              <w:t xml:space="preserve">      repuestaInfo.error = error</w:t>
            </w:r>
          </w:p>
          <w:p>
            <w:pPr>
              <w:spacing w:after="0" w:line="240"/>
            </w:pPr>
            <w:r>
              <w:rPr>
                <w:rFonts w:ascii="Calibri" w:cs="Consolas" w:eastAsia="Consolas" w:hAnsi="Calibri"/>
                <w:b/>
                <w:color w:val="FFFFFF"/>
                <w:sz w:val="17"/>
                <w:szCs w:val="17"/>
              </w:rPr>
              <w:t xml:space="preserve">      resulInfo = repuestaInfo;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//https://132.145.136.50:1443/ords/infometal/infometal/infometal/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peticionGetInventario = async ()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'Inventario').then(response =&gt; {</w:t>
            </w:r>
          </w:p>
          <w:p>
            <w:pPr>
              <w:spacing w:after="0" w:line="240"/>
            </w:pPr>
            <w:r>
              <w:rPr>
                <w:rFonts w:ascii="Calibri" w:cs="Consolas" w:eastAsia="Consolas" w:hAnsi="Calibri"/>
                <w:b/>
                <w:color w:val="FFFFFF"/>
                <w:sz w:val="17"/>
                <w:szCs w:val="17"/>
              </w:rPr>
              <w:t xml:space="preserve">      console.log('Inventario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setDataInventario(response.data.items);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peticionGetVehiculo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'get_all_vehicle').then(response =&gt; {</w:t>
            </w:r>
          </w:p>
          <w:p>
            <w:pPr>
              <w:spacing w:after="0" w:line="240"/>
            </w:pPr>
            <w:r>
              <w:rPr>
                <w:rFonts w:ascii="Calibri" w:cs="Consolas" w:eastAsia="Consolas" w:hAnsi="Calibri"/>
                <w:b/>
                <w:color w:val="FFFFFF"/>
                <w:sz w:val="17"/>
                <w:szCs w:val="17"/>
              </w:rPr>
              <w:t xml:space="preserve">      console.log('Items setDataVehiculo');</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setDataVehiculo(response.data.items);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peticionGetConductor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'conductores').then(response =&gt; {</w:t>
            </w:r>
          </w:p>
          <w:p>
            <w:pPr>
              <w:spacing w:after="0" w:line="240"/>
            </w:pPr>
            <w:r>
              <w:rPr>
                <w:rFonts w:ascii="Calibri" w:cs="Consolas" w:eastAsia="Consolas" w:hAnsi="Calibri"/>
                <w:b/>
                <w:color w:val="FFFFFF"/>
                <w:sz w:val="17"/>
                <w:szCs w:val="17"/>
              </w:rPr>
              <w:t xml:space="preserve">      console.log('Conductor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setDataConductor(response.data.items);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ItemActualMinerialPropia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 = async () =&gt;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'getProject').then(response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setDataProyecto(response.data.items);</w:t>
            </w:r>
          </w:p>
          <w:p>
            <w:pPr>
              <w:spacing w:after="0" w:line="240"/>
            </w:pPr>
            <w:r>
              <w:rPr>
                <w:rFonts w:ascii="Calibri" w:cs="Consolas" w:eastAsia="Consolas" w:hAnsi="Calibri"/>
                <w:b/>
                <w:color w:val="FFFFFF"/>
                <w:sz w:val="17"/>
                <w:szCs w:val="17"/>
              </w:rPr>
              <w:t xml:space="preserve">      setDataProyecto(filteredData);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peticionGetProyectoMineria = async () =&gt;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'ItemActualMinerial').then(response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 Mineria');</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console.log('Logintud pequeña', response.data.items.length);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setDataProyectoMineria(response.data.items);</w:t>
            </w:r>
          </w:p>
          <w:p>
            <w:pPr>
              <w:spacing w:after="0" w:line="240"/>
            </w:pPr>
            <w:r>
              <w:rPr>
                <w:rFonts w:ascii="Calibri" w:cs="Consolas" w:eastAsia="Consolas" w:hAnsi="Calibri"/>
                <w:b/>
                <w:color w:val="FFFFFF"/>
                <w:sz w:val="17"/>
                <w:szCs w:val="17"/>
              </w:rPr>
              <w:t xml:space="preserve">      setDataProyectoMineria(filteredData);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peticionGetProyectoMineriaPropia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'ItemActualMinerialPropia').then(response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 Mineria Propio');</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console.log('Logintud pequeña', response.data.items.length);</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setDataProyectoMineriaPropia(response.data.items);</w:t>
            </w:r>
          </w:p>
          <w:p>
            <w:pPr>
              <w:spacing w:after="0" w:line="240"/>
            </w:pPr>
            <w:r>
              <w:rPr>
                <w:rFonts w:ascii="Calibri" w:cs="Consolas" w:eastAsia="Consolas" w:hAnsi="Calibri"/>
                <w:b/>
                <w:color w:val="FFFFFF"/>
                <w:sz w:val="17"/>
                <w:szCs w:val="17"/>
              </w:rPr>
              <w:t xml:space="preserve">      setDataProyectoMineriaPropia(filteredData);</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peticionGetProyectoMineriaTotal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'ItemActualMinerialTotal').then(response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 Mineria');</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 setDataProyectoMineria(response.data.items);</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setDataProyectoMineriaTotal(response.data.items);</w:t>
            </w:r>
          </w:p>
          <w:p>
            <w:pPr>
              <w:spacing w:after="0" w:line="240"/>
            </w:pPr>
            <w:r>
              <w:rPr>
                <w:rFonts w:ascii="Calibri" w:cs="Consolas" w:eastAsia="Consolas" w:hAnsi="Calibri"/>
                <w:b/>
                <w:color w:val="FFFFFF"/>
                <w:sz w:val="17"/>
                <w:szCs w:val="17"/>
              </w:rPr>
              <w:t xml:space="preserve">      setDataProyectoMineriaTotal(filteredData);</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peticionGetLecturaLote = async (lote) =&gt; {</w:t>
            </w:r>
          </w:p>
          <w:p>
            <w:pPr>
              <w:spacing w:after="0" w:line="240"/>
            </w:pPr>
            <w:r>
              <w:rPr>
                <w:rFonts w:ascii="Calibri" w:cs="Consolas" w:eastAsia="Consolas" w:hAnsi="Calibri"/>
                <w:b/>
                <w:color w:val="FFFFFF"/>
                <w:sz w:val="17"/>
                <w:szCs w:val="17"/>
              </w:rPr>
              <w:t xml:space="preserve">    console.log('peticionGetLecturaLote ', lote);</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 ApiStorege.API)</w:t>
            </w:r>
          </w:p>
          <w:p>
            <w:pPr>
              <w:spacing w:after="0" w:line="240"/>
            </w:pPr>
            <w:r>
              <w:rPr>
                <w:rFonts w:ascii="Calibri" w:cs="Consolas" w:eastAsia="Consolas" w:hAnsi="Calibri"/>
                <w:b/>
                <w:color w:val="FFFFFF"/>
                <w:sz w:val="17"/>
                <w:szCs w:val="17"/>
              </w:rPr>
              <w:t xml:space="preserve">    await axiosInstance.get(ApiStorege.API + 'Lectura/' + lote).then(response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 resul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 await sincronizarTempoOracle();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peticionGetPesaje = async () =&gt; {</w:t>
            </w:r>
          </w:p>
          <w:p>
            <w:pPr>
              <w:spacing w:after="0" w:line="240"/>
            </w:pPr>
            <w:r>
              <w:rPr>
                <w:rFonts w:ascii="Calibri" w:cs="Consolas" w:eastAsia="Consolas" w:hAnsi="Calibri"/>
                <w:b/>
                <w:color w:val="FFFFFF"/>
                <w:sz w:val="17"/>
                <w:szCs w:val="17"/>
              </w:rPr>
              <w:t xml:space="preserve">    console.log('Pesaje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 ApiStorege.API)</w:t>
            </w:r>
          </w:p>
          <w:p>
            <w:pPr>
              <w:spacing w:after="0" w:line="240"/>
            </w:pPr>
            <w:r>
              <w:rPr>
                <w:rFonts w:ascii="Calibri" w:cs="Consolas" w:eastAsia="Consolas" w:hAnsi="Calibri"/>
                <w:b/>
                <w:color w:val="FFFFFF"/>
                <w:sz w:val="17"/>
                <w:szCs w:val="17"/>
              </w:rPr>
              <w:t xml:space="preserve">    await axiosInstance.get(ApiStorege.API + 'Pesaje').then(response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setData(filteredData);</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 resul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 await sincronizarTempoOracle();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peticionGetTypeElement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'TipoElemento').then(response =&gt; {</w:t>
            </w:r>
          </w:p>
          <w:p>
            <w:pPr>
              <w:spacing w:after="0" w:line="240"/>
            </w:pPr>
            <w:r>
              <w:rPr>
                <w:rFonts w:ascii="Calibri" w:cs="Consolas" w:eastAsia="Consolas" w:hAnsi="Calibri"/>
                <w:b/>
                <w:color w:val="FFFFFF"/>
                <w:sz w:val="17"/>
                <w:szCs w:val="17"/>
              </w:rPr>
              <w:t xml:space="preserve">      console.log('Elemento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setDataTypeElement(response.data.items);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peticionGetUsuarios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axiosInstance.get(ApiStorege.API + 'Usuarios').then(response =&gt; {</w:t>
            </w:r>
          </w:p>
          <w:p>
            <w:pPr>
              <w:spacing w:after="0" w:line="240"/>
            </w:pPr>
            <w:r>
              <w:rPr>
                <w:rFonts w:ascii="Calibri" w:cs="Consolas" w:eastAsia="Consolas" w:hAnsi="Calibri"/>
                <w:b/>
                <w:color w:val="FFFFFF"/>
                <w:sz w:val="17"/>
                <w:szCs w:val="17"/>
              </w:rPr>
              <w:t xml:space="preserve">      console.log('Usuarios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setDataUsuarios(response.data.items);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peticionGetTypeWeight = async () =&gt; {</w:t>
            </w:r>
          </w:p>
          <w:p>
            <w:pPr>
              <w:spacing w:after="0" w:line="240"/>
            </w:pPr>
            <w:r>
              <w:rPr>
                <w:rFonts w:ascii="Calibri" w:cs="Consolas" w:eastAsia="Consolas" w:hAnsi="Calibri"/>
                <w:b/>
                <w:color w:val="FFFFFF"/>
                <w:sz w:val="17"/>
                <w:szCs w:val="17"/>
              </w:rPr>
              <w:t xml:space="preserve">    await axiosInstance.get(ApiStorege.API + 'TipoPesaje').then(response =&gt; {</w:t>
            </w:r>
          </w:p>
          <w:p>
            <w:pPr>
              <w:spacing w:after="0" w:line="240"/>
            </w:pPr>
            <w:r>
              <w:rPr>
                <w:rFonts w:ascii="Calibri" w:cs="Consolas" w:eastAsia="Consolas" w:hAnsi="Calibri"/>
                <w:b/>
                <w:color w:val="FFFFFF"/>
                <w:sz w:val="17"/>
                <w:szCs w:val="17"/>
              </w:rPr>
              <w:t xml:space="preserve">      console.log('Weighto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setDataTypeWeight(response.data.items);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peticionGetOrganizacion();</w:t>
            </w:r>
          </w:p>
          <w:p>
            <w:pPr>
              <w:spacing w:after="0" w:line="240"/>
            </w:pPr>
            <w:r>
              <w:rPr>
                <w:rFonts w:ascii="Calibri" w:cs="Consolas" w:eastAsia="Consolas" w:hAnsi="Calibri"/>
                <w:b/>
                <w:color w:val="FFFFFF"/>
                <w:sz w:val="17"/>
                <w:szCs w:val="17"/>
              </w:rPr>
              <w:t xml:space="preserve">    await peticionGetPlaza();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peticionGetConductor();</w:t>
            </w:r>
          </w:p>
          <w:p>
            <w:pPr>
              <w:spacing w:after="0" w:line="240"/>
            </w:pPr>
            <w:r>
              <w:rPr>
                <w:rFonts w:ascii="Calibri" w:cs="Consolas" w:eastAsia="Consolas" w:hAnsi="Calibri"/>
                <w:b/>
                <w:color w:val="FFFFFF"/>
                <w:sz w:val="17"/>
                <w:szCs w:val="17"/>
              </w:rPr>
              <w:t xml:space="preserve">    await peticionGetVehiculo();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peticionGetInventario();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peticionGetTypeElement();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peticionGetTypeWeight();</w:t>
            </w:r>
          </w:p>
          <w:p>
            <w:pPr>
              <w:spacing w:after="0" w:line="240"/>
            </w:pPr>
            <w:r>
              <w:rPr>
                <w:rFonts w:ascii="Calibri" w:cs="Consolas" w:eastAsia="Consolas" w:hAnsi="Calibri"/>
                <w:b/>
                <w:color w:val="FFFFFF"/>
                <w:sz w:val="17"/>
                <w:szCs w:val="17"/>
              </w:rPr>
              <w:t xml:space="preserve">    await peticionGetProyectoMineria();</w:t>
            </w:r>
          </w:p>
          <w:p>
            <w:pPr>
              <w:spacing w:after="0" w:line="240"/>
            </w:pPr>
            <w:r>
              <w:rPr>
                <w:rFonts w:ascii="Calibri" w:cs="Consolas" w:eastAsia="Consolas" w:hAnsi="Calibri"/>
                <w:b/>
                <w:color w:val="FFFFFF"/>
                <w:sz w:val="17"/>
                <w:szCs w:val="17"/>
              </w:rPr>
              <w:t xml:space="preserve">    await peticionGetProyectoMineriaPropia();</w:t>
            </w:r>
          </w:p>
          <w:p>
            <w:pPr>
              <w:spacing w:after="0" w:line="240"/>
            </w:pPr>
            <w:r>
              <w:rPr>
                <w:rFonts w:ascii="Calibri" w:cs="Consolas" w:eastAsia="Consolas" w:hAnsi="Calibri"/>
                <w:b/>
                <w:color w:val="FFFFFF"/>
                <w:sz w:val="17"/>
                <w:szCs w:val="17"/>
              </w:rPr>
              <w:t xml:space="preserve">    await peticionGetUsuarios();</w:t>
            </w:r>
          </w:p>
          <w:p>
            <w:pPr>
              <w:spacing w:after="0" w:line="240"/>
            </w:pPr>
            <w:r>
              <w:rPr>
                <w:rFonts w:ascii="Calibri" w:cs="Consolas" w:eastAsia="Consolas" w:hAnsi="Calibri"/>
                <w:b/>
                <w:color w:val="FFFFFF"/>
                <w:sz w:val="17"/>
                <w:szCs w:val="17"/>
              </w:rPr>
              <w:t xml:space="preserve">    await peticionGetSitio();</w:t>
            </w:r>
          </w:p>
          <w:p>
            <w:pPr>
              <w:spacing w:after="0" w:line="240"/>
            </w:pPr>
            <w:r>
              <w:rPr>
                <w:rFonts w:ascii="Calibri" w:cs="Consolas" w:eastAsia="Consolas" w:hAnsi="Calibri"/>
                <w:b/>
                <w:color w:val="FFFFFF"/>
                <w:sz w:val="17"/>
                <w:szCs w:val="17"/>
              </w:rPr>
              <w:t xml:space="preserve">    // await sincronizarTempoOracle();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(DataProyectoMineria.length != 0) {</w:t>
            </w:r>
          </w:p>
          <w:p>
            <w:pPr>
              <w:spacing w:after="0" w:line="240"/>
            </w:pPr>
            <w:r>
              <w:rPr>
                <w:rFonts w:ascii="Calibri" w:cs="Consolas" w:eastAsia="Consolas" w:hAnsi="Calibri"/>
                <w:b/>
                <w:color w:val="FFFFFF"/>
                <w:sz w:val="17"/>
                <w:szCs w:val="17"/>
              </w:rPr>
              <w:t xml:space="preserve">      console.log('entro a longitud')</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await peticionGetProyectoMineriaTotal();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console.log('Minieria ', DataProyectoMineria)</w:t>
            </w:r>
          </w:p>
          <w:p>
            <w:pPr>
              <w:spacing w:after="0" w:line="240"/>
            </w:pPr>
            <w:r>
              <w:rPr>
                <w:rFonts w:ascii="Calibri" w:cs="Consolas" w:eastAsia="Consolas" w:hAnsi="Calibri"/>
                <w:b/>
                <w:color w:val="FFFFFF"/>
                <w:sz w:val="17"/>
                <w:szCs w:val="17"/>
              </w:rPr>
              <w:t xml:space="preserve">    console.log('---consultar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axios = require('axios');</w:t>
            </w:r>
          </w:p>
          <w:p>
            <w:pPr>
              <w:spacing w:after="0" w:line="240"/>
            </w:pPr>
            <w:r>
              <w:rPr>
                <w:rFonts w:ascii="Calibri" w:cs="Consolas" w:eastAsia="Consolas" w:hAnsi="Calibri"/>
                <w:b/>
                <w:color w:val="FFFFFF"/>
                <w:sz w:val="17"/>
                <w:szCs w:val="17"/>
              </w:rPr>
              <w:t xml:space="preserve">    // let data = JSON.stringify([</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"item_number": "9302000001",</w:t>
            </w:r>
          </w:p>
          <w:p>
            <w:pPr>
              <w:spacing w:after="0" w:line="240"/>
            </w:pPr>
            <w:r>
              <w:rPr>
                <w:rFonts w:ascii="Calibri" w:cs="Consolas" w:eastAsia="Consolas" w:hAnsi="Calibri"/>
                <w:b/>
                <w:color w:val="FFFFFF"/>
                <w:sz w:val="17"/>
                <w:szCs w:val="17"/>
              </w:rPr>
              <w:t xml:space="preserve">    //     "proceso": "1"</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config = {</w:t>
            </w:r>
          </w:p>
          <w:p>
            <w:pPr>
              <w:spacing w:after="0" w:line="240"/>
            </w:pPr>
            <w:r>
              <w:rPr>
                <w:rFonts w:ascii="Calibri" w:cs="Consolas" w:eastAsia="Consolas" w:hAnsi="Calibri"/>
                <w:b/>
                <w:color w:val="FFFFFF"/>
                <w:sz w:val="17"/>
                <w:szCs w:val="17"/>
              </w:rPr>
              <w:t xml:space="preserve">    //   method: 'post',</w:t>
            </w:r>
          </w:p>
          <w:p>
            <w:pPr>
              <w:spacing w:after="0" w:line="240"/>
            </w:pPr>
            <w:r>
              <w:rPr>
                <w:rFonts w:ascii="Calibri" w:cs="Consolas" w:eastAsia="Consolas" w:hAnsi="Calibri"/>
                <w:b/>
                <w:color w:val="FFFFFF"/>
                <w:sz w:val="17"/>
                <w:szCs w:val="17"/>
              </w:rPr>
              <w:t xml:space="preserve">    //   maxBodyLength: Infinity,</w:t>
            </w:r>
          </w:p>
          <w:p>
            <w:pPr>
              <w:spacing w:after="0" w:line="240"/>
            </w:pPr>
            <w:r>
              <w:rPr>
                <w:rFonts w:ascii="Calibri" w:cs="Consolas" w:eastAsia="Consolas" w:hAnsi="Calibri"/>
                <w:b/>
                <w:color w:val="FFFFFF"/>
                <w:sz w:val="17"/>
                <w:szCs w:val="17"/>
              </w:rPr>
              <w:t xml:space="preserve">    //   url: 'https://oicdesarrollo-id6zcu4oenzx-ia.integration.ocp.oraclecloud.com/ic/api/integration/v1/flows/rest/SYW_APX_INFOMETAL/1.0/',</w:t>
            </w:r>
          </w:p>
          <w:p>
            <w:pPr>
              <w:spacing w:after="0" w:line="240"/>
            </w:pPr>
            <w:r>
              <w:rPr>
                <w:rFonts w:ascii="Calibri" w:cs="Consolas" w:eastAsia="Consolas" w:hAnsi="Calibri"/>
                <w:b/>
                <w:color w:val="FFFFFF"/>
                <w:sz w:val="17"/>
                <w:szCs w:val="17"/>
              </w:rPr>
              <w:t xml:space="preserve">    //   headers: {</w:t>
            </w:r>
          </w:p>
          <w:p>
            <w:pPr>
              <w:spacing w:after="0" w:line="240"/>
            </w:pPr>
            <w:r>
              <w:rPr>
                <w:rFonts w:ascii="Calibri" w:cs="Consolas" w:eastAsia="Consolas" w:hAnsi="Calibri"/>
                <w:b/>
                <w:color w:val="FFFFFF"/>
                <w:sz w:val="17"/>
                <w:szCs w:val="17"/>
              </w:rPr>
              <w:t xml:space="preserve">    //     'Content-Type': 'application/json',</w:t>
            </w:r>
          </w:p>
          <w:p>
            <w:pPr>
              <w:spacing w:after="0" w:line="240"/>
            </w:pPr>
            <w:r>
              <w:rPr>
                <w:rFonts w:ascii="Calibri" w:cs="Consolas" w:eastAsia="Consolas" w:hAnsi="Calibri"/>
                <w:b/>
                <w:color w:val="FFFFFF"/>
                <w:sz w:val="17"/>
                <w:szCs w:val="17"/>
              </w:rPr>
              <w:t xml:space="preserve">    //     'Authorization': 'Bearer [REDACTADO_POR_SEGURIDAD]'</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data: data</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axios.request(config)</w:t>
            </w:r>
          </w:p>
          <w:p>
            <w:pPr>
              <w:spacing w:after="0" w:line="240"/>
            </w:pPr>
            <w:r>
              <w:rPr>
                <w:rFonts w:ascii="Calibri" w:cs="Consolas" w:eastAsia="Consolas" w:hAnsi="Calibri"/>
                <w:b/>
                <w:color w:val="FFFFFF"/>
                <w:sz w:val="17"/>
                <w:szCs w:val="17"/>
              </w:rPr>
              <w:t xml:space="preserve">    //   .then((response) =&gt; {</w:t>
            </w:r>
          </w:p>
          <w:p>
            <w:pPr>
              <w:spacing w:after="0" w:line="240"/>
            </w:pPr>
            <w:r>
              <w:rPr>
                <w:rFonts w:ascii="Calibri" w:cs="Consolas" w:eastAsia="Consolas" w:hAnsi="Calibri"/>
                <w:b/>
                <w:color w:val="FFFFFF"/>
                <w:sz w:val="17"/>
                <w:szCs w:val="17"/>
              </w:rPr>
              <w:t xml:space="preserve">    //     console.log(JSON.stringify(response.data));</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console.log('Pesaje')</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console.log('Usuarios');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getToken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console.log('getToken')</w:t>
            </w:r>
          </w:p>
          <w:p>
            <w:pPr>
              <w:spacing w:after="0" w:line="240"/>
            </w:pPr>
            <w:r>
              <w:rPr>
                <w:rFonts w:ascii="Calibri" w:cs="Consolas" w:eastAsia="Consolas" w:hAnsi="Calibri"/>
                <w:b/>
                <w:color w:val="FFFFFF"/>
                <w:sz w:val="17"/>
                <w:szCs w:val="17"/>
              </w:rPr>
              <w:t xml:space="preserve">  //   let response_token;</w:t>
            </w:r>
          </w:p>
          <w:p>
            <w:pPr>
              <w:spacing w:after="0" w:line="240"/>
            </w:pPr>
            <w:r>
              <w:rPr>
                <w:rFonts w:ascii="Calibri" w:cs="Consolas" w:eastAsia="Consolas" w:hAnsi="Calibri"/>
                <w:b/>
                <w:color w:val="FFFFFF"/>
                <w:sz w:val="17"/>
                <w:szCs w:val="17"/>
              </w:rPr>
              <w:t xml:space="preserve">  //   await axiosInstance.get(APP_VALUES_WEB.API + 'Token').then(response =&gt; {</w:t>
            </w:r>
          </w:p>
          <w:p>
            <w:pPr>
              <w:spacing w:after="0" w:line="240"/>
            </w:pPr>
            <w:r>
              <w:rPr>
                <w:rFonts w:ascii="Calibri" w:cs="Consolas" w:eastAsia="Consolas" w:hAnsi="Calibri"/>
                <w:b/>
                <w:color w:val="FFFFFF"/>
                <w:sz w:val="17"/>
                <w:szCs w:val="17"/>
              </w:rPr>
              <w:t xml:space="preserve">  //     // console.log('entro', response.data.items);</w:t>
            </w:r>
          </w:p>
          <w:p>
            <w:pPr>
              <w:spacing w:after="0" w:line="240"/>
            </w:pPr>
            <w:r>
              <w:rPr>
                <w:rFonts w:ascii="Calibri" w:cs="Consolas" w:eastAsia="Consolas" w:hAnsi="Calibri"/>
                <w:b/>
                <w:color w:val="FFFFFF"/>
                <w:sz w:val="17"/>
                <w:szCs w:val="17"/>
              </w:rPr>
              <w:t xml:space="preserve">  //     console.log('entrolocal', response);</w:t>
            </w:r>
          </w:p>
          <w:p>
            <w:pPr>
              <w:spacing w:after="0" w:line="240"/>
            </w:pPr>
            <w:r>
              <w:rPr>
                <w:rFonts w:ascii="Calibri" w:cs="Consolas" w:eastAsia="Consolas" w:hAnsi="Calibri"/>
                <w:b/>
                <w:color w:val="FFFFFF"/>
                <w:sz w:val="17"/>
                <w:szCs w:val="17"/>
              </w:rPr>
              <w:t xml:space="preserve">  //     response_token = response.data.items[0].token;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return response_token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let repuestaUpdate =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let resulUpdateLocal = '';</w:t>
            </w:r>
          </w:p>
          <w:p>
            <w:pPr>
              <w:spacing w:after="0" w:line="240"/>
            </w:pPr>
            <w:r>
              <w:rPr>
                <w:rFonts w:ascii="Calibri" w:cs="Consolas" w:eastAsia="Consolas" w:hAnsi="Calibri"/>
                <w:b/>
                <w:color w:val="FFFFFF"/>
                <w:sz w:val="17"/>
                <w:szCs w:val="17"/>
              </w:rPr>
              <w:t xml:space="preserve">    let resulActualizarTablasLocal = '';</w:t>
            </w:r>
          </w:p>
          <w:p>
            <w:pPr>
              <w:spacing w:after="0" w:line="240"/>
            </w:pPr>
            <w:r>
              <w:rPr>
                <w:rFonts w:ascii="Calibri" w:cs="Consolas" w:eastAsia="Consolas" w:hAnsi="Calibri"/>
                <w:b/>
                <w:color w:val="FFFFFF"/>
                <w:sz w:val="17"/>
                <w:szCs w:val="17"/>
              </w:rPr>
              <w:t xml:space="preserve">    let resulActualizarTablasWeb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console.log('user ',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 + 'Pesaje',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resulUpdate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axiosInstance.put(APP_VALUES_LOCAL.API + 'Pesaje',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resulUpdateLocal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resulUpdateLocal = repuestaUpdate;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//ACTUALIZAR TABLA NORMALES</w:t>
            </w:r>
          </w:p>
          <w:p>
            <w:pPr>
              <w:spacing w:after="0" w:line="240"/>
            </w:pPr>
            <w:r>
              <w:rPr>
                <w:rFonts w:ascii="Calibri" w:cs="Consolas" w:eastAsia="Consolas" w:hAnsi="Calibri"/>
                <w:b/>
                <w:color w:val="FFFFFF"/>
                <w:sz w:val="17"/>
                <w:szCs w:val="17"/>
              </w:rPr>
              <w:t xml:space="preserve">      data.grupo_tabla = '1';</w:t>
            </w:r>
          </w:p>
          <w:p>
            <w:pPr>
              <w:spacing w:after="0" w:line="240"/>
            </w:pPr>
            <w:r>
              <w:rPr>
                <w:rFonts w:ascii="Calibri" w:cs="Consolas" w:eastAsia="Consolas" w:hAnsi="Calibri"/>
                <w:b/>
                <w:color w:val="FFFFFF"/>
                <w:sz w:val="17"/>
                <w:szCs w:val="17"/>
              </w:rPr>
              <w:t xml:space="preserve">      await axiosInstance.put(APP_VALUES_WEB.API + 'SincronizacionTabla', data).then(response =&gt; {</w:t>
            </w:r>
          </w:p>
          <w:p>
            <w:pPr>
              <w:spacing w:after="0" w:line="240"/>
            </w:pPr>
            <w:r>
              <w:rPr>
                <w:rFonts w:ascii="Calibri" w:cs="Consolas" w:eastAsia="Consolas" w:hAnsi="Calibri"/>
                <w:b/>
                <w:color w:val="FFFFFF"/>
                <w:sz w:val="17"/>
                <w:szCs w:val="17"/>
              </w:rPr>
              <w:t xml:space="preserve">        resulActualizarTablasWeb = response;</w:t>
            </w:r>
          </w:p>
          <w:p>
            <w:pPr>
              <w:spacing w:after="0" w:line="240"/>
            </w:pPr>
            <w:r>
              <w:rPr>
                <w:rFonts w:ascii="Calibri" w:cs="Consolas" w:eastAsia="Consolas" w:hAnsi="Calibri"/>
                <w:b/>
                <w:color w:val="FFFFFF"/>
                <w:sz w:val="17"/>
                <w:szCs w:val="17"/>
              </w:rPr>
              <w:t xml:space="preserve">        console.log('resulActualizarTablasWeb', resulActualizarTablasWeb)</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Web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axiosInstance.put(APP_VALUES_LOCAL.API + 'SincronizacionTabla', data).then(response =&gt; {</w:t>
            </w:r>
          </w:p>
          <w:p>
            <w:pPr>
              <w:spacing w:after="0" w:line="240"/>
            </w:pPr>
            <w:r>
              <w:rPr>
                <w:rFonts w:ascii="Calibri" w:cs="Consolas" w:eastAsia="Consolas" w:hAnsi="Calibri"/>
                <w:b/>
                <w:color w:val="FFFFFF"/>
                <w:sz w:val="17"/>
                <w:szCs w:val="17"/>
              </w:rPr>
              <w:t xml:space="preserve">        resulActualizarTablasLocal = response;</w:t>
            </w:r>
          </w:p>
          <w:p>
            <w:pPr>
              <w:spacing w:after="0" w:line="240"/>
            </w:pPr>
            <w:r>
              <w:rPr>
                <w:rFonts w:ascii="Calibri" w:cs="Consolas" w:eastAsia="Consolas" w:hAnsi="Calibri"/>
                <w:b/>
                <w:color w:val="FFFFFF"/>
                <w:sz w:val="17"/>
                <w:szCs w:val="17"/>
              </w:rPr>
              <w:t xml:space="preserve">        console.log('SincronizacionTabla', resulActualizarTablasLocal)</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Local',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peticionGetPesaje();</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return { resulUpdate, resulUpdateLocal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resulUpdate, resulUpdateLocal };</w:t>
            </w:r>
          </w:p>
          <w:p>
            <w:pPr>
              <w:spacing w:after="0" w:line="240"/>
            </w:pPr>
            <w:r>
              <w:rPr>
                <w:rFonts w:ascii="Calibri" w:cs="Consolas" w:eastAsia="Consolas" w:hAnsi="Calibri"/>
                <w:b/>
                <w:color w:val="FFFFFF"/>
                <w:sz w:val="17"/>
                <w:szCs w:val="17"/>
              </w:rPr>
              <w:t xml:space="preserve">    // return resulUpdate;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updatePesajeERP = async (data) =&gt; {</w:t>
            </w:r>
          </w:p>
          <w:p>
            <w:pPr>
              <w:spacing w:after="0" w:line="240"/>
            </w:pPr>
            <w:r>
              <w:rPr>
                <w:rFonts w:ascii="Calibri" w:cs="Consolas" w:eastAsia="Consolas" w:hAnsi="Calibri"/>
                <w:b/>
                <w:color w:val="FFFFFF"/>
                <w:sz w:val="17"/>
                <w:szCs w:val="17"/>
              </w:rPr>
              <w:t xml:space="preserve">    console.log('update data ERP',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console.log('user updatePesajeERP',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data.server = 'Servidor';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axiosInstance.put(ApiStorege.API + 'ERP',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peticionGetPesaje();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updatePesajeERP_Emicion = async (data) =&gt; {</w:t>
            </w:r>
          </w:p>
          <w:p>
            <w:pPr>
              <w:spacing w:after="0" w:line="240"/>
            </w:pPr>
            <w:r>
              <w:rPr>
                <w:rFonts w:ascii="Calibri" w:cs="Consolas" w:eastAsia="Consolas" w:hAnsi="Calibri"/>
                <w:b/>
                <w:color w:val="FFFFFF"/>
                <w:sz w:val="17"/>
                <w:szCs w:val="17"/>
              </w:rPr>
              <w:t xml:space="preserve">    console.log('update data ERP EMICION',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console.log('user updatePesajeERP_Emicion',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data.server = 'Servidor';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axiosInstance.put(ApiStorege.API + 'ERP_emicion',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updatePesajeERP_Emicion_Erro = async (data) =&gt; {</w:t>
            </w:r>
          </w:p>
          <w:p>
            <w:pPr>
              <w:spacing w:after="0" w:line="240"/>
            </w:pPr>
            <w:r>
              <w:rPr>
                <w:rFonts w:ascii="Calibri" w:cs="Consolas" w:eastAsia="Consolas" w:hAnsi="Calibri"/>
                <w:b/>
                <w:color w:val="FFFFFF"/>
                <w:sz w:val="17"/>
                <w:szCs w:val="17"/>
              </w:rPr>
              <w:t xml:space="preserve">    console.log('update data ERP Error',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console.log('user updatePesajeERP_Emicion_Erro',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data.server = 'Servidor';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 await axiosInstance.put(ulrUpdateERP, data).then(response =&gt; {</w:t>
            </w:r>
          </w:p>
          <w:p>
            <w:pPr>
              <w:spacing w:after="0" w:line="240"/>
            </w:pPr>
            <w:r>
              <w:rPr>
                <w:rFonts w:ascii="Calibri" w:cs="Consolas" w:eastAsia="Consolas" w:hAnsi="Calibri"/>
                <w:b/>
                <w:color w:val="FFFFFF"/>
                <w:sz w:val="17"/>
                <w:szCs w:val="17"/>
              </w:rPr>
              <w:t xml:space="preserve">    await axiosInstance.put(ApiStorege.API + 'Error_erp_emic', data).then(response =&gt; {</w:t>
            </w:r>
          </w:p>
          <w:p>
            <w:pPr>
              <w:spacing w:after="0" w:line="240"/>
            </w:pPr>
            <w:r>
              <w:rPr>
                <w:rFonts w:ascii="Calibri" w:cs="Consolas" w:eastAsia="Consolas" w:hAnsi="Calibri"/>
                <w:b/>
                <w:color w:val="FFFFFF"/>
                <w:sz w:val="17"/>
                <w:szCs w:val="17"/>
              </w:rPr>
              <w:t xml:space="preserve">      console.log('respuseta update ERP Error',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updatePesajeERP_Recep_Erro = async (data) =&gt; {</w:t>
            </w:r>
          </w:p>
          <w:p>
            <w:pPr>
              <w:spacing w:after="0" w:line="240"/>
            </w:pPr>
            <w:r>
              <w:rPr>
                <w:rFonts w:ascii="Calibri" w:cs="Consolas" w:eastAsia="Consolas" w:hAnsi="Calibri"/>
                <w:b/>
                <w:color w:val="FFFFFF"/>
                <w:sz w:val="17"/>
                <w:szCs w:val="17"/>
              </w:rPr>
              <w:t xml:space="preserve">    console.log('update data ERP Error',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console.log('user updatePesajeERP_Recep_Erro',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data.server = 'Servidor';</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 await axiosInstance.put(ulrUpdateERP, data).then(response =&gt; {</w:t>
            </w:r>
          </w:p>
          <w:p>
            <w:pPr>
              <w:spacing w:after="0" w:line="240"/>
            </w:pPr>
            <w:r>
              <w:rPr>
                <w:rFonts w:ascii="Calibri" w:cs="Consolas" w:eastAsia="Consolas" w:hAnsi="Calibri"/>
                <w:b/>
                <w:color w:val="FFFFFF"/>
                <w:sz w:val="17"/>
                <w:szCs w:val="17"/>
              </w:rPr>
              <w:t xml:space="preserve">    await axiosInstance.put(ApiStorege.API + 'Error_erp_recep', data).then(response =&gt; {</w:t>
            </w:r>
          </w:p>
          <w:p>
            <w:pPr>
              <w:spacing w:after="0" w:line="240"/>
            </w:pPr>
            <w:r>
              <w:rPr>
                <w:rFonts w:ascii="Calibri" w:cs="Consolas" w:eastAsia="Consolas" w:hAnsi="Calibri"/>
                <w:b/>
                <w:color w:val="FFFFFF"/>
                <w:sz w:val="17"/>
                <w:szCs w:val="17"/>
              </w:rPr>
              <w:t xml:space="preserve">      console.log('respuseta update ERP Error',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updatePesajeInventario = async (data) =&gt; {</w:t>
            </w:r>
          </w:p>
          <w:p>
            <w:pPr>
              <w:spacing w:after="0" w:line="240"/>
            </w:pPr>
            <w:r>
              <w:rPr>
                <w:rFonts w:ascii="Calibri" w:cs="Consolas" w:eastAsia="Consolas" w:hAnsi="Calibri"/>
                <w:b/>
                <w:color w:val="FFFFFF"/>
                <w:sz w:val="17"/>
                <w:szCs w:val="17"/>
              </w:rPr>
              <w:t xml:space="preserve">    console.log('update data Inventario ', data)</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 await axiosInstance.put(ulrUpdateERP, data).then(response =&gt; {</w:t>
            </w:r>
          </w:p>
          <w:p>
            <w:pPr>
              <w:spacing w:after="0" w:line="240"/>
            </w:pPr>
            <w:r>
              <w:rPr>
                <w:rFonts w:ascii="Calibri" w:cs="Consolas" w:eastAsia="Consolas" w:hAnsi="Calibri"/>
                <w:b/>
                <w:color w:val="FFFFFF"/>
                <w:sz w:val="17"/>
                <w:szCs w:val="17"/>
              </w:rPr>
              <w:t xml:space="preserve">    await axiosInstance.put(ApiStorege.API + 'Inventario', data).then(response =&gt; {</w:t>
            </w:r>
          </w:p>
          <w:p>
            <w:pPr>
              <w:spacing w:after="0" w:line="240"/>
            </w:pPr>
            <w:r>
              <w:rPr>
                <w:rFonts w:ascii="Calibri" w:cs="Consolas" w:eastAsia="Consolas" w:hAnsi="Calibri"/>
                <w:b/>
                <w:color w:val="FFFFFF"/>
                <w:sz w:val="17"/>
                <w:szCs w:val="17"/>
              </w:rPr>
              <w:t xml:space="preserve">      console.log('respuseta update Inventario',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peticionGetInventario();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TransacionConjunta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repos_token = await getToken()</w:t>
            </w:r>
          </w:p>
          <w:p>
            <w:pPr>
              <w:spacing w:after="0" w:line="240"/>
            </w:pPr>
            <w:r>
              <w:rPr>
                <w:rFonts w:ascii="Calibri" w:cs="Consolas" w:eastAsia="Consolas" w:hAnsi="Calibri"/>
                <w:b/>
                <w:color w:val="FFFFFF"/>
                <w:sz w:val="17"/>
                <w:szCs w:val="17"/>
              </w:rPr>
              <w:t xml:space="preserve">    // console.log('repos_token', repos_token)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despues del insert infometal',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dataERP = {};</w:t>
            </w:r>
          </w:p>
          <w:p>
            <w:pPr>
              <w:spacing w:after="0" w:line="240"/>
            </w:pPr>
            <w:r>
              <w:rPr>
                <w:rFonts w:ascii="Calibri" w:cs="Consolas" w:eastAsia="Consolas" w:hAnsi="Calibri"/>
                <w:b/>
                <w:color w:val="FFFFFF"/>
                <w:sz w:val="17"/>
                <w:szCs w:val="17"/>
              </w:rPr>
              <w:t xml:space="preserve">    let dataERPDescontable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console.log('fecha actual', moment(moment()).format('YYYY-MM-DDTHH:mm:ssZ'));</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axios2 = require('axios');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Lista = '';</w:t>
            </w:r>
          </w:p>
          <w:p>
            <w:pPr>
              <w:spacing w:after="0" w:line="240"/>
            </w:pPr>
            <w:r>
              <w:rPr>
                <w:rFonts w:ascii="Calibri" w:cs="Consolas" w:eastAsia="Consolas" w:hAnsi="Calibri"/>
                <w:b/>
                <w:color w:val="FFFFFF"/>
                <w:sz w:val="17"/>
                <w:szCs w:val="17"/>
              </w:rPr>
              <w:t xml:space="preserve">    let ListaAdvertencia = null;</w:t>
            </w:r>
          </w:p>
          <w:p>
            <w:pPr>
              <w:spacing w:after="0" w:line="240"/>
            </w:pPr>
            <w:r>
              <w:rPr>
                <w:rFonts w:ascii="Calibri" w:cs="Consolas" w:eastAsia="Consolas" w:hAnsi="Calibri"/>
                <w:b/>
                <w:color w:val="FFFFFF"/>
                <w:sz w:val="17"/>
                <w:szCs w:val="17"/>
              </w:rPr>
              <w:t xml:space="preserve">    let CantidadInventario = [];</w:t>
            </w:r>
          </w:p>
          <w:p>
            <w:pPr>
              <w:spacing w:after="0" w:line="240"/>
            </w:pPr>
            <w:r>
              <w:rPr>
                <w:rFonts w:ascii="Calibri" w:cs="Consolas" w:eastAsia="Consolas" w:hAnsi="Calibri"/>
                <w:b/>
                <w:color w:val="FFFFFF"/>
                <w:sz w:val="17"/>
                <w:szCs w:val="17"/>
              </w:rPr>
              <w:t xml:space="preserve">    var respuesta = { procesado: '', estado: false, error: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var Ultimo = '';</w:t>
            </w:r>
          </w:p>
          <w:p>
            <w:pPr>
              <w:spacing w:after="0" w:line="240"/>
            </w:pPr>
            <w:r>
              <w:rPr>
                <w:rFonts w:ascii="Calibri" w:cs="Consolas" w:eastAsia="Consolas" w:hAnsi="Calibri"/>
                <w:b/>
                <w:color w:val="FFFFFF"/>
                <w:sz w:val="17"/>
                <w:szCs w:val="17"/>
              </w:rPr>
              <w:t xml:space="preserve">      var UltimoPrueba =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Data.length - 1; index &gt; -1; index--) {</w:t>
            </w:r>
          </w:p>
          <w:p>
            <w:pPr>
              <w:spacing w:after="0" w:line="240"/>
            </w:pPr>
            <w:r>
              <w:rPr>
                <w:rFonts w:ascii="Calibri" w:cs="Consolas" w:eastAsia="Consolas" w:hAnsi="Calibri"/>
                <w:b/>
                <w:color w:val="FFFFFF"/>
                <w:sz w:val="17"/>
                <w:szCs w:val="17"/>
              </w:rPr>
              <w:t xml:space="preserve">        UltimoPrueba = -1;</w:t>
            </w:r>
          </w:p>
          <w:p>
            <w:pPr>
              <w:spacing w:after="0" w:line="240"/>
            </w:pPr>
            <w:r>
              <w:rPr>
                <w:rFonts w:ascii="Calibri" w:cs="Consolas" w:eastAsia="Consolas" w:hAnsi="Calibri"/>
                <w:b/>
                <w:color w:val="FFFFFF"/>
                <w:sz w:val="17"/>
                <w:szCs w:val="17"/>
              </w:rPr>
              <w:t xml:space="preserve">        CantidadInventario = [];</w:t>
            </w:r>
          </w:p>
          <w:p>
            <w:pPr>
              <w:spacing w:after="0" w:line="240"/>
            </w:pPr>
            <w:r>
              <w:rPr>
                <w:rFonts w:ascii="Calibri" w:cs="Consolas" w:eastAsia="Consolas" w:hAnsi="Calibri"/>
                <w:b/>
                <w:color w:val="FFFFFF"/>
                <w:sz w:val="17"/>
                <w:szCs w:val="17"/>
              </w:rPr>
              <w:t xml:space="preserve">        // if ((Data[index].transactioninterfaceid == '' || Data[index].transactioninterfaceid == null) &amp;&amp; (Data[index].type_state != "Abierta") &amp;&amp; (Data[index].type_wg_id == 1))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APP_VALUES_ERP.API</w:t>
            </w:r>
          </w:p>
          <w:p>
            <w:pPr>
              <w:spacing w:after="0" w:line="240"/>
            </w:pPr>
            <w:r>
              <w:rPr>
                <w:rFonts w:ascii="Calibri" w:cs="Consolas" w:eastAsia="Consolas" w:hAnsi="Calibri"/>
                <w:b/>
                <w:color w:val="FFFFFF"/>
                <w:sz w:val="17"/>
                <w:szCs w:val="17"/>
              </w:rPr>
              <w:t xml:space="preserve">        // if (Data[index].type_wg_id == 1 &amp;&amp; (Data[index].type_state != "Abierta") &amp;&amp; (Data[index].output != 0)) {  //red flag</w:t>
            </w:r>
          </w:p>
          <w:p>
            <w:pPr>
              <w:spacing w:after="0" w:line="240"/>
            </w:pPr>
            <w:r>
              <w:rPr>
                <w:rFonts w:ascii="Calibri" w:cs="Consolas" w:eastAsia="Consolas" w:hAnsi="Calibri"/>
                <w:b/>
                <w:color w:val="FFFFFF"/>
                <w:sz w:val="17"/>
                <w:szCs w:val="17"/>
              </w:rPr>
              <w:t xml:space="preserve">        if ((Data[index].type_wg_id == 1 || Data[index].type_wg_id == 5) &amp;&amp; (Data[index].type_state != "Abierta")) {  //red flag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((Data[index].transactioninterfaceid_emicion == '' || Data[index].transactioninterfaceid_emicion == null)) {</w:t>
            </w:r>
          </w:p>
          <w:p>
            <w:pPr>
              <w:spacing w:after="0" w:line="240"/>
            </w:pPr>
            <w:r>
              <w:rPr>
                <w:rFonts w:ascii="Calibri" w:cs="Consolas" w:eastAsia="Consolas" w:hAnsi="Calibri"/>
                <w:b/>
                <w:color w:val="FFFFFF"/>
                <w:sz w:val="17"/>
                <w:szCs w:val="17"/>
              </w:rPr>
              <w:t xml:space="preserve">            console.log("PROPIO ")</w:t>
            </w:r>
          </w:p>
          <w:p>
            <w:pPr>
              <w:spacing w:after="0" w:line="240"/>
            </w:pPr>
            <w:r>
              <w:rPr>
                <w:rFonts w:ascii="Calibri" w:cs="Consolas" w:eastAsia="Consolas" w:hAnsi="Calibri"/>
                <w:b/>
                <w:color w:val="FFFFFF"/>
                <w:sz w:val="17"/>
                <w:szCs w:val="17"/>
              </w:rPr>
              <w:t xml:space="preserve">            let body = {</w:t>
            </w:r>
          </w:p>
          <w:p>
            <w:pPr>
              <w:spacing w:after="0" w:line="240"/>
            </w:pPr>
            <w:r>
              <w:rPr>
                <w:rFonts w:ascii="Calibri" w:cs="Consolas" w:eastAsia="Consolas" w:hAnsi="Calibri"/>
                <w:b/>
                <w:color w:val="FFFFFF"/>
                <w:sz w:val="17"/>
                <w:szCs w:val="17"/>
              </w:rPr>
              <w:t xml:space="preserve">              item_number: '' + Data[index].pj_code + '',</w:t>
            </w:r>
          </w:p>
          <w:p>
            <w:pPr>
              <w:spacing w:after="0" w:line="240"/>
            </w:pPr>
            <w:r>
              <w:rPr>
                <w:rFonts w:ascii="Calibri" w:cs="Consolas" w:eastAsia="Consolas" w:hAnsi="Calibri"/>
                <w:b/>
                <w:color w:val="FFFFFF"/>
                <w:sz w:val="17"/>
                <w:szCs w:val="17"/>
              </w:rPr>
              <w:t xml:space="preserve">              proceso: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 = JSON.stringify(body);</w:t>
            </w:r>
          </w:p>
          <w:p>
            <w:pPr>
              <w:spacing w:after="0" w:line="240"/>
            </w:pPr>
            <w:r>
              <w:rPr>
                <w:rFonts w:ascii="Calibri" w:cs="Consolas" w:eastAsia="Consolas" w:hAnsi="Calibri"/>
                <w:b/>
                <w:color w:val="FFFFFF"/>
                <w:sz w:val="17"/>
                <w:szCs w:val="17"/>
              </w:rPr>
              <w:t xml:space="preserve">            var config2 = {</w:t>
            </w:r>
          </w:p>
          <w:p>
            <w:pPr>
              <w:spacing w:after="0" w:line="240"/>
            </w:pPr>
            <w:r>
              <w:rPr>
                <w:rFonts w:ascii="Calibri" w:cs="Consolas" w:eastAsia="Consolas" w:hAnsi="Calibri"/>
                <w:b/>
                <w:color w:val="FFFFFF"/>
                <w:sz w:val="17"/>
                <w:szCs w:val="17"/>
              </w:rPr>
              <w:t xml:space="preserve">              method: 'post',</w:t>
            </w:r>
          </w:p>
          <w:p>
            <w:pPr>
              <w:spacing w:after="0" w:line="240"/>
            </w:pPr>
            <w:r>
              <w:rPr>
                <w:rFonts w:ascii="Calibri" w:cs="Consolas" w:eastAsia="Consolas" w:hAnsi="Calibri"/>
                <w:b/>
                <w:color w:val="FFFFFF"/>
                <w:sz w:val="17"/>
                <w:szCs w:val="17"/>
              </w:rPr>
              <w:t xml:space="preserve">              // method: 'get',</w:t>
            </w:r>
          </w:p>
          <w:p>
            <w:pPr>
              <w:spacing w:after="0" w:line="240"/>
            </w:pPr>
            <w:r>
              <w:rPr>
                <w:rFonts w:ascii="Calibri" w:cs="Consolas" w:eastAsia="Consolas" w:hAnsi="Calibri"/>
                <w:b/>
                <w:color w:val="FFFFFF"/>
                <w:sz w:val="17"/>
                <w:szCs w:val="17"/>
              </w:rPr>
              <w:t xml:space="preserve">              // url: 'https://fa-evgn-test-saasfaprod1.fa.ocs.oraclecloud.com/fscmRestApi/resources/11.13.18.05/itemCosts?q=ItemNumber=' + Data[index].pj_code,</w:t>
            </w:r>
          </w:p>
          <w:p>
            <w:pPr>
              <w:spacing w:after="0" w:line="240"/>
            </w:pPr>
            <w:r>
              <w:rPr>
                <w:rFonts w:ascii="Calibri" w:cs="Consolas" w:eastAsia="Consolas" w:hAnsi="Calibri"/>
                <w:b/>
                <w:color w:val="FFFFFF"/>
                <w:sz w:val="17"/>
                <w:szCs w:val="17"/>
              </w:rPr>
              <w:t xml:space="preserve">              // url: APP_VALUES_ERP.API + '/itemCosts?q=ItemNumber=' + Data[index].pj_code,</w:t>
            </w:r>
          </w:p>
          <w:p>
            <w:pPr>
              <w:spacing w:after="0" w:line="240"/>
            </w:pPr>
            <w:r>
              <w:rPr>
                <w:rFonts w:ascii="Calibri" w:cs="Consolas" w:eastAsia="Consolas" w:hAnsi="Calibri"/>
                <w:b/>
                <w:color w:val="FFFFFF"/>
                <w:sz w:val="17"/>
                <w:szCs w:val="17"/>
              </w:rPr>
              <w:t xml:space="preserve">              // url: APP_VALUES_ERP.API,</w:t>
            </w:r>
          </w:p>
          <w:p>
            <w:pPr>
              <w:spacing w:after="0" w:line="240"/>
            </w:pPr>
            <w:r>
              <w:rPr>
                <w:rFonts w:ascii="Calibri" w:cs="Consolas" w:eastAsia="Consolas" w:hAnsi="Calibri"/>
                <w:b/>
                <w:color w:val="FFFFFF"/>
                <w:sz w:val="17"/>
                <w:szCs w:val="17"/>
              </w:rPr>
              <w:t xml:space="preserve">              url: APP_VALUES_LOCAL.API + 'api/oracle',</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 + USER_INTEGRACION.BASE64</w:t>
            </w:r>
          </w:p>
          <w:p>
            <w:pPr>
              <w:spacing w:after="0" w:line="240"/>
            </w:pPr>
            <w:r>
              <w:rPr>
                <w:rFonts w:ascii="Calibri" w:cs="Consolas" w:eastAsia="Consolas" w:hAnsi="Calibri"/>
                <w:b/>
                <w:color w:val="FFFFFF"/>
                <w:sz w:val="17"/>
                <w:szCs w:val="17"/>
              </w:rPr>
              <w:t xml:space="preserve">                // 'Authorization': 'Bearer ' + repos_token</w:t>
            </w:r>
          </w:p>
          <w:p>
            <w:pPr>
              <w:spacing w:after="0" w:line="240"/>
            </w:pPr>
            <w:r>
              <w:rPr>
                <w:rFonts w:ascii="Calibri" w:cs="Consolas" w:eastAsia="Consolas" w:hAnsi="Calibri"/>
                <w:b/>
                <w:color w:val="FFFFFF"/>
                <w:sz w:val="17"/>
                <w:szCs w:val="17"/>
              </w:rPr>
              <w:t xml:space="preserve">                // 'Authorization': 'Basic [REDACTADO_POR_SEGURIDAD]'</w:t>
            </w:r>
          </w:p>
          <w:p>
            <w:pPr>
              <w:spacing w:after="0" w:line="240"/>
            </w:pPr>
            <w:r>
              <w:rPr>
                <w:rFonts w:ascii="Calibri" w:cs="Consolas" w:eastAsia="Consolas" w:hAnsi="Calibri"/>
                <w:b/>
                <w:color w:val="FFFFFF"/>
                <w:sz w:val="17"/>
                <w:szCs w:val="17"/>
              </w:rPr>
              <w:t xml:space="preserve">                // ,'Access-Control-Allow-Origin':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 body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datacosto = [];</w:t>
            </w:r>
          </w:p>
          <w:p>
            <w:pPr>
              <w:spacing w:after="0" w:line="240"/>
            </w:pPr>
            <w:r>
              <w:rPr>
                <w:rFonts w:ascii="Calibri" w:cs="Consolas" w:eastAsia="Consolas" w:hAnsi="Calibri"/>
                <w:b/>
                <w:color w:val="FFFFFF"/>
                <w:sz w:val="17"/>
                <w:szCs w:val="17"/>
              </w:rPr>
              <w:t xml:space="preserve">            console.log('URL consto', config2.url);</w:t>
            </w:r>
          </w:p>
          <w:p>
            <w:pPr>
              <w:spacing w:after="0" w:line="240"/>
            </w:pPr>
            <w:r>
              <w:rPr>
                <w:rFonts w:ascii="Calibri" w:cs="Consolas" w:eastAsia="Consolas" w:hAnsi="Calibri"/>
                <w:b/>
                <w:color w:val="FFFFFF"/>
                <w:sz w:val="17"/>
                <w:szCs w:val="17"/>
              </w:rPr>
              <w:t xml:space="preserve">            console.log('URL consto 2025-05', config2);</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await axios2(config2)</w:t>
            </w:r>
          </w:p>
          <w:p>
            <w:pPr>
              <w:spacing w:after="0" w:line="240"/>
            </w:pPr>
            <w:r>
              <w:rPr>
                <w:rFonts w:ascii="Calibri" w:cs="Consolas" w:eastAsia="Consolas" w:hAnsi="Calibri"/>
                <w:b/>
                <w:color w:val="FFFFFF"/>
                <w:sz w:val="17"/>
                <w:szCs w:val="17"/>
              </w:rPr>
              <w:t xml:space="preserve">                .then(function (response) {</w:t>
            </w:r>
          </w:p>
          <w:p>
            <w:pPr>
              <w:spacing w:after="0" w:line="240"/>
            </w:pPr>
            <w:r>
              <w:rPr>
                <w:rFonts w:ascii="Calibri" w:cs="Consolas" w:eastAsia="Consolas" w:hAnsi="Calibri"/>
                <w:b/>
                <w:color w:val="FFFFFF"/>
                <w:sz w:val="17"/>
                <w:szCs w:val="17"/>
              </w:rPr>
              <w:t xml:space="preserve">                  // console.log(JSON.stringify(response.data));</w:t>
            </w:r>
          </w:p>
          <w:p>
            <w:pPr>
              <w:spacing w:after="0" w:line="240"/>
            </w:pPr>
            <w:r>
              <w:rPr>
                <w:rFonts w:ascii="Calibri" w:cs="Consolas" w:eastAsia="Consolas" w:hAnsi="Calibri"/>
                <w:b/>
                <w:color w:val="FFFFFF"/>
                <w:sz w:val="17"/>
                <w:szCs w:val="17"/>
              </w:rPr>
              <w:t xml:space="preserve">                  // datacosto=JSON.stringify(response.data);</w:t>
            </w:r>
          </w:p>
          <w:p>
            <w:pPr>
              <w:spacing w:after="0" w:line="240"/>
            </w:pPr>
            <w:r>
              <w:rPr>
                <w:rFonts w:ascii="Calibri" w:cs="Consolas" w:eastAsia="Consolas" w:hAnsi="Calibri"/>
                <w:b/>
                <w:color w:val="FFFFFF"/>
                <w:sz w:val="17"/>
                <w:szCs w:val="17"/>
              </w:rPr>
              <w:t xml:space="preserve">                  datacosto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.catch(function (error) {</w:t>
            </w:r>
          </w:p>
          <w:p>
            <w:pPr>
              <w:spacing w:after="0" w:line="240"/>
            </w:pPr>
            <w:r>
              <w:rPr>
                <w:rFonts w:ascii="Calibri" w:cs="Consolas" w:eastAsia="Consolas" w:hAnsi="Calibri"/>
                <w:b/>
                <w:color w:val="FFFFFF"/>
                <w:sz w:val="17"/>
                <w:szCs w:val="17"/>
              </w:rPr>
              <w:t xml:space="preserve">                  console.log('error Consultado Costo',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Costo 2025-05', datacosto);</w:t>
            </w:r>
          </w:p>
          <w:p>
            <w:pPr>
              <w:spacing w:after="0" w:line="240"/>
            </w:pPr>
            <w:r>
              <w:rPr>
                <w:rFonts w:ascii="Calibri" w:cs="Consolas" w:eastAsia="Consolas" w:hAnsi="Calibri"/>
                <w:b/>
                <w:color w:val="FFFFFF"/>
                <w:sz w:val="17"/>
                <w:szCs w:val="17"/>
              </w:rPr>
              <w:t xml:space="preserve">              console.log('data Costo pruea', datacosto);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console.log('propio data', Data[index])</w:t>
            </w:r>
          </w:p>
          <w:p>
            <w:pPr>
              <w:spacing w:after="0" w:line="240"/>
            </w:pPr>
            <w:r>
              <w:rPr>
                <w:rFonts w:ascii="Calibri" w:cs="Consolas" w:eastAsia="Consolas" w:hAnsi="Calibri"/>
                <w:b/>
                <w:color w:val="FFFFFF"/>
                <w:sz w:val="17"/>
                <w:szCs w:val="17"/>
              </w:rPr>
              <w:t xml:space="preserve">              let aux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index2 = 0; index2 &lt; datacosto.length; index2++) {</w:t>
            </w:r>
          </w:p>
          <w:p>
            <w:pPr>
              <w:spacing w:after="0" w:line="240"/>
            </w:pPr>
            <w:r>
              <w:rPr>
                <w:rFonts w:ascii="Calibri" w:cs="Consolas" w:eastAsia="Consolas" w:hAnsi="Calibri"/>
                <w:b/>
                <w:color w:val="FFFFFF"/>
                <w:sz w:val="17"/>
                <w:szCs w:val="17"/>
              </w:rPr>
              <w:t xml:space="preserve">                //for (let index2 = datacosto.length; index2 &gt; -1; index2--)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console.log('propio datacosto[index2].ValuationUnit', datacosto[index2].ValuationUnit)</w:t>
            </w:r>
          </w:p>
          <w:p>
            <w:pPr>
              <w:spacing w:after="0" w:line="240"/>
            </w:pPr>
            <w:r>
              <w:rPr>
                <w:rFonts w:ascii="Calibri" w:cs="Consolas" w:eastAsia="Consolas" w:hAnsi="Calibri"/>
                <w:b/>
                <w:color w:val="FFFFFF"/>
                <w:sz w:val="17"/>
                <w:szCs w:val="17"/>
              </w:rPr>
              <w:t xml:space="preserve">                console.log('propio Data[index].origin_code', Data[index].origin_code)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((datacosto[index2].CostBook == "AMS_CST_LIB_NIIF" || datacosto[index2].CostBook == "AMM_CST_LIB_NIIF") &amp;&amp; (datacosto[index2].ValuationUnit == Data[index].origin_code)) {</w:t>
            </w:r>
          </w:p>
          <w:p>
            <w:pPr>
              <w:spacing w:after="0" w:line="240"/>
            </w:pPr>
            <w:r>
              <w:rPr>
                <w:rFonts w:ascii="Calibri" w:cs="Consolas" w:eastAsia="Consolas" w:hAnsi="Calibri"/>
                <w:b/>
                <w:color w:val="FFFFFF"/>
                <w:sz w:val="17"/>
                <w:szCs w:val="17"/>
              </w:rPr>
              <w:t xml:space="preserve">                  // if (datacosto[index2].CostBook == "AMS_CST_LIB_NIIF" &amp;&amp; (datacosto[index2].ValuationUnit == Data[index].origin_code)) {</w:t>
            </w:r>
          </w:p>
          <w:p>
            <w:pPr>
              <w:spacing w:after="0" w:line="240"/>
            </w:pPr>
            <w:r>
              <w:rPr>
                <w:rFonts w:ascii="Calibri" w:cs="Consolas" w:eastAsia="Consolas" w:hAnsi="Calibri"/>
                <w:b/>
                <w:color w:val="FFFFFF"/>
                <w:sz w:val="17"/>
                <w:szCs w:val="17"/>
              </w:rPr>
              <w:t xml:space="preserve">                  aux.push(datacosto[index2]);</w:t>
            </w:r>
          </w:p>
          <w:p>
            <w:pPr>
              <w:spacing w:after="0" w:line="240"/>
            </w:pPr>
            <w:r>
              <w:rPr>
                <w:rFonts w:ascii="Calibri" w:cs="Consolas" w:eastAsia="Consolas" w:hAnsi="Calibri"/>
                <w:b/>
                <w:color w:val="FFFFFF"/>
                <w:sz w:val="17"/>
                <w:szCs w:val="17"/>
              </w:rPr>
              <w:t xml:space="preserve">                  console.log('entro a consultar costo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(datacosto[index2].ValuationUnit = Data[index].origin_code)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Ultimo = '' + datacosto[index2].TotalUnitCost;</w:t>
            </w:r>
          </w:p>
          <w:p>
            <w:pPr>
              <w:spacing w:after="0" w:line="240"/>
            </w:pPr>
            <w:r>
              <w:rPr>
                <w:rFonts w:ascii="Calibri" w:cs="Consolas" w:eastAsia="Consolas" w:hAnsi="Calibri"/>
                <w:b/>
                <w:color w:val="FFFFFF"/>
                <w:sz w:val="17"/>
                <w:szCs w:val="17"/>
              </w:rPr>
              <w:t xml:space="preserve">                  // UltimoPrueba = Math.trunc(datacosto[index2].TotalUnitCost)</w:t>
            </w:r>
          </w:p>
          <w:p>
            <w:pPr>
              <w:spacing w:after="0" w:line="240"/>
            </w:pPr>
            <w:r>
              <w:rPr>
                <w:rFonts w:ascii="Calibri" w:cs="Consolas" w:eastAsia="Consolas" w:hAnsi="Calibri"/>
                <w:b/>
                <w:color w:val="FFFFFF"/>
                <w:sz w:val="17"/>
                <w:szCs w:val="17"/>
              </w:rPr>
              <w:t xml:space="preserve">                  UltimoPrueba = datacosto[index2].TotalUnitCost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CantidadInventario = '' + datacosto[index2].QuantityOnhand</w:t>
            </w:r>
          </w:p>
          <w:p>
            <w:pPr>
              <w:spacing w:after="0" w:line="240"/>
            </w:pPr>
            <w:r>
              <w:rPr>
                <w:rFonts w:ascii="Calibri" w:cs="Consolas" w:eastAsia="Consolas" w:hAnsi="Calibri"/>
                <w:b/>
                <w:color w:val="FFFFFF"/>
                <w:sz w:val="17"/>
                <w:szCs w:val="17"/>
              </w:rPr>
              <w:t xml:space="preserve">                  console.log('Data[index].origin_code', Data[index].origin_code)</w:t>
            </w:r>
          </w:p>
          <w:p>
            <w:pPr>
              <w:spacing w:after="0" w:line="240"/>
            </w:pPr>
            <w:r>
              <w:rPr>
                <w:rFonts w:ascii="Calibri" w:cs="Consolas" w:eastAsia="Consolas" w:hAnsi="Calibri"/>
                <w:b/>
                <w:color w:val="FFFFFF"/>
                <w:sz w:val="17"/>
                <w:szCs w:val="17"/>
              </w:rPr>
              <w:t xml:space="preserve">                  console.log('Data[index].UltimoPrueba', Ultimo)</w:t>
            </w:r>
          </w:p>
          <w:p>
            <w:pPr>
              <w:spacing w:after="0" w:line="240"/>
            </w:pPr>
            <w:r>
              <w:rPr>
                <w:rFonts w:ascii="Calibri" w:cs="Consolas" w:eastAsia="Consolas" w:hAnsi="Calibri"/>
                <w:b/>
                <w:color w:val="FFFFFF"/>
                <w:sz w:val="17"/>
                <w:szCs w:val="17"/>
              </w:rPr>
              <w:t xml:space="preserve">                  console.log('Data[index].UltimoPrueba', UltimoPrueba)</w:t>
            </w:r>
          </w:p>
          <w:p>
            <w:pPr>
              <w:spacing w:after="0" w:line="240"/>
            </w:pPr>
            <w:r>
              <w:rPr>
                <w:rFonts w:ascii="Calibri" w:cs="Consolas" w:eastAsia="Consolas" w:hAnsi="Calibri"/>
                <w:b/>
                <w:color w:val="FFFFFF"/>
                <w:sz w:val="17"/>
                <w:szCs w:val="17"/>
              </w:rPr>
              <w:t xml:space="preserve">                  console.log('CantidadInventario', CantidadInventario)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console.log('porpio UltimoPrueba', UltimoPrueba)</w:t>
            </w:r>
          </w:p>
          <w:p>
            <w:pPr>
              <w:spacing w:after="0" w:line="240"/>
            </w:pPr>
            <w:r>
              <w:rPr>
                <w:rFonts w:ascii="Calibri" w:cs="Consolas" w:eastAsia="Consolas" w:hAnsi="Calibri"/>
                <w:b/>
                <w:color w:val="FFFFFF"/>
                <w:sz w:val="17"/>
                <w:szCs w:val="17"/>
              </w:rPr>
              <w:t xml:space="preserve">              console.log('porpio UltimoPrueba/1000', UltimoPrueba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dataERP = {</w:t>
            </w:r>
          </w:p>
          <w:p>
            <w:pPr>
              <w:spacing w:after="0" w:line="240"/>
            </w:pPr>
            <w:r>
              <w:rPr>
                <w:rFonts w:ascii="Calibri" w:cs="Consolas" w:eastAsia="Consolas" w:hAnsi="Calibri"/>
                <w:b/>
                <w:color w:val="FFFFFF"/>
                <w:sz w:val="17"/>
                <w:szCs w:val="17"/>
              </w:rPr>
              <w:t xml:space="preserve">              //   parts: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"Item1",</w:t>
            </w:r>
          </w:p>
          <w:p>
            <w:pPr>
              <w:spacing w:after="0" w:line="240"/>
            </w:pPr>
            <w:r>
              <w:rPr>
                <w:rFonts w:ascii="Calibri" w:cs="Consolas" w:eastAsia="Consolas" w:hAnsi="Calibri"/>
                <w:b/>
                <w:color w:val="FFFFFF"/>
                <w:sz w:val="17"/>
                <w:szCs w:val="17"/>
              </w:rPr>
              <w:t xml:space="preserve">              //       path: "/inventoryStagedTransactions",</w:t>
            </w:r>
          </w:p>
          <w:p>
            <w:pPr>
              <w:spacing w:after="0" w:line="240"/>
            </w:pPr>
            <w:r>
              <w:rPr>
                <w:rFonts w:ascii="Calibri" w:cs="Consolas" w:eastAsia="Consolas" w:hAnsi="Calibri"/>
                <w:b/>
                <w:color w:val="FFFFFF"/>
                <w:sz w:val="17"/>
                <w:szCs w:val="17"/>
              </w:rPr>
              <w:t xml:space="preserve">              //       operation: "create",</w:t>
            </w:r>
          </w:p>
          <w:p>
            <w:pPr>
              <w:spacing w:after="0" w:line="240"/>
            </w:pPr>
            <w:r>
              <w:rPr>
                <w:rFonts w:ascii="Calibri" w:cs="Consolas" w:eastAsia="Consolas" w:hAnsi="Calibri"/>
                <w:b/>
                <w:color w:val="FFFFFF"/>
                <w:sz w:val="17"/>
                <w:szCs w:val="17"/>
              </w:rPr>
              <w:t xml:space="preserve">              //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OrganizationName: Data[index].o_name,</w:t>
            </w:r>
          </w:p>
          <w:p>
            <w:pPr>
              <w:spacing w:after="0" w:line="240"/>
            </w:pPr>
            <w:r>
              <w:rPr>
                <w:rFonts w:ascii="Calibri" w:cs="Consolas" w:eastAsia="Consolas" w:hAnsi="Calibri"/>
                <w:b/>
                <w:color w:val="FFFFFF"/>
                <w:sz w:val="17"/>
                <w:szCs w:val="17"/>
              </w:rPr>
              <w:t xml:space="preserve">              //         ItemNumber: Data[index].pj_code,</w:t>
            </w:r>
          </w:p>
          <w:p>
            <w:pPr>
              <w:spacing w:after="0" w:line="240"/>
            </w:pPr>
            <w:r>
              <w:rPr>
                <w:rFonts w:ascii="Calibri" w:cs="Consolas" w:eastAsia="Consolas" w:hAnsi="Calibri"/>
                <w:b/>
                <w:color w:val="FFFFFF"/>
                <w:sz w:val="17"/>
                <w:szCs w:val="17"/>
              </w:rPr>
              <w:t xml:space="preserve">              //         TransactionTypeId: '42',</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TransactionTypeName: 'Miscellaneous Receipt',</w:t>
            </w:r>
          </w:p>
          <w:p>
            <w:pPr>
              <w:spacing w:after="0" w:line="240"/>
            </w:pPr>
            <w:r>
              <w:rPr>
                <w:rFonts w:ascii="Calibri" w:cs="Consolas" w:eastAsia="Consolas" w:hAnsi="Calibri"/>
                <w:b/>
                <w:color w:val="FFFFFF"/>
                <w:sz w:val="17"/>
                <w:szCs w:val="17"/>
              </w:rPr>
              <w:t xml:space="preserve">              //         TransactionUnitOfMeasure: 'Kilogramo',</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         // TransactionDate: moment(moment()).format('YYYY-MM-DDTHH:mm:ssZ'),                  </w:t>
            </w:r>
          </w:p>
          <w:p>
            <w:pPr>
              <w:spacing w:after="0" w:line="240"/>
            </w:pPr>
            <w:r>
              <w:rPr>
                <w:rFonts w:ascii="Calibri" w:cs="Consolas" w:eastAsia="Consolas" w:hAnsi="Calibri"/>
                <w:b/>
                <w:color w:val="FFFFFF"/>
                <w:sz w:val="17"/>
                <w:szCs w:val="17"/>
              </w:rPr>
              <w:t xml:space="preserve">              //         // TransactionDate: moment(Data[index].date_update_time).format('YYYY-MM-DDTHH:mm:ssZ'),      </w:t>
            </w:r>
          </w:p>
          <w:p>
            <w:pPr>
              <w:spacing w:after="0" w:line="240"/>
            </w:pPr>
            <w:r>
              <w:rPr>
                <w:rFonts w:ascii="Calibri" w:cs="Consolas" w:eastAsia="Consolas" w:hAnsi="Calibri"/>
                <w:b/>
                <w:color w:val="FFFFFF"/>
                <w:sz w:val="17"/>
                <w:szCs w:val="17"/>
              </w:rPr>
              <w:t xml:space="preserve">              //         TransactionDate: moment(Data[index].date_insert_time).format('YYYY-MM-DDTHH:mm:ssZ'),</w:t>
            </w:r>
          </w:p>
          <w:p>
            <w:pPr>
              <w:spacing w:after="0" w:line="240"/>
            </w:pPr>
            <w:r>
              <w:rPr>
                <w:rFonts w:ascii="Calibri" w:cs="Consolas" w:eastAsia="Consolas" w:hAnsi="Calibri"/>
                <w:b/>
                <w:color w:val="FFFFFF"/>
                <w:sz w:val="17"/>
                <w:szCs w:val="17"/>
              </w:rPr>
              <w:t xml:space="preserve">              //         TransactionHeaderId: Data[index].consecutive,</w:t>
            </w:r>
          </w:p>
          <w:p>
            <w:pPr>
              <w:spacing w:after="0" w:line="240"/>
            </w:pPr>
            <w:r>
              <w:rPr>
                <w:rFonts w:ascii="Calibri" w:cs="Consolas" w:eastAsia="Consolas" w:hAnsi="Calibri"/>
                <w:b/>
                <w:color w:val="FFFFFF"/>
                <w:sz w:val="17"/>
                <w:szCs w:val="17"/>
              </w:rPr>
              <w:t xml:space="preserve">              //         LotTransactionGroupName: Data[index].consecutive,//prueba                    </w:t>
            </w:r>
          </w:p>
          <w:p>
            <w:pPr>
              <w:spacing w:after="0" w:line="240"/>
            </w:pPr>
            <w:r>
              <w:rPr>
                <w:rFonts w:ascii="Calibri" w:cs="Consolas" w:eastAsia="Consolas" w:hAnsi="Calibri"/>
                <w:b/>
                <w:color w:val="FFFFFF"/>
                <w:sz w:val="17"/>
                <w:szCs w:val="17"/>
              </w:rPr>
              <w:t xml:space="preserve">              //         lots: [{</w:t>
            </w:r>
          </w:p>
          <w:p>
            <w:pPr>
              <w:spacing w:after="0" w:line="240"/>
            </w:pPr>
            <w:r>
              <w:rPr>
                <w:rFonts w:ascii="Calibri" w:cs="Consolas" w:eastAsia="Consolas" w:hAnsi="Calibri"/>
                <w:b/>
                <w:color w:val="FFFFFF"/>
                <w:sz w:val="17"/>
                <w:szCs w:val="17"/>
              </w:rPr>
              <w:t xml:space="preserve">              //           LotNumber: Data[index].consecutive,</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TransactionCostIdentifier: Data[index].consecutive,</w:t>
            </w:r>
          </w:p>
          <w:p>
            <w:pPr>
              <w:spacing w:after="0" w:line="240"/>
            </w:pPr>
            <w:r>
              <w:rPr>
                <w:rFonts w:ascii="Calibri" w:cs="Consolas" w:eastAsia="Consolas" w:hAnsi="Calibri"/>
                <w:b/>
                <w:color w:val="FFFFFF"/>
                <w:sz w:val="17"/>
                <w:szCs w:val="17"/>
              </w:rPr>
              <w:t xml:space="preserve">              //         costs: [{</w:t>
            </w:r>
          </w:p>
          <w:p>
            <w:pPr>
              <w:spacing w:after="0" w:line="240"/>
            </w:pPr>
            <w:r>
              <w:rPr>
                <w:rFonts w:ascii="Calibri" w:cs="Consolas" w:eastAsia="Consolas" w:hAnsi="Calibri"/>
                <w:b/>
                <w:color w:val="FFFFFF"/>
                <w:sz w:val="17"/>
                <w:szCs w:val="17"/>
              </w:rPr>
              <w:t xml:space="preserve">              //           CostComponentCode: 'ITEM_PRICE',</w:t>
            </w:r>
          </w:p>
          <w:p>
            <w:pPr>
              <w:spacing w:after="0" w:line="240"/>
            </w:pPr>
            <w:r>
              <w:rPr>
                <w:rFonts w:ascii="Calibri" w:cs="Consolas" w:eastAsia="Consolas" w:hAnsi="Calibri"/>
                <w:b/>
                <w:color w:val="FFFFFF"/>
                <w:sz w:val="17"/>
                <w:szCs w:val="17"/>
              </w:rPr>
              <w:t xml:space="preserve">              //           // Cost: '85000'    ---se debe quitar 3 digitos                      </w:t>
            </w:r>
          </w:p>
          <w:p>
            <w:pPr>
              <w:spacing w:after="0" w:line="240"/>
            </w:pPr>
            <w:r>
              <w:rPr>
                <w:rFonts w:ascii="Calibri" w:cs="Consolas" w:eastAsia="Consolas" w:hAnsi="Calibri"/>
                <w:b/>
                <w:color w:val="FFFFFF"/>
                <w:sz w:val="17"/>
                <w:szCs w:val="17"/>
              </w:rPr>
              <w:t xml:space="preserve">              //           Cost: (UltimoPrueba / 1000)</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SubinventoryCode: Data[index].pl_code,</w:t>
            </w:r>
          </w:p>
          <w:p>
            <w:pPr>
              <w:spacing w:after="0" w:line="240"/>
            </w:pPr>
            <w:r>
              <w:rPr>
                <w:rFonts w:ascii="Calibri" w:cs="Consolas" w:eastAsia="Consolas" w:hAnsi="Calibri"/>
                <w:b/>
                <w:color w:val="FFFFFF"/>
                <w:sz w:val="17"/>
                <w:szCs w:val="17"/>
              </w:rPr>
              <w:t xml:space="preserve">              //         SourceCode: 'REST_SOURCE',</w:t>
            </w:r>
          </w:p>
          <w:p>
            <w:pPr>
              <w:spacing w:after="0" w:line="240"/>
            </w:pPr>
            <w:r>
              <w:rPr>
                <w:rFonts w:ascii="Calibri" w:cs="Consolas" w:eastAsia="Consolas" w:hAnsi="Calibri"/>
                <w:b/>
                <w:color w:val="FFFFFF"/>
                <w:sz w:val="17"/>
                <w:szCs w:val="17"/>
              </w:rPr>
              <w:t xml:space="preserve">              //         SourceLineId: '1',</w:t>
            </w:r>
          </w:p>
          <w:p>
            <w:pPr>
              <w:spacing w:after="0" w:line="240"/>
            </w:pPr>
            <w:r>
              <w:rPr>
                <w:rFonts w:ascii="Calibri" w:cs="Consolas" w:eastAsia="Consolas" w:hAnsi="Calibri"/>
                <w:b/>
                <w:color w:val="FFFFFF"/>
                <w:sz w:val="17"/>
                <w:szCs w:val="17"/>
              </w:rPr>
              <w:t xml:space="preserve">              //         SourceHeaderId: Data[index].consecutive,</w:t>
            </w:r>
          </w:p>
          <w:p>
            <w:pPr>
              <w:spacing w:after="0" w:line="240"/>
            </w:pPr>
            <w:r>
              <w:rPr>
                <w:rFonts w:ascii="Calibri" w:cs="Consolas" w:eastAsia="Consolas" w:hAnsi="Calibri"/>
                <w:b/>
                <w:color w:val="FFFFFF"/>
                <w:sz w:val="17"/>
                <w:szCs w:val="17"/>
              </w:rPr>
              <w:t xml:space="preserve">              //         UseCurrentCostFlag: false,</w:t>
            </w:r>
          </w:p>
          <w:p>
            <w:pPr>
              <w:spacing w:after="0" w:line="240"/>
            </w:pPr>
            <w:r>
              <w:rPr>
                <w:rFonts w:ascii="Calibri" w:cs="Consolas" w:eastAsia="Consolas" w:hAnsi="Calibri"/>
                <w:b/>
                <w:color w:val="FFFFFF"/>
                <w:sz w:val="17"/>
                <w:szCs w:val="17"/>
              </w:rPr>
              <w:t xml:space="preserve">              //         AccountCombination: Data[index].o_account,</w:t>
            </w:r>
          </w:p>
          <w:p>
            <w:pPr>
              <w:spacing w:after="0" w:line="240"/>
            </w:pPr>
            <w:r>
              <w:rPr>
                <w:rFonts w:ascii="Calibri" w:cs="Consolas" w:eastAsia="Consolas" w:hAnsi="Calibri"/>
                <w:b/>
                <w:color w:val="FFFFFF"/>
                <w:sz w:val="17"/>
                <w:szCs w:val="17"/>
              </w:rPr>
              <w:t xml:space="preserve">              //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dataERPDescontable = {</w:t>
            </w:r>
          </w:p>
          <w:p>
            <w:pPr>
              <w:spacing w:after="0" w:line="240"/>
            </w:pPr>
            <w:r>
              <w:rPr>
                <w:rFonts w:ascii="Calibri" w:cs="Consolas" w:eastAsia="Consolas" w:hAnsi="Calibri"/>
                <w:b/>
                <w:color w:val="FFFFFF"/>
                <w:sz w:val="17"/>
                <w:szCs w:val="17"/>
              </w:rPr>
              <w:t xml:space="preserve">              //   parts: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"Item1",</w:t>
            </w:r>
          </w:p>
          <w:p>
            <w:pPr>
              <w:spacing w:after="0" w:line="240"/>
            </w:pPr>
            <w:r>
              <w:rPr>
                <w:rFonts w:ascii="Calibri" w:cs="Consolas" w:eastAsia="Consolas" w:hAnsi="Calibri"/>
                <w:b/>
                <w:color w:val="FFFFFF"/>
                <w:sz w:val="17"/>
                <w:szCs w:val="17"/>
              </w:rPr>
              <w:t xml:space="preserve">              //       path: "/inventoryStagedTransactions",</w:t>
            </w:r>
          </w:p>
          <w:p>
            <w:pPr>
              <w:spacing w:after="0" w:line="240"/>
            </w:pPr>
            <w:r>
              <w:rPr>
                <w:rFonts w:ascii="Calibri" w:cs="Consolas" w:eastAsia="Consolas" w:hAnsi="Calibri"/>
                <w:b/>
                <w:color w:val="FFFFFF"/>
                <w:sz w:val="17"/>
                <w:szCs w:val="17"/>
              </w:rPr>
              <w:t xml:space="preserve">              //       operation: "create",</w:t>
            </w:r>
          </w:p>
          <w:p>
            <w:pPr>
              <w:spacing w:after="0" w:line="240"/>
            </w:pPr>
            <w:r>
              <w:rPr>
                <w:rFonts w:ascii="Calibri" w:cs="Consolas" w:eastAsia="Consolas" w:hAnsi="Calibri"/>
                <w:b/>
                <w:color w:val="FFFFFF"/>
                <w:sz w:val="17"/>
                <w:szCs w:val="17"/>
              </w:rPr>
              <w:t xml:space="preserve">              //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OrganizationName: Data[index].origin_name,</w:t>
            </w:r>
          </w:p>
          <w:p>
            <w:pPr>
              <w:spacing w:after="0" w:line="240"/>
            </w:pPr>
            <w:r>
              <w:rPr>
                <w:rFonts w:ascii="Calibri" w:cs="Consolas" w:eastAsia="Consolas" w:hAnsi="Calibri"/>
                <w:b/>
                <w:color w:val="FFFFFF"/>
                <w:sz w:val="17"/>
                <w:szCs w:val="17"/>
              </w:rPr>
              <w:t xml:space="preserve">              //         ItemNumber: Data[index].pj_code,</w:t>
            </w:r>
          </w:p>
          <w:p>
            <w:pPr>
              <w:spacing w:after="0" w:line="240"/>
            </w:pPr>
            <w:r>
              <w:rPr>
                <w:rFonts w:ascii="Calibri" w:cs="Consolas" w:eastAsia="Consolas" w:hAnsi="Calibri"/>
                <w:b/>
                <w:color w:val="FFFFFF"/>
                <w:sz w:val="17"/>
                <w:szCs w:val="17"/>
              </w:rPr>
              <w:t xml:space="preserve">              //         TransactionTypeId: '32',// 42</w:t>
            </w:r>
          </w:p>
          <w:p>
            <w:pPr>
              <w:spacing w:after="0" w:line="240"/>
            </w:pPr>
            <w:r>
              <w:rPr>
                <w:rFonts w:ascii="Calibri" w:cs="Consolas" w:eastAsia="Consolas" w:hAnsi="Calibri"/>
                <w:b/>
                <w:color w:val="FFFFFF"/>
                <w:sz w:val="17"/>
                <w:szCs w:val="17"/>
              </w:rPr>
              <w:t xml:space="preserve">              //         // TransactionTypeName: 'Miscellaneous issue',//Salidas varias</w:t>
            </w:r>
          </w:p>
          <w:p>
            <w:pPr>
              <w:spacing w:after="0" w:line="240"/>
            </w:pPr>
            <w:r>
              <w:rPr>
                <w:rFonts w:ascii="Calibri" w:cs="Consolas" w:eastAsia="Consolas" w:hAnsi="Calibri"/>
                <w:b/>
                <w:color w:val="FFFFFF"/>
                <w:sz w:val="17"/>
                <w:szCs w:val="17"/>
              </w:rPr>
              <w:t xml:space="preserve">              //         TransactionTypeName: 'Salidas varias',//</w:t>
            </w:r>
          </w:p>
          <w:p>
            <w:pPr>
              <w:spacing w:after="0" w:line="240"/>
            </w:pPr>
            <w:r>
              <w:rPr>
                <w:rFonts w:ascii="Calibri" w:cs="Consolas" w:eastAsia="Consolas" w:hAnsi="Calibri"/>
                <w:b/>
                <w:color w:val="FFFFFF"/>
                <w:sz w:val="17"/>
                <w:szCs w:val="17"/>
              </w:rPr>
              <w:t xml:space="preserve">              //         TransactionQuantity: Data[index].overall * -1,</w:t>
            </w:r>
          </w:p>
          <w:p>
            <w:pPr>
              <w:spacing w:after="0" w:line="240"/>
            </w:pPr>
            <w:r>
              <w:rPr>
                <w:rFonts w:ascii="Calibri" w:cs="Consolas" w:eastAsia="Consolas" w:hAnsi="Calibri"/>
                <w:b/>
                <w:color w:val="FFFFFF"/>
                <w:sz w:val="17"/>
                <w:szCs w:val="17"/>
              </w:rPr>
              <w:t xml:space="preserve">              //         TransactionUnitOfMeasure: 'Kilogramo',</w:t>
            </w:r>
          </w:p>
          <w:p>
            <w:pPr>
              <w:spacing w:after="0" w:line="240"/>
            </w:pPr>
            <w:r>
              <w:rPr>
                <w:rFonts w:ascii="Calibri" w:cs="Consolas" w:eastAsia="Consolas" w:hAnsi="Calibri"/>
                <w:b/>
                <w:color w:val="FFFFFF"/>
                <w:sz w:val="17"/>
                <w:szCs w:val="17"/>
              </w:rPr>
              <w:t xml:space="preserve">              //         TransactionInterfaceId: '100' + Data[index].consecutive,</w:t>
            </w:r>
          </w:p>
          <w:p>
            <w:pPr>
              <w:spacing w:after="0" w:line="240"/>
            </w:pPr>
            <w:r>
              <w:rPr>
                <w:rFonts w:ascii="Calibri" w:cs="Consolas" w:eastAsia="Consolas" w:hAnsi="Calibri"/>
                <w:b/>
                <w:color w:val="FFFFFF"/>
                <w:sz w:val="17"/>
                <w:szCs w:val="17"/>
              </w:rPr>
              <w:t xml:space="preserve">              //         // TransactionDate: moment(moment()).format('YYYY-MM-DDTHH:mm:ssZ'),</w:t>
            </w:r>
          </w:p>
          <w:p>
            <w:pPr>
              <w:spacing w:after="0" w:line="240"/>
            </w:pPr>
            <w:r>
              <w:rPr>
                <w:rFonts w:ascii="Calibri" w:cs="Consolas" w:eastAsia="Consolas" w:hAnsi="Calibri"/>
                <w:b/>
                <w:color w:val="FFFFFF"/>
                <w:sz w:val="17"/>
                <w:szCs w:val="17"/>
              </w:rPr>
              <w:t xml:space="preserve">              //         // TransactionDate: moment(Data[index].date_update_time).format('YYYY-MM-DDTHH:mm:ssZ'),</w:t>
            </w:r>
          </w:p>
          <w:p>
            <w:pPr>
              <w:spacing w:after="0" w:line="240"/>
            </w:pPr>
            <w:r>
              <w:rPr>
                <w:rFonts w:ascii="Calibri" w:cs="Consolas" w:eastAsia="Consolas" w:hAnsi="Calibri"/>
                <w:b/>
                <w:color w:val="FFFFFF"/>
                <w:sz w:val="17"/>
                <w:szCs w:val="17"/>
              </w:rPr>
              <w:t xml:space="preserve">              //         TransactionDate: moment(Data[index].date_insert_time).format('YYYY-MM-DDTHH:mm:ssZ'),</w:t>
            </w:r>
          </w:p>
          <w:p>
            <w:pPr>
              <w:spacing w:after="0" w:line="240"/>
            </w:pPr>
            <w:r>
              <w:rPr>
                <w:rFonts w:ascii="Calibri" w:cs="Consolas" w:eastAsia="Consolas" w:hAnsi="Calibri"/>
                <w:b/>
                <w:color w:val="FFFFFF"/>
                <w:sz w:val="17"/>
                <w:szCs w:val="17"/>
              </w:rPr>
              <w:t xml:space="preserve">              //         TransactionHeaderId: '100' + Data[index].consecutive,</w:t>
            </w:r>
          </w:p>
          <w:p>
            <w:pPr>
              <w:spacing w:after="0" w:line="240"/>
            </w:pPr>
            <w:r>
              <w:rPr>
                <w:rFonts w:ascii="Calibri" w:cs="Consolas" w:eastAsia="Consolas" w:hAnsi="Calibri"/>
                <w:b/>
                <w:color w:val="FFFFFF"/>
                <w:sz w:val="17"/>
                <w:szCs w:val="17"/>
              </w:rPr>
              <w:t xml:space="preserve">              //         LotTransactionGroupName: '100' + Data[index].consecutive,</w:t>
            </w:r>
          </w:p>
          <w:p>
            <w:pPr>
              <w:spacing w:after="0" w:line="240"/>
            </w:pPr>
            <w:r>
              <w:rPr>
                <w:rFonts w:ascii="Calibri" w:cs="Consolas" w:eastAsia="Consolas" w:hAnsi="Calibri"/>
                <w:b/>
                <w:color w:val="FFFFFF"/>
                <w:sz w:val="17"/>
                <w:szCs w:val="17"/>
              </w:rPr>
              <w:t xml:space="preserve">              //         SubinventoryCode: Data[index].pj_subinventorycode,</w:t>
            </w:r>
          </w:p>
          <w:p>
            <w:pPr>
              <w:spacing w:after="0" w:line="240"/>
            </w:pPr>
            <w:r>
              <w:rPr>
                <w:rFonts w:ascii="Calibri" w:cs="Consolas" w:eastAsia="Consolas" w:hAnsi="Calibri"/>
                <w:b/>
                <w:color w:val="FFFFFF"/>
                <w:sz w:val="17"/>
                <w:szCs w:val="17"/>
              </w:rPr>
              <w:t xml:space="preserve">              //         SourceCode: "REST_SOURCE",</w:t>
            </w:r>
          </w:p>
          <w:p>
            <w:pPr>
              <w:spacing w:after="0" w:line="240"/>
            </w:pPr>
            <w:r>
              <w:rPr>
                <w:rFonts w:ascii="Calibri" w:cs="Consolas" w:eastAsia="Consolas" w:hAnsi="Calibri"/>
                <w:b/>
                <w:color w:val="FFFFFF"/>
                <w:sz w:val="17"/>
                <w:szCs w:val="17"/>
              </w:rPr>
              <w:t xml:space="preserve">              //         SourceLineId: "1",</w:t>
            </w:r>
          </w:p>
          <w:p>
            <w:pPr>
              <w:spacing w:after="0" w:line="240"/>
            </w:pPr>
            <w:r>
              <w:rPr>
                <w:rFonts w:ascii="Calibri" w:cs="Consolas" w:eastAsia="Consolas" w:hAnsi="Calibri"/>
                <w:b/>
                <w:color w:val="FFFFFF"/>
                <w:sz w:val="17"/>
                <w:szCs w:val="17"/>
              </w:rPr>
              <w:t xml:space="preserve">              //         SourceHeaderId: '100' + Data[index].consecutive,</w:t>
            </w:r>
          </w:p>
          <w:p>
            <w:pPr>
              <w:spacing w:after="0" w:line="240"/>
            </w:pPr>
            <w:r>
              <w:rPr>
                <w:rFonts w:ascii="Calibri" w:cs="Consolas" w:eastAsia="Consolas" w:hAnsi="Calibri"/>
                <w:b/>
                <w:color w:val="FFFFFF"/>
                <w:sz w:val="17"/>
                <w:szCs w:val="17"/>
              </w:rPr>
              <w:t xml:space="preserve">              //         UseCurrentCostFlag: false,</w:t>
            </w:r>
          </w:p>
          <w:p>
            <w:pPr>
              <w:spacing w:after="0" w:line="240"/>
            </w:pPr>
            <w:r>
              <w:rPr>
                <w:rFonts w:ascii="Calibri" w:cs="Consolas" w:eastAsia="Consolas" w:hAnsi="Calibri"/>
                <w:b/>
                <w:color w:val="FFFFFF"/>
                <w:sz w:val="17"/>
                <w:szCs w:val="17"/>
              </w:rPr>
              <w:t xml:space="preserve">              //         AccountCombination: Data[index].origin_account,</w:t>
            </w:r>
          </w:p>
          <w:p>
            <w:pPr>
              <w:spacing w:after="0" w:line="240"/>
            </w:pPr>
            <w:r>
              <w:rPr>
                <w:rFonts w:ascii="Calibri" w:cs="Consolas" w:eastAsia="Consolas" w:hAnsi="Calibri"/>
                <w:b/>
                <w:color w:val="FFFFFF"/>
                <w:sz w:val="17"/>
                <w:szCs w:val="17"/>
              </w:rPr>
              <w:t xml:space="preserve">              //         TransactionMode: 3</w:t>
            </w:r>
          </w:p>
          <w:p>
            <w:pPr>
              <w:spacing w:after="0" w:line="240"/>
            </w:pPr>
            <w:r>
              <w:rPr>
                <w:rFonts w:ascii="Calibri" w:cs="Consolas" w:eastAsia="Consolas" w:hAnsi="Calibri"/>
                <w:b/>
                <w:color w:val="FFFFFF"/>
                <w:sz w:val="17"/>
                <w:szCs w:val="17"/>
              </w:rPr>
              <w:t xml:space="preserve">              //         // ,TransactionCostIdentifier:'100' + Data[index].consecutive,   //nuevo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TransactionCostIdentifier: '100' + Data[index].consecutive,</w:t>
            </w:r>
          </w:p>
          <w:p>
            <w:pPr>
              <w:spacing w:after="0" w:line="240"/>
            </w:pPr>
            <w:r>
              <w:rPr>
                <w:rFonts w:ascii="Calibri" w:cs="Consolas" w:eastAsia="Consolas" w:hAnsi="Calibri"/>
                <w:b/>
                <w:color w:val="FFFFFF"/>
                <w:sz w:val="17"/>
                <w:szCs w:val="17"/>
              </w:rPr>
              <w:t xml:space="preserve">              //         costs: [{</w:t>
            </w:r>
          </w:p>
          <w:p>
            <w:pPr>
              <w:spacing w:after="0" w:line="240"/>
            </w:pPr>
            <w:r>
              <w:rPr>
                <w:rFonts w:ascii="Calibri" w:cs="Consolas" w:eastAsia="Consolas" w:hAnsi="Calibri"/>
                <w:b/>
                <w:color w:val="FFFFFF"/>
                <w:sz w:val="17"/>
                <w:szCs w:val="17"/>
              </w:rPr>
              <w:t xml:space="preserve">              //           CostComponentCode: 'ITEM_PRICE',</w:t>
            </w:r>
          </w:p>
          <w:p>
            <w:pPr>
              <w:spacing w:after="0" w:line="240"/>
            </w:pPr>
            <w:r>
              <w:rPr>
                <w:rFonts w:ascii="Calibri" w:cs="Consolas" w:eastAsia="Consolas" w:hAnsi="Calibri"/>
                <w:b/>
                <w:color w:val="FFFFFF"/>
                <w:sz w:val="17"/>
                <w:szCs w:val="17"/>
              </w:rPr>
              <w:t xml:space="preserve">              //           // Cost: '85000'    ---se debe quitar 3 digitos                      </w:t>
            </w:r>
          </w:p>
          <w:p>
            <w:pPr>
              <w:spacing w:after="0" w:line="240"/>
            </w:pPr>
            <w:r>
              <w:rPr>
                <w:rFonts w:ascii="Calibri" w:cs="Consolas" w:eastAsia="Consolas" w:hAnsi="Calibri"/>
                <w:b/>
                <w:color w:val="FFFFFF"/>
                <w:sz w:val="17"/>
                <w:szCs w:val="17"/>
              </w:rPr>
              <w:t xml:space="preserve">              //           Cost: (UltimoPrueba / 1000)</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dataERP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item_number: "abcd",</w:t>
            </w:r>
          </w:p>
          <w:p>
            <w:pPr>
              <w:spacing w:after="0" w:line="240"/>
            </w:pPr>
            <w:r>
              <w:rPr>
                <w:rFonts w:ascii="Calibri" w:cs="Consolas" w:eastAsia="Consolas" w:hAnsi="Calibri"/>
                <w:b/>
                <w:color w:val="FFFFFF"/>
                <w:sz w:val="17"/>
                <w:szCs w:val="17"/>
              </w:rPr>
              <w:t xml:space="preserve">                  proceso: "2",</w:t>
            </w:r>
          </w:p>
          <w:p>
            <w:pPr>
              <w:spacing w:after="0" w:line="240"/>
            </w:pPr>
            <w:r>
              <w:rPr>
                <w:rFonts w:ascii="Calibri" w:cs="Consolas" w:eastAsia="Consolas" w:hAnsi="Calibri"/>
                <w:b/>
                <w:color w:val="FFFFFF"/>
                <w:sz w:val="17"/>
                <w:szCs w:val="17"/>
              </w:rPr>
              <w:t xml:space="preserve">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OrganizationName: Data[index].o_name,</w:t>
            </w:r>
          </w:p>
          <w:p>
            <w:pPr>
              <w:spacing w:after="0" w:line="240"/>
            </w:pPr>
            <w:r>
              <w:rPr>
                <w:rFonts w:ascii="Calibri" w:cs="Consolas" w:eastAsia="Consolas" w:hAnsi="Calibri"/>
                <w:b/>
                <w:color w:val="FFFFFF"/>
                <w:sz w:val="17"/>
                <w:szCs w:val="17"/>
              </w:rPr>
              <w:t xml:space="preserve">                    ItemNumber: Data[index].pj_code,</w:t>
            </w:r>
          </w:p>
          <w:p>
            <w:pPr>
              <w:spacing w:after="0" w:line="240"/>
            </w:pPr>
            <w:r>
              <w:rPr>
                <w:rFonts w:ascii="Calibri" w:cs="Consolas" w:eastAsia="Consolas" w:hAnsi="Calibri"/>
                <w:b/>
                <w:color w:val="FFFFFF"/>
                <w:sz w:val="17"/>
                <w:szCs w:val="17"/>
              </w:rPr>
              <w:t xml:space="preserve">                    TransactionTypeId: '42',</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TransactionTypeName: 'Miscellaneous Receipt',</w:t>
            </w:r>
          </w:p>
          <w:p>
            <w:pPr>
              <w:spacing w:after="0" w:line="240"/>
            </w:pPr>
            <w:r>
              <w:rPr>
                <w:rFonts w:ascii="Calibri" w:cs="Consolas" w:eastAsia="Consolas" w:hAnsi="Calibri"/>
                <w:b/>
                <w:color w:val="FFFFFF"/>
                <w:sz w:val="17"/>
                <w:szCs w:val="17"/>
              </w:rPr>
              <w:t xml:space="preserve">                    TransactionUnitOfMeasure: 'Kilogramo',</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TransactionDate: moment(Data[index].date_insert_time).format('YYYY-MM-DDTHH:mm:ssZ'),</w:t>
            </w:r>
          </w:p>
          <w:p>
            <w:pPr>
              <w:spacing w:after="0" w:line="240"/>
            </w:pPr>
            <w:r>
              <w:rPr>
                <w:rFonts w:ascii="Calibri" w:cs="Consolas" w:eastAsia="Consolas" w:hAnsi="Calibri"/>
                <w:b/>
                <w:color w:val="FFFFFF"/>
                <w:sz w:val="17"/>
                <w:szCs w:val="17"/>
              </w:rPr>
              <w:t xml:space="preserve">                    TransactionHeaderId: Data[index].consecutive,</w:t>
            </w:r>
          </w:p>
          <w:p>
            <w:pPr>
              <w:spacing w:after="0" w:line="240"/>
            </w:pPr>
            <w:r>
              <w:rPr>
                <w:rFonts w:ascii="Calibri" w:cs="Consolas" w:eastAsia="Consolas" w:hAnsi="Calibri"/>
                <w:b/>
                <w:color w:val="FFFFFF"/>
                <w:sz w:val="17"/>
                <w:szCs w:val="17"/>
              </w:rPr>
              <w:t xml:space="preserve">                    LotTransactionGroupName: Data[index].consecutive,//prueba                    </w:t>
            </w:r>
          </w:p>
          <w:p>
            <w:pPr>
              <w:spacing w:after="0" w:line="240"/>
            </w:pPr>
            <w:r>
              <w:rPr>
                <w:rFonts w:ascii="Calibri" w:cs="Consolas" w:eastAsia="Consolas" w:hAnsi="Calibri"/>
                <w:b/>
                <w:color w:val="FFFFFF"/>
                <w:sz w:val="17"/>
                <w:szCs w:val="17"/>
              </w:rPr>
              <w:t xml:space="preserve">                    lots: [{</w:t>
            </w:r>
          </w:p>
          <w:p>
            <w:pPr>
              <w:spacing w:after="0" w:line="240"/>
            </w:pPr>
            <w:r>
              <w:rPr>
                <w:rFonts w:ascii="Calibri" w:cs="Consolas" w:eastAsia="Consolas" w:hAnsi="Calibri"/>
                <w:b/>
                <w:color w:val="FFFFFF"/>
                <w:sz w:val="17"/>
                <w:szCs w:val="17"/>
              </w:rPr>
              <w:t xml:space="preserve">                      LotNumber: Data[index].consecutive,</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TransactionCostIdentifier: Data[index].consecutive,</w:t>
            </w:r>
          </w:p>
          <w:p>
            <w:pPr>
              <w:spacing w:after="0" w:line="240"/>
            </w:pPr>
            <w:r>
              <w:rPr>
                <w:rFonts w:ascii="Calibri" w:cs="Consolas" w:eastAsia="Consolas" w:hAnsi="Calibri"/>
                <w:b/>
                <w:color w:val="FFFFFF"/>
                <w:sz w:val="17"/>
                <w:szCs w:val="17"/>
              </w:rPr>
              <w:t xml:space="preserve">                    costs: [{</w:t>
            </w:r>
          </w:p>
          <w:p>
            <w:pPr>
              <w:spacing w:after="0" w:line="240"/>
            </w:pPr>
            <w:r>
              <w:rPr>
                <w:rFonts w:ascii="Calibri" w:cs="Consolas" w:eastAsia="Consolas" w:hAnsi="Calibri"/>
                <w:b/>
                <w:color w:val="FFFFFF"/>
                <w:sz w:val="17"/>
                <w:szCs w:val="17"/>
              </w:rPr>
              <w:t xml:space="preserve">                      CostComponentCode: 'ITEM_PRICE',</w:t>
            </w:r>
          </w:p>
          <w:p>
            <w:pPr>
              <w:spacing w:after="0" w:line="240"/>
            </w:pPr>
            <w:r>
              <w:rPr>
                <w:rFonts w:ascii="Calibri" w:cs="Consolas" w:eastAsia="Consolas" w:hAnsi="Calibri"/>
                <w:b/>
                <w:color w:val="FFFFFF"/>
                <w:sz w:val="17"/>
                <w:szCs w:val="17"/>
              </w:rPr>
              <w:t xml:space="preserve">                      Cost: (UltimoPrueba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SubinventoryCode: Data[index].pl_code,</w:t>
            </w:r>
          </w:p>
          <w:p>
            <w:pPr>
              <w:spacing w:after="0" w:line="240"/>
            </w:pPr>
            <w:r>
              <w:rPr>
                <w:rFonts w:ascii="Calibri" w:cs="Consolas" w:eastAsia="Consolas" w:hAnsi="Calibri"/>
                <w:b/>
                <w:color w:val="FFFFFF"/>
                <w:sz w:val="17"/>
                <w:szCs w:val="17"/>
              </w:rPr>
              <w:t xml:space="preserve">                    SourceCode: 'REST_SOURCE',</w:t>
            </w:r>
          </w:p>
          <w:p>
            <w:pPr>
              <w:spacing w:after="0" w:line="240"/>
            </w:pPr>
            <w:r>
              <w:rPr>
                <w:rFonts w:ascii="Calibri" w:cs="Consolas" w:eastAsia="Consolas" w:hAnsi="Calibri"/>
                <w:b/>
                <w:color w:val="FFFFFF"/>
                <w:sz w:val="17"/>
                <w:szCs w:val="17"/>
              </w:rPr>
              <w:t xml:space="preserve">                    SourceLineId: '1',</w:t>
            </w:r>
          </w:p>
          <w:p>
            <w:pPr>
              <w:spacing w:after="0" w:line="240"/>
            </w:pPr>
            <w:r>
              <w:rPr>
                <w:rFonts w:ascii="Calibri" w:cs="Consolas" w:eastAsia="Consolas" w:hAnsi="Calibri"/>
                <w:b/>
                <w:color w:val="FFFFFF"/>
                <w:sz w:val="17"/>
                <w:szCs w:val="17"/>
              </w:rPr>
              <w:t xml:space="preserve">                    SourceHeaderId: Data[index].consecutive,</w:t>
            </w:r>
          </w:p>
          <w:p>
            <w:pPr>
              <w:spacing w:after="0" w:line="240"/>
            </w:pPr>
            <w:r>
              <w:rPr>
                <w:rFonts w:ascii="Calibri" w:cs="Consolas" w:eastAsia="Consolas" w:hAnsi="Calibri"/>
                <w:b/>
                <w:color w:val="FFFFFF"/>
                <w:sz w:val="17"/>
                <w:szCs w:val="17"/>
              </w:rPr>
              <w:t xml:space="preserve">                    UseCurrentCostFlag: false,</w:t>
            </w:r>
          </w:p>
          <w:p>
            <w:pPr>
              <w:spacing w:after="0" w:line="240"/>
            </w:pPr>
            <w:r>
              <w:rPr>
                <w:rFonts w:ascii="Calibri" w:cs="Consolas" w:eastAsia="Consolas" w:hAnsi="Calibri"/>
                <w:b/>
                <w:color w:val="FFFFFF"/>
                <w:sz w:val="17"/>
                <w:szCs w:val="17"/>
              </w:rPr>
              <w:t xml:space="preserve">                    AccountCombination: Data[index].o_account,</w:t>
            </w:r>
          </w:p>
          <w:p>
            <w:pPr>
              <w:spacing w:after="0" w:line="240"/>
            </w:pPr>
            <w:r>
              <w:rPr>
                <w:rFonts w:ascii="Calibri" w:cs="Consolas" w:eastAsia="Consolas" w:hAnsi="Calibri"/>
                <w:b/>
                <w:color w:val="FFFFFF"/>
                <w:sz w:val="17"/>
                <w:szCs w:val="17"/>
              </w:rPr>
              <w:t xml:space="preserve">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dataERPDescontable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item_number: "abcd",</w:t>
            </w:r>
          </w:p>
          <w:p>
            <w:pPr>
              <w:spacing w:after="0" w:line="240"/>
            </w:pPr>
            <w:r>
              <w:rPr>
                <w:rFonts w:ascii="Calibri" w:cs="Consolas" w:eastAsia="Consolas" w:hAnsi="Calibri"/>
                <w:b/>
                <w:color w:val="FFFFFF"/>
                <w:sz w:val="17"/>
                <w:szCs w:val="17"/>
              </w:rPr>
              <w:t xml:space="preserve">                  proceso: "2",</w:t>
            </w:r>
          </w:p>
          <w:p>
            <w:pPr>
              <w:spacing w:after="0" w:line="240"/>
            </w:pPr>
            <w:r>
              <w:rPr>
                <w:rFonts w:ascii="Calibri" w:cs="Consolas" w:eastAsia="Consolas" w:hAnsi="Calibri"/>
                <w:b/>
                <w:color w:val="FFFFFF"/>
                <w:sz w:val="17"/>
                <w:szCs w:val="17"/>
              </w:rPr>
              <w:t xml:space="preserve">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OrganizationName: Data[index].origin_name,</w:t>
            </w:r>
          </w:p>
          <w:p>
            <w:pPr>
              <w:spacing w:after="0" w:line="240"/>
            </w:pPr>
            <w:r>
              <w:rPr>
                <w:rFonts w:ascii="Calibri" w:cs="Consolas" w:eastAsia="Consolas" w:hAnsi="Calibri"/>
                <w:b/>
                <w:color w:val="FFFFFF"/>
                <w:sz w:val="17"/>
                <w:szCs w:val="17"/>
              </w:rPr>
              <w:t xml:space="preserve">                    ItemNumber: Data[index].pj_code,</w:t>
            </w:r>
          </w:p>
          <w:p>
            <w:pPr>
              <w:spacing w:after="0" w:line="240"/>
            </w:pPr>
            <w:r>
              <w:rPr>
                <w:rFonts w:ascii="Calibri" w:cs="Consolas" w:eastAsia="Consolas" w:hAnsi="Calibri"/>
                <w:b/>
                <w:color w:val="FFFFFF"/>
                <w:sz w:val="17"/>
                <w:szCs w:val="17"/>
              </w:rPr>
              <w:t xml:space="preserve">                    TransactionTypeId: '32',// 42</w:t>
            </w:r>
          </w:p>
          <w:p>
            <w:pPr>
              <w:spacing w:after="0" w:line="240"/>
            </w:pPr>
            <w:r>
              <w:rPr>
                <w:rFonts w:ascii="Calibri" w:cs="Consolas" w:eastAsia="Consolas" w:hAnsi="Calibri"/>
                <w:b/>
                <w:color w:val="FFFFFF"/>
                <w:sz w:val="17"/>
                <w:szCs w:val="17"/>
              </w:rPr>
              <w:t xml:space="preserve">                    // TransactionTypeName: 'Miscellaneous issue',//Salidas varias</w:t>
            </w:r>
          </w:p>
          <w:p>
            <w:pPr>
              <w:spacing w:after="0" w:line="240"/>
            </w:pPr>
            <w:r>
              <w:rPr>
                <w:rFonts w:ascii="Calibri" w:cs="Consolas" w:eastAsia="Consolas" w:hAnsi="Calibri"/>
                <w:b/>
                <w:color w:val="FFFFFF"/>
                <w:sz w:val="17"/>
                <w:szCs w:val="17"/>
              </w:rPr>
              <w:t xml:space="preserve">                    TransactionTypeName: 'Salidas varias',//</w:t>
            </w:r>
          </w:p>
          <w:p>
            <w:pPr>
              <w:spacing w:after="0" w:line="240"/>
            </w:pPr>
            <w:r>
              <w:rPr>
                <w:rFonts w:ascii="Calibri" w:cs="Consolas" w:eastAsia="Consolas" w:hAnsi="Calibri"/>
                <w:b/>
                <w:color w:val="FFFFFF"/>
                <w:sz w:val="17"/>
                <w:szCs w:val="17"/>
              </w:rPr>
              <w:t xml:space="preserve">                    TransactionQuantity: Data[index].overall * -1,</w:t>
            </w:r>
          </w:p>
          <w:p>
            <w:pPr>
              <w:spacing w:after="0" w:line="240"/>
            </w:pPr>
            <w:r>
              <w:rPr>
                <w:rFonts w:ascii="Calibri" w:cs="Consolas" w:eastAsia="Consolas" w:hAnsi="Calibri"/>
                <w:b/>
                <w:color w:val="FFFFFF"/>
                <w:sz w:val="17"/>
                <w:szCs w:val="17"/>
              </w:rPr>
              <w:t xml:space="preserve">                    TransactionUnitOfMeasure: 'Kilogramo',</w:t>
            </w:r>
          </w:p>
          <w:p>
            <w:pPr>
              <w:spacing w:after="0" w:line="240"/>
            </w:pPr>
            <w:r>
              <w:rPr>
                <w:rFonts w:ascii="Calibri" w:cs="Consolas" w:eastAsia="Consolas" w:hAnsi="Calibri"/>
                <w:b/>
                <w:color w:val="FFFFFF"/>
                <w:sz w:val="17"/>
                <w:szCs w:val="17"/>
              </w:rPr>
              <w:t xml:space="preserve">                    TransactionInterfaceId: '100' + Data[index].consecutive,</w:t>
            </w:r>
          </w:p>
          <w:p>
            <w:pPr>
              <w:spacing w:after="0" w:line="240"/>
            </w:pPr>
            <w:r>
              <w:rPr>
                <w:rFonts w:ascii="Calibri" w:cs="Consolas" w:eastAsia="Consolas" w:hAnsi="Calibri"/>
                <w:b/>
                <w:color w:val="FFFFFF"/>
                <w:sz w:val="17"/>
                <w:szCs w:val="17"/>
              </w:rPr>
              <w:t xml:space="preserve">                    TransactionDate: moment(Data[index].date_insert_time).format('YYYY-MM-DDTHH:mm:ssZ'),</w:t>
            </w:r>
          </w:p>
          <w:p>
            <w:pPr>
              <w:spacing w:after="0" w:line="240"/>
            </w:pPr>
            <w:r>
              <w:rPr>
                <w:rFonts w:ascii="Calibri" w:cs="Consolas" w:eastAsia="Consolas" w:hAnsi="Calibri"/>
                <w:b/>
                <w:color w:val="FFFFFF"/>
                <w:sz w:val="17"/>
                <w:szCs w:val="17"/>
              </w:rPr>
              <w:t xml:space="preserve">                    TransactionHeaderId: '100' + Data[index].consecutive,</w:t>
            </w:r>
          </w:p>
          <w:p>
            <w:pPr>
              <w:spacing w:after="0" w:line="240"/>
            </w:pPr>
            <w:r>
              <w:rPr>
                <w:rFonts w:ascii="Calibri" w:cs="Consolas" w:eastAsia="Consolas" w:hAnsi="Calibri"/>
                <w:b/>
                <w:color w:val="FFFFFF"/>
                <w:sz w:val="17"/>
                <w:szCs w:val="17"/>
              </w:rPr>
              <w:t xml:space="preserve">                    LotTransactionGroupName: '100' + Data[index].consecutive,</w:t>
            </w:r>
          </w:p>
          <w:p>
            <w:pPr>
              <w:spacing w:after="0" w:line="240"/>
            </w:pPr>
            <w:r>
              <w:rPr>
                <w:rFonts w:ascii="Calibri" w:cs="Consolas" w:eastAsia="Consolas" w:hAnsi="Calibri"/>
                <w:b/>
                <w:color w:val="FFFFFF"/>
                <w:sz w:val="17"/>
                <w:szCs w:val="17"/>
              </w:rPr>
              <w:t xml:space="preserve">                    SubinventoryCode: Data[index].pj_subinventorycode,</w:t>
            </w:r>
          </w:p>
          <w:p>
            <w:pPr>
              <w:spacing w:after="0" w:line="240"/>
            </w:pPr>
            <w:r>
              <w:rPr>
                <w:rFonts w:ascii="Calibri" w:cs="Consolas" w:eastAsia="Consolas" w:hAnsi="Calibri"/>
                <w:b/>
                <w:color w:val="FFFFFF"/>
                <w:sz w:val="17"/>
                <w:szCs w:val="17"/>
              </w:rPr>
              <w:t xml:space="preserve">                    SourceCode: "REST_SOURCE",</w:t>
            </w:r>
          </w:p>
          <w:p>
            <w:pPr>
              <w:spacing w:after="0" w:line="240"/>
            </w:pPr>
            <w:r>
              <w:rPr>
                <w:rFonts w:ascii="Calibri" w:cs="Consolas" w:eastAsia="Consolas" w:hAnsi="Calibri"/>
                <w:b/>
                <w:color w:val="FFFFFF"/>
                <w:sz w:val="17"/>
                <w:szCs w:val="17"/>
              </w:rPr>
              <w:t xml:space="preserve">                    SourceLineId: "1",</w:t>
            </w:r>
          </w:p>
          <w:p>
            <w:pPr>
              <w:spacing w:after="0" w:line="240"/>
            </w:pPr>
            <w:r>
              <w:rPr>
                <w:rFonts w:ascii="Calibri" w:cs="Consolas" w:eastAsia="Consolas" w:hAnsi="Calibri"/>
                <w:b/>
                <w:color w:val="FFFFFF"/>
                <w:sz w:val="17"/>
                <w:szCs w:val="17"/>
              </w:rPr>
              <w:t xml:space="preserve">                    SourceHeaderId: '100' + Data[index].consecutive,</w:t>
            </w:r>
          </w:p>
          <w:p>
            <w:pPr>
              <w:spacing w:after="0" w:line="240"/>
            </w:pPr>
            <w:r>
              <w:rPr>
                <w:rFonts w:ascii="Calibri" w:cs="Consolas" w:eastAsia="Consolas" w:hAnsi="Calibri"/>
                <w:b/>
                <w:color w:val="FFFFFF"/>
                <w:sz w:val="17"/>
                <w:szCs w:val="17"/>
              </w:rPr>
              <w:t xml:space="preserve">                    UseCurrentCostFlag: false,</w:t>
            </w:r>
          </w:p>
          <w:p>
            <w:pPr>
              <w:spacing w:after="0" w:line="240"/>
            </w:pPr>
            <w:r>
              <w:rPr>
                <w:rFonts w:ascii="Calibri" w:cs="Consolas" w:eastAsia="Consolas" w:hAnsi="Calibri"/>
                <w:b/>
                <w:color w:val="FFFFFF"/>
                <w:sz w:val="17"/>
                <w:szCs w:val="17"/>
              </w:rPr>
              <w:t xml:space="preserve">                    AccountCombination: Data[index].origin_account,</w:t>
            </w:r>
          </w:p>
          <w:p>
            <w:pPr>
              <w:spacing w:after="0" w:line="240"/>
            </w:pPr>
            <w:r>
              <w:rPr>
                <w:rFonts w:ascii="Calibri" w:cs="Consolas" w:eastAsia="Consolas" w:hAnsi="Calibri"/>
                <w:b/>
                <w:color w:val="FFFFFF"/>
                <w:sz w:val="17"/>
                <w:szCs w:val="17"/>
              </w:rPr>
              <w:t xml:space="preserve">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TransactionCostIdentifier: '100' + Data[index].consecutive,</w:t>
            </w:r>
          </w:p>
          <w:p>
            <w:pPr>
              <w:spacing w:after="0" w:line="240"/>
            </w:pPr>
            <w:r>
              <w:rPr>
                <w:rFonts w:ascii="Calibri" w:cs="Consolas" w:eastAsia="Consolas" w:hAnsi="Calibri"/>
                <w:b/>
                <w:color w:val="FFFFFF"/>
                <w:sz w:val="17"/>
                <w:szCs w:val="17"/>
              </w:rPr>
              <w:t xml:space="preserve">                    costs: [{</w:t>
            </w:r>
          </w:p>
          <w:p>
            <w:pPr>
              <w:spacing w:after="0" w:line="240"/>
            </w:pPr>
            <w:r>
              <w:rPr>
                <w:rFonts w:ascii="Calibri" w:cs="Consolas" w:eastAsia="Consolas" w:hAnsi="Calibri"/>
                <w:b/>
                <w:color w:val="FFFFFF"/>
                <w:sz w:val="17"/>
                <w:szCs w:val="17"/>
              </w:rPr>
              <w:t xml:space="preserve">                      CostComponentCode: 'ITEM_PRICE',</w:t>
            </w:r>
          </w:p>
          <w:p>
            <w:pPr>
              <w:spacing w:after="0" w:line="240"/>
            </w:pPr>
            <w:r>
              <w:rPr>
                <w:rFonts w:ascii="Calibri" w:cs="Consolas" w:eastAsia="Consolas" w:hAnsi="Calibri"/>
                <w:b/>
                <w:color w:val="FFFFFF"/>
                <w:sz w:val="17"/>
                <w:szCs w:val="17"/>
              </w:rPr>
              <w:t xml:space="preserve">                      Cost: (UltimoPrueba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lots: [{</w:t>
            </w:r>
          </w:p>
          <w:p>
            <w:pPr>
              <w:spacing w:after="0" w:line="240"/>
            </w:pPr>
            <w:r>
              <w:rPr>
                <w:rFonts w:ascii="Calibri" w:cs="Consolas" w:eastAsia="Consolas" w:hAnsi="Calibri"/>
                <w:b/>
                <w:color w:val="FFFFFF"/>
                <w:sz w:val="17"/>
                <w:szCs w:val="17"/>
              </w:rPr>
              <w:t xml:space="preserve">                      LotNumber: '100' + Data[index].consecutive,</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TransactionInterfaceId: '100' +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console.log('dataERP recepccion', dataERP)</w:t>
            </w:r>
          </w:p>
          <w:p>
            <w:pPr>
              <w:spacing w:after="0" w:line="240"/>
            </w:pPr>
            <w:r>
              <w:rPr>
                <w:rFonts w:ascii="Calibri" w:cs="Consolas" w:eastAsia="Consolas" w:hAnsi="Calibri"/>
                <w:b/>
                <w:color w:val="FFFFFF"/>
                <w:sz w:val="17"/>
                <w:szCs w:val="17"/>
              </w:rPr>
              <w:t xml:space="preserve">              console.log('dataERPDescontable emicion', dataERPDescontable)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(UltimoPrueba &gt; 0)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inventario = await peticionGetInventario();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filteredItems = DataInventario.filter(item =&gt; parseInt(item.item_number) == Data[index].pj_code);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filteredItems2 = inventario.filter(item =&gt; parseInt(item.item_number) == Data[index].pj_code);</w:t>
            </w:r>
          </w:p>
          <w:p>
            <w:pPr>
              <w:spacing w:after="0" w:line="240"/>
            </w:pPr>
            <w:r>
              <w:rPr>
                <w:rFonts w:ascii="Calibri" w:cs="Consolas" w:eastAsia="Consolas" w:hAnsi="Calibri"/>
                <w:b/>
                <w:color w:val="FFFFFF"/>
                <w:sz w:val="17"/>
                <w:szCs w:val="17"/>
              </w:rPr>
              <w:t xml:space="preserve">                console.log('filteredItems2 consultanado', filteredItems2)</w:t>
            </w:r>
          </w:p>
          <w:p>
            <w:pPr>
              <w:spacing w:after="0" w:line="240"/>
            </w:pPr>
            <w:r>
              <w:rPr>
                <w:rFonts w:ascii="Calibri" w:cs="Consolas" w:eastAsia="Consolas" w:hAnsi="Calibri"/>
                <w:b/>
                <w:color w:val="FFFFFF"/>
                <w:sz w:val="17"/>
                <w:szCs w:val="17"/>
              </w:rPr>
              <w:t xml:space="preserve">                console.log('filteredItems', filteredItems)</w:t>
            </w:r>
          </w:p>
          <w:p>
            <w:pPr>
              <w:spacing w:after="0" w:line="240"/>
            </w:pPr>
            <w:r>
              <w:rPr>
                <w:rFonts w:ascii="Calibri" w:cs="Consolas" w:eastAsia="Consolas" w:hAnsi="Calibri"/>
                <w:b/>
                <w:color w:val="FFFFFF"/>
                <w:sz w:val="17"/>
                <w:szCs w:val="17"/>
              </w:rPr>
              <w:t xml:space="preserve">                console.log('filteredItems2 consultanado [0].cantidad', filteredItems2[0].cantidad)</w:t>
            </w:r>
          </w:p>
          <w:p>
            <w:pPr>
              <w:spacing w:after="0" w:line="240"/>
            </w:pPr>
            <w:r>
              <w:rPr>
                <w:rFonts w:ascii="Calibri" w:cs="Consolas" w:eastAsia="Consolas" w:hAnsi="Calibri"/>
                <w:b/>
                <w:color w:val="FFFFFF"/>
                <w:sz w:val="17"/>
                <w:szCs w:val="17"/>
              </w:rPr>
              <w:t xml:space="preserve">                console.log('filteredItems [0].cantidad', filteredItems[0].cantidad)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((filteredItems[0].cantidad &gt; Data[index].overall / 1000) &amp;&amp; (filteredItems2[0].cantidad &gt; Data[index].overall / 1000))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respuesta = '';</w:t>
            </w:r>
          </w:p>
          <w:p>
            <w:pPr>
              <w:spacing w:after="0" w:line="240"/>
            </w:pPr>
            <w:r>
              <w:rPr>
                <w:rFonts w:ascii="Calibri" w:cs="Consolas" w:eastAsia="Consolas" w:hAnsi="Calibri"/>
                <w:b/>
                <w:color w:val="FFFFFF"/>
                <w:sz w:val="17"/>
                <w:szCs w:val="17"/>
              </w:rPr>
              <w:t xml:space="preserve">                  respuesta = await TransacionERPv1EMICION(dataERPDescontable, Data[index].id, Data[index].consecutive, Data[index].pj_code, Data[index].overall);</w:t>
            </w:r>
          </w:p>
          <w:p>
            <w:pPr>
              <w:spacing w:after="0" w:line="240"/>
            </w:pPr>
            <w:r>
              <w:rPr>
                <w:rFonts w:ascii="Calibri" w:cs="Consolas" w:eastAsia="Consolas" w:hAnsi="Calibri"/>
                <w:b/>
                <w:color w:val="FFFFFF"/>
                <w:sz w:val="17"/>
                <w:szCs w:val="17"/>
              </w:rPr>
              <w:t xml:space="preserve">                  console.log('respuesta LoadRequestId', respuesta.LoadRequestId)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(respuesta.LoadRequestId == null || respuesta.LoadRequestId == '') {</w:t>
            </w:r>
          </w:p>
          <w:p>
            <w:pPr>
              <w:spacing w:after="0" w:line="240"/>
            </w:pPr>
            <w:r>
              <w:rPr>
                <w:rFonts w:ascii="Calibri" w:cs="Consolas" w:eastAsia="Consolas" w:hAnsi="Calibri"/>
                <w:b/>
                <w:color w:val="FFFFFF"/>
                <w:sz w:val="17"/>
                <w:szCs w:val="17"/>
              </w:rPr>
              <w:t xml:space="preserve">                    console.log('NO tuvo buena repuesta')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console.log('PROPIO COSTO 01-19-2023 PRUEBA JP', JSON.stringify(dataERP))</w:t>
            </w:r>
          </w:p>
          <w:p>
            <w:pPr>
              <w:spacing w:after="0" w:line="240"/>
            </w:pPr>
            <w:r>
              <w:rPr>
                <w:rFonts w:ascii="Calibri" w:cs="Consolas" w:eastAsia="Consolas" w:hAnsi="Calibri"/>
                <w:b/>
                <w:color w:val="FFFFFF"/>
                <w:sz w:val="17"/>
                <w:szCs w:val="17"/>
              </w:rPr>
              <w:t xml:space="preserve">                    // console.log('PROPIO EMISOR 01-19-2023 dataERPDescontable', JSON.stringify(dataERPDescontable))                </w:t>
            </w:r>
          </w:p>
          <w:p>
            <w:pPr>
              <w:spacing w:after="0" w:line="240"/>
            </w:pPr>
            <w:r>
              <w:rPr>
                <w:rFonts w:ascii="Calibri" w:cs="Consolas" w:eastAsia="Consolas" w:hAnsi="Calibri"/>
                <w:b/>
                <w:color w:val="FFFFFF"/>
                <w:sz w:val="17"/>
                <w:szCs w:val="17"/>
              </w:rPr>
              <w:t xml:space="preserve">                    let respuestaRecepcion = '';</w:t>
            </w:r>
          </w:p>
          <w:p>
            <w:pPr>
              <w:spacing w:after="0" w:line="240"/>
            </w:pPr>
            <w:r>
              <w:rPr>
                <w:rFonts w:ascii="Calibri" w:cs="Consolas" w:eastAsia="Consolas" w:hAnsi="Calibri"/>
                <w:b/>
                <w:color w:val="FFFFFF"/>
                <w:sz w:val="17"/>
                <w:szCs w:val="17"/>
              </w:rPr>
              <w:t xml:space="preserve">                    respuestaRecepcion = await TransacionERPv1(dataERP, Data[index].id); //esto funciona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(respuestaRecepcion.LoadRequestId == null || respuestaRecepcion.LoadRequestId == '') {</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Lista = Data[index].consecutive + ',' + Lista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console.log('EN TERMPORAR NO PASO');</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consultado', error);</w:t>
            </w:r>
          </w:p>
          <w:p>
            <w:pPr>
              <w:spacing w:after="0" w:line="240"/>
            </w:pPr>
            <w:r>
              <w:rPr>
                <w:rFonts w:ascii="Calibri" w:cs="Consolas" w:eastAsia="Consolas" w:hAnsi="Calibri"/>
                <w:b/>
                <w:color w:val="FFFFFF"/>
                <w:sz w:val="17"/>
                <w:szCs w:val="17"/>
              </w:rPr>
              <w:t xml:space="preserve">              // respuesta.error = error;</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((Data[index].transactioninterfaceid == '' || Data[index].transactioninterfaceid == null)) {</w:t>
            </w:r>
          </w:p>
          <w:p>
            <w:pPr>
              <w:spacing w:after="0" w:line="240"/>
            </w:pPr>
            <w:r>
              <w:rPr>
                <w:rFonts w:ascii="Calibri" w:cs="Consolas" w:eastAsia="Consolas" w:hAnsi="Calibri"/>
                <w:b/>
                <w:color w:val="FFFFFF"/>
                <w:sz w:val="17"/>
                <w:szCs w:val="17"/>
              </w:rPr>
              <w:t xml:space="preserve">              console.log("PROPIO SOLO RECEPCION")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body = {</w:t>
            </w:r>
          </w:p>
          <w:p>
            <w:pPr>
              <w:spacing w:after="0" w:line="240"/>
            </w:pPr>
            <w:r>
              <w:rPr>
                <w:rFonts w:ascii="Calibri" w:cs="Consolas" w:eastAsia="Consolas" w:hAnsi="Calibri"/>
                <w:b/>
                <w:color w:val="FFFFFF"/>
                <w:sz w:val="17"/>
                <w:szCs w:val="17"/>
              </w:rPr>
              <w:t xml:space="preserve">                item_number: '' + Data[index].pj_code + '',</w:t>
            </w:r>
          </w:p>
          <w:p>
            <w:pPr>
              <w:spacing w:after="0" w:line="240"/>
            </w:pPr>
            <w:r>
              <w:rPr>
                <w:rFonts w:ascii="Calibri" w:cs="Consolas" w:eastAsia="Consolas" w:hAnsi="Calibri"/>
                <w:b/>
                <w:color w:val="FFFFFF"/>
                <w:sz w:val="17"/>
                <w:szCs w:val="17"/>
              </w:rPr>
              <w:t xml:space="preserve">                proceso: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 = JSON.stringify(body);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config2 = {</w:t>
            </w:r>
          </w:p>
          <w:p>
            <w:pPr>
              <w:spacing w:after="0" w:line="240"/>
            </w:pPr>
            <w:r>
              <w:rPr>
                <w:rFonts w:ascii="Calibri" w:cs="Consolas" w:eastAsia="Consolas" w:hAnsi="Calibri"/>
                <w:b/>
                <w:color w:val="FFFFFF"/>
                <w:sz w:val="17"/>
                <w:szCs w:val="17"/>
              </w:rPr>
              <w:t xml:space="preserve">                method: 'post',</w:t>
            </w:r>
          </w:p>
          <w:p>
            <w:pPr>
              <w:spacing w:after="0" w:line="240"/>
            </w:pPr>
            <w:r>
              <w:rPr>
                <w:rFonts w:ascii="Calibri" w:cs="Consolas" w:eastAsia="Consolas" w:hAnsi="Calibri"/>
                <w:b/>
                <w:color w:val="FFFFFF"/>
                <w:sz w:val="17"/>
                <w:szCs w:val="17"/>
              </w:rPr>
              <w:t xml:space="preserve">                // method: 'get',</w:t>
            </w:r>
          </w:p>
          <w:p>
            <w:pPr>
              <w:spacing w:after="0" w:line="240"/>
            </w:pPr>
            <w:r>
              <w:rPr>
                <w:rFonts w:ascii="Calibri" w:cs="Consolas" w:eastAsia="Consolas" w:hAnsi="Calibri"/>
                <w:b/>
                <w:color w:val="FFFFFF"/>
                <w:sz w:val="17"/>
                <w:szCs w:val="17"/>
              </w:rPr>
              <w:t xml:space="preserve">                // url: 'https://fa-evgn-test-saasfaprod1.fa.ocs.oraclecloud.com/fscmRestApi/resources/11.13.18.05/itemCosts?q=ItemNumber=' + Data[index].pj_code, --EJEM</w:t>
            </w:r>
          </w:p>
          <w:p>
            <w:pPr>
              <w:spacing w:after="0" w:line="240"/>
            </w:pPr>
            <w:r>
              <w:rPr>
                <w:rFonts w:ascii="Calibri" w:cs="Consolas" w:eastAsia="Consolas" w:hAnsi="Calibri"/>
                <w:b/>
                <w:color w:val="FFFFFF"/>
                <w:sz w:val="17"/>
                <w:szCs w:val="17"/>
              </w:rPr>
              <w:t xml:space="preserve">                // url: APP_VALUES_ERP.API + '/itemCosts?q=ItemNumber=' + Data[index].pj_code,</w:t>
            </w:r>
          </w:p>
          <w:p>
            <w:pPr>
              <w:spacing w:after="0" w:line="240"/>
            </w:pPr>
            <w:r>
              <w:rPr>
                <w:rFonts w:ascii="Calibri" w:cs="Consolas" w:eastAsia="Consolas" w:hAnsi="Calibri"/>
                <w:b/>
                <w:color w:val="FFFFFF"/>
                <w:sz w:val="17"/>
                <w:szCs w:val="17"/>
              </w:rPr>
              <w:t xml:space="preserve">                // url: APP_VALUES_ERP.API,</w:t>
            </w:r>
          </w:p>
          <w:p>
            <w:pPr>
              <w:spacing w:after="0" w:line="240"/>
            </w:pPr>
            <w:r>
              <w:rPr>
                <w:rFonts w:ascii="Calibri" w:cs="Consolas" w:eastAsia="Consolas" w:hAnsi="Calibri"/>
                <w:b/>
                <w:color w:val="FFFFFF"/>
                <w:sz w:val="17"/>
                <w:szCs w:val="17"/>
              </w:rPr>
              <w:t xml:space="preserve">                url: APP_VALUES_LOCAL.API + 'api/oracle',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--EJEM</w:t>
            </w:r>
          </w:p>
          <w:p>
            <w:pPr>
              <w:spacing w:after="0" w:line="240"/>
            </w:pPr>
            <w:r>
              <w:rPr>
                <w:rFonts w:ascii="Calibri" w:cs="Consolas" w:eastAsia="Consolas" w:hAnsi="Calibri"/>
                <w:b/>
                <w:color w:val="FFFFFF"/>
                <w:sz w:val="17"/>
                <w:szCs w:val="17"/>
              </w:rPr>
              <w:t xml:space="preserve">                  // 'Authorization': 'Bearer ' + repos_token --EJEM</w:t>
            </w:r>
          </w:p>
          <w:p>
            <w:pPr>
              <w:spacing w:after="0" w:line="240"/>
            </w:pPr>
            <w:r>
              <w:rPr>
                <w:rFonts w:ascii="Calibri" w:cs="Consolas" w:eastAsia="Consolas" w:hAnsi="Calibri"/>
                <w:b/>
                <w:color w:val="FFFFFF"/>
                <w:sz w:val="17"/>
                <w:szCs w:val="17"/>
              </w:rPr>
              <w:t xml:space="preserve">                  // 'Authorization': 'Basic ' + USER_INTEGRACION.BASE64</w:t>
            </w:r>
          </w:p>
          <w:p>
            <w:pPr>
              <w:spacing w:after="0" w:line="240"/>
            </w:pPr>
            <w:r>
              <w:rPr>
                <w:rFonts w:ascii="Calibri" w:cs="Consolas" w:eastAsia="Consolas" w:hAnsi="Calibri"/>
                <w:b/>
                <w:color w:val="FFFFFF"/>
                <w:sz w:val="17"/>
                <w:szCs w:val="17"/>
              </w:rPr>
              <w:t xml:space="preserve">                  // ,'Access-Control-Allow-Origin':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 body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datacosto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await axios2(config2)</w:t>
            </w:r>
          </w:p>
          <w:p>
            <w:pPr>
              <w:spacing w:after="0" w:line="240"/>
            </w:pPr>
            <w:r>
              <w:rPr>
                <w:rFonts w:ascii="Calibri" w:cs="Consolas" w:eastAsia="Consolas" w:hAnsi="Calibri"/>
                <w:b/>
                <w:color w:val="FFFFFF"/>
                <w:sz w:val="17"/>
                <w:szCs w:val="17"/>
              </w:rPr>
              <w:t xml:space="preserve">                  .then(function (response) {</w:t>
            </w:r>
          </w:p>
          <w:p>
            <w:pPr>
              <w:spacing w:after="0" w:line="240"/>
            </w:pPr>
            <w:r>
              <w:rPr>
                <w:rFonts w:ascii="Calibri" w:cs="Consolas" w:eastAsia="Consolas" w:hAnsi="Calibri"/>
                <w:b/>
                <w:color w:val="FFFFFF"/>
                <w:sz w:val="17"/>
                <w:szCs w:val="17"/>
              </w:rPr>
              <w:t xml:space="preserve">                    // console.log(JSON.stringify(response.data));</w:t>
            </w:r>
          </w:p>
          <w:p>
            <w:pPr>
              <w:spacing w:after="0" w:line="240"/>
            </w:pPr>
            <w:r>
              <w:rPr>
                <w:rFonts w:ascii="Calibri" w:cs="Consolas" w:eastAsia="Consolas" w:hAnsi="Calibri"/>
                <w:b/>
                <w:color w:val="FFFFFF"/>
                <w:sz w:val="17"/>
                <w:szCs w:val="17"/>
              </w:rPr>
              <w:t xml:space="preserve">                    // datacosto=JSON.stringify(response.data);</w:t>
            </w:r>
          </w:p>
          <w:p>
            <w:pPr>
              <w:spacing w:after="0" w:line="240"/>
            </w:pPr>
            <w:r>
              <w:rPr>
                <w:rFonts w:ascii="Calibri" w:cs="Consolas" w:eastAsia="Consolas" w:hAnsi="Calibri"/>
                <w:b/>
                <w:color w:val="FFFFFF"/>
                <w:sz w:val="17"/>
                <w:szCs w:val="17"/>
              </w:rPr>
              <w:t xml:space="preserve">                    datacosto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.catch(function (error) {</w:t>
            </w:r>
          </w:p>
          <w:p>
            <w:pPr>
              <w:spacing w:after="0" w:line="240"/>
            </w:pPr>
            <w:r>
              <w:rPr>
                <w:rFonts w:ascii="Calibri" w:cs="Consolas" w:eastAsia="Consolas" w:hAnsi="Calibri"/>
                <w:b/>
                <w:color w:val="FFFFFF"/>
                <w:sz w:val="17"/>
                <w:szCs w:val="17"/>
              </w:rPr>
              <w:t xml:space="preserve">                    console.log('error Consultado Costo',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Costo', datacosto);</w:t>
            </w:r>
          </w:p>
          <w:p>
            <w:pPr>
              <w:spacing w:after="0" w:line="240"/>
            </w:pPr>
            <w:r>
              <w:rPr>
                <w:rFonts w:ascii="Calibri" w:cs="Consolas" w:eastAsia="Consolas" w:hAnsi="Calibri"/>
                <w:b/>
                <w:color w:val="FFFFFF"/>
                <w:sz w:val="17"/>
                <w:szCs w:val="17"/>
              </w:rPr>
              <w:t xml:space="preserve">                console.log('data Costo pruea', datacosto);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console.log('propio data', Data[index])</w:t>
            </w:r>
          </w:p>
          <w:p>
            <w:pPr>
              <w:spacing w:after="0" w:line="240"/>
            </w:pPr>
            <w:r>
              <w:rPr>
                <w:rFonts w:ascii="Calibri" w:cs="Consolas" w:eastAsia="Consolas" w:hAnsi="Calibri"/>
                <w:b/>
                <w:color w:val="FFFFFF"/>
                <w:sz w:val="17"/>
                <w:szCs w:val="17"/>
              </w:rPr>
              <w:t xml:space="preserve">                let aux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index2 = 0; index2 &lt; datacosto.length; index2++) {</w:t>
            </w:r>
          </w:p>
          <w:p>
            <w:pPr>
              <w:spacing w:after="0" w:line="240"/>
            </w:pPr>
            <w:r>
              <w:rPr>
                <w:rFonts w:ascii="Calibri" w:cs="Consolas" w:eastAsia="Consolas" w:hAnsi="Calibri"/>
                <w:b/>
                <w:color w:val="FFFFFF"/>
                <w:sz w:val="17"/>
                <w:szCs w:val="17"/>
              </w:rPr>
              <w:t xml:space="preserve">                  //for (let index2 = datacosto.length; index2 &gt; -1; index2--)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AMM_CST_LIB_FISCAL</w:t>
            </w:r>
          </w:p>
          <w:p>
            <w:pPr>
              <w:spacing w:after="0" w:line="240"/>
            </w:pPr>
            <w:r>
              <w:rPr>
                <w:rFonts w:ascii="Calibri" w:cs="Consolas" w:eastAsia="Consolas" w:hAnsi="Calibri"/>
                <w:b/>
                <w:color w:val="FFFFFF"/>
                <w:sz w:val="17"/>
                <w:szCs w:val="17"/>
              </w:rPr>
              <w:t xml:space="preserve">                  if ((datacosto[index2].CostBook == "AMS_CST_LIB_NIIF" || datacosto[index2].CostBook == "AMM_CST_LIB_NIIF") &amp;&amp; (datacosto[index2].ValuationUnit == Data[index].origin_code)) {</w:t>
            </w:r>
          </w:p>
          <w:p>
            <w:pPr>
              <w:spacing w:after="0" w:line="240"/>
            </w:pPr>
            <w:r>
              <w:rPr>
                <w:rFonts w:ascii="Calibri" w:cs="Consolas" w:eastAsia="Consolas" w:hAnsi="Calibri"/>
                <w:b/>
                <w:color w:val="FFFFFF"/>
                <w:sz w:val="17"/>
                <w:szCs w:val="17"/>
              </w:rPr>
              <w:t xml:space="preserve">                    // if (datacosto[index2].CostBook == "GCG_CST_LIB_NIIF" &amp;&amp; (datacosto[index2].ValuationUnit == Data[index].origin_code)) {</w:t>
            </w:r>
          </w:p>
          <w:p>
            <w:pPr>
              <w:spacing w:after="0" w:line="240"/>
            </w:pPr>
            <w:r>
              <w:rPr>
                <w:rFonts w:ascii="Calibri" w:cs="Consolas" w:eastAsia="Consolas" w:hAnsi="Calibri"/>
                <w:b/>
                <w:color w:val="FFFFFF"/>
                <w:sz w:val="17"/>
                <w:szCs w:val="17"/>
              </w:rPr>
              <w:t xml:space="preserve">                    aux.push(datacosto[index2]);</w:t>
            </w:r>
          </w:p>
          <w:p>
            <w:pPr>
              <w:spacing w:after="0" w:line="240"/>
            </w:pPr>
            <w:r>
              <w:rPr>
                <w:rFonts w:ascii="Calibri" w:cs="Consolas" w:eastAsia="Consolas" w:hAnsi="Calibri"/>
                <w:b/>
                <w:color w:val="FFFFFF"/>
                <w:sz w:val="17"/>
                <w:szCs w:val="17"/>
              </w:rPr>
              <w:t xml:space="preserve">                    // if (datacosto[index2].ValuationUnit = Data[index].origin_code)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Ultimo = '' + datacosto[index2].TotalUnitCost;</w:t>
            </w:r>
          </w:p>
          <w:p>
            <w:pPr>
              <w:spacing w:after="0" w:line="240"/>
            </w:pPr>
            <w:r>
              <w:rPr>
                <w:rFonts w:ascii="Calibri" w:cs="Consolas" w:eastAsia="Consolas" w:hAnsi="Calibri"/>
                <w:b/>
                <w:color w:val="FFFFFF"/>
                <w:sz w:val="17"/>
                <w:szCs w:val="17"/>
              </w:rPr>
              <w:t xml:space="preserve">                    // UltimoPrueba = Math.trunc(datacosto[index2].TotalUnitCost)</w:t>
            </w:r>
          </w:p>
          <w:p>
            <w:pPr>
              <w:spacing w:after="0" w:line="240"/>
            </w:pPr>
            <w:r>
              <w:rPr>
                <w:rFonts w:ascii="Calibri" w:cs="Consolas" w:eastAsia="Consolas" w:hAnsi="Calibri"/>
                <w:b/>
                <w:color w:val="FFFFFF"/>
                <w:sz w:val="17"/>
                <w:szCs w:val="17"/>
              </w:rPr>
              <w:t xml:space="preserve">                    UltimoPrueba = datacosto[index2].TotalUnitCost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CantidadInventario = '' + datacosto[index2].QuantityOnhand</w:t>
            </w:r>
          </w:p>
          <w:p>
            <w:pPr>
              <w:spacing w:after="0" w:line="240"/>
            </w:pPr>
            <w:r>
              <w:rPr>
                <w:rFonts w:ascii="Calibri" w:cs="Consolas" w:eastAsia="Consolas" w:hAnsi="Calibri"/>
                <w:b/>
                <w:color w:val="FFFFFF"/>
                <w:sz w:val="17"/>
                <w:szCs w:val="17"/>
              </w:rPr>
              <w:t xml:space="preserve">                    console.log('Data[index].origin_code', Data[index].origin_code)</w:t>
            </w:r>
          </w:p>
          <w:p>
            <w:pPr>
              <w:spacing w:after="0" w:line="240"/>
            </w:pPr>
            <w:r>
              <w:rPr>
                <w:rFonts w:ascii="Calibri" w:cs="Consolas" w:eastAsia="Consolas" w:hAnsi="Calibri"/>
                <w:b/>
                <w:color w:val="FFFFFF"/>
                <w:sz w:val="17"/>
                <w:szCs w:val="17"/>
              </w:rPr>
              <w:t xml:space="preserve">                    console.log('Data[index].UltimoPrueba', Ultimo)</w:t>
            </w:r>
          </w:p>
          <w:p>
            <w:pPr>
              <w:spacing w:after="0" w:line="240"/>
            </w:pPr>
            <w:r>
              <w:rPr>
                <w:rFonts w:ascii="Calibri" w:cs="Consolas" w:eastAsia="Consolas" w:hAnsi="Calibri"/>
                <w:b/>
                <w:color w:val="FFFFFF"/>
                <w:sz w:val="17"/>
                <w:szCs w:val="17"/>
              </w:rPr>
              <w:t xml:space="preserve">                    console.log('Data[index].UltimoPrueba', UltimoPrueba)</w:t>
            </w:r>
          </w:p>
          <w:p>
            <w:pPr>
              <w:spacing w:after="0" w:line="240"/>
            </w:pPr>
            <w:r>
              <w:rPr>
                <w:rFonts w:ascii="Calibri" w:cs="Consolas" w:eastAsia="Consolas" w:hAnsi="Calibri"/>
                <w:b/>
                <w:color w:val="FFFFFF"/>
                <w:sz w:val="17"/>
                <w:szCs w:val="17"/>
              </w:rPr>
              <w:t xml:space="preserve">                    console.log('CantidadInventario', CantidadInventario)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console.log('porpio UltimoPrueba', UltimoPrueba)</w:t>
            </w:r>
          </w:p>
          <w:p>
            <w:pPr>
              <w:spacing w:after="0" w:line="240"/>
            </w:pPr>
            <w:r>
              <w:rPr>
                <w:rFonts w:ascii="Calibri" w:cs="Consolas" w:eastAsia="Consolas" w:hAnsi="Calibri"/>
                <w:b/>
                <w:color w:val="FFFFFF"/>
                <w:sz w:val="17"/>
                <w:szCs w:val="17"/>
              </w:rPr>
              <w:t xml:space="preserve">                console.log('porpio UltimoPrueba/1000', UltimoPrueba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dataERP = {</w:t>
            </w:r>
          </w:p>
          <w:p>
            <w:pPr>
              <w:spacing w:after="0" w:line="240"/>
            </w:pPr>
            <w:r>
              <w:rPr>
                <w:rFonts w:ascii="Calibri" w:cs="Consolas" w:eastAsia="Consolas" w:hAnsi="Calibri"/>
                <w:b/>
                <w:color w:val="FFFFFF"/>
                <w:sz w:val="17"/>
                <w:szCs w:val="17"/>
              </w:rPr>
              <w:t xml:space="preserve">                //   parts: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"Item1",</w:t>
            </w:r>
          </w:p>
          <w:p>
            <w:pPr>
              <w:spacing w:after="0" w:line="240"/>
            </w:pPr>
            <w:r>
              <w:rPr>
                <w:rFonts w:ascii="Calibri" w:cs="Consolas" w:eastAsia="Consolas" w:hAnsi="Calibri"/>
                <w:b/>
                <w:color w:val="FFFFFF"/>
                <w:sz w:val="17"/>
                <w:szCs w:val="17"/>
              </w:rPr>
              <w:t xml:space="preserve">                //       path: "/inventoryStagedTransactions",</w:t>
            </w:r>
          </w:p>
          <w:p>
            <w:pPr>
              <w:spacing w:after="0" w:line="240"/>
            </w:pPr>
            <w:r>
              <w:rPr>
                <w:rFonts w:ascii="Calibri" w:cs="Consolas" w:eastAsia="Consolas" w:hAnsi="Calibri"/>
                <w:b/>
                <w:color w:val="FFFFFF"/>
                <w:sz w:val="17"/>
                <w:szCs w:val="17"/>
              </w:rPr>
              <w:t xml:space="preserve">                //       operation: "create",</w:t>
            </w:r>
          </w:p>
          <w:p>
            <w:pPr>
              <w:spacing w:after="0" w:line="240"/>
            </w:pPr>
            <w:r>
              <w:rPr>
                <w:rFonts w:ascii="Calibri" w:cs="Consolas" w:eastAsia="Consolas" w:hAnsi="Calibri"/>
                <w:b/>
                <w:color w:val="FFFFFF"/>
                <w:sz w:val="17"/>
                <w:szCs w:val="17"/>
              </w:rPr>
              <w:t xml:space="preserve">                //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OrganizationName: Data[index].o_name,</w:t>
            </w:r>
          </w:p>
          <w:p>
            <w:pPr>
              <w:spacing w:after="0" w:line="240"/>
            </w:pPr>
            <w:r>
              <w:rPr>
                <w:rFonts w:ascii="Calibri" w:cs="Consolas" w:eastAsia="Consolas" w:hAnsi="Calibri"/>
                <w:b/>
                <w:color w:val="FFFFFF"/>
                <w:sz w:val="17"/>
                <w:szCs w:val="17"/>
              </w:rPr>
              <w:t xml:space="preserve">                //         ItemNumber: Data[index].pj_code,</w:t>
            </w:r>
          </w:p>
          <w:p>
            <w:pPr>
              <w:spacing w:after="0" w:line="240"/>
            </w:pPr>
            <w:r>
              <w:rPr>
                <w:rFonts w:ascii="Calibri" w:cs="Consolas" w:eastAsia="Consolas" w:hAnsi="Calibri"/>
                <w:b/>
                <w:color w:val="FFFFFF"/>
                <w:sz w:val="17"/>
                <w:szCs w:val="17"/>
              </w:rPr>
              <w:t xml:space="preserve">                //         TransactionTypeId: '42',</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TransactionTypeName: 'Miscellaneous Receipt',</w:t>
            </w:r>
          </w:p>
          <w:p>
            <w:pPr>
              <w:spacing w:after="0" w:line="240"/>
            </w:pPr>
            <w:r>
              <w:rPr>
                <w:rFonts w:ascii="Calibri" w:cs="Consolas" w:eastAsia="Consolas" w:hAnsi="Calibri"/>
                <w:b/>
                <w:color w:val="FFFFFF"/>
                <w:sz w:val="17"/>
                <w:szCs w:val="17"/>
              </w:rPr>
              <w:t xml:space="preserve">                //         TransactionUnitOfMeasure: 'Kilogramo',</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         // TransactionDate: moment(moment()).format('YYYY-MM-DDTHH:mm:ssZ'),                  </w:t>
            </w:r>
          </w:p>
          <w:p>
            <w:pPr>
              <w:spacing w:after="0" w:line="240"/>
            </w:pPr>
            <w:r>
              <w:rPr>
                <w:rFonts w:ascii="Calibri" w:cs="Consolas" w:eastAsia="Consolas" w:hAnsi="Calibri"/>
                <w:b/>
                <w:color w:val="FFFFFF"/>
                <w:sz w:val="17"/>
                <w:szCs w:val="17"/>
              </w:rPr>
              <w:t xml:space="preserve">                //         // TransactionDate: moment(Data[index].date_update_time).format('YYYY-MM-DDTHH:mm:ssZ'),      </w:t>
            </w:r>
          </w:p>
          <w:p>
            <w:pPr>
              <w:spacing w:after="0" w:line="240"/>
            </w:pPr>
            <w:r>
              <w:rPr>
                <w:rFonts w:ascii="Calibri" w:cs="Consolas" w:eastAsia="Consolas" w:hAnsi="Calibri"/>
                <w:b/>
                <w:color w:val="FFFFFF"/>
                <w:sz w:val="17"/>
                <w:szCs w:val="17"/>
              </w:rPr>
              <w:t xml:space="preserve">                //         TransactionDate: moment(Data[index].date_insert_time).format('YYYY-MM-DDTHH:mm:ssZ'),</w:t>
            </w:r>
          </w:p>
          <w:p>
            <w:pPr>
              <w:spacing w:after="0" w:line="240"/>
            </w:pPr>
            <w:r>
              <w:rPr>
                <w:rFonts w:ascii="Calibri" w:cs="Consolas" w:eastAsia="Consolas" w:hAnsi="Calibri"/>
                <w:b/>
                <w:color w:val="FFFFFF"/>
                <w:sz w:val="17"/>
                <w:szCs w:val="17"/>
              </w:rPr>
              <w:t xml:space="preserve">                //         TransactionHeaderId: Data[index].consecutive,</w:t>
            </w:r>
          </w:p>
          <w:p>
            <w:pPr>
              <w:spacing w:after="0" w:line="240"/>
            </w:pPr>
            <w:r>
              <w:rPr>
                <w:rFonts w:ascii="Calibri" w:cs="Consolas" w:eastAsia="Consolas" w:hAnsi="Calibri"/>
                <w:b/>
                <w:color w:val="FFFFFF"/>
                <w:sz w:val="17"/>
                <w:szCs w:val="17"/>
              </w:rPr>
              <w:t xml:space="preserve">                //         LotTransactionGroupName: Data[index].consecutive,//prueba                    </w:t>
            </w:r>
          </w:p>
          <w:p>
            <w:pPr>
              <w:spacing w:after="0" w:line="240"/>
            </w:pPr>
            <w:r>
              <w:rPr>
                <w:rFonts w:ascii="Calibri" w:cs="Consolas" w:eastAsia="Consolas" w:hAnsi="Calibri"/>
                <w:b/>
                <w:color w:val="FFFFFF"/>
                <w:sz w:val="17"/>
                <w:szCs w:val="17"/>
              </w:rPr>
              <w:t xml:space="preserve">                //         lots: [{</w:t>
            </w:r>
          </w:p>
          <w:p>
            <w:pPr>
              <w:spacing w:after="0" w:line="240"/>
            </w:pPr>
            <w:r>
              <w:rPr>
                <w:rFonts w:ascii="Calibri" w:cs="Consolas" w:eastAsia="Consolas" w:hAnsi="Calibri"/>
                <w:b/>
                <w:color w:val="FFFFFF"/>
                <w:sz w:val="17"/>
                <w:szCs w:val="17"/>
              </w:rPr>
              <w:t xml:space="preserve">                //           LotNumber: Data[index].consecutive,</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TransactionCostIdentifier: Data[index].consecutive,</w:t>
            </w:r>
          </w:p>
          <w:p>
            <w:pPr>
              <w:spacing w:after="0" w:line="240"/>
            </w:pPr>
            <w:r>
              <w:rPr>
                <w:rFonts w:ascii="Calibri" w:cs="Consolas" w:eastAsia="Consolas" w:hAnsi="Calibri"/>
                <w:b/>
                <w:color w:val="FFFFFF"/>
                <w:sz w:val="17"/>
                <w:szCs w:val="17"/>
              </w:rPr>
              <w:t xml:space="preserve">                //         costs: [{</w:t>
            </w:r>
          </w:p>
          <w:p>
            <w:pPr>
              <w:spacing w:after="0" w:line="240"/>
            </w:pPr>
            <w:r>
              <w:rPr>
                <w:rFonts w:ascii="Calibri" w:cs="Consolas" w:eastAsia="Consolas" w:hAnsi="Calibri"/>
                <w:b/>
                <w:color w:val="FFFFFF"/>
                <w:sz w:val="17"/>
                <w:szCs w:val="17"/>
              </w:rPr>
              <w:t xml:space="preserve">                //           CostComponentCode: 'ITEM_PRICE',</w:t>
            </w:r>
          </w:p>
          <w:p>
            <w:pPr>
              <w:spacing w:after="0" w:line="240"/>
            </w:pPr>
            <w:r>
              <w:rPr>
                <w:rFonts w:ascii="Calibri" w:cs="Consolas" w:eastAsia="Consolas" w:hAnsi="Calibri"/>
                <w:b/>
                <w:color w:val="FFFFFF"/>
                <w:sz w:val="17"/>
                <w:szCs w:val="17"/>
              </w:rPr>
              <w:t xml:space="preserve">                //           // Cost: '85000'    ---se debe quitar 3 digitos                      </w:t>
            </w:r>
          </w:p>
          <w:p>
            <w:pPr>
              <w:spacing w:after="0" w:line="240"/>
            </w:pPr>
            <w:r>
              <w:rPr>
                <w:rFonts w:ascii="Calibri" w:cs="Consolas" w:eastAsia="Consolas" w:hAnsi="Calibri"/>
                <w:b/>
                <w:color w:val="FFFFFF"/>
                <w:sz w:val="17"/>
                <w:szCs w:val="17"/>
              </w:rPr>
              <w:t xml:space="preserve">                //           Cost: (UltimoPrueba / 1000)</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SubinventoryCode: Data[index].pl_code,</w:t>
            </w:r>
          </w:p>
          <w:p>
            <w:pPr>
              <w:spacing w:after="0" w:line="240"/>
            </w:pPr>
            <w:r>
              <w:rPr>
                <w:rFonts w:ascii="Calibri" w:cs="Consolas" w:eastAsia="Consolas" w:hAnsi="Calibri"/>
                <w:b/>
                <w:color w:val="FFFFFF"/>
                <w:sz w:val="17"/>
                <w:szCs w:val="17"/>
              </w:rPr>
              <w:t xml:space="preserve">                //         SourceCode: 'REST_SOURCE',</w:t>
            </w:r>
          </w:p>
          <w:p>
            <w:pPr>
              <w:spacing w:after="0" w:line="240"/>
            </w:pPr>
            <w:r>
              <w:rPr>
                <w:rFonts w:ascii="Calibri" w:cs="Consolas" w:eastAsia="Consolas" w:hAnsi="Calibri"/>
                <w:b/>
                <w:color w:val="FFFFFF"/>
                <w:sz w:val="17"/>
                <w:szCs w:val="17"/>
              </w:rPr>
              <w:t xml:space="preserve">                //         SourceLineId: '1',</w:t>
            </w:r>
          </w:p>
          <w:p>
            <w:pPr>
              <w:spacing w:after="0" w:line="240"/>
            </w:pPr>
            <w:r>
              <w:rPr>
                <w:rFonts w:ascii="Calibri" w:cs="Consolas" w:eastAsia="Consolas" w:hAnsi="Calibri"/>
                <w:b/>
                <w:color w:val="FFFFFF"/>
                <w:sz w:val="17"/>
                <w:szCs w:val="17"/>
              </w:rPr>
              <w:t xml:space="preserve">                //         SourceHeaderId: Data[index].consecutive,</w:t>
            </w:r>
          </w:p>
          <w:p>
            <w:pPr>
              <w:spacing w:after="0" w:line="240"/>
            </w:pPr>
            <w:r>
              <w:rPr>
                <w:rFonts w:ascii="Calibri" w:cs="Consolas" w:eastAsia="Consolas" w:hAnsi="Calibri"/>
                <w:b/>
                <w:color w:val="FFFFFF"/>
                <w:sz w:val="17"/>
                <w:szCs w:val="17"/>
              </w:rPr>
              <w:t xml:space="preserve">                //         UseCurrentCostFlag: false,</w:t>
            </w:r>
          </w:p>
          <w:p>
            <w:pPr>
              <w:spacing w:after="0" w:line="240"/>
            </w:pPr>
            <w:r>
              <w:rPr>
                <w:rFonts w:ascii="Calibri" w:cs="Consolas" w:eastAsia="Consolas" w:hAnsi="Calibri"/>
                <w:b/>
                <w:color w:val="FFFFFF"/>
                <w:sz w:val="17"/>
                <w:szCs w:val="17"/>
              </w:rPr>
              <w:t xml:space="preserve">                //         AccountCombination: Data[index].o_account,</w:t>
            </w:r>
          </w:p>
          <w:p>
            <w:pPr>
              <w:spacing w:after="0" w:line="240"/>
            </w:pPr>
            <w:r>
              <w:rPr>
                <w:rFonts w:ascii="Calibri" w:cs="Consolas" w:eastAsia="Consolas" w:hAnsi="Calibri"/>
                <w:b/>
                <w:color w:val="FFFFFF"/>
                <w:sz w:val="17"/>
                <w:szCs w:val="17"/>
              </w:rPr>
              <w:t xml:space="preserve">                //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dataERP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item_number: "abcd",</w:t>
            </w:r>
          </w:p>
          <w:p>
            <w:pPr>
              <w:spacing w:after="0" w:line="240"/>
            </w:pPr>
            <w:r>
              <w:rPr>
                <w:rFonts w:ascii="Calibri" w:cs="Consolas" w:eastAsia="Consolas" w:hAnsi="Calibri"/>
                <w:b/>
                <w:color w:val="FFFFFF"/>
                <w:sz w:val="17"/>
                <w:szCs w:val="17"/>
              </w:rPr>
              <w:t xml:space="preserve">                    proceso: "2",</w:t>
            </w:r>
          </w:p>
          <w:p>
            <w:pPr>
              <w:spacing w:after="0" w:line="240"/>
            </w:pPr>
            <w:r>
              <w:rPr>
                <w:rFonts w:ascii="Calibri" w:cs="Consolas" w:eastAsia="Consolas" w:hAnsi="Calibri"/>
                <w:b/>
                <w:color w:val="FFFFFF"/>
                <w:sz w:val="17"/>
                <w:szCs w:val="17"/>
              </w:rPr>
              <w:t xml:space="preserve">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OrganizationName: Data[index].o_name,</w:t>
            </w:r>
          </w:p>
          <w:p>
            <w:pPr>
              <w:spacing w:after="0" w:line="240"/>
            </w:pPr>
            <w:r>
              <w:rPr>
                <w:rFonts w:ascii="Calibri" w:cs="Consolas" w:eastAsia="Consolas" w:hAnsi="Calibri"/>
                <w:b/>
                <w:color w:val="FFFFFF"/>
                <w:sz w:val="17"/>
                <w:szCs w:val="17"/>
              </w:rPr>
              <w:t xml:space="preserve">                      ItemNumber: Data[index].pj_code,</w:t>
            </w:r>
          </w:p>
          <w:p>
            <w:pPr>
              <w:spacing w:after="0" w:line="240"/>
            </w:pPr>
            <w:r>
              <w:rPr>
                <w:rFonts w:ascii="Calibri" w:cs="Consolas" w:eastAsia="Consolas" w:hAnsi="Calibri"/>
                <w:b/>
                <w:color w:val="FFFFFF"/>
                <w:sz w:val="17"/>
                <w:szCs w:val="17"/>
              </w:rPr>
              <w:t xml:space="preserve">                      TransactionTypeId: '42',</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TransactionTypeName: 'Miscellaneous Receipt',</w:t>
            </w:r>
          </w:p>
          <w:p>
            <w:pPr>
              <w:spacing w:after="0" w:line="240"/>
            </w:pPr>
            <w:r>
              <w:rPr>
                <w:rFonts w:ascii="Calibri" w:cs="Consolas" w:eastAsia="Consolas" w:hAnsi="Calibri"/>
                <w:b/>
                <w:color w:val="FFFFFF"/>
                <w:sz w:val="17"/>
                <w:szCs w:val="17"/>
              </w:rPr>
              <w:t xml:space="preserve">                      TransactionUnitOfMeasure: 'Kilogramo',</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 TransactionDate: moment(moment()).format('YYYY-MM-DDTHH:mm:ssZ'),                  </w:t>
            </w:r>
          </w:p>
          <w:p>
            <w:pPr>
              <w:spacing w:after="0" w:line="240"/>
            </w:pPr>
            <w:r>
              <w:rPr>
                <w:rFonts w:ascii="Calibri" w:cs="Consolas" w:eastAsia="Consolas" w:hAnsi="Calibri"/>
                <w:b/>
                <w:color w:val="FFFFFF"/>
                <w:sz w:val="17"/>
                <w:szCs w:val="17"/>
              </w:rPr>
              <w:t xml:space="preserve">                      // TransactionDate: moment(Data[index].date_update_time).format('YYYY-MM-DDTHH:mm:ssZ'),      </w:t>
            </w:r>
          </w:p>
          <w:p>
            <w:pPr>
              <w:spacing w:after="0" w:line="240"/>
            </w:pPr>
            <w:r>
              <w:rPr>
                <w:rFonts w:ascii="Calibri" w:cs="Consolas" w:eastAsia="Consolas" w:hAnsi="Calibri"/>
                <w:b/>
                <w:color w:val="FFFFFF"/>
                <w:sz w:val="17"/>
                <w:szCs w:val="17"/>
              </w:rPr>
              <w:t xml:space="preserve">                      TransactionDate: moment(Data[index].date_insert_time).format('YYYY-MM-DDTHH:mm:ssZ'),</w:t>
            </w:r>
          </w:p>
          <w:p>
            <w:pPr>
              <w:spacing w:after="0" w:line="240"/>
            </w:pPr>
            <w:r>
              <w:rPr>
                <w:rFonts w:ascii="Calibri" w:cs="Consolas" w:eastAsia="Consolas" w:hAnsi="Calibri"/>
                <w:b/>
                <w:color w:val="FFFFFF"/>
                <w:sz w:val="17"/>
                <w:szCs w:val="17"/>
              </w:rPr>
              <w:t xml:space="preserve">                      TransactionHeaderId: Data[index].consecutive,</w:t>
            </w:r>
          </w:p>
          <w:p>
            <w:pPr>
              <w:spacing w:after="0" w:line="240"/>
            </w:pPr>
            <w:r>
              <w:rPr>
                <w:rFonts w:ascii="Calibri" w:cs="Consolas" w:eastAsia="Consolas" w:hAnsi="Calibri"/>
                <w:b/>
                <w:color w:val="FFFFFF"/>
                <w:sz w:val="17"/>
                <w:szCs w:val="17"/>
              </w:rPr>
              <w:t xml:space="preserve">                      LotTransactionGroupName: Data[index].consecutive,//prueba                    </w:t>
            </w:r>
          </w:p>
          <w:p>
            <w:pPr>
              <w:spacing w:after="0" w:line="240"/>
            </w:pPr>
            <w:r>
              <w:rPr>
                <w:rFonts w:ascii="Calibri" w:cs="Consolas" w:eastAsia="Consolas" w:hAnsi="Calibri"/>
                <w:b/>
                <w:color w:val="FFFFFF"/>
                <w:sz w:val="17"/>
                <w:szCs w:val="17"/>
              </w:rPr>
              <w:t xml:space="preserve">                      lots: [{</w:t>
            </w:r>
          </w:p>
          <w:p>
            <w:pPr>
              <w:spacing w:after="0" w:line="240"/>
            </w:pPr>
            <w:r>
              <w:rPr>
                <w:rFonts w:ascii="Calibri" w:cs="Consolas" w:eastAsia="Consolas" w:hAnsi="Calibri"/>
                <w:b/>
                <w:color w:val="FFFFFF"/>
                <w:sz w:val="17"/>
                <w:szCs w:val="17"/>
              </w:rPr>
              <w:t xml:space="preserve">                        LotNumber: Data[index].consecutive,</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TransactionCostIdentifier: Data[index].consecutive,</w:t>
            </w:r>
          </w:p>
          <w:p>
            <w:pPr>
              <w:spacing w:after="0" w:line="240"/>
            </w:pPr>
            <w:r>
              <w:rPr>
                <w:rFonts w:ascii="Calibri" w:cs="Consolas" w:eastAsia="Consolas" w:hAnsi="Calibri"/>
                <w:b/>
                <w:color w:val="FFFFFF"/>
                <w:sz w:val="17"/>
                <w:szCs w:val="17"/>
              </w:rPr>
              <w:t xml:space="preserve">                      costs: [{</w:t>
            </w:r>
          </w:p>
          <w:p>
            <w:pPr>
              <w:spacing w:after="0" w:line="240"/>
            </w:pPr>
            <w:r>
              <w:rPr>
                <w:rFonts w:ascii="Calibri" w:cs="Consolas" w:eastAsia="Consolas" w:hAnsi="Calibri"/>
                <w:b/>
                <w:color w:val="FFFFFF"/>
                <w:sz w:val="17"/>
                <w:szCs w:val="17"/>
              </w:rPr>
              <w:t xml:space="preserve">                        CostComponentCode: 'ITEM_PRICE',</w:t>
            </w:r>
          </w:p>
          <w:p>
            <w:pPr>
              <w:spacing w:after="0" w:line="240"/>
            </w:pPr>
            <w:r>
              <w:rPr>
                <w:rFonts w:ascii="Calibri" w:cs="Consolas" w:eastAsia="Consolas" w:hAnsi="Calibri"/>
                <w:b/>
                <w:color w:val="FFFFFF"/>
                <w:sz w:val="17"/>
                <w:szCs w:val="17"/>
              </w:rPr>
              <w:t xml:space="preserve">                        // Cost: '85000'    ---se debe quitar 3 digitos                      </w:t>
            </w:r>
          </w:p>
          <w:p>
            <w:pPr>
              <w:spacing w:after="0" w:line="240"/>
            </w:pPr>
            <w:r>
              <w:rPr>
                <w:rFonts w:ascii="Calibri" w:cs="Consolas" w:eastAsia="Consolas" w:hAnsi="Calibri"/>
                <w:b/>
                <w:color w:val="FFFFFF"/>
                <w:sz w:val="17"/>
                <w:szCs w:val="17"/>
              </w:rPr>
              <w:t xml:space="preserve">                        Cost: (UltimoPrueba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SubinventoryCode: Data[index].pl_code,</w:t>
            </w:r>
          </w:p>
          <w:p>
            <w:pPr>
              <w:spacing w:after="0" w:line="240"/>
            </w:pPr>
            <w:r>
              <w:rPr>
                <w:rFonts w:ascii="Calibri" w:cs="Consolas" w:eastAsia="Consolas" w:hAnsi="Calibri"/>
                <w:b/>
                <w:color w:val="FFFFFF"/>
                <w:sz w:val="17"/>
                <w:szCs w:val="17"/>
              </w:rPr>
              <w:t xml:space="preserve">                      SourceCode: 'REST_SOURCE',</w:t>
            </w:r>
          </w:p>
          <w:p>
            <w:pPr>
              <w:spacing w:after="0" w:line="240"/>
            </w:pPr>
            <w:r>
              <w:rPr>
                <w:rFonts w:ascii="Calibri" w:cs="Consolas" w:eastAsia="Consolas" w:hAnsi="Calibri"/>
                <w:b/>
                <w:color w:val="FFFFFF"/>
                <w:sz w:val="17"/>
                <w:szCs w:val="17"/>
              </w:rPr>
              <w:t xml:space="preserve">                      SourceLineId: '1',</w:t>
            </w:r>
          </w:p>
          <w:p>
            <w:pPr>
              <w:spacing w:after="0" w:line="240"/>
            </w:pPr>
            <w:r>
              <w:rPr>
                <w:rFonts w:ascii="Calibri" w:cs="Consolas" w:eastAsia="Consolas" w:hAnsi="Calibri"/>
                <w:b/>
                <w:color w:val="FFFFFF"/>
                <w:sz w:val="17"/>
                <w:szCs w:val="17"/>
              </w:rPr>
              <w:t xml:space="preserve">                      SourceHeaderId: Data[index].consecutive,</w:t>
            </w:r>
          </w:p>
          <w:p>
            <w:pPr>
              <w:spacing w:after="0" w:line="240"/>
            </w:pPr>
            <w:r>
              <w:rPr>
                <w:rFonts w:ascii="Calibri" w:cs="Consolas" w:eastAsia="Consolas" w:hAnsi="Calibri"/>
                <w:b/>
                <w:color w:val="FFFFFF"/>
                <w:sz w:val="17"/>
                <w:szCs w:val="17"/>
              </w:rPr>
              <w:t xml:space="preserve">                      UseCurrentCostFlag: false,</w:t>
            </w:r>
          </w:p>
          <w:p>
            <w:pPr>
              <w:spacing w:after="0" w:line="240"/>
            </w:pPr>
            <w:r>
              <w:rPr>
                <w:rFonts w:ascii="Calibri" w:cs="Consolas" w:eastAsia="Consolas" w:hAnsi="Calibri"/>
                <w:b/>
                <w:color w:val="FFFFFF"/>
                <w:sz w:val="17"/>
                <w:szCs w:val="17"/>
              </w:rPr>
              <w:t xml:space="preserve">                      AccountCombination: Data[index].o_account,</w:t>
            </w:r>
          </w:p>
          <w:p>
            <w:pPr>
              <w:spacing w:after="0" w:line="240"/>
            </w:pPr>
            <w:r>
              <w:rPr>
                <w:rFonts w:ascii="Calibri" w:cs="Consolas" w:eastAsia="Consolas" w:hAnsi="Calibri"/>
                <w:b/>
                <w:color w:val="FFFFFF"/>
                <w:sz w:val="17"/>
                <w:szCs w:val="17"/>
              </w:rPr>
              <w:t xml:space="preserve">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((CantidadInventario) &gt; Data[index].overall / 1000)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(UltimoPrueba &gt; 0) {</w:t>
            </w:r>
          </w:p>
          <w:p>
            <w:pPr>
              <w:spacing w:after="0" w:line="240"/>
            </w:pPr>
            <w:r>
              <w:rPr>
                <w:rFonts w:ascii="Calibri" w:cs="Consolas" w:eastAsia="Consolas" w:hAnsi="Calibri"/>
                <w:b/>
                <w:color w:val="FFFFFF"/>
                <w:sz w:val="17"/>
                <w:szCs w:val="17"/>
              </w:rPr>
              <w:t xml:space="preserve">                  let respuestaRecepcion = ''</w:t>
            </w:r>
          </w:p>
          <w:p>
            <w:pPr>
              <w:spacing w:after="0" w:line="240"/>
            </w:pPr>
            <w:r>
              <w:rPr>
                <w:rFonts w:ascii="Calibri" w:cs="Consolas" w:eastAsia="Consolas" w:hAnsi="Calibri"/>
                <w:b/>
                <w:color w:val="FFFFFF"/>
                <w:sz w:val="17"/>
                <w:szCs w:val="17"/>
              </w:rPr>
              <w:t xml:space="preserve">                  respuestaRecepcion = await TransacionERPv1(dataERP, Data[index].id); //esto funciona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(respuestaRecepcion.LoadRequestId == null || respuestaRecepcion.LoadRequestId == '') {</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Lista = Data[index].consecutive + ',' + Lista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console.log('PRUEBA COSTO 11-18-2022 PRUEBA JP', dataERP)</w:t>
            </w:r>
          </w:p>
          <w:p>
            <w:pPr>
              <w:spacing w:after="0" w:line="240"/>
            </w:pPr>
            <w:r>
              <w:rPr>
                <w:rFonts w:ascii="Calibri" w:cs="Consolas" w:eastAsia="Consolas" w:hAnsi="Calibri"/>
                <w:b/>
                <w:color w:val="FFFFFF"/>
                <w:sz w:val="17"/>
                <w:szCs w:val="17"/>
              </w:rPr>
              <w:t xml:space="preserve">                console.log('PROPIO COSTO 05-16-2023 PRUEBA JP', JSON.stringify(dataERP))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else {</w:t>
            </w:r>
          </w:p>
          <w:p>
            <w:pPr>
              <w:spacing w:after="0" w:line="240"/>
            </w:pPr>
            <w:r>
              <w:rPr>
                <w:rFonts w:ascii="Calibri" w:cs="Consolas" w:eastAsia="Consolas" w:hAnsi="Calibri"/>
                <w:b/>
                <w:color w:val="FFFFFF"/>
                <w:sz w:val="17"/>
                <w:szCs w:val="17"/>
              </w:rPr>
              <w:t xml:space="preserve">                //   ListaAdvertencia = Data[index].consecutive + ',' + ListaAdvertencia</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consultado', error);</w:t>
            </w:r>
          </w:p>
          <w:p>
            <w:pPr>
              <w:spacing w:after="0" w:line="240"/>
            </w:pPr>
            <w:r>
              <w:rPr>
                <w:rFonts w:ascii="Calibri" w:cs="Consolas" w:eastAsia="Consolas" w:hAnsi="Calibri"/>
                <w:b/>
                <w:color w:val="FFFFFF"/>
                <w:sz w:val="17"/>
                <w:szCs w:val="17"/>
              </w:rPr>
              <w:t xml:space="preserve">                // respuesta.error = error;</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if ((Data[index].loadrequestid == '' || Data[index].loadrequestid == null) &amp;&amp; Data[index].type_state != "Abierta" &amp;&amp; (Data[index].type_wg_id == 1 || Data[index].type_wg_id == 4))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((Data[index].loadrequestid == '' || Data[index].loadrequestid == null)</w:t>
            </w:r>
          </w:p>
          <w:p>
            <w:pPr>
              <w:spacing w:after="0" w:line="240"/>
            </w:pPr>
            <w:r>
              <w:rPr>
                <w:rFonts w:ascii="Calibri" w:cs="Consolas" w:eastAsia="Consolas" w:hAnsi="Calibri"/>
                <w:b/>
                <w:color w:val="FFFFFF"/>
                <w:sz w:val="17"/>
                <w:szCs w:val="17"/>
              </w:rPr>
              <w:t xml:space="preserve">            &amp;&amp; (Data[index].type_wg_id == 4 || Data[index].type_wg_id == 6) &amp;&amp; Data[index].type_state != "Abierta" &amp;&amp; (Data[index].output != 0)) {</w:t>
            </w:r>
          </w:p>
          <w:p>
            <w:pPr>
              <w:spacing w:after="0" w:line="240"/>
            </w:pPr>
            <w:r>
              <w:rPr>
                <w:rFonts w:ascii="Calibri" w:cs="Consolas" w:eastAsia="Consolas" w:hAnsi="Calibri"/>
                <w:b/>
                <w:color w:val="FFFFFF"/>
                <w:sz w:val="17"/>
                <w:szCs w:val="17"/>
              </w:rPr>
              <w:t xml:space="preserve">            console.log('DATAS PARA INSERT PEQUEÑA MINERIA', Data[index])</w:t>
            </w:r>
          </w:p>
          <w:p>
            <w:pPr>
              <w:spacing w:after="0" w:line="240"/>
            </w:pPr>
            <w:r>
              <w:rPr>
                <w:rFonts w:ascii="Calibri" w:cs="Consolas" w:eastAsia="Consolas" w:hAnsi="Calibri"/>
                <w:b/>
                <w:color w:val="FFFFFF"/>
                <w:sz w:val="17"/>
                <w:szCs w:val="17"/>
              </w:rPr>
              <w:t xml:space="preserve">            var CostBase = Data[index].pj_cost;</w:t>
            </w:r>
          </w:p>
          <w:p>
            <w:pPr>
              <w:spacing w:after="0" w:line="240"/>
            </w:pPr>
            <w:r>
              <w:rPr>
                <w:rFonts w:ascii="Calibri" w:cs="Consolas" w:eastAsia="Consolas" w:hAnsi="Calibri"/>
                <w:b/>
                <w:color w:val="FFFFFF"/>
                <w:sz w:val="17"/>
                <w:szCs w:val="17"/>
              </w:rPr>
              <w:t xml:space="preserve">            console.log('Antes CostBase', CostBase)</w:t>
            </w:r>
          </w:p>
          <w:p>
            <w:pPr>
              <w:spacing w:after="0" w:line="240"/>
            </w:pPr>
            <w:r>
              <w:rPr>
                <w:rFonts w:ascii="Calibri" w:cs="Consolas" w:eastAsia="Consolas" w:hAnsi="Calibri"/>
                <w:b/>
                <w:color w:val="FFFFFF"/>
                <w:sz w:val="17"/>
                <w:szCs w:val="17"/>
              </w:rPr>
              <w:t xml:space="preserve">            // CostBase=(Number.isInteger(CostBase)  / 1000)</w:t>
            </w:r>
          </w:p>
          <w:p>
            <w:pPr>
              <w:spacing w:after="0" w:line="240"/>
            </w:pPr>
            <w:r>
              <w:rPr>
                <w:rFonts w:ascii="Calibri" w:cs="Consolas" w:eastAsia="Consolas" w:hAnsi="Calibri"/>
                <w:b/>
                <w:color w:val="FFFFFF"/>
                <w:sz w:val="17"/>
                <w:szCs w:val="17"/>
              </w:rPr>
              <w:t xml:space="preserve">            CostBase = CostBase</w:t>
            </w:r>
          </w:p>
          <w:p>
            <w:pPr>
              <w:spacing w:after="0" w:line="240"/>
            </w:pPr>
            <w:r>
              <w:rPr>
                <w:rFonts w:ascii="Calibri" w:cs="Consolas" w:eastAsia="Consolas" w:hAnsi="Calibri"/>
                <w:b/>
                <w:color w:val="FFFFFF"/>
                <w:sz w:val="17"/>
                <w:szCs w:val="17"/>
              </w:rPr>
              <w:t xml:space="preserve">            console.log('CostBase', CostBase)</w:t>
            </w:r>
          </w:p>
          <w:p>
            <w:pPr>
              <w:spacing w:after="0" w:line="240"/>
            </w:pPr>
            <w:r>
              <w:rPr>
                <w:rFonts w:ascii="Calibri" w:cs="Consolas" w:eastAsia="Consolas" w:hAnsi="Calibri"/>
                <w:b/>
                <w:color w:val="FFFFFF"/>
                <w:sz w:val="17"/>
                <w:szCs w:val="17"/>
              </w:rPr>
              <w:t xml:space="preserve">            // dataERP = {</w:t>
            </w:r>
          </w:p>
          <w:p>
            <w:pPr>
              <w:spacing w:after="0" w:line="240"/>
            </w:pPr>
            <w:r>
              <w:rPr>
                <w:rFonts w:ascii="Calibri" w:cs="Consolas" w:eastAsia="Consolas" w:hAnsi="Calibri"/>
                <w:b/>
                <w:color w:val="FFFFFF"/>
                <w:sz w:val="17"/>
                <w:szCs w:val="17"/>
              </w:rPr>
              <w:t xml:space="preserve">            //   parts: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"Item1",</w:t>
            </w:r>
          </w:p>
          <w:p>
            <w:pPr>
              <w:spacing w:after="0" w:line="240"/>
            </w:pPr>
            <w:r>
              <w:rPr>
                <w:rFonts w:ascii="Calibri" w:cs="Consolas" w:eastAsia="Consolas" w:hAnsi="Calibri"/>
                <w:b/>
                <w:color w:val="FFFFFF"/>
                <w:sz w:val="17"/>
                <w:szCs w:val="17"/>
              </w:rPr>
              <w:t xml:space="preserve">            //       path: "/inventoryStagedTransactions",</w:t>
            </w:r>
          </w:p>
          <w:p>
            <w:pPr>
              <w:spacing w:after="0" w:line="240"/>
            </w:pPr>
            <w:r>
              <w:rPr>
                <w:rFonts w:ascii="Calibri" w:cs="Consolas" w:eastAsia="Consolas" w:hAnsi="Calibri"/>
                <w:b/>
                <w:color w:val="FFFFFF"/>
                <w:sz w:val="17"/>
                <w:szCs w:val="17"/>
              </w:rPr>
              <w:t xml:space="preserve">            //       operation: "create",</w:t>
            </w:r>
          </w:p>
          <w:p>
            <w:pPr>
              <w:spacing w:after="0" w:line="240"/>
            </w:pPr>
            <w:r>
              <w:rPr>
                <w:rFonts w:ascii="Calibri" w:cs="Consolas" w:eastAsia="Consolas" w:hAnsi="Calibri"/>
                <w:b/>
                <w:color w:val="FFFFFF"/>
                <w:sz w:val="17"/>
                <w:szCs w:val="17"/>
              </w:rPr>
              <w:t xml:space="preserve">            //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OrganizationName: Data[index].o_name,</w:t>
            </w:r>
          </w:p>
          <w:p>
            <w:pPr>
              <w:spacing w:after="0" w:line="240"/>
            </w:pPr>
            <w:r>
              <w:rPr>
                <w:rFonts w:ascii="Calibri" w:cs="Consolas" w:eastAsia="Consolas" w:hAnsi="Calibri"/>
                <w:b/>
                <w:color w:val="FFFFFF"/>
                <w:sz w:val="17"/>
                <w:szCs w:val="17"/>
              </w:rPr>
              <w:t xml:space="preserve">            //         ItemNumber: Data[index].pj_code,</w:t>
            </w:r>
          </w:p>
          <w:p>
            <w:pPr>
              <w:spacing w:after="0" w:line="240"/>
            </w:pPr>
            <w:r>
              <w:rPr>
                <w:rFonts w:ascii="Calibri" w:cs="Consolas" w:eastAsia="Consolas" w:hAnsi="Calibri"/>
                <w:b/>
                <w:color w:val="FFFFFF"/>
                <w:sz w:val="17"/>
                <w:szCs w:val="17"/>
              </w:rPr>
              <w:t xml:space="preserve">            //         TransactionTypeId: '42',</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TransactionTypeName: 'Miscellaneous Receipt',</w:t>
            </w:r>
          </w:p>
          <w:p>
            <w:pPr>
              <w:spacing w:after="0" w:line="240"/>
            </w:pPr>
            <w:r>
              <w:rPr>
                <w:rFonts w:ascii="Calibri" w:cs="Consolas" w:eastAsia="Consolas" w:hAnsi="Calibri"/>
                <w:b/>
                <w:color w:val="FFFFFF"/>
                <w:sz w:val="17"/>
                <w:szCs w:val="17"/>
              </w:rPr>
              <w:t xml:space="preserve">            //         // TransactionTypeName: 'Recepciones varias',</w:t>
            </w:r>
          </w:p>
          <w:p>
            <w:pPr>
              <w:spacing w:after="0" w:line="240"/>
            </w:pPr>
            <w:r>
              <w:rPr>
                <w:rFonts w:ascii="Calibri" w:cs="Consolas" w:eastAsia="Consolas" w:hAnsi="Calibri"/>
                <w:b/>
                <w:color w:val="FFFFFF"/>
                <w:sz w:val="17"/>
                <w:szCs w:val="17"/>
              </w:rPr>
              <w:t xml:space="preserve">            //         TransactionUnitOfMeasure: 'Kilogramo',</w:t>
            </w:r>
          </w:p>
          <w:p>
            <w:pPr>
              <w:spacing w:after="0" w:line="240"/>
            </w:pPr>
            <w:r>
              <w:rPr>
                <w:rFonts w:ascii="Calibri" w:cs="Consolas" w:eastAsia="Consolas" w:hAnsi="Calibri"/>
                <w:b/>
                <w:color w:val="FFFFFF"/>
                <w:sz w:val="17"/>
                <w:szCs w:val="17"/>
              </w:rPr>
              <w:t xml:space="preserve">            //         //    TransactionUnitOfMeasure :  'Tonelada' ,</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TransactionDate: moment(moment()).format('YYYY-MM-DDTHH:mm:ssZ'),                    </w:t>
            </w:r>
          </w:p>
          <w:p>
            <w:pPr>
              <w:spacing w:after="0" w:line="240"/>
            </w:pPr>
            <w:r>
              <w:rPr>
                <w:rFonts w:ascii="Calibri" w:cs="Consolas" w:eastAsia="Consolas" w:hAnsi="Calibri"/>
                <w:b/>
                <w:color w:val="FFFFFF"/>
                <w:sz w:val="17"/>
                <w:szCs w:val="17"/>
              </w:rPr>
              <w:t xml:space="preserve">            //         // TransactionDate: moment(Data[index].date_update_time).format('YYYY-MM-DDTHH:mm:ssZ'), </w:t>
            </w:r>
          </w:p>
          <w:p>
            <w:pPr>
              <w:spacing w:after="0" w:line="240"/>
            </w:pPr>
            <w:r>
              <w:rPr>
                <w:rFonts w:ascii="Calibri" w:cs="Consolas" w:eastAsia="Consolas" w:hAnsi="Calibri"/>
                <w:b/>
                <w:color w:val="FFFFFF"/>
                <w:sz w:val="17"/>
                <w:szCs w:val="17"/>
              </w:rPr>
              <w:t xml:space="preserve">            //         // TransactionDate: '2028-12-01T00:52:04-05:00', </w:t>
            </w:r>
          </w:p>
          <w:p>
            <w:pPr>
              <w:spacing w:after="0" w:line="240"/>
            </w:pPr>
            <w:r>
              <w:rPr>
                <w:rFonts w:ascii="Calibri" w:cs="Consolas" w:eastAsia="Consolas" w:hAnsi="Calibri"/>
                <w:b/>
                <w:color w:val="FFFFFF"/>
                <w:sz w:val="17"/>
                <w:szCs w:val="17"/>
              </w:rPr>
              <w:t xml:space="preserve">            //         // LotExpirationDate: '2028-12-01T00:52:04-05:00',</w:t>
            </w:r>
          </w:p>
          <w:p>
            <w:pPr>
              <w:spacing w:after="0" w:line="240"/>
            </w:pPr>
            <w:r>
              <w:rPr>
                <w:rFonts w:ascii="Calibri" w:cs="Consolas" w:eastAsia="Consolas" w:hAnsi="Calibri"/>
                <w:b/>
                <w:color w:val="FFFFFF"/>
                <w:sz w:val="17"/>
                <w:szCs w:val="17"/>
              </w:rPr>
              <w:t xml:space="preserve">            //         // LotExpirationDate</w:t>
            </w:r>
          </w:p>
          <w:p>
            <w:pPr>
              <w:spacing w:after="0" w:line="240"/>
            </w:pPr>
            <w:r>
              <w:rPr>
                <w:rFonts w:ascii="Calibri" w:cs="Consolas" w:eastAsia="Consolas" w:hAnsi="Calibri"/>
                <w:b/>
                <w:color w:val="FFFFFF"/>
                <w:sz w:val="17"/>
                <w:szCs w:val="17"/>
              </w:rPr>
              <w:t xml:space="preserve">            //         TransactionDate: moment(Data[index].date_insert_time).format('YYYY-MM-DDTHH:mm:ssZ'),</w:t>
            </w:r>
          </w:p>
          <w:p>
            <w:pPr>
              <w:spacing w:after="0" w:line="240"/>
            </w:pPr>
            <w:r>
              <w:rPr>
                <w:rFonts w:ascii="Calibri" w:cs="Consolas" w:eastAsia="Consolas" w:hAnsi="Calibri"/>
                <w:b/>
                <w:color w:val="FFFFFF"/>
                <w:sz w:val="17"/>
                <w:szCs w:val="17"/>
              </w:rPr>
              <w:t xml:space="preserve">            //         TransactionHeaderId: Data[index].consecutive,</w:t>
            </w:r>
          </w:p>
          <w:p>
            <w:pPr>
              <w:spacing w:after="0" w:line="240"/>
            </w:pPr>
            <w:r>
              <w:rPr>
                <w:rFonts w:ascii="Calibri" w:cs="Consolas" w:eastAsia="Consolas" w:hAnsi="Calibri"/>
                <w:b/>
                <w:color w:val="FFFFFF"/>
                <w:sz w:val="17"/>
                <w:szCs w:val="17"/>
              </w:rPr>
              <w:t xml:space="preserve">            //         LotTransactionGroupName: Data[index].consecutive,//prueba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lots: [{</w:t>
            </w:r>
          </w:p>
          <w:p>
            <w:pPr>
              <w:spacing w:after="0" w:line="240"/>
            </w:pPr>
            <w:r>
              <w:rPr>
                <w:rFonts w:ascii="Calibri" w:cs="Consolas" w:eastAsia="Consolas" w:hAnsi="Calibri"/>
                <w:b/>
                <w:color w:val="FFFFFF"/>
                <w:sz w:val="17"/>
                <w:szCs w:val="17"/>
              </w:rPr>
              <w:t xml:space="preserve">            //           LotNumber: Data[index].consecutive,</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           LotExpirationDate: '2028-12-01T00:52:04-05:00'</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//TransactionCostIdentifier:'1' ,</w:t>
            </w:r>
          </w:p>
          <w:p>
            <w:pPr>
              <w:spacing w:after="0" w:line="240"/>
            </w:pPr>
            <w:r>
              <w:rPr>
                <w:rFonts w:ascii="Calibri" w:cs="Consolas" w:eastAsia="Consolas" w:hAnsi="Calibri"/>
                <w:b/>
                <w:color w:val="FFFFFF"/>
                <w:sz w:val="17"/>
                <w:szCs w:val="17"/>
              </w:rPr>
              <w:t xml:space="preserve">            //         TransactionCostIdentifier: Data[index].consecutive,</w:t>
            </w:r>
          </w:p>
          <w:p>
            <w:pPr>
              <w:spacing w:after="0" w:line="240"/>
            </w:pPr>
            <w:r>
              <w:rPr>
                <w:rFonts w:ascii="Calibri" w:cs="Consolas" w:eastAsia="Consolas" w:hAnsi="Calibri"/>
                <w:b/>
                <w:color w:val="FFFFFF"/>
                <w:sz w:val="17"/>
                <w:szCs w:val="17"/>
              </w:rPr>
              <w:t xml:space="preserve">            //         costs: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CostComponentCode: 'ITEM_PRICE',</w:t>
            </w:r>
          </w:p>
          <w:p>
            <w:pPr>
              <w:spacing w:after="0" w:line="240"/>
            </w:pPr>
            <w:r>
              <w:rPr>
                <w:rFonts w:ascii="Calibri" w:cs="Consolas" w:eastAsia="Consolas" w:hAnsi="Calibri"/>
                <w:b/>
                <w:color w:val="FFFFFF"/>
                <w:sz w:val="17"/>
                <w:szCs w:val="17"/>
              </w:rPr>
              <w:t xml:space="preserve">            //           // Cost: '85000'    ---se debe quitar 3 digitos                 </w:t>
            </w:r>
          </w:p>
          <w:p>
            <w:pPr>
              <w:spacing w:after="0" w:line="240"/>
            </w:pPr>
            <w:r>
              <w:rPr>
                <w:rFonts w:ascii="Calibri" w:cs="Consolas" w:eastAsia="Consolas" w:hAnsi="Calibri"/>
                <w:b/>
                <w:color w:val="FFFFFF"/>
                <w:sz w:val="17"/>
                <w:szCs w:val="17"/>
              </w:rPr>
              <w:t xml:space="preserve">            //           // Cost: CostBase.slice(0, -3)</w:t>
            </w:r>
          </w:p>
          <w:p>
            <w:pPr>
              <w:spacing w:after="0" w:line="240"/>
            </w:pPr>
            <w:r>
              <w:rPr>
                <w:rFonts w:ascii="Calibri" w:cs="Consolas" w:eastAsia="Consolas" w:hAnsi="Calibri"/>
                <w:b/>
                <w:color w:val="FFFFFF"/>
                <w:sz w:val="17"/>
                <w:szCs w:val="17"/>
              </w:rPr>
              <w:t xml:space="preserve">            //           Cost: CostBase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 // SubinventoryCode:Data[index].pl_name ,</w:t>
            </w:r>
          </w:p>
          <w:p>
            <w:pPr>
              <w:spacing w:after="0" w:line="240"/>
            </w:pPr>
            <w:r>
              <w:rPr>
                <w:rFonts w:ascii="Calibri" w:cs="Consolas" w:eastAsia="Consolas" w:hAnsi="Calibri"/>
                <w:b/>
                <w:color w:val="FFFFFF"/>
                <w:sz w:val="17"/>
                <w:szCs w:val="17"/>
              </w:rPr>
              <w:t xml:space="preserve">            //         SubinventoryCode: Data[index].pl_code,</w:t>
            </w:r>
          </w:p>
          <w:p>
            <w:pPr>
              <w:spacing w:after="0" w:line="240"/>
            </w:pPr>
            <w:r>
              <w:rPr>
                <w:rFonts w:ascii="Calibri" w:cs="Consolas" w:eastAsia="Consolas" w:hAnsi="Calibri"/>
                <w:b/>
                <w:color w:val="FFFFFF"/>
                <w:sz w:val="17"/>
                <w:szCs w:val="17"/>
              </w:rPr>
              <w:t xml:space="preserve">            //         SourceCode: 'REST_SOURCE',</w:t>
            </w:r>
          </w:p>
          <w:p>
            <w:pPr>
              <w:spacing w:after="0" w:line="240"/>
            </w:pPr>
            <w:r>
              <w:rPr>
                <w:rFonts w:ascii="Calibri" w:cs="Consolas" w:eastAsia="Consolas" w:hAnsi="Calibri"/>
                <w:b/>
                <w:color w:val="FFFFFF"/>
                <w:sz w:val="17"/>
                <w:szCs w:val="17"/>
              </w:rPr>
              <w:t xml:space="preserve">            //         SourceLineId: '1',</w:t>
            </w:r>
          </w:p>
          <w:p>
            <w:pPr>
              <w:spacing w:after="0" w:line="240"/>
            </w:pPr>
            <w:r>
              <w:rPr>
                <w:rFonts w:ascii="Calibri" w:cs="Consolas" w:eastAsia="Consolas" w:hAnsi="Calibri"/>
                <w:b/>
                <w:color w:val="FFFFFF"/>
                <w:sz w:val="17"/>
                <w:szCs w:val="17"/>
              </w:rPr>
              <w:t xml:space="preserve">            //         SourceHeaderId: Data[index].consecutive,</w:t>
            </w:r>
          </w:p>
          <w:p>
            <w:pPr>
              <w:spacing w:after="0" w:line="240"/>
            </w:pPr>
            <w:r>
              <w:rPr>
                <w:rFonts w:ascii="Calibri" w:cs="Consolas" w:eastAsia="Consolas" w:hAnsi="Calibri"/>
                <w:b/>
                <w:color w:val="FFFFFF"/>
                <w:sz w:val="17"/>
                <w:szCs w:val="17"/>
              </w:rPr>
              <w:t xml:space="preserve">            //         // UseCurrentCostFlag: 'true',</w:t>
            </w:r>
          </w:p>
          <w:p>
            <w:pPr>
              <w:spacing w:after="0" w:line="240"/>
            </w:pPr>
            <w:r>
              <w:rPr>
                <w:rFonts w:ascii="Calibri" w:cs="Consolas" w:eastAsia="Consolas" w:hAnsi="Calibri"/>
                <w:b/>
                <w:color w:val="FFFFFF"/>
                <w:sz w:val="17"/>
                <w:szCs w:val="17"/>
              </w:rPr>
              <w:t xml:space="preserve">            //         UseCurrentCostFlag: false,</w:t>
            </w:r>
          </w:p>
          <w:p>
            <w:pPr>
              <w:spacing w:after="0" w:line="240"/>
            </w:pPr>
            <w:r>
              <w:rPr>
                <w:rFonts w:ascii="Calibri" w:cs="Consolas" w:eastAsia="Consolas" w:hAnsi="Calibri"/>
                <w:b/>
                <w:color w:val="FFFFFF"/>
                <w:sz w:val="17"/>
                <w:szCs w:val="17"/>
              </w:rPr>
              <w:t xml:space="preserve">            //         AccountCombination: Data[index].o_account,</w:t>
            </w:r>
          </w:p>
          <w:p>
            <w:pPr>
              <w:spacing w:after="0" w:line="240"/>
            </w:pPr>
            <w:r>
              <w:rPr>
                <w:rFonts w:ascii="Calibri" w:cs="Consolas" w:eastAsia="Consolas" w:hAnsi="Calibri"/>
                <w:b/>
                <w:color w:val="FFFFFF"/>
                <w:sz w:val="17"/>
                <w:szCs w:val="17"/>
              </w:rPr>
              <w:t xml:space="preserve">            //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dataERP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item_number: "abcd",</w:t>
            </w:r>
          </w:p>
          <w:p>
            <w:pPr>
              <w:spacing w:after="0" w:line="240"/>
            </w:pPr>
            <w:r>
              <w:rPr>
                <w:rFonts w:ascii="Calibri" w:cs="Consolas" w:eastAsia="Consolas" w:hAnsi="Calibri"/>
                <w:b/>
                <w:color w:val="FFFFFF"/>
                <w:sz w:val="17"/>
                <w:szCs w:val="17"/>
              </w:rPr>
              <w:t xml:space="preserve">                proceso: "2",</w:t>
            </w:r>
          </w:p>
          <w:p>
            <w:pPr>
              <w:spacing w:after="0" w:line="240"/>
            </w:pPr>
            <w:r>
              <w:rPr>
                <w:rFonts w:ascii="Calibri" w:cs="Consolas" w:eastAsia="Consolas" w:hAnsi="Calibri"/>
                <w:b/>
                <w:color w:val="FFFFFF"/>
                <w:sz w:val="17"/>
                <w:szCs w:val="17"/>
              </w:rPr>
              <w:t xml:space="preserve">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OrganizationName: Data[index].o_name,</w:t>
            </w:r>
          </w:p>
          <w:p>
            <w:pPr>
              <w:spacing w:after="0" w:line="240"/>
            </w:pPr>
            <w:r>
              <w:rPr>
                <w:rFonts w:ascii="Calibri" w:cs="Consolas" w:eastAsia="Consolas" w:hAnsi="Calibri"/>
                <w:b/>
                <w:color w:val="FFFFFF"/>
                <w:sz w:val="17"/>
                <w:szCs w:val="17"/>
              </w:rPr>
              <w:t xml:space="preserve">                  ItemNumber: Data[index].pj_code,</w:t>
            </w:r>
          </w:p>
          <w:p>
            <w:pPr>
              <w:spacing w:after="0" w:line="240"/>
            </w:pPr>
            <w:r>
              <w:rPr>
                <w:rFonts w:ascii="Calibri" w:cs="Consolas" w:eastAsia="Consolas" w:hAnsi="Calibri"/>
                <w:b/>
                <w:color w:val="FFFFFF"/>
                <w:sz w:val="17"/>
                <w:szCs w:val="17"/>
              </w:rPr>
              <w:t xml:space="preserve">                  TransactionTypeId: '42',</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TransactionTypeName: 'Miscellaneous Receipt',</w:t>
            </w:r>
          </w:p>
          <w:p>
            <w:pPr>
              <w:spacing w:after="0" w:line="240"/>
            </w:pPr>
            <w:r>
              <w:rPr>
                <w:rFonts w:ascii="Calibri" w:cs="Consolas" w:eastAsia="Consolas" w:hAnsi="Calibri"/>
                <w:b/>
                <w:color w:val="FFFFFF"/>
                <w:sz w:val="17"/>
                <w:szCs w:val="17"/>
              </w:rPr>
              <w:t xml:space="preserve">                  TransactionUnitOfMeasure: 'Kilogramo',</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TransactionDate: moment(Data[index].date_insert_time).format('YYYY-MM-DDTHH:mm:ssZ'),</w:t>
            </w:r>
          </w:p>
          <w:p>
            <w:pPr>
              <w:spacing w:after="0" w:line="240"/>
            </w:pPr>
            <w:r>
              <w:rPr>
                <w:rFonts w:ascii="Calibri" w:cs="Consolas" w:eastAsia="Consolas" w:hAnsi="Calibri"/>
                <w:b/>
                <w:color w:val="FFFFFF"/>
                <w:sz w:val="17"/>
                <w:szCs w:val="17"/>
              </w:rPr>
              <w:t xml:space="preserve">                  TransactionHeaderId: Data[index].consecutive,</w:t>
            </w:r>
          </w:p>
          <w:p>
            <w:pPr>
              <w:spacing w:after="0" w:line="240"/>
            </w:pPr>
            <w:r>
              <w:rPr>
                <w:rFonts w:ascii="Calibri" w:cs="Consolas" w:eastAsia="Consolas" w:hAnsi="Calibri"/>
                <w:b/>
                <w:color w:val="FFFFFF"/>
                <w:sz w:val="17"/>
                <w:szCs w:val="17"/>
              </w:rPr>
              <w:t xml:space="preserve">                  LotTransactionGroupName: Data[index].consecutive,//prueba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lots: [{</w:t>
            </w:r>
          </w:p>
          <w:p>
            <w:pPr>
              <w:spacing w:after="0" w:line="240"/>
            </w:pPr>
            <w:r>
              <w:rPr>
                <w:rFonts w:ascii="Calibri" w:cs="Consolas" w:eastAsia="Consolas" w:hAnsi="Calibri"/>
                <w:b/>
                <w:color w:val="FFFFFF"/>
                <w:sz w:val="17"/>
                <w:szCs w:val="17"/>
              </w:rPr>
              <w:t xml:space="preserve">                    LotNumber: Data[index].consecutive,</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LotExpirationDate: '2028-12-01T00:52:04-05:00'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TransactionCostIdentifier: Data[index].consecutive,</w:t>
            </w:r>
          </w:p>
          <w:p>
            <w:pPr>
              <w:spacing w:after="0" w:line="240"/>
            </w:pPr>
            <w:r>
              <w:rPr>
                <w:rFonts w:ascii="Calibri" w:cs="Consolas" w:eastAsia="Consolas" w:hAnsi="Calibri"/>
                <w:b/>
                <w:color w:val="FFFFFF"/>
                <w:sz w:val="17"/>
                <w:szCs w:val="17"/>
              </w:rPr>
              <w:t xml:space="preserve">                  costs: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CostComponentCode: 'ITEM_PRICE',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Cost: CostBase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SubinventoryCode: Data[index].pl_code,</w:t>
            </w:r>
          </w:p>
          <w:p>
            <w:pPr>
              <w:spacing w:after="0" w:line="240"/>
            </w:pPr>
            <w:r>
              <w:rPr>
                <w:rFonts w:ascii="Calibri" w:cs="Consolas" w:eastAsia="Consolas" w:hAnsi="Calibri"/>
                <w:b/>
                <w:color w:val="FFFFFF"/>
                <w:sz w:val="17"/>
                <w:szCs w:val="17"/>
              </w:rPr>
              <w:t xml:space="preserve">                  SourceCode: 'REST_SOURCE',</w:t>
            </w:r>
          </w:p>
          <w:p>
            <w:pPr>
              <w:spacing w:after="0" w:line="240"/>
            </w:pPr>
            <w:r>
              <w:rPr>
                <w:rFonts w:ascii="Calibri" w:cs="Consolas" w:eastAsia="Consolas" w:hAnsi="Calibri"/>
                <w:b/>
                <w:color w:val="FFFFFF"/>
                <w:sz w:val="17"/>
                <w:szCs w:val="17"/>
              </w:rPr>
              <w:t xml:space="preserve">                  SourceLineId: '1',</w:t>
            </w:r>
          </w:p>
          <w:p>
            <w:pPr>
              <w:spacing w:after="0" w:line="240"/>
            </w:pPr>
            <w:r>
              <w:rPr>
                <w:rFonts w:ascii="Calibri" w:cs="Consolas" w:eastAsia="Consolas" w:hAnsi="Calibri"/>
                <w:b/>
                <w:color w:val="FFFFFF"/>
                <w:sz w:val="17"/>
                <w:szCs w:val="17"/>
              </w:rPr>
              <w:t xml:space="preserve">                  SourceHeaderId: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UseCurrentCostFlag: false,</w:t>
            </w:r>
          </w:p>
          <w:p>
            <w:pPr>
              <w:spacing w:after="0" w:line="240"/>
            </w:pPr>
            <w:r>
              <w:rPr>
                <w:rFonts w:ascii="Calibri" w:cs="Consolas" w:eastAsia="Consolas" w:hAnsi="Calibri"/>
                <w:b/>
                <w:color w:val="FFFFFF"/>
                <w:sz w:val="17"/>
                <w:szCs w:val="17"/>
              </w:rPr>
              <w:t xml:space="preserve">                  AccountCombination: Data[index].o_account,</w:t>
            </w:r>
          </w:p>
          <w:p>
            <w:pPr>
              <w:spacing w:after="0" w:line="240"/>
            </w:pPr>
            <w:r>
              <w:rPr>
                <w:rFonts w:ascii="Calibri" w:cs="Consolas" w:eastAsia="Consolas" w:hAnsi="Calibri"/>
                <w:b/>
                <w:color w:val="FFFFFF"/>
                <w:sz w:val="17"/>
                <w:szCs w:val="17"/>
              </w:rPr>
              <w:t xml:space="preserve">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console.log('DATAS PARA INSERT PEQUEÑA MINERIA COSTO 01-23-2023 PRUEBA JP', JSON.stringify(dataERP))</w:t>
            </w:r>
          </w:p>
          <w:p>
            <w:pPr>
              <w:spacing w:after="0" w:line="240"/>
            </w:pPr>
            <w:r>
              <w:rPr>
                <w:rFonts w:ascii="Calibri" w:cs="Consolas" w:eastAsia="Consolas" w:hAnsi="Calibri"/>
                <w:b/>
                <w:color w:val="FFFFFF"/>
                <w:sz w:val="17"/>
                <w:szCs w:val="17"/>
              </w:rPr>
              <w:t xml:space="preserve">            let respuestaRecepcionPeque = ''</w:t>
            </w:r>
          </w:p>
          <w:p>
            <w:pPr>
              <w:spacing w:after="0" w:line="240"/>
            </w:pPr>
            <w:r>
              <w:rPr>
                <w:rFonts w:ascii="Calibri" w:cs="Consolas" w:eastAsia="Consolas" w:hAnsi="Calibri"/>
                <w:b/>
                <w:color w:val="FFFFFF"/>
                <w:sz w:val="17"/>
                <w:szCs w:val="17"/>
              </w:rPr>
              <w:t xml:space="preserve">            respuestaRecepcionPeque = await TransacionERPv1(dataERP, Data[index].id);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(respuestaRecepcionPeque.LoadRequestId == null || respuestaRecepcionPeque.LoadRequestId == '') {</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Lista = Data[index].consecutive + ',' + Lista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((Data[index].loadrequestid == '' || Data[index].loadrequestid == null)</w:t>
            </w:r>
          </w:p>
          <w:p>
            <w:pPr>
              <w:spacing w:after="0" w:line="240"/>
            </w:pPr>
            <w:r>
              <w:rPr>
                <w:rFonts w:ascii="Calibri" w:cs="Consolas" w:eastAsia="Consolas" w:hAnsi="Calibri"/>
                <w:b/>
                <w:color w:val="FFFFFF"/>
                <w:sz w:val="17"/>
                <w:szCs w:val="17"/>
              </w:rPr>
              <w:t xml:space="preserve">          &amp;&amp; (Data[index].type_wg_id == 4 || Data[index].type_wg_id == 6) &amp;&amp; Data[index].type_state != "Abierta") {</w:t>
            </w:r>
          </w:p>
          <w:p>
            <w:pPr>
              <w:spacing w:after="0" w:line="240"/>
            </w:pPr>
            <w:r>
              <w:rPr>
                <w:rFonts w:ascii="Calibri" w:cs="Consolas" w:eastAsia="Consolas" w:hAnsi="Calibri"/>
                <w:b/>
                <w:color w:val="FFFFFF"/>
                <w:sz w:val="17"/>
                <w:szCs w:val="17"/>
              </w:rPr>
              <w:t xml:space="preserve">          console.log('DATAS PARA INSERT PEQUEÑA MINERIA', Data[index])</w:t>
            </w:r>
          </w:p>
          <w:p>
            <w:pPr>
              <w:spacing w:after="0" w:line="240"/>
            </w:pPr>
            <w:r>
              <w:rPr>
                <w:rFonts w:ascii="Calibri" w:cs="Consolas" w:eastAsia="Consolas" w:hAnsi="Calibri"/>
                <w:b/>
                <w:color w:val="FFFFFF"/>
                <w:sz w:val="17"/>
                <w:szCs w:val="17"/>
              </w:rPr>
              <w:t xml:space="preserve">          var CostBase = Data[index].pj_cost;</w:t>
            </w:r>
          </w:p>
          <w:p>
            <w:pPr>
              <w:spacing w:after="0" w:line="240"/>
            </w:pPr>
            <w:r>
              <w:rPr>
                <w:rFonts w:ascii="Calibri" w:cs="Consolas" w:eastAsia="Consolas" w:hAnsi="Calibri"/>
                <w:b/>
                <w:color w:val="FFFFFF"/>
                <w:sz w:val="17"/>
                <w:szCs w:val="17"/>
              </w:rPr>
              <w:t xml:space="preserve">          console.log('Antes CostBase', CostBase)</w:t>
            </w:r>
          </w:p>
          <w:p>
            <w:pPr>
              <w:spacing w:after="0" w:line="240"/>
            </w:pPr>
            <w:r>
              <w:rPr>
                <w:rFonts w:ascii="Calibri" w:cs="Consolas" w:eastAsia="Consolas" w:hAnsi="Calibri"/>
                <w:b/>
                <w:color w:val="FFFFFF"/>
                <w:sz w:val="17"/>
                <w:szCs w:val="17"/>
              </w:rPr>
              <w:t xml:space="preserve">          CostBase = CostBase</w:t>
            </w:r>
          </w:p>
          <w:p>
            <w:pPr>
              <w:spacing w:after="0" w:line="240"/>
            </w:pPr>
            <w:r>
              <w:rPr>
                <w:rFonts w:ascii="Calibri" w:cs="Consolas" w:eastAsia="Consolas" w:hAnsi="Calibri"/>
                <w:b/>
                <w:color w:val="FFFFFF"/>
                <w:sz w:val="17"/>
                <w:szCs w:val="17"/>
              </w:rPr>
              <w:t xml:space="preserve">          console.log('CostBase', CostBase)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dataERP = {</w:t>
            </w:r>
          </w:p>
          <w:p>
            <w:pPr>
              <w:spacing w:after="0" w:line="240"/>
            </w:pPr>
            <w:r>
              <w:rPr>
                <w:rFonts w:ascii="Calibri" w:cs="Consolas" w:eastAsia="Consolas" w:hAnsi="Calibri"/>
                <w:b/>
                <w:color w:val="FFFFFF"/>
                <w:sz w:val="17"/>
                <w:szCs w:val="17"/>
              </w:rPr>
              <w:t xml:space="preserve">          //   parts: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id: "Item1",</w:t>
            </w:r>
          </w:p>
          <w:p>
            <w:pPr>
              <w:spacing w:after="0" w:line="240"/>
            </w:pPr>
            <w:r>
              <w:rPr>
                <w:rFonts w:ascii="Calibri" w:cs="Consolas" w:eastAsia="Consolas" w:hAnsi="Calibri"/>
                <w:b/>
                <w:color w:val="FFFFFF"/>
                <w:sz w:val="17"/>
                <w:szCs w:val="17"/>
              </w:rPr>
              <w:t xml:space="preserve">          //       path: "/inventoryStagedTransactions",</w:t>
            </w:r>
          </w:p>
          <w:p>
            <w:pPr>
              <w:spacing w:after="0" w:line="240"/>
            </w:pPr>
            <w:r>
              <w:rPr>
                <w:rFonts w:ascii="Calibri" w:cs="Consolas" w:eastAsia="Consolas" w:hAnsi="Calibri"/>
                <w:b/>
                <w:color w:val="FFFFFF"/>
                <w:sz w:val="17"/>
                <w:szCs w:val="17"/>
              </w:rPr>
              <w:t xml:space="preserve">          //       operation: "create",</w:t>
            </w:r>
          </w:p>
          <w:p>
            <w:pPr>
              <w:spacing w:after="0" w:line="240"/>
            </w:pPr>
            <w:r>
              <w:rPr>
                <w:rFonts w:ascii="Calibri" w:cs="Consolas" w:eastAsia="Consolas" w:hAnsi="Calibri"/>
                <w:b/>
                <w:color w:val="FFFFFF"/>
                <w:sz w:val="17"/>
                <w:szCs w:val="17"/>
              </w:rPr>
              <w:t xml:space="preserve">          //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OrganizationName: Data[index].o_name,</w:t>
            </w:r>
          </w:p>
          <w:p>
            <w:pPr>
              <w:spacing w:after="0" w:line="240"/>
            </w:pPr>
            <w:r>
              <w:rPr>
                <w:rFonts w:ascii="Calibri" w:cs="Consolas" w:eastAsia="Consolas" w:hAnsi="Calibri"/>
                <w:b/>
                <w:color w:val="FFFFFF"/>
                <w:sz w:val="17"/>
                <w:szCs w:val="17"/>
              </w:rPr>
              <w:t xml:space="preserve">          //         ItemNumber: Data[index].pj_code,</w:t>
            </w:r>
          </w:p>
          <w:p>
            <w:pPr>
              <w:spacing w:after="0" w:line="240"/>
            </w:pPr>
            <w:r>
              <w:rPr>
                <w:rFonts w:ascii="Calibri" w:cs="Consolas" w:eastAsia="Consolas" w:hAnsi="Calibri"/>
                <w:b/>
                <w:color w:val="FFFFFF"/>
                <w:sz w:val="17"/>
                <w:szCs w:val="17"/>
              </w:rPr>
              <w:t xml:space="preserve">          //         TransactionTypeId: '42',</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TransactionTypeName: 'Miscellaneous Receipt',</w:t>
            </w:r>
          </w:p>
          <w:p>
            <w:pPr>
              <w:spacing w:after="0" w:line="240"/>
            </w:pPr>
            <w:r>
              <w:rPr>
                <w:rFonts w:ascii="Calibri" w:cs="Consolas" w:eastAsia="Consolas" w:hAnsi="Calibri"/>
                <w:b/>
                <w:color w:val="FFFFFF"/>
                <w:sz w:val="17"/>
                <w:szCs w:val="17"/>
              </w:rPr>
              <w:t xml:space="preserve">          //         // TransactionTypeName: 'Recepciones varias',</w:t>
            </w:r>
          </w:p>
          <w:p>
            <w:pPr>
              <w:spacing w:after="0" w:line="240"/>
            </w:pPr>
            <w:r>
              <w:rPr>
                <w:rFonts w:ascii="Calibri" w:cs="Consolas" w:eastAsia="Consolas" w:hAnsi="Calibri"/>
                <w:b/>
                <w:color w:val="FFFFFF"/>
                <w:sz w:val="17"/>
                <w:szCs w:val="17"/>
              </w:rPr>
              <w:t xml:space="preserve">          //         TransactionUnitOfMeasure: 'Kilogramo',</w:t>
            </w:r>
          </w:p>
          <w:p>
            <w:pPr>
              <w:spacing w:after="0" w:line="240"/>
            </w:pPr>
            <w:r>
              <w:rPr>
                <w:rFonts w:ascii="Calibri" w:cs="Consolas" w:eastAsia="Consolas" w:hAnsi="Calibri"/>
                <w:b/>
                <w:color w:val="FFFFFF"/>
                <w:sz w:val="17"/>
                <w:szCs w:val="17"/>
              </w:rPr>
              <w:t xml:space="preserve">          //         //    TransactionUnitOfMeasure :  'Tonelada' ,</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TransactionDate: moment(moment()).format('YYYY-MM-DDTHH:mm:ssZ'),                    </w:t>
            </w:r>
          </w:p>
          <w:p>
            <w:pPr>
              <w:spacing w:after="0" w:line="240"/>
            </w:pPr>
            <w:r>
              <w:rPr>
                <w:rFonts w:ascii="Calibri" w:cs="Consolas" w:eastAsia="Consolas" w:hAnsi="Calibri"/>
                <w:b/>
                <w:color w:val="FFFFFF"/>
                <w:sz w:val="17"/>
                <w:szCs w:val="17"/>
              </w:rPr>
              <w:t xml:space="preserve">          //         // TransactionDate: moment(Data[index].date_update_time).format('YYYY-MM-DDTHH:mm:ssZ'), </w:t>
            </w:r>
          </w:p>
          <w:p>
            <w:pPr>
              <w:spacing w:after="0" w:line="240"/>
            </w:pPr>
            <w:r>
              <w:rPr>
                <w:rFonts w:ascii="Calibri" w:cs="Consolas" w:eastAsia="Consolas" w:hAnsi="Calibri"/>
                <w:b/>
                <w:color w:val="FFFFFF"/>
                <w:sz w:val="17"/>
                <w:szCs w:val="17"/>
              </w:rPr>
              <w:t xml:space="preserve">          //         // TransactionDate: '2028-12-01T00:52:04-05:00', </w:t>
            </w:r>
          </w:p>
          <w:p>
            <w:pPr>
              <w:spacing w:after="0" w:line="240"/>
            </w:pPr>
            <w:r>
              <w:rPr>
                <w:rFonts w:ascii="Calibri" w:cs="Consolas" w:eastAsia="Consolas" w:hAnsi="Calibri"/>
                <w:b/>
                <w:color w:val="FFFFFF"/>
                <w:sz w:val="17"/>
                <w:szCs w:val="17"/>
              </w:rPr>
              <w:t xml:space="preserve">          //         // LotExpirationDate: '2028-12-01T00:52:04-05:00',</w:t>
            </w:r>
          </w:p>
          <w:p>
            <w:pPr>
              <w:spacing w:after="0" w:line="240"/>
            </w:pPr>
            <w:r>
              <w:rPr>
                <w:rFonts w:ascii="Calibri" w:cs="Consolas" w:eastAsia="Consolas" w:hAnsi="Calibri"/>
                <w:b/>
                <w:color w:val="FFFFFF"/>
                <w:sz w:val="17"/>
                <w:szCs w:val="17"/>
              </w:rPr>
              <w:t xml:space="preserve">          //         // LotExpirationDate</w:t>
            </w:r>
          </w:p>
          <w:p>
            <w:pPr>
              <w:spacing w:after="0" w:line="240"/>
            </w:pPr>
            <w:r>
              <w:rPr>
                <w:rFonts w:ascii="Calibri" w:cs="Consolas" w:eastAsia="Consolas" w:hAnsi="Calibri"/>
                <w:b/>
                <w:color w:val="FFFFFF"/>
                <w:sz w:val="17"/>
                <w:szCs w:val="17"/>
              </w:rPr>
              <w:t xml:space="preserve">          //         TransactionDate: moment(Data[index].date_insert_time).format('YYYY-MM-DDTHH:mm:ssZ'),</w:t>
            </w:r>
          </w:p>
          <w:p>
            <w:pPr>
              <w:spacing w:after="0" w:line="240"/>
            </w:pPr>
            <w:r>
              <w:rPr>
                <w:rFonts w:ascii="Calibri" w:cs="Consolas" w:eastAsia="Consolas" w:hAnsi="Calibri"/>
                <w:b/>
                <w:color w:val="FFFFFF"/>
                <w:sz w:val="17"/>
                <w:szCs w:val="17"/>
              </w:rPr>
              <w:t xml:space="preserve">          //         TransactionHeaderId: Data[index].consecutive,</w:t>
            </w:r>
          </w:p>
          <w:p>
            <w:pPr>
              <w:spacing w:after="0" w:line="240"/>
            </w:pPr>
            <w:r>
              <w:rPr>
                <w:rFonts w:ascii="Calibri" w:cs="Consolas" w:eastAsia="Consolas" w:hAnsi="Calibri"/>
                <w:b/>
                <w:color w:val="FFFFFF"/>
                <w:sz w:val="17"/>
                <w:szCs w:val="17"/>
              </w:rPr>
              <w:t xml:space="preserve">          //         LotTransactionGroupName: Data[index].consecutive,//prueba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lots: [{</w:t>
            </w:r>
          </w:p>
          <w:p>
            <w:pPr>
              <w:spacing w:after="0" w:line="240"/>
            </w:pPr>
            <w:r>
              <w:rPr>
                <w:rFonts w:ascii="Calibri" w:cs="Consolas" w:eastAsia="Consolas" w:hAnsi="Calibri"/>
                <w:b/>
                <w:color w:val="FFFFFF"/>
                <w:sz w:val="17"/>
                <w:szCs w:val="17"/>
              </w:rPr>
              <w:t xml:space="preserve">          //           LotNumber: Data[index].consecutive,</w:t>
            </w:r>
          </w:p>
          <w:p>
            <w:pPr>
              <w:spacing w:after="0" w:line="240"/>
            </w:pPr>
            <w:r>
              <w:rPr>
                <w:rFonts w:ascii="Calibri" w:cs="Consolas" w:eastAsia="Consolas" w:hAnsi="Calibri"/>
                <w:b/>
                <w:color w:val="FFFFFF"/>
                <w:sz w:val="17"/>
                <w:szCs w:val="17"/>
              </w:rPr>
              <w:t xml:space="preserve">          //           TransactionQuantity: Data[index].overall,</w:t>
            </w:r>
          </w:p>
          <w:p>
            <w:pPr>
              <w:spacing w:after="0" w:line="240"/>
            </w:pPr>
            <w:r>
              <w:rPr>
                <w:rFonts w:ascii="Calibri" w:cs="Consolas" w:eastAsia="Consolas" w:hAnsi="Calibri"/>
                <w:b/>
                <w:color w:val="FFFFFF"/>
                <w:sz w:val="17"/>
                <w:szCs w:val="17"/>
              </w:rPr>
              <w:t xml:space="preserve">          //           TransactionInterfaceId: Data[index].consecutive,</w:t>
            </w:r>
          </w:p>
          <w:p>
            <w:pPr>
              <w:spacing w:after="0" w:line="240"/>
            </w:pPr>
            <w:r>
              <w:rPr>
                <w:rFonts w:ascii="Calibri" w:cs="Consolas" w:eastAsia="Consolas" w:hAnsi="Calibri"/>
                <w:b/>
                <w:color w:val="FFFFFF"/>
                <w:sz w:val="17"/>
                <w:szCs w:val="17"/>
              </w:rPr>
              <w:t xml:space="preserve">          //           LotExpirationDate: '2028-12-01T00:52:04-05:00'</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//TransactionCostIdentifier:'1' ,</w:t>
            </w:r>
          </w:p>
          <w:p>
            <w:pPr>
              <w:spacing w:after="0" w:line="240"/>
            </w:pPr>
            <w:r>
              <w:rPr>
                <w:rFonts w:ascii="Calibri" w:cs="Consolas" w:eastAsia="Consolas" w:hAnsi="Calibri"/>
                <w:b/>
                <w:color w:val="FFFFFF"/>
                <w:sz w:val="17"/>
                <w:szCs w:val="17"/>
              </w:rPr>
              <w:t xml:space="preserve">          //         TransactionCostIdentifier: Data[index].consecutive,</w:t>
            </w:r>
          </w:p>
          <w:p>
            <w:pPr>
              <w:spacing w:after="0" w:line="240"/>
            </w:pPr>
            <w:r>
              <w:rPr>
                <w:rFonts w:ascii="Calibri" w:cs="Consolas" w:eastAsia="Consolas" w:hAnsi="Calibri"/>
                <w:b/>
                <w:color w:val="FFFFFF"/>
                <w:sz w:val="17"/>
                <w:szCs w:val="17"/>
              </w:rPr>
              <w:t xml:space="preserve">          //         costs: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CostComponentCode: 'ITEM_PRICE',</w:t>
            </w:r>
          </w:p>
          <w:p>
            <w:pPr>
              <w:spacing w:after="0" w:line="240"/>
            </w:pPr>
            <w:r>
              <w:rPr>
                <w:rFonts w:ascii="Calibri" w:cs="Consolas" w:eastAsia="Consolas" w:hAnsi="Calibri"/>
                <w:b/>
                <w:color w:val="FFFFFF"/>
                <w:sz w:val="17"/>
                <w:szCs w:val="17"/>
              </w:rPr>
              <w:t xml:space="preserve">          //           // Cost: '85000'    ---se debe quitar 3 digitos                 </w:t>
            </w:r>
          </w:p>
          <w:p>
            <w:pPr>
              <w:spacing w:after="0" w:line="240"/>
            </w:pPr>
            <w:r>
              <w:rPr>
                <w:rFonts w:ascii="Calibri" w:cs="Consolas" w:eastAsia="Consolas" w:hAnsi="Calibri"/>
                <w:b/>
                <w:color w:val="FFFFFF"/>
                <w:sz w:val="17"/>
                <w:szCs w:val="17"/>
              </w:rPr>
              <w:t xml:space="preserve">          //           // Cost: CostBase.slice(0, -3)</w:t>
            </w:r>
          </w:p>
          <w:p>
            <w:pPr>
              <w:spacing w:after="0" w:line="240"/>
            </w:pPr>
            <w:r>
              <w:rPr>
                <w:rFonts w:ascii="Calibri" w:cs="Consolas" w:eastAsia="Consolas" w:hAnsi="Calibri"/>
                <w:b/>
                <w:color w:val="FFFFFF"/>
                <w:sz w:val="17"/>
                <w:szCs w:val="17"/>
              </w:rPr>
              <w:t xml:space="preserve">          //           Cost: CostBase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 // SubinventoryCode:Data[index].pl_name ,</w:t>
            </w:r>
          </w:p>
          <w:p>
            <w:pPr>
              <w:spacing w:after="0" w:line="240"/>
            </w:pPr>
            <w:r>
              <w:rPr>
                <w:rFonts w:ascii="Calibri" w:cs="Consolas" w:eastAsia="Consolas" w:hAnsi="Calibri"/>
                <w:b/>
                <w:color w:val="FFFFFF"/>
                <w:sz w:val="17"/>
                <w:szCs w:val="17"/>
              </w:rPr>
              <w:t xml:space="preserve">          //         SubinventoryCode: Data[index].pl_code,</w:t>
            </w:r>
          </w:p>
          <w:p>
            <w:pPr>
              <w:spacing w:after="0" w:line="240"/>
            </w:pPr>
            <w:r>
              <w:rPr>
                <w:rFonts w:ascii="Calibri" w:cs="Consolas" w:eastAsia="Consolas" w:hAnsi="Calibri"/>
                <w:b/>
                <w:color w:val="FFFFFF"/>
                <w:sz w:val="17"/>
                <w:szCs w:val="17"/>
              </w:rPr>
              <w:t xml:space="preserve">          //         SourceCode: 'REST_SOURCE',</w:t>
            </w:r>
          </w:p>
          <w:p>
            <w:pPr>
              <w:spacing w:after="0" w:line="240"/>
            </w:pPr>
            <w:r>
              <w:rPr>
                <w:rFonts w:ascii="Calibri" w:cs="Consolas" w:eastAsia="Consolas" w:hAnsi="Calibri"/>
                <w:b/>
                <w:color w:val="FFFFFF"/>
                <w:sz w:val="17"/>
                <w:szCs w:val="17"/>
              </w:rPr>
              <w:t xml:space="preserve">          //         SourceLineId: '1',</w:t>
            </w:r>
          </w:p>
          <w:p>
            <w:pPr>
              <w:spacing w:after="0" w:line="240"/>
            </w:pPr>
            <w:r>
              <w:rPr>
                <w:rFonts w:ascii="Calibri" w:cs="Consolas" w:eastAsia="Consolas" w:hAnsi="Calibri"/>
                <w:b/>
                <w:color w:val="FFFFFF"/>
                <w:sz w:val="17"/>
                <w:szCs w:val="17"/>
              </w:rPr>
              <w:t xml:space="preserve">          //         SourceHeaderId: Data[index].consecutive,</w:t>
            </w:r>
          </w:p>
          <w:p>
            <w:pPr>
              <w:spacing w:after="0" w:line="240"/>
            </w:pPr>
            <w:r>
              <w:rPr>
                <w:rFonts w:ascii="Calibri" w:cs="Consolas" w:eastAsia="Consolas" w:hAnsi="Calibri"/>
                <w:b/>
                <w:color w:val="FFFFFF"/>
                <w:sz w:val="17"/>
                <w:szCs w:val="17"/>
              </w:rPr>
              <w:t xml:space="preserve">          //         // UseCurrentCostFlag: 'true',</w:t>
            </w:r>
          </w:p>
          <w:p>
            <w:pPr>
              <w:spacing w:after="0" w:line="240"/>
            </w:pPr>
            <w:r>
              <w:rPr>
                <w:rFonts w:ascii="Calibri" w:cs="Consolas" w:eastAsia="Consolas" w:hAnsi="Calibri"/>
                <w:b/>
                <w:color w:val="FFFFFF"/>
                <w:sz w:val="17"/>
                <w:szCs w:val="17"/>
              </w:rPr>
              <w:t xml:space="preserve">          //         UseCurrentCostFlag: false,</w:t>
            </w:r>
          </w:p>
          <w:p>
            <w:pPr>
              <w:spacing w:after="0" w:line="240"/>
            </w:pPr>
            <w:r>
              <w:rPr>
                <w:rFonts w:ascii="Calibri" w:cs="Consolas" w:eastAsia="Consolas" w:hAnsi="Calibri"/>
                <w:b/>
                <w:color w:val="FFFFFF"/>
                <w:sz w:val="17"/>
                <w:szCs w:val="17"/>
              </w:rPr>
              <w:t xml:space="preserve">          //         AccountCombination: Data[index].o_account,</w:t>
            </w:r>
          </w:p>
          <w:p>
            <w:pPr>
              <w:spacing w:after="0" w:line="240"/>
            </w:pPr>
            <w:r>
              <w:rPr>
                <w:rFonts w:ascii="Calibri" w:cs="Consolas" w:eastAsia="Consolas" w:hAnsi="Calibri"/>
                <w:b/>
                <w:color w:val="FFFFFF"/>
                <w:sz w:val="17"/>
                <w:szCs w:val="17"/>
              </w:rPr>
              <w:t xml:space="preserve">          //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dataERP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item_number: "abcd",</w:t>
            </w:r>
          </w:p>
          <w:p>
            <w:pPr>
              <w:spacing w:after="0" w:line="240"/>
            </w:pPr>
            <w:r>
              <w:rPr>
                <w:rFonts w:ascii="Calibri" w:cs="Consolas" w:eastAsia="Consolas" w:hAnsi="Calibri"/>
                <w:b/>
                <w:color w:val="FFFFFF"/>
                <w:sz w:val="17"/>
                <w:szCs w:val="17"/>
              </w:rPr>
              <w:t xml:space="preserve">              proceso: "2",</w:t>
            </w:r>
          </w:p>
          <w:p>
            <w:pPr>
              <w:spacing w:after="0" w:line="240"/>
            </w:pPr>
            <w:r>
              <w:rPr>
                <w:rFonts w:ascii="Calibri" w:cs="Consolas" w:eastAsia="Consolas" w:hAnsi="Calibri"/>
                <w:b/>
                <w:color w:val="FFFFFF"/>
                <w:sz w:val="17"/>
                <w:szCs w:val="17"/>
              </w:rPr>
              <w:t xml:space="preserve">              payload: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OrganizationName: Data[index].o_name,</w:t>
            </w:r>
          </w:p>
          <w:p>
            <w:pPr>
              <w:spacing w:after="0" w:line="240"/>
            </w:pPr>
            <w:r>
              <w:rPr>
                <w:rFonts w:ascii="Calibri" w:cs="Consolas" w:eastAsia="Consolas" w:hAnsi="Calibri"/>
                <w:b/>
                <w:color w:val="FFFFFF"/>
                <w:sz w:val="17"/>
                <w:szCs w:val="17"/>
              </w:rPr>
              <w:t xml:space="preserve">                ItemNumber: Data[index].pj_code,</w:t>
            </w:r>
          </w:p>
          <w:p>
            <w:pPr>
              <w:spacing w:after="0" w:line="240"/>
            </w:pPr>
            <w:r>
              <w:rPr>
                <w:rFonts w:ascii="Calibri" w:cs="Consolas" w:eastAsia="Consolas" w:hAnsi="Calibri"/>
                <w:b/>
                <w:color w:val="FFFFFF"/>
                <w:sz w:val="17"/>
                <w:szCs w:val="17"/>
              </w:rPr>
              <w:t xml:space="preserve">                TransactionTypeId: '42',</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TransactionTypeName: 'Miscellaneous Receipt',</w:t>
            </w:r>
          </w:p>
          <w:p>
            <w:pPr>
              <w:spacing w:after="0" w:line="240"/>
            </w:pPr>
            <w:r>
              <w:rPr>
                <w:rFonts w:ascii="Calibri" w:cs="Consolas" w:eastAsia="Consolas" w:hAnsi="Calibri"/>
                <w:b/>
                <w:color w:val="FFFFFF"/>
                <w:sz w:val="17"/>
                <w:szCs w:val="17"/>
              </w:rPr>
              <w:t xml:space="preserve">                TransactionUnitOfMeasure: 'Kilogramo',</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TransactionDate: moment(Data[index].date_insert_time).format('YYYY-MM-DDTHH:mm:ssZ'),</w:t>
            </w:r>
          </w:p>
          <w:p>
            <w:pPr>
              <w:spacing w:after="0" w:line="240"/>
            </w:pPr>
            <w:r>
              <w:rPr>
                <w:rFonts w:ascii="Calibri" w:cs="Consolas" w:eastAsia="Consolas" w:hAnsi="Calibri"/>
                <w:b/>
                <w:color w:val="FFFFFF"/>
                <w:sz w:val="17"/>
                <w:szCs w:val="17"/>
              </w:rPr>
              <w:t xml:space="preserve">                TransactionHeaderId: Data[index].consecutive,</w:t>
            </w:r>
          </w:p>
          <w:p>
            <w:pPr>
              <w:spacing w:after="0" w:line="240"/>
            </w:pPr>
            <w:r>
              <w:rPr>
                <w:rFonts w:ascii="Calibri" w:cs="Consolas" w:eastAsia="Consolas" w:hAnsi="Calibri"/>
                <w:b/>
                <w:color w:val="FFFFFF"/>
                <w:sz w:val="17"/>
                <w:szCs w:val="17"/>
              </w:rPr>
              <w:t xml:space="preserve">                LotTransactionGroupName: Data[index].consecutive,//prueba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lots: [{</w:t>
            </w:r>
          </w:p>
          <w:p>
            <w:pPr>
              <w:spacing w:after="0" w:line="240"/>
            </w:pPr>
            <w:r>
              <w:rPr>
                <w:rFonts w:ascii="Calibri" w:cs="Consolas" w:eastAsia="Consolas" w:hAnsi="Calibri"/>
                <w:b/>
                <w:color w:val="FFFFFF"/>
                <w:sz w:val="17"/>
                <w:szCs w:val="17"/>
              </w:rPr>
              <w:t xml:space="preserve">                  LotNumber: Data[index].consecutive,</w:t>
            </w:r>
          </w:p>
          <w:p>
            <w:pPr>
              <w:spacing w:after="0" w:line="240"/>
            </w:pPr>
            <w:r>
              <w:rPr>
                <w:rFonts w:ascii="Calibri" w:cs="Consolas" w:eastAsia="Consolas" w:hAnsi="Calibri"/>
                <w:b/>
                <w:color w:val="FFFFFF"/>
                <w:sz w:val="17"/>
                <w:szCs w:val="17"/>
              </w:rPr>
              <w:t xml:space="preserve">                  TransactionQuantity: Data[index].overall,</w:t>
            </w:r>
          </w:p>
          <w:p>
            <w:pPr>
              <w:spacing w:after="0" w:line="240"/>
            </w:pPr>
            <w:r>
              <w:rPr>
                <w:rFonts w:ascii="Calibri" w:cs="Consolas" w:eastAsia="Consolas" w:hAnsi="Calibri"/>
                <w:b/>
                <w:color w:val="FFFFFF"/>
                <w:sz w:val="17"/>
                <w:szCs w:val="17"/>
              </w:rPr>
              <w:t xml:space="preserve">                  TransactionInterfaceId: Data[index].consecutive,</w:t>
            </w:r>
          </w:p>
          <w:p>
            <w:pPr>
              <w:spacing w:after="0" w:line="240"/>
            </w:pPr>
            <w:r>
              <w:rPr>
                <w:rFonts w:ascii="Calibri" w:cs="Consolas" w:eastAsia="Consolas" w:hAnsi="Calibri"/>
                <w:b/>
                <w:color w:val="FFFFFF"/>
                <w:sz w:val="17"/>
                <w:szCs w:val="17"/>
              </w:rPr>
              <w:t xml:space="preserve">                  // LotExpirationDate: '2028-12-01T00:52:04-05:00'</w:t>
            </w:r>
          </w:p>
          <w:p>
            <w:pPr>
              <w:spacing w:after="0" w:line="240"/>
            </w:pPr>
            <w:r>
              <w:rPr>
                <w:rFonts w:ascii="Calibri" w:cs="Consolas" w:eastAsia="Consolas" w:hAnsi="Calibri"/>
                <w:b/>
                <w:color w:val="FFFFFF"/>
                <w:sz w:val="17"/>
                <w:szCs w:val="17"/>
              </w:rPr>
              <w:t xml:space="preserve">                  LotExpirationDate: moment(Data[index].date_insert_time).add(5, 'years').format('YYYY-MM-DDTHH:mm:ssZ')</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//TransactionCostIdentifier:'1' ,</w:t>
            </w:r>
          </w:p>
          <w:p>
            <w:pPr>
              <w:spacing w:after="0" w:line="240"/>
            </w:pPr>
            <w:r>
              <w:rPr>
                <w:rFonts w:ascii="Calibri" w:cs="Consolas" w:eastAsia="Consolas" w:hAnsi="Calibri"/>
                <w:b/>
                <w:color w:val="FFFFFF"/>
                <w:sz w:val="17"/>
                <w:szCs w:val="17"/>
              </w:rPr>
              <w:t xml:space="preserve">                TransactionCostIdentifier: Data[index].consecutive,</w:t>
            </w:r>
          </w:p>
          <w:p>
            <w:pPr>
              <w:spacing w:after="0" w:line="240"/>
            </w:pPr>
            <w:r>
              <w:rPr>
                <w:rFonts w:ascii="Calibri" w:cs="Consolas" w:eastAsia="Consolas" w:hAnsi="Calibri"/>
                <w:b/>
                <w:color w:val="FFFFFF"/>
                <w:sz w:val="17"/>
                <w:szCs w:val="17"/>
              </w:rPr>
              <w:t xml:space="preserve">                costs: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CostComponentCode: 'ITEM_PRICE',</w:t>
            </w:r>
          </w:p>
          <w:p>
            <w:pPr>
              <w:spacing w:after="0" w:line="240"/>
            </w:pPr>
            <w:r>
              <w:rPr>
                <w:rFonts w:ascii="Calibri" w:cs="Consolas" w:eastAsia="Consolas" w:hAnsi="Calibri"/>
                <w:b/>
                <w:color w:val="FFFFFF"/>
                <w:sz w:val="17"/>
                <w:szCs w:val="17"/>
              </w:rPr>
              <w:t xml:space="preserve">                  Cost: CostBase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SubinventoryCode: Data[index].pl_code,</w:t>
            </w:r>
          </w:p>
          <w:p>
            <w:pPr>
              <w:spacing w:after="0" w:line="240"/>
            </w:pPr>
            <w:r>
              <w:rPr>
                <w:rFonts w:ascii="Calibri" w:cs="Consolas" w:eastAsia="Consolas" w:hAnsi="Calibri"/>
                <w:b/>
                <w:color w:val="FFFFFF"/>
                <w:sz w:val="17"/>
                <w:szCs w:val="17"/>
              </w:rPr>
              <w:t xml:space="preserve">                SourceCode: 'REST_SOURCE',</w:t>
            </w:r>
          </w:p>
          <w:p>
            <w:pPr>
              <w:spacing w:after="0" w:line="240"/>
            </w:pPr>
            <w:r>
              <w:rPr>
                <w:rFonts w:ascii="Calibri" w:cs="Consolas" w:eastAsia="Consolas" w:hAnsi="Calibri"/>
                <w:b/>
                <w:color w:val="FFFFFF"/>
                <w:sz w:val="17"/>
                <w:szCs w:val="17"/>
              </w:rPr>
              <w:t xml:space="preserve">                SourceLineId: '1',</w:t>
            </w:r>
          </w:p>
          <w:p>
            <w:pPr>
              <w:spacing w:after="0" w:line="240"/>
            </w:pPr>
            <w:r>
              <w:rPr>
                <w:rFonts w:ascii="Calibri" w:cs="Consolas" w:eastAsia="Consolas" w:hAnsi="Calibri"/>
                <w:b/>
                <w:color w:val="FFFFFF"/>
                <w:sz w:val="17"/>
                <w:szCs w:val="17"/>
              </w:rPr>
              <w:t xml:space="preserve">                SourceHeaderId: Data[index].consecutive,</w:t>
            </w:r>
          </w:p>
          <w:p>
            <w:pPr>
              <w:spacing w:after="0" w:line="240"/>
            </w:pPr>
            <w:r>
              <w:rPr>
                <w:rFonts w:ascii="Calibri" w:cs="Consolas" w:eastAsia="Consolas" w:hAnsi="Calibri"/>
                <w:b/>
                <w:color w:val="FFFFFF"/>
                <w:sz w:val="17"/>
                <w:szCs w:val="17"/>
              </w:rPr>
              <w:t xml:space="preserve">                UseCurrentCostFlag: false,</w:t>
            </w:r>
          </w:p>
          <w:p>
            <w:pPr>
              <w:spacing w:after="0" w:line="240"/>
            </w:pPr>
            <w:r>
              <w:rPr>
                <w:rFonts w:ascii="Calibri" w:cs="Consolas" w:eastAsia="Consolas" w:hAnsi="Calibri"/>
                <w:b/>
                <w:color w:val="FFFFFF"/>
                <w:sz w:val="17"/>
                <w:szCs w:val="17"/>
              </w:rPr>
              <w:t xml:space="preserve">                AccountCombination: Data[index].o_account,</w:t>
            </w:r>
          </w:p>
          <w:p>
            <w:pPr>
              <w:spacing w:after="0" w:line="240"/>
            </w:pPr>
            <w:r>
              <w:rPr>
                <w:rFonts w:ascii="Calibri" w:cs="Consolas" w:eastAsia="Consolas" w:hAnsi="Calibri"/>
                <w:b/>
                <w:color w:val="FFFFFF"/>
                <w:sz w:val="17"/>
                <w:szCs w:val="17"/>
              </w:rPr>
              <w:t xml:space="preserve">                TransactionMode: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console.log('DATAS PARA INSERT PEQUEÑA MINERIA COSTO 01-23-2023 PRUEBA JP', JSON.stringify(dataERP))</w:t>
            </w:r>
          </w:p>
          <w:p>
            <w:pPr>
              <w:spacing w:after="0" w:line="240"/>
            </w:pPr>
            <w:r>
              <w:rPr>
                <w:rFonts w:ascii="Calibri" w:cs="Consolas" w:eastAsia="Consolas" w:hAnsi="Calibri"/>
                <w:b/>
                <w:color w:val="FFFFFF"/>
                <w:sz w:val="17"/>
                <w:szCs w:val="17"/>
              </w:rPr>
              <w:t xml:space="preserve">          let respuestaRecepcionPeque = ''</w:t>
            </w:r>
          </w:p>
          <w:p>
            <w:pPr>
              <w:spacing w:after="0" w:line="240"/>
            </w:pPr>
            <w:r>
              <w:rPr>
                <w:rFonts w:ascii="Calibri" w:cs="Consolas" w:eastAsia="Consolas" w:hAnsi="Calibri"/>
                <w:b/>
                <w:color w:val="FFFFFF"/>
                <w:sz w:val="17"/>
                <w:szCs w:val="17"/>
              </w:rPr>
              <w:t xml:space="preserve">          respuestaRecepcionPeque = await TransacionERPv1(dataERP, Data[index].id);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(respuestaRecepcionPeque.LoadRequestId == null || respuestaRecepcionPeque.LoadRequestId == '') {</w:t>
            </w:r>
          </w:p>
          <w:p>
            <w:pPr>
              <w:spacing w:after="0" w:line="240"/>
            </w:pPr>
            <w:r>
              <w:rPr>
                <w:rFonts w:ascii="Calibri" w:cs="Consolas" w:eastAsia="Consolas" w:hAnsi="Calibri"/>
                <w:b/>
                <w:color w:val="FFFFFF"/>
                <w:sz w:val="17"/>
                <w:szCs w:val="17"/>
              </w:rPr>
              <w:t xml:space="preserve">            ListaAdvertencia = Data[index].consecutive + ',' + ListaAdvertencia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Lista = Data[index].consecutive + ',' + Lista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((Data[index].loadrequestid == '' || Data[index].loadrequestid == null) &amp;&amp; Data[index].type_state != "Abierta" &amp;&amp; (Data[index].type_wg_id == 1 || Data[index].type_wg_id == 4)) {</w:t>
            </w:r>
          </w:p>
          <w:p>
            <w:pPr>
              <w:spacing w:after="0" w:line="240"/>
            </w:pPr>
            <w:r>
              <w:rPr>
                <w:rFonts w:ascii="Calibri" w:cs="Consolas" w:eastAsia="Consolas" w:hAnsi="Calibri"/>
                <w:b/>
                <w:color w:val="FFFFFF"/>
                <w:sz w:val="17"/>
                <w:szCs w:val="17"/>
              </w:rPr>
              <w:t xml:space="preserve">        //   console.log('codigo enviado', Data[index].pj_code);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console.log('Error', error);</w:t>
            </w:r>
          </w:p>
          <w:p>
            <w:pPr>
              <w:spacing w:after="0" w:line="240"/>
            </w:pPr>
            <w:r>
              <w:rPr>
                <w:rFonts w:ascii="Calibri" w:cs="Consolas" w:eastAsia="Consolas" w:hAnsi="Calibri"/>
                <w:b/>
                <w:color w:val="FFFFFF"/>
                <w:sz w:val="17"/>
                <w:szCs w:val="17"/>
              </w:rPr>
              <w:t xml:space="preserve">      console.log('procesado', Lista);</w:t>
            </w:r>
          </w:p>
          <w:p>
            <w:pPr>
              <w:spacing w:after="0" w:line="240"/>
            </w:pPr>
            <w:r>
              <w:rPr>
                <w:rFonts w:ascii="Calibri" w:cs="Consolas" w:eastAsia="Consolas" w:hAnsi="Calibri"/>
                <w:b/>
                <w:color w:val="FFFFFF"/>
                <w:sz w:val="17"/>
                <w:szCs w:val="17"/>
              </w:rPr>
              <w:t xml:space="preserve">      respuesta.procesado = Lista;</w:t>
            </w:r>
          </w:p>
          <w:p>
            <w:pPr>
              <w:spacing w:after="0" w:line="240"/>
            </w:pPr>
            <w:r>
              <w:rPr>
                <w:rFonts w:ascii="Calibri" w:cs="Consolas" w:eastAsia="Consolas" w:hAnsi="Calibri"/>
                <w:b/>
                <w:color w:val="FFFFFF"/>
                <w:sz w:val="17"/>
                <w:szCs w:val="17"/>
              </w:rPr>
              <w:t xml:space="preserve">      respuesta.error = error;</w:t>
            </w:r>
          </w:p>
          <w:p>
            <w:pPr>
              <w:spacing w:after="0" w:line="240"/>
            </w:pPr>
            <w:r>
              <w:rPr>
                <w:rFonts w:ascii="Calibri" w:cs="Consolas" w:eastAsia="Consolas" w:hAnsi="Calibri"/>
                <w:b/>
                <w:color w:val="FFFFFF"/>
                <w:sz w:val="17"/>
                <w:szCs w:val="17"/>
              </w:rPr>
              <w:t xml:space="preserve">      respuesta.advertencia = ListaAdvertencia;</w:t>
            </w:r>
          </w:p>
          <w:p>
            <w:pPr>
              <w:spacing w:after="0" w:line="240"/>
            </w:pPr>
            <w:r>
              <w:rPr>
                <w:rFonts w:ascii="Calibri" w:cs="Consolas" w:eastAsia="Consolas" w:hAnsi="Calibri"/>
                <w:b/>
                <w:color w:val="FFFFFF"/>
                <w:sz w:val="17"/>
                <w:szCs w:val="17"/>
              </w:rPr>
              <w:t xml:space="preserve">      return 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respuesta.procesado = Lista;</w:t>
            </w:r>
          </w:p>
          <w:p>
            <w:pPr>
              <w:spacing w:after="0" w:line="240"/>
            </w:pPr>
            <w:r>
              <w:rPr>
                <w:rFonts w:ascii="Calibri" w:cs="Consolas" w:eastAsia="Consolas" w:hAnsi="Calibri"/>
                <w:b/>
                <w:color w:val="FFFFFF"/>
                <w:sz w:val="17"/>
                <w:szCs w:val="17"/>
              </w:rPr>
              <w:t xml:space="preserve">    respuesta.advertencia = ListaAdvertencia;</w:t>
            </w:r>
          </w:p>
          <w:p>
            <w:pPr>
              <w:spacing w:after="0" w:line="240"/>
            </w:pPr>
            <w:r>
              <w:rPr>
                <w:rFonts w:ascii="Calibri" w:cs="Consolas" w:eastAsia="Consolas" w:hAnsi="Calibri"/>
                <w:b/>
                <w:color w:val="FFFFFF"/>
                <w:sz w:val="17"/>
                <w:szCs w:val="17"/>
              </w:rPr>
              <w:t xml:space="preserve">    // await sincronizarTempoOracle();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getDataStoreWEB = async () =&gt; {</w:t>
            </w:r>
          </w:p>
          <w:p>
            <w:pPr>
              <w:spacing w:after="0" w:line="240"/>
            </w:pPr>
            <w:r>
              <w:rPr>
                <w:rFonts w:ascii="Calibri" w:cs="Consolas" w:eastAsia="Consolas" w:hAnsi="Calibri"/>
                <w:b/>
                <w:color w:val="FFFFFF"/>
                <w:sz w:val="17"/>
                <w:szCs w:val="17"/>
              </w:rPr>
              <w:t xml:space="preserve">    let resulProje, resulPlaza, resulConductor, resulVehculo, resulElement, resulUsuario, resulPesaje, resulSitio = {};</w:t>
            </w:r>
          </w:p>
          <w:p>
            <w:pPr>
              <w:spacing w:after="0" w:line="240"/>
            </w:pPr>
            <w:r>
              <w:rPr>
                <w:rFonts w:ascii="Calibri" w:cs="Consolas" w:eastAsia="Consolas" w:hAnsi="Calibri"/>
                <w:b/>
                <w:color w:val="FFFFFF"/>
                <w:sz w:val="17"/>
                <w:szCs w:val="17"/>
              </w:rPr>
              <w:t xml:space="preserve">    resulProje = await peticionGetProyectoWeb();</w:t>
            </w:r>
          </w:p>
          <w:p>
            <w:pPr>
              <w:spacing w:after="0" w:line="240"/>
            </w:pPr>
            <w:r>
              <w:rPr>
                <w:rFonts w:ascii="Calibri" w:cs="Consolas" w:eastAsia="Consolas" w:hAnsi="Calibri"/>
                <w:b/>
                <w:color w:val="FFFFFF"/>
                <w:sz w:val="17"/>
                <w:szCs w:val="17"/>
              </w:rPr>
              <w:t xml:space="preserve">    // await peticionGetOrganizacionWeb();</w:t>
            </w:r>
          </w:p>
          <w:p>
            <w:pPr>
              <w:spacing w:after="0" w:line="240"/>
            </w:pPr>
            <w:r>
              <w:rPr>
                <w:rFonts w:ascii="Calibri" w:cs="Consolas" w:eastAsia="Consolas" w:hAnsi="Calibri"/>
                <w:b/>
                <w:color w:val="FFFFFF"/>
                <w:sz w:val="17"/>
                <w:szCs w:val="17"/>
              </w:rPr>
              <w:t xml:space="preserve">    console.log('resulProje CONSULTA GETDATASTOREWBE', resulProje)</w:t>
            </w:r>
          </w:p>
          <w:p>
            <w:pPr>
              <w:spacing w:after="0" w:line="240"/>
            </w:pPr>
            <w:r>
              <w:rPr>
                <w:rFonts w:ascii="Calibri" w:cs="Consolas" w:eastAsia="Consolas" w:hAnsi="Calibri"/>
                <w:b/>
                <w:color w:val="FFFFFF"/>
                <w:sz w:val="17"/>
                <w:szCs w:val="17"/>
              </w:rPr>
              <w:t xml:space="preserve">    resulPlaza = await peticionGetPlazaWeb();</w:t>
            </w:r>
          </w:p>
          <w:p>
            <w:pPr>
              <w:spacing w:after="0" w:line="240"/>
            </w:pPr>
            <w:r>
              <w:rPr>
                <w:rFonts w:ascii="Calibri" w:cs="Consolas" w:eastAsia="Consolas" w:hAnsi="Calibri"/>
                <w:b/>
                <w:color w:val="FFFFFF"/>
                <w:sz w:val="17"/>
                <w:szCs w:val="17"/>
              </w:rPr>
              <w:t xml:space="preserve">    resulConductor = await peticionGetConductorWeb();</w:t>
            </w:r>
          </w:p>
          <w:p>
            <w:pPr>
              <w:spacing w:after="0" w:line="240"/>
            </w:pPr>
            <w:r>
              <w:rPr>
                <w:rFonts w:ascii="Calibri" w:cs="Consolas" w:eastAsia="Consolas" w:hAnsi="Calibri"/>
                <w:b/>
                <w:color w:val="FFFFFF"/>
                <w:sz w:val="17"/>
                <w:szCs w:val="17"/>
              </w:rPr>
              <w:t xml:space="preserve">    resulVehculo = await peticionGetVehiculoWeb();</w:t>
            </w:r>
          </w:p>
          <w:p>
            <w:pPr>
              <w:spacing w:after="0" w:line="240"/>
            </w:pPr>
            <w:r>
              <w:rPr>
                <w:rFonts w:ascii="Calibri" w:cs="Consolas" w:eastAsia="Consolas" w:hAnsi="Calibri"/>
                <w:b/>
                <w:color w:val="FFFFFF"/>
                <w:sz w:val="17"/>
                <w:szCs w:val="17"/>
              </w:rPr>
              <w:t xml:space="preserve">    resulElement = await peticionGetTypeElementWeb();</w:t>
            </w:r>
          </w:p>
          <w:p>
            <w:pPr>
              <w:spacing w:after="0" w:line="240"/>
            </w:pPr>
            <w:r>
              <w:rPr>
                <w:rFonts w:ascii="Calibri" w:cs="Consolas" w:eastAsia="Consolas" w:hAnsi="Calibri"/>
                <w:b/>
                <w:color w:val="FFFFFF"/>
                <w:sz w:val="17"/>
                <w:szCs w:val="17"/>
              </w:rPr>
              <w:t xml:space="preserve">    // await peticionGetTypeWeightWeb();</w:t>
            </w:r>
          </w:p>
          <w:p>
            <w:pPr>
              <w:spacing w:after="0" w:line="240"/>
            </w:pPr>
            <w:r>
              <w:rPr>
                <w:rFonts w:ascii="Calibri" w:cs="Consolas" w:eastAsia="Consolas" w:hAnsi="Calibri"/>
                <w:b/>
                <w:color w:val="FFFFFF"/>
                <w:sz w:val="17"/>
                <w:szCs w:val="17"/>
              </w:rPr>
              <w:t xml:space="preserve">    // resulUsuario=await peticionGetProyectoMineriaWeb();</w:t>
            </w:r>
          </w:p>
          <w:p>
            <w:pPr>
              <w:spacing w:after="0" w:line="240"/>
            </w:pPr>
            <w:r>
              <w:rPr>
                <w:rFonts w:ascii="Calibri" w:cs="Consolas" w:eastAsia="Consolas" w:hAnsi="Calibri"/>
                <w:b/>
                <w:color w:val="FFFFFF"/>
                <w:sz w:val="17"/>
                <w:szCs w:val="17"/>
              </w:rPr>
              <w:t xml:space="preserve">    resulUsuario = await peticionGetUsuariosWeb();</w:t>
            </w:r>
          </w:p>
          <w:p>
            <w:pPr>
              <w:spacing w:after="0" w:line="240"/>
            </w:pPr>
            <w:r>
              <w:rPr>
                <w:rFonts w:ascii="Calibri" w:cs="Consolas" w:eastAsia="Consolas" w:hAnsi="Calibri"/>
                <w:b/>
                <w:color w:val="FFFFFF"/>
                <w:sz w:val="17"/>
                <w:szCs w:val="17"/>
              </w:rPr>
              <w:t xml:space="preserve">    resulSitio = await peticionGetSitioWeb();</w:t>
            </w:r>
          </w:p>
          <w:p>
            <w:pPr>
              <w:spacing w:after="0" w:line="240"/>
            </w:pPr>
            <w:r>
              <w:rPr>
                <w:rFonts w:ascii="Calibri" w:cs="Consolas" w:eastAsia="Consolas" w:hAnsi="Calibri"/>
                <w:b/>
                <w:color w:val="FFFFFF"/>
                <w:sz w:val="17"/>
                <w:szCs w:val="17"/>
              </w:rPr>
              <w:t xml:space="preserve">    resulPesaje = await peticionGetPesajeWeb();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resulProje, resulPlaza, resulConductor, resulVehculo, resulElement, resulUsuario, resulPesaje, resulSitio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SincronizacionLocalAWeb = async () =&gt; {</w:t>
            </w:r>
          </w:p>
          <w:p>
            <w:pPr>
              <w:spacing w:after="0" w:line="240"/>
            </w:pPr>
            <w:r>
              <w:rPr>
                <w:rFonts w:ascii="Calibri" w:cs="Consolas" w:eastAsia="Consolas" w:hAnsi="Calibri"/>
                <w:b/>
                <w:color w:val="FFFFFF"/>
                <w:sz w:val="17"/>
                <w:szCs w:val="17"/>
              </w:rPr>
              <w:t xml:space="preserve">    let respuestaStore = await getDataStoreWEB();</w:t>
            </w:r>
          </w:p>
          <w:p>
            <w:pPr>
              <w:spacing w:after="0" w:line="240"/>
            </w:pPr>
            <w:r>
              <w:rPr>
                <w:rFonts w:ascii="Calibri" w:cs="Consolas" w:eastAsia="Consolas" w:hAnsi="Calibri"/>
                <w:b/>
                <w:color w:val="FFFFFF"/>
                <w:sz w:val="17"/>
                <w:szCs w:val="17"/>
              </w:rPr>
              <w:t xml:space="preserve">    console.log('Cargo   ', respuestaStore);</w:t>
            </w:r>
          </w:p>
          <w:p>
            <w:pPr>
              <w:spacing w:after="0" w:line="240"/>
            </w:pPr>
            <w:r>
              <w:rPr>
                <w:rFonts w:ascii="Calibri" w:cs="Consolas" w:eastAsia="Consolas" w:hAnsi="Calibri"/>
                <w:b/>
                <w:color w:val="FFFFFF"/>
                <w:sz w:val="17"/>
                <w:szCs w:val="17"/>
              </w:rPr>
              <w:t xml:space="preserve">    console.log('Inicio Sincronizacion')</w:t>
            </w:r>
          </w:p>
          <w:p>
            <w:pPr>
              <w:spacing w:after="0" w:line="240"/>
            </w:pPr>
            <w:r>
              <w:rPr>
                <w:rFonts w:ascii="Calibri" w:cs="Consolas" w:eastAsia="Consolas" w:hAnsi="Calibri"/>
                <w:b/>
                <w:color w:val="FFFFFF"/>
                <w:sz w:val="17"/>
                <w:szCs w:val="17"/>
              </w:rPr>
              <w:t xml:space="preserve">    // const list = [</w:t>
            </w:r>
          </w:p>
          <w:p>
            <w:pPr>
              <w:spacing w:after="0" w:line="240"/>
            </w:pPr>
            <w:r>
              <w:rPr>
                <w:rFonts w:ascii="Calibri" w:cs="Consolas" w:eastAsia="Consolas" w:hAnsi="Calibri"/>
                <w:b/>
                <w:color w:val="FFFFFF"/>
                <w:sz w:val="17"/>
                <w:szCs w:val="17"/>
              </w:rPr>
              <w:t xml:space="preserve">    //   { name: 'Alice', age: 25, city: 'New York' },</w:t>
            </w:r>
          </w:p>
          <w:p>
            <w:pPr>
              <w:spacing w:after="0" w:line="240"/>
            </w:pPr>
            <w:r>
              <w:rPr>
                <w:rFonts w:ascii="Calibri" w:cs="Consolas" w:eastAsia="Consolas" w:hAnsi="Calibri"/>
                <w:b/>
                <w:color w:val="FFFFFF"/>
                <w:sz w:val="17"/>
                <w:szCs w:val="17"/>
              </w:rPr>
              <w:t xml:space="preserve">    //   { name: 'Bob', age: 30, city: 'London' },</w:t>
            </w:r>
          </w:p>
          <w:p>
            <w:pPr>
              <w:spacing w:after="0" w:line="240"/>
            </w:pPr>
            <w:r>
              <w:rPr>
                <w:rFonts w:ascii="Calibri" w:cs="Consolas" w:eastAsia="Consolas" w:hAnsi="Calibri"/>
                <w:b/>
                <w:color w:val="FFFFFF"/>
                <w:sz w:val="17"/>
                <w:szCs w:val="17"/>
              </w:rPr>
              <w:t xml:space="preserve">    //   { name: 'Charlie', age: 35, city: 'Paris'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const names2 = list.map(({ name }) =&gt; name);    </w:t>
            </w:r>
          </w:p>
          <w:p>
            <w:pPr>
              <w:spacing w:after="0" w:line="240"/>
            </w:pPr>
            <w:r>
              <w:rPr>
                <w:rFonts w:ascii="Calibri" w:cs="Consolas" w:eastAsia="Consolas" w:hAnsi="Calibri"/>
                <w:b/>
                <w:color w:val="FFFFFF"/>
                <w:sz w:val="17"/>
                <w:szCs w:val="17"/>
              </w:rPr>
              <w:t xml:space="preserve">    console.log('Proyecto DataProyecto', DataProyecto)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listProyectLocal = DataProyecto.map(item =&gt; item.id);</w:t>
            </w:r>
          </w:p>
          <w:p>
            <w:pPr>
              <w:spacing w:after="0" w:line="240"/>
            </w:pPr>
            <w:r>
              <w:rPr>
                <w:rFonts w:ascii="Calibri" w:cs="Consolas" w:eastAsia="Consolas" w:hAnsi="Calibri"/>
                <w:b/>
                <w:color w:val="FFFFFF"/>
                <w:sz w:val="17"/>
                <w:szCs w:val="17"/>
              </w:rPr>
              <w:t xml:space="preserve">    const listProyectWeb = respuestaStore.resulProje.map(item =&gt; item.id);</w:t>
            </w:r>
          </w:p>
          <w:p>
            <w:pPr>
              <w:spacing w:after="0" w:line="240"/>
            </w:pPr>
            <w:r>
              <w:rPr>
                <w:rFonts w:ascii="Calibri" w:cs="Consolas" w:eastAsia="Consolas" w:hAnsi="Calibri"/>
                <w:b/>
                <w:color w:val="FFFFFF"/>
                <w:sz w:val="17"/>
                <w:szCs w:val="17"/>
              </w:rPr>
              <w:t xml:space="preserve">    const listaFaltateID = listProyectWeb.filter(element =&gt; !listProyectLocal.includes(element))</w:t>
            </w:r>
          </w:p>
          <w:p>
            <w:pPr>
              <w:spacing w:after="0" w:line="240"/>
            </w:pPr>
            <w:r>
              <w:rPr>
                <w:rFonts w:ascii="Calibri" w:cs="Consolas" w:eastAsia="Consolas" w:hAnsi="Calibri"/>
                <w:b/>
                <w:color w:val="FFFFFF"/>
                <w:sz w:val="17"/>
                <w:szCs w:val="17"/>
              </w:rPr>
              <w:t xml:space="preserve">    console.log('Proyecto FALTANTE ID', listaFaltateID)</w:t>
            </w:r>
          </w:p>
          <w:p>
            <w:pPr>
              <w:spacing w:after="0" w:line="240"/>
            </w:pPr>
            <w:r>
              <w:rPr>
                <w:rFonts w:ascii="Calibri" w:cs="Consolas" w:eastAsia="Consolas" w:hAnsi="Calibri"/>
                <w:b/>
                <w:color w:val="FFFFFF"/>
                <w:sz w:val="17"/>
                <w:szCs w:val="17"/>
              </w:rPr>
              <w:t xml:space="preserve">    let selectedObjectsProyect = respuestaStore.resulProje.filter(obj =&gt; listaFaltateID.includes(obj.id));</w:t>
            </w:r>
          </w:p>
          <w:p>
            <w:pPr>
              <w:spacing w:after="0" w:line="240"/>
            </w:pPr>
            <w:r>
              <w:rPr>
                <w:rFonts w:ascii="Calibri" w:cs="Consolas" w:eastAsia="Consolas" w:hAnsi="Calibri"/>
                <w:b/>
                <w:color w:val="FFFFFF"/>
                <w:sz w:val="17"/>
                <w:szCs w:val="17"/>
              </w:rPr>
              <w:t xml:space="preserve">    console.log('selectedObjectsProyect', selectedObjectsProyect)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console.log('DataPlaza', DataPlaza)</w:t>
            </w:r>
          </w:p>
          <w:p>
            <w:pPr>
              <w:spacing w:after="0" w:line="240"/>
            </w:pPr>
            <w:r>
              <w:rPr>
                <w:rFonts w:ascii="Calibri" w:cs="Consolas" w:eastAsia="Consolas" w:hAnsi="Calibri"/>
                <w:b/>
                <w:color w:val="FFFFFF"/>
                <w:sz w:val="17"/>
                <w:szCs w:val="17"/>
              </w:rPr>
              <w:t xml:space="preserve">    console.log('DataPlazaWeb', respuestaStore.resulPlaza)</w:t>
            </w:r>
          </w:p>
          <w:p>
            <w:pPr>
              <w:spacing w:after="0" w:line="240"/>
            </w:pPr>
            <w:r>
              <w:rPr>
                <w:rFonts w:ascii="Calibri" w:cs="Consolas" w:eastAsia="Consolas" w:hAnsi="Calibri"/>
                <w:b/>
                <w:color w:val="FFFFFF"/>
                <w:sz w:val="17"/>
                <w:szCs w:val="17"/>
              </w:rPr>
              <w:t xml:space="preserve">    const listPlazaLocal = DataPlaza.map(item =&gt; item.id);</w:t>
            </w:r>
          </w:p>
          <w:p>
            <w:pPr>
              <w:spacing w:after="0" w:line="240"/>
            </w:pPr>
            <w:r>
              <w:rPr>
                <w:rFonts w:ascii="Calibri" w:cs="Consolas" w:eastAsia="Consolas" w:hAnsi="Calibri"/>
                <w:b/>
                <w:color w:val="FFFFFF"/>
                <w:sz w:val="17"/>
                <w:szCs w:val="17"/>
              </w:rPr>
              <w:t xml:space="preserve">    const listPlazaWeb = respuestaStore.resulPlaza.map(item =&gt; item.id);</w:t>
            </w:r>
          </w:p>
          <w:p>
            <w:pPr>
              <w:spacing w:after="0" w:line="240"/>
            </w:pPr>
            <w:r>
              <w:rPr>
                <w:rFonts w:ascii="Calibri" w:cs="Consolas" w:eastAsia="Consolas" w:hAnsi="Calibri"/>
                <w:b/>
                <w:color w:val="FFFFFF"/>
                <w:sz w:val="17"/>
                <w:szCs w:val="17"/>
              </w:rPr>
              <w:t xml:space="preserve">    const PlazaFaltateID = listPlazaWeb.filter(element =&gt; !listPlazaLocal.includes(element))</w:t>
            </w:r>
          </w:p>
          <w:p>
            <w:pPr>
              <w:spacing w:after="0" w:line="240"/>
            </w:pPr>
            <w:r>
              <w:rPr>
                <w:rFonts w:ascii="Calibri" w:cs="Consolas" w:eastAsia="Consolas" w:hAnsi="Calibri"/>
                <w:b/>
                <w:color w:val="FFFFFF"/>
                <w:sz w:val="17"/>
                <w:szCs w:val="17"/>
              </w:rPr>
              <w:t xml:space="preserve">    console.log('Plaza FALTANTE ID', PlazaFaltateID)</w:t>
            </w:r>
          </w:p>
          <w:p>
            <w:pPr>
              <w:spacing w:after="0" w:line="240"/>
            </w:pPr>
            <w:r>
              <w:rPr>
                <w:rFonts w:ascii="Calibri" w:cs="Consolas" w:eastAsia="Consolas" w:hAnsi="Calibri"/>
                <w:b/>
                <w:color w:val="FFFFFF"/>
                <w:sz w:val="17"/>
                <w:szCs w:val="17"/>
              </w:rPr>
              <w:t xml:space="preserve">    let selectedObjectsPlaza = respuestaStore.resulPlaza.filter(obj =&gt; PlazaFaltateID.includes(obj.id));</w:t>
            </w:r>
          </w:p>
          <w:p>
            <w:pPr>
              <w:spacing w:after="0" w:line="240"/>
            </w:pPr>
            <w:r>
              <w:rPr>
                <w:rFonts w:ascii="Calibri" w:cs="Consolas" w:eastAsia="Consolas" w:hAnsi="Calibri"/>
                <w:b/>
                <w:color w:val="FFFFFF"/>
                <w:sz w:val="17"/>
                <w:szCs w:val="17"/>
              </w:rPr>
              <w:t xml:space="preserve">    console.log('selectedObjectsPlaza', selectedObjectsPlaza)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console.log('DataConductor', DataConductor)</w:t>
            </w:r>
          </w:p>
          <w:p>
            <w:pPr>
              <w:spacing w:after="0" w:line="240"/>
            </w:pPr>
            <w:r>
              <w:rPr>
                <w:rFonts w:ascii="Calibri" w:cs="Consolas" w:eastAsia="Consolas" w:hAnsi="Calibri"/>
                <w:b/>
                <w:color w:val="FFFFFF"/>
                <w:sz w:val="17"/>
                <w:szCs w:val="17"/>
              </w:rPr>
              <w:t xml:space="preserve">    console.log('DataConductorWeb', respuestaStore.resulConductor)</w:t>
            </w:r>
          </w:p>
          <w:p>
            <w:pPr>
              <w:spacing w:after="0" w:line="240"/>
            </w:pPr>
            <w:r>
              <w:rPr>
                <w:rFonts w:ascii="Calibri" w:cs="Consolas" w:eastAsia="Consolas" w:hAnsi="Calibri"/>
                <w:b/>
                <w:color w:val="FFFFFF"/>
                <w:sz w:val="17"/>
                <w:szCs w:val="17"/>
              </w:rPr>
              <w:t xml:space="preserve">    const listConductorLocal = DataConductor.map(item =&gt; item.id);</w:t>
            </w:r>
          </w:p>
          <w:p>
            <w:pPr>
              <w:spacing w:after="0" w:line="240"/>
            </w:pPr>
            <w:r>
              <w:rPr>
                <w:rFonts w:ascii="Calibri" w:cs="Consolas" w:eastAsia="Consolas" w:hAnsi="Calibri"/>
                <w:b/>
                <w:color w:val="FFFFFF"/>
                <w:sz w:val="17"/>
                <w:szCs w:val="17"/>
              </w:rPr>
              <w:t xml:space="preserve">    const listConductorWeb = respuestaStore.resulConductor.map(item =&gt; item.id);</w:t>
            </w:r>
          </w:p>
          <w:p>
            <w:pPr>
              <w:spacing w:after="0" w:line="240"/>
            </w:pPr>
            <w:r>
              <w:rPr>
                <w:rFonts w:ascii="Calibri" w:cs="Consolas" w:eastAsia="Consolas" w:hAnsi="Calibri"/>
                <w:b/>
                <w:color w:val="FFFFFF"/>
                <w:sz w:val="17"/>
                <w:szCs w:val="17"/>
              </w:rPr>
              <w:t xml:space="preserve">    const ConductorFaltateID = listConductorWeb.filter(element =&gt; !listConductorLocal.includes(element))</w:t>
            </w:r>
          </w:p>
          <w:p>
            <w:pPr>
              <w:spacing w:after="0" w:line="240"/>
            </w:pPr>
            <w:r>
              <w:rPr>
                <w:rFonts w:ascii="Calibri" w:cs="Consolas" w:eastAsia="Consolas" w:hAnsi="Calibri"/>
                <w:b/>
                <w:color w:val="FFFFFF"/>
                <w:sz w:val="17"/>
                <w:szCs w:val="17"/>
              </w:rPr>
              <w:t xml:space="preserve">    console.log('Conductor FALTANTE ID', ConductorFaltateID)</w:t>
            </w:r>
          </w:p>
          <w:p>
            <w:pPr>
              <w:spacing w:after="0" w:line="240"/>
            </w:pPr>
            <w:r>
              <w:rPr>
                <w:rFonts w:ascii="Calibri" w:cs="Consolas" w:eastAsia="Consolas" w:hAnsi="Calibri"/>
                <w:b/>
                <w:color w:val="FFFFFF"/>
                <w:sz w:val="17"/>
                <w:szCs w:val="17"/>
              </w:rPr>
              <w:t xml:space="preserve">    let selectedObjectsConductor = respuestaStore.resulConductor.filter(obj =&gt; ConductorFaltateID.includes(obj.id));</w:t>
            </w:r>
          </w:p>
          <w:p>
            <w:pPr>
              <w:spacing w:after="0" w:line="240"/>
            </w:pPr>
            <w:r>
              <w:rPr>
                <w:rFonts w:ascii="Calibri" w:cs="Consolas" w:eastAsia="Consolas" w:hAnsi="Calibri"/>
                <w:b/>
                <w:color w:val="FFFFFF"/>
                <w:sz w:val="17"/>
                <w:szCs w:val="17"/>
              </w:rPr>
              <w:t xml:space="preserve">    console.log('selectedObjectsConductor', selectedObjectsConductor)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console.log('DataTypeElement', DataTypeElement)</w:t>
            </w:r>
          </w:p>
          <w:p>
            <w:pPr>
              <w:spacing w:after="0" w:line="240"/>
            </w:pPr>
            <w:r>
              <w:rPr>
                <w:rFonts w:ascii="Calibri" w:cs="Consolas" w:eastAsia="Consolas" w:hAnsi="Calibri"/>
                <w:b/>
                <w:color w:val="FFFFFF"/>
                <w:sz w:val="17"/>
                <w:szCs w:val="17"/>
              </w:rPr>
              <w:t xml:space="preserve">    console.log('DataTypeElementWeb', respuestaStore.resulElement)</w:t>
            </w:r>
          </w:p>
          <w:p>
            <w:pPr>
              <w:spacing w:after="0" w:line="240"/>
            </w:pPr>
            <w:r>
              <w:rPr>
                <w:rFonts w:ascii="Calibri" w:cs="Consolas" w:eastAsia="Consolas" w:hAnsi="Calibri"/>
                <w:b/>
                <w:color w:val="FFFFFF"/>
                <w:sz w:val="17"/>
                <w:szCs w:val="17"/>
              </w:rPr>
              <w:t xml:space="preserve">    const listTypeElementLocal = DataTypeElement.map(item =&gt; item.id);</w:t>
            </w:r>
          </w:p>
          <w:p>
            <w:pPr>
              <w:spacing w:after="0" w:line="240"/>
            </w:pPr>
            <w:r>
              <w:rPr>
                <w:rFonts w:ascii="Calibri" w:cs="Consolas" w:eastAsia="Consolas" w:hAnsi="Calibri"/>
                <w:b/>
                <w:color w:val="FFFFFF"/>
                <w:sz w:val="17"/>
                <w:szCs w:val="17"/>
              </w:rPr>
              <w:t xml:space="preserve">    const listTypeElementWeb = respuestaStore.resulElement.map(item =&gt; item.id);</w:t>
            </w:r>
          </w:p>
          <w:p>
            <w:pPr>
              <w:spacing w:after="0" w:line="240"/>
            </w:pPr>
            <w:r>
              <w:rPr>
                <w:rFonts w:ascii="Calibri" w:cs="Consolas" w:eastAsia="Consolas" w:hAnsi="Calibri"/>
                <w:b/>
                <w:color w:val="FFFFFF"/>
                <w:sz w:val="17"/>
                <w:szCs w:val="17"/>
              </w:rPr>
              <w:t xml:space="preserve">    const TypeElementFaltateID = listTypeElementWeb.filter(element =&gt; !listTypeElementLocal.includes(element))</w:t>
            </w:r>
          </w:p>
          <w:p>
            <w:pPr>
              <w:spacing w:after="0" w:line="240"/>
            </w:pPr>
            <w:r>
              <w:rPr>
                <w:rFonts w:ascii="Calibri" w:cs="Consolas" w:eastAsia="Consolas" w:hAnsi="Calibri"/>
                <w:b/>
                <w:color w:val="FFFFFF"/>
                <w:sz w:val="17"/>
                <w:szCs w:val="17"/>
              </w:rPr>
              <w:t xml:space="preserve">    console.log('TypeElement FALTANTE ID', TypeElementFaltateID)</w:t>
            </w:r>
          </w:p>
          <w:p>
            <w:pPr>
              <w:spacing w:after="0" w:line="240"/>
            </w:pPr>
            <w:r>
              <w:rPr>
                <w:rFonts w:ascii="Calibri" w:cs="Consolas" w:eastAsia="Consolas" w:hAnsi="Calibri"/>
                <w:b/>
                <w:color w:val="FFFFFF"/>
                <w:sz w:val="17"/>
                <w:szCs w:val="17"/>
              </w:rPr>
              <w:t xml:space="preserve">    let selectedObjectsTypeElement = respuestaStore.resulElement.filter(obj =&gt; TypeElementFaltateID.includes(obj.id));</w:t>
            </w:r>
          </w:p>
          <w:p>
            <w:pPr>
              <w:spacing w:after="0" w:line="240"/>
            </w:pPr>
            <w:r>
              <w:rPr>
                <w:rFonts w:ascii="Calibri" w:cs="Consolas" w:eastAsia="Consolas" w:hAnsi="Calibri"/>
                <w:b/>
                <w:color w:val="FFFFFF"/>
                <w:sz w:val="17"/>
                <w:szCs w:val="17"/>
              </w:rPr>
              <w:t xml:space="preserve">    console.log('selectedObjectsTypeElement', selectedObjectsTypeElement)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console.log('DataVehiculo', DataVehiculo)</w:t>
            </w:r>
          </w:p>
          <w:p>
            <w:pPr>
              <w:spacing w:after="0" w:line="240"/>
            </w:pPr>
            <w:r>
              <w:rPr>
                <w:rFonts w:ascii="Calibri" w:cs="Consolas" w:eastAsia="Consolas" w:hAnsi="Calibri"/>
                <w:b/>
                <w:color w:val="FFFFFF"/>
                <w:sz w:val="17"/>
                <w:szCs w:val="17"/>
              </w:rPr>
              <w:t xml:space="preserve">    console.log('DataVehiculoWeb', respuestaStore.resulVehculo)</w:t>
            </w:r>
          </w:p>
          <w:p>
            <w:pPr>
              <w:spacing w:after="0" w:line="240"/>
            </w:pPr>
            <w:r>
              <w:rPr>
                <w:rFonts w:ascii="Calibri" w:cs="Consolas" w:eastAsia="Consolas" w:hAnsi="Calibri"/>
                <w:b/>
                <w:color w:val="FFFFFF"/>
                <w:sz w:val="17"/>
                <w:szCs w:val="17"/>
              </w:rPr>
              <w:t xml:space="preserve">    const listVehiculoLocal = DataVehiculo.map(item =&gt; item.id);</w:t>
            </w:r>
          </w:p>
          <w:p>
            <w:pPr>
              <w:spacing w:after="0" w:line="240"/>
            </w:pPr>
            <w:r>
              <w:rPr>
                <w:rFonts w:ascii="Calibri" w:cs="Consolas" w:eastAsia="Consolas" w:hAnsi="Calibri"/>
                <w:b/>
                <w:color w:val="FFFFFF"/>
                <w:sz w:val="17"/>
                <w:szCs w:val="17"/>
              </w:rPr>
              <w:t xml:space="preserve">    const listVehiculoWeb = respuestaStore.resulVehculo.map(item =&gt; item.id);</w:t>
            </w:r>
          </w:p>
          <w:p>
            <w:pPr>
              <w:spacing w:after="0" w:line="240"/>
            </w:pPr>
            <w:r>
              <w:rPr>
                <w:rFonts w:ascii="Calibri" w:cs="Consolas" w:eastAsia="Consolas" w:hAnsi="Calibri"/>
                <w:b/>
                <w:color w:val="FFFFFF"/>
                <w:sz w:val="17"/>
                <w:szCs w:val="17"/>
              </w:rPr>
              <w:t xml:space="preserve">    const VehiculoFaltateID = listVehiculoWeb.filter(element =&gt; !listVehiculoLocal.includes(element))</w:t>
            </w:r>
          </w:p>
          <w:p>
            <w:pPr>
              <w:spacing w:after="0" w:line="240"/>
            </w:pPr>
            <w:r>
              <w:rPr>
                <w:rFonts w:ascii="Calibri" w:cs="Consolas" w:eastAsia="Consolas" w:hAnsi="Calibri"/>
                <w:b/>
                <w:color w:val="FFFFFF"/>
                <w:sz w:val="17"/>
                <w:szCs w:val="17"/>
              </w:rPr>
              <w:t xml:space="preserve">    console.log('Vehiculo FALTANTE ID', VehiculoFaltateID)</w:t>
            </w:r>
          </w:p>
          <w:p>
            <w:pPr>
              <w:spacing w:after="0" w:line="240"/>
            </w:pPr>
            <w:r>
              <w:rPr>
                <w:rFonts w:ascii="Calibri" w:cs="Consolas" w:eastAsia="Consolas" w:hAnsi="Calibri"/>
                <w:b/>
                <w:color w:val="FFFFFF"/>
                <w:sz w:val="17"/>
                <w:szCs w:val="17"/>
              </w:rPr>
              <w:t xml:space="preserve">    let selectedObjectsVehiculo = respuestaStore.resulVehculo.filter(obj =&gt; VehiculoFaltateID.includes(obj.id));</w:t>
            </w:r>
          </w:p>
          <w:p>
            <w:pPr>
              <w:spacing w:after="0" w:line="240"/>
            </w:pPr>
            <w:r>
              <w:rPr>
                <w:rFonts w:ascii="Calibri" w:cs="Consolas" w:eastAsia="Consolas" w:hAnsi="Calibri"/>
                <w:b/>
                <w:color w:val="FFFFFF"/>
                <w:sz w:val="17"/>
                <w:szCs w:val="17"/>
              </w:rPr>
              <w:t xml:space="preserve">    console.log('selectedObjectsVehiculo', selectedObjectsVehiculo)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console.log('DataUsuarios', DataUsuarios)</w:t>
            </w:r>
          </w:p>
          <w:p>
            <w:pPr>
              <w:spacing w:after="0" w:line="240"/>
            </w:pPr>
            <w:r>
              <w:rPr>
                <w:rFonts w:ascii="Calibri" w:cs="Consolas" w:eastAsia="Consolas" w:hAnsi="Calibri"/>
                <w:b/>
                <w:color w:val="FFFFFF"/>
                <w:sz w:val="17"/>
                <w:szCs w:val="17"/>
              </w:rPr>
              <w:t xml:space="preserve">    console.log('DataUsuariosWeb', respuestaStore.resulUsuario)</w:t>
            </w:r>
          </w:p>
          <w:p>
            <w:pPr>
              <w:spacing w:after="0" w:line="240"/>
            </w:pPr>
            <w:r>
              <w:rPr>
                <w:rFonts w:ascii="Calibri" w:cs="Consolas" w:eastAsia="Consolas" w:hAnsi="Calibri"/>
                <w:b/>
                <w:color w:val="FFFFFF"/>
                <w:sz w:val="17"/>
                <w:szCs w:val="17"/>
              </w:rPr>
              <w:t xml:space="preserve">    const listUsuariosLocal = DataUsuarios.map(item =&gt; item.u_id);</w:t>
            </w:r>
          </w:p>
          <w:p>
            <w:pPr>
              <w:spacing w:after="0" w:line="240"/>
            </w:pPr>
            <w:r>
              <w:rPr>
                <w:rFonts w:ascii="Calibri" w:cs="Consolas" w:eastAsia="Consolas" w:hAnsi="Calibri"/>
                <w:b/>
                <w:color w:val="FFFFFF"/>
                <w:sz w:val="17"/>
                <w:szCs w:val="17"/>
              </w:rPr>
              <w:t xml:space="preserve">    const listUsuariosWeb = respuestaStore.resulUsuario.map(item =&gt; item.u_id);</w:t>
            </w:r>
          </w:p>
          <w:p>
            <w:pPr>
              <w:spacing w:after="0" w:line="240"/>
            </w:pPr>
            <w:r>
              <w:rPr>
                <w:rFonts w:ascii="Calibri" w:cs="Consolas" w:eastAsia="Consolas" w:hAnsi="Calibri"/>
                <w:b/>
                <w:color w:val="FFFFFF"/>
                <w:sz w:val="17"/>
                <w:szCs w:val="17"/>
              </w:rPr>
              <w:t xml:space="preserve">    const UsuariosFaltateID = listUsuariosWeb.filter(element =&gt; !listUsuariosLocal.includes(element))</w:t>
            </w:r>
          </w:p>
          <w:p>
            <w:pPr>
              <w:spacing w:after="0" w:line="240"/>
            </w:pPr>
            <w:r>
              <w:rPr>
                <w:rFonts w:ascii="Calibri" w:cs="Consolas" w:eastAsia="Consolas" w:hAnsi="Calibri"/>
                <w:b/>
                <w:color w:val="FFFFFF"/>
                <w:sz w:val="17"/>
                <w:szCs w:val="17"/>
              </w:rPr>
              <w:t xml:space="preserve">    console.log('Usuarios FALTANTE u_id', UsuariosFaltateID)</w:t>
            </w:r>
          </w:p>
          <w:p>
            <w:pPr>
              <w:spacing w:after="0" w:line="240"/>
            </w:pPr>
            <w:r>
              <w:rPr>
                <w:rFonts w:ascii="Calibri" w:cs="Consolas" w:eastAsia="Consolas" w:hAnsi="Calibri"/>
                <w:b/>
                <w:color w:val="FFFFFF"/>
                <w:sz w:val="17"/>
                <w:szCs w:val="17"/>
              </w:rPr>
              <w:t xml:space="preserve">    let selectedObjectsUsuarios = respuestaStore.resulUsuario.filter(obj =&gt; UsuariosFaltateID.includes(obj.u_id));</w:t>
            </w:r>
          </w:p>
          <w:p>
            <w:pPr>
              <w:spacing w:after="0" w:line="240"/>
            </w:pPr>
            <w:r>
              <w:rPr>
                <w:rFonts w:ascii="Calibri" w:cs="Consolas" w:eastAsia="Consolas" w:hAnsi="Calibri"/>
                <w:b/>
                <w:color w:val="FFFFFF"/>
                <w:sz w:val="17"/>
                <w:szCs w:val="17"/>
              </w:rPr>
              <w:t xml:space="preserve">    console.log('selectedObjectsUsuarios', selectedObjectsUsuarios)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console.log('DataSitio', DataSitio)</w:t>
            </w:r>
          </w:p>
          <w:p>
            <w:pPr>
              <w:spacing w:after="0" w:line="240"/>
            </w:pPr>
            <w:r>
              <w:rPr>
                <w:rFonts w:ascii="Calibri" w:cs="Consolas" w:eastAsia="Consolas" w:hAnsi="Calibri"/>
                <w:b/>
                <w:color w:val="FFFFFF"/>
                <w:sz w:val="17"/>
                <w:szCs w:val="17"/>
              </w:rPr>
              <w:t xml:space="preserve">    console.log('DataSitioWeb', respuestaStore.resulSitio)</w:t>
            </w:r>
          </w:p>
          <w:p>
            <w:pPr>
              <w:spacing w:after="0" w:line="240"/>
            </w:pPr>
            <w:r>
              <w:rPr>
                <w:rFonts w:ascii="Calibri" w:cs="Consolas" w:eastAsia="Consolas" w:hAnsi="Calibri"/>
                <w:b/>
                <w:color w:val="FFFFFF"/>
                <w:sz w:val="17"/>
                <w:szCs w:val="17"/>
              </w:rPr>
              <w:t xml:space="preserve">    const listSitioLocal = DataSitio.map(item =&gt; item.id);</w:t>
            </w:r>
          </w:p>
          <w:p>
            <w:pPr>
              <w:spacing w:after="0" w:line="240"/>
            </w:pPr>
            <w:r>
              <w:rPr>
                <w:rFonts w:ascii="Calibri" w:cs="Consolas" w:eastAsia="Consolas" w:hAnsi="Calibri"/>
                <w:b/>
                <w:color w:val="FFFFFF"/>
                <w:sz w:val="17"/>
                <w:szCs w:val="17"/>
              </w:rPr>
              <w:t xml:space="preserve">    const listSitioWeb = respuestaStore.resulSitio.map(item =&gt; item.id);</w:t>
            </w:r>
          </w:p>
          <w:p>
            <w:pPr>
              <w:spacing w:after="0" w:line="240"/>
            </w:pPr>
            <w:r>
              <w:rPr>
                <w:rFonts w:ascii="Calibri" w:cs="Consolas" w:eastAsia="Consolas" w:hAnsi="Calibri"/>
                <w:b/>
                <w:color w:val="FFFFFF"/>
                <w:sz w:val="17"/>
                <w:szCs w:val="17"/>
              </w:rPr>
              <w:t xml:space="preserve">    const SitioFaltateID = listSitioWeb.filter(element =&gt; !listSitioLocal.includes(element))</w:t>
            </w:r>
          </w:p>
          <w:p>
            <w:pPr>
              <w:spacing w:after="0" w:line="240"/>
            </w:pPr>
            <w:r>
              <w:rPr>
                <w:rFonts w:ascii="Calibri" w:cs="Consolas" w:eastAsia="Consolas" w:hAnsi="Calibri"/>
                <w:b/>
                <w:color w:val="FFFFFF"/>
                <w:sz w:val="17"/>
                <w:szCs w:val="17"/>
              </w:rPr>
              <w:t xml:space="preserve">    console.log('Sitio FALTANTE id', SitioFaltateID)</w:t>
            </w:r>
          </w:p>
          <w:p>
            <w:pPr>
              <w:spacing w:after="0" w:line="240"/>
            </w:pPr>
            <w:r>
              <w:rPr>
                <w:rFonts w:ascii="Calibri" w:cs="Consolas" w:eastAsia="Consolas" w:hAnsi="Calibri"/>
                <w:b/>
                <w:color w:val="FFFFFF"/>
                <w:sz w:val="17"/>
                <w:szCs w:val="17"/>
              </w:rPr>
              <w:t xml:space="preserve">    let selectedObjectsSitio = respuestaStore.resulSitio.filter(obj =&gt; SitioFaltateID.includes(obj.id));</w:t>
            </w:r>
          </w:p>
          <w:p>
            <w:pPr>
              <w:spacing w:after="0" w:line="240"/>
            </w:pPr>
            <w:r>
              <w:rPr>
                <w:rFonts w:ascii="Calibri" w:cs="Consolas" w:eastAsia="Consolas" w:hAnsi="Calibri"/>
                <w:b/>
                <w:color w:val="FFFFFF"/>
                <w:sz w:val="17"/>
                <w:szCs w:val="17"/>
              </w:rPr>
              <w:t xml:space="preserve">    console.log('selectedObjectsSitio', selectedObjectsSitio)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 Pesaje', Data)</w:t>
            </w:r>
          </w:p>
          <w:p>
            <w:pPr>
              <w:spacing w:after="0" w:line="240"/>
            </w:pPr>
            <w:r>
              <w:rPr>
                <w:rFonts w:ascii="Calibri" w:cs="Consolas" w:eastAsia="Consolas" w:hAnsi="Calibri"/>
                <w:b/>
                <w:color w:val="FFFFFF"/>
                <w:sz w:val="17"/>
                <w:szCs w:val="17"/>
              </w:rPr>
              <w:t xml:space="preserve">    console.log('DataWeb', respuestaStore.resulPesaje)</w:t>
            </w:r>
          </w:p>
          <w:p>
            <w:pPr>
              <w:spacing w:after="0" w:line="240"/>
            </w:pPr>
            <w:r>
              <w:rPr>
                <w:rFonts w:ascii="Calibri" w:cs="Consolas" w:eastAsia="Consolas" w:hAnsi="Calibri"/>
                <w:b/>
                <w:color w:val="FFFFFF"/>
                <w:sz w:val="17"/>
                <w:szCs w:val="17"/>
              </w:rPr>
              <w:t xml:space="preserve">    const listLocal = Data.map(item =&gt; item.id);</w:t>
            </w:r>
          </w:p>
          <w:p>
            <w:pPr>
              <w:spacing w:after="0" w:line="240"/>
            </w:pPr>
            <w:r>
              <w:rPr>
                <w:rFonts w:ascii="Calibri" w:cs="Consolas" w:eastAsia="Consolas" w:hAnsi="Calibri"/>
                <w:b/>
                <w:color w:val="FFFFFF"/>
                <w:sz w:val="17"/>
                <w:szCs w:val="17"/>
              </w:rPr>
              <w:t xml:space="preserve">    const listWeb = respuestaStore.resulPesaje.map(item =&gt; item.id);</w:t>
            </w:r>
          </w:p>
          <w:p>
            <w:pPr>
              <w:spacing w:after="0" w:line="240"/>
            </w:pPr>
            <w:r>
              <w:rPr>
                <w:rFonts w:ascii="Calibri" w:cs="Consolas" w:eastAsia="Consolas" w:hAnsi="Calibri"/>
                <w:b/>
                <w:color w:val="FFFFFF"/>
                <w:sz w:val="17"/>
                <w:szCs w:val="17"/>
              </w:rPr>
              <w:t xml:space="preserve">    const FaltateID = listWeb.filter(element =&gt; !listLocal.includes(element))</w:t>
            </w:r>
          </w:p>
          <w:p>
            <w:pPr>
              <w:spacing w:after="0" w:line="240"/>
            </w:pPr>
            <w:r>
              <w:rPr>
                <w:rFonts w:ascii="Calibri" w:cs="Consolas" w:eastAsia="Consolas" w:hAnsi="Calibri"/>
                <w:b/>
                <w:color w:val="FFFFFF"/>
                <w:sz w:val="17"/>
                <w:szCs w:val="17"/>
              </w:rPr>
              <w:t xml:space="preserve">    console.log(' FALTANTE Pesaje id', FaltateID)</w:t>
            </w:r>
          </w:p>
          <w:p>
            <w:pPr>
              <w:spacing w:after="0" w:line="240"/>
            </w:pPr>
            <w:r>
              <w:rPr>
                <w:rFonts w:ascii="Calibri" w:cs="Consolas" w:eastAsia="Consolas" w:hAnsi="Calibri"/>
                <w:b/>
                <w:color w:val="FFFFFF"/>
                <w:sz w:val="17"/>
                <w:szCs w:val="17"/>
              </w:rPr>
              <w:t xml:space="preserve">    let selectedObjects = respuestaStore.resulPesaje.filter(obj =&gt; FaltateID.includes(obj.id));</w:t>
            </w:r>
          </w:p>
          <w:p>
            <w:pPr>
              <w:spacing w:after="0" w:line="240"/>
            </w:pPr>
            <w:r>
              <w:rPr>
                <w:rFonts w:ascii="Calibri" w:cs="Consolas" w:eastAsia="Consolas" w:hAnsi="Calibri"/>
                <w:b/>
                <w:color w:val="FFFFFF"/>
                <w:sz w:val="17"/>
                <w:szCs w:val="17"/>
              </w:rPr>
              <w:t xml:space="preserve">    console.log('selectedObjects Pesaje', selectedObjects)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resulProject = {};</w:t>
            </w:r>
          </w:p>
          <w:p>
            <w:pPr>
              <w:spacing w:after="0" w:line="240"/>
            </w:pPr>
            <w:r>
              <w:rPr>
                <w:rFonts w:ascii="Calibri" w:cs="Consolas" w:eastAsia="Consolas" w:hAnsi="Calibri"/>
                <w:b/>
                <w:color w:val="FFFFFF"/>
                <w:sz w:val="17"/>
                <w:szCs w:val="17"/>
              </w:rPr>
              <w:t xml:space="preserve">    console.log('PROYECTO insert', selectedObjectsProyect)</w:t>
            </w:r>
          </w:p>
          <w:p>
            <w:pPr>
              <w:spacing w:after="0" w:line="240"/>
            </w:pPr>
            <w:r>
              <w:rPr>
                <w:rFonts w:ascii="Calibri" w:cs="Consolas" w:eastAsia="Consolas" w:hAnsi="Calibri"/>
                <w:b/>
                <w:color w:val="FFFFFF"/>
                <w:sz w:val="17"/>
                <w:szCs w:val="17"/>
              </w:rPr>
              <w:t xml:space="preserve">    for (let index = 0; index &lt; selectedObjectsProyect.length; index++) {</w:t>
            </w:r>
          </w:p>
          <w:p>
            <w:pPr>
              <w:spacing w:after="0" w:line="240"/>
            </w:pPr>
            <w:r>
              <w:rPr>
                <w:rFonts w:ascii="Calibri" w:cs="Consolas" w:eastAsia="Consolas" w:hAnsi="Calibri"/>
                <w:b/>
                <w:color w:val="FFFFFF"/>
                <w:sz w:val="17"/>
                <w:szCs w:val="17"/>
              </w:rPr>
              <w:t xml:space="preserve">      resulProject = await createDataProject(selectedObjectsProyect[index]);</w:t>
            </w:r>
          </w:p>
          <w:p>
            <w:pPr>
              <w:spacing w:after="0" w:line="240"/>
            </w:pPr>
            <w:r>
              <w:rPr>
                <w:rFonts w:ascii="Calibri" w:cs="Consolas" w:eastAsia="Consolas" w:hAnsi="Calibri"/>
                <w:b/>
                <w:color w:val="FFFFFF"/>
                <w:sz w:val="17"/>
                <w:szCs w:val="17"/>
              </w:rPr>
              <w:t xml:space="preserve">      console.log('resulProject', resulProject)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resulPlaza = {};</w:t>
            </w:r>
          </w:p>
          <w:p>
            <w:pPr>
              <w:spacing w:after="0" w:line="240"/>
            </w:pPr>
            <w:r>
              <w:rPr>
                <w:rFonts w:ascii="Calibri" w:cs="Consolas" w:eastAsia="Consolas" w:hAnsi="Calibri"/>
                <w:b/>
                <w:color w:val="FFFFFF"/>
                <w:sz w:val="17"/>
                <w:szCs w:val="17"/>
              </w:rPr>
              <w:t xml:space="preserve">    console.log('Plaza insert', selectedObjectsPlaza)</w:t>
            </w:r>
          </w:p>
          <w:p>
            <w:pPr>
              <w:spacing w:after="0" w:line="240"/>
            </w:pPr>
            <w:r>
              <w:rPr>
                <w:rFonts w:ascii="Calibri" w:cs="Consolas" w:eastAsia="Consolas" w:hAnsi="Calibri"/>
                <w:b/>
                <w:color w:val="FFFFFF"/>
                <w:sz w:val="17"/>
                <w:szCs w:val="17"/>
              </w:rPr>
              <w:t xml:space="preserve">    for (let index = 0; index &lt; selectedObjectsPlaza.length; index++) {</w:t>
            </w:r>
          </w:p>
          <w:p>
            <w:pPr>
              <w:spacing w:after="0" w:line="240"/>
            </w:pPr>
            <w:r>
              <w:rPr>
                <w:rFonts w:ascii="Calibri" w:cs="Consolas" w:eastAsia="Consolas" w:hAnsi="Calibri"/>
                <w:b/>
                <w:color w:val="FFFFFF"/>
                <w:sz w:val="17"/>
                <w:szCs w:val="17"/>
              </w:rPr>
              <w:t xml:space="preserve">      resulPlaza = await createDataportPlaza(selectedObjectsPlaza[index]);</w:t>
            </w:r>
          </w:p>
          <w:p>
            <w:pPr>
              <w:spacing w:after="0" w:line="240"/>
            </w:pPr>
            <w:r>
              <w:rPr>
                <w:rFonts w:ascii="Calibri" w:cs="Consolas" w:eastAsia="Consolas" w:hAnsi="Calibri"/>
                <w:b/>
                <w:color w:val="FFFFFF"/>
                <w:sz w:val="17"/>
                <w:szCs w:val="17"/>
              </w:rPr>
              <w:t xml:space="preserve">      console.log('resulPlaza', resulPlaza)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resulConductor = {};</w:t>
            </w:r>
          </w:p>
          <w:p>
            <w:pPr>
              <w:spacing w:after="0" w:line="240"/>
            </w:pPr>
            <w:r>
              <w:rPr>
                <w:rFonts w:ascii="Calibri" w:cs="Consolas" w:eastAsia="Consolas" w:hAnsi="Calibri"/>
                <w:b/>
                <w:color w:val="FFFFFF"/>
                <w:sz w:val="17"/>
                <w:szCs w:val="17"/>
              </w:rPr>
              <w:t xml:space="preserve">    console.log('Conductor insert', selectedObjectsConductor)</w:t>
            </w:r>
          </w:p>
          <w:p>
            <w:pPr>
              <w:spacing w:after="0" w:line="240"/>
            </w:pPr>
            <w:r>
              <w:rPr>
                <w:rFonts w:ascii="Calibri" w:cs="Consolas" w:eastAsia="Consolas" w:hAnsi="Calibri"/>
                <w:b/>
                <w:color w:val="FFFFFF"/>
                <w:sz w:val="17"/>
                <w:szCs w:val="17"/>
              </w:rPr>
              <w:t xml:space="preserve">    for (let index = 0; index &lt; selectedObjectsConductor.length; index++) {</w:t>
            </w:r>
          </w:p>
          <w:p>
            <w:pPr>
              <w:spacing w:after="0" w:line="240"/>
            </w:pPr>
            <w:r>
              <w:rPr>
                <w:rFonts w:ascii="Calibri" w:cs="Consolas" w:eastAsia="Consolas" w:hAnsi="Calibri"/>
                <w:b/>
                <w:color w:val="FFFFFF"/>
                <w:sz w:val="17"/>
                <w:szCs w:val="17"/>
              </w:rPr>
              <w:t xml:space="preserve">      resulConductor = await createDataconductores(selectedObjectsConductor[index]);</w:t>
            </w:r>
          </w:p>
          <w:p>
            <w:pPr>
              <w:spacing w:after="0" w:line="240"/>
            </w:pPr>
            <w:r>
              <w:rPr>
                <w:rFonts w:ascii="Calibri" w:cs="Consolas" w:eastAsia="Consolas" w:hAnsi="Calibri"/>
                <w:b/>
                <w:color w:val="FFFFFF"/>
                <w:sz w:val="17"/>
                <w:szCs w:val="17"/>
              </w:rPr>
              <w:t xml:space="preserve">      console.log('resulConductor', resulConductor)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resulTypeElement = {};</w:t>
            </w:r>
          </w:p>
          <w:p>
            <w:pPr>
              <w:spacing w:after="0" w:line="240"/>
            </w:pPr>
            <w:r>
              <w:rPr>
                <w:rFonts w:ascii="Calibri" w:cs="Consolas" w:eastAsia="Consolas" w:hAnsi="Calibri"/>
                <w:b/>
                <w:color w:val="FFFFFF"/>
                <w:sz w:val="17"/>
                <w:szCs w:val="17"/>
              </w:rPr>
              <w:t xml:space="preserve">    console.log('TypeElement insert', selectedObjectsTypeElement)</w:t>
            </w:r>
          </w:p>
          <w:p>
            <w:pPr>
              <w:spacing w:after="0" w:line="240"/>
            </w:pPr>
            <w:r>
              <w:rPr>
                <w:rFonts w:ascii="Calibri" w:cs="Consolas" w:eastAsia="Consolas" w:hAnsi="Calibri"/>
                <w:b/>
                <w:color w:val="FFFFFF"/>
                <w:sz w:val="17"/>
                <w:szCs w:val="17"/>
              </w:rPr>
              <w:t xml:space="preserve">    for (let index = 0; index &lt; selectedObjectsTypeElement.length; index++) {</w:t>
            </w:r>
          </w:p>
          <w:p>
            <w:pPr>
              <w:spacing w:after="0" w:line="240"/>
            </w:pPr>
            <w:r>
              <w:rPr>
                <w:rFonts w:ascii="Calibri" w:cs="Consolas" w:eastAsia="Consolas" w:hAnsi="Calibri"/>
                <w:b/>
                <w:color w:val="FFFFFF"/>
                <w:sz w:val="17"/>
                <w:szCs w:val="17"/>
              </w:rPr>
              <w:t xml:space="preserve">      resulTypeElement = await createDataTipoElemento(selectedObjectsTypeElement[index]);</w:t>
            </w:r>
          </w:p>
          <w:p>
            <w:pPr>
              <w:spacing w:after="0" w:line="240"/>
            </w:pPr>
            <w:r>
              <w:rPr>
                <w:rFonts w:ascii="Calibri" w:cs="Consolas" w:eastAsia="Consolas" w:hAnsi="Calibri"/>
                <w:b/>
                <w:color w:val="FFFFFF"/>
                <w:sz w:val="17"/>
                <w:szCs w:val="17"/>
              </w:rPr>
              <w:t xml:space="preserve">      console.log('resulTypeElement', resulTypeElement)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resulVehiculo = {};</w:t>
            </w:r>
          </w:p>
          <w:p>
            <w:pPr>
              <w:spacing w:after="0" w:line="240"/>
            </w:pPr>
            <w:r>
              <w:rPr>
                <w:rFonts w:ascii="Calibri" w:cs="Consolas" w:eastAsia="Consolas" w:hAnsi="Calibri"/>
                <w:b/>
                <w:color w:val="FFFFFF"/>
                <w:sz w:val="17"/>
                <w:szCs w:val="17"/>
              </w:rPr>
              <w:t xml:space="preserve">    console.log('Vehiculo insert', selectedObjectsVehiculo)</w:t>
            </w:r>
          </w:p>
          <w:p>
            <w:pPr>
              <w:spacing w:after="0" w:line="240"/>
            </w:pPr>
            <w:r>
              <w:rPr>
                <w:rFonts w:ascii="Calibri" w:cs="Consolas" w:eastAsia="Consolas" w:hAnsi="Calibri"/>
                <w:b/>
                <w:color w:val="FFFFFF"/>
                <w:sz w:val="17"/>
                <w:szCs w:val="17"/>
              </w:rPr>
              <w:t xml:space="preserve">    for (let index = 0; index &lt; selectedObjectsVehiculo.length; index++) {</w:t>
            </w:r>
          </w:p>
          <w:p>
            <w:pPr>
              <w:spacing w:after="0" w:line="240"/>
            </w:pPr>
            <w:r>
              <w:rPr>
                <w:rFonts w:ascii="Calibri" w:cs="Consolas" w:eastAsia="Consolas" w:hAnsi="Calibri"/>
                <w:b/>
                <w:color w:val="FFFFFF"/>
                <w:sz w:val="17"/>
                <w:szCs w:val="17"/>
              </w:rPr>
              <w:t xml:space="preserve">      resulVehiculo = await createDataVehicle(selectedObjectsVehiculo[index]);</w:t>
            </w:r>
          </w:p>
          <w:p>
            <w:pPr>
              <w:spacing w:after="0" w:line="240"/>
            </w:pPr>
            <w:r>
              <w:rPr>
                <w:rFonts w:ascii="Calibri" w:cs="Consolas" w:eastAsia="Consolas" w:hAnsi="Calibri"/>
                <w:b/>
                <w:color w:val="FFFFFF"/>
                <w:sz w:val="17"/>
                <w:szCs w:val="17"/>
              </w:rPr>
              <w:t xml:space="preserve">      console.log('resulVehiculo', resulVehiculo)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resulVehiculoPeson = {};</w:t>
            </w:r>
          </w:p>
          <w:p>
            <w:pPr>
              <w:spacing w:after="0" w:line="240"/>
            </w:pPr>
            <w:r>
              <w:rPr>
                <w:rFonts w:ascii="Calibri" w:cs="Consolas" w:eastAsia="Consolas" w:hAnsi="Calibri"/>
                <w:b/>
                <w:color w:val="FFFFFF"/>
                <w:sz w:val="17"/>
                <w:szCs w:val="17"/>
              </w:rPr>
              <w:t xml:space="preserve">    console.log('Vehiculo Person insert', selectedObjectsVehiculo)</w:t>
            </w:r>
          </w:p>
          <w:p>
            <w:pPr>
              <w:spacing w:after="0" w:line="240"/>
            </w:pPr>
            <w:r>
              <w:rPr>
                <w:rFonts w:ascii="Calibri" w:cs="Consolas" w:eastAsia="Consolas" w:hAnsi="Calibri"/>
                <w:b/>
                <w:color w:val="FFFFFF"/>
                <w:sz w:val="17"/>
                <w:szCs w:val="17"/>
              </w:rPr>
              <w:t xml:space="preserve">    for (let index = 0; index &lt; selectedObjectsVehiculo.length; index++) {</w:t>
            </w:r>
          </w:p>
          <w:p>
            <w:pPr>
              <w:spacing w:after="0" w:line="240"/>
            </w:pPr>
            <w:r>
              <w:rPr>
                <w:rFonts w:ascii="Calibri" w:cs="Consolas" w:eastAsia="Consolas" w:hAnsi="Calibri"/>
                <w:b/>
                <w:color w:val="FFFFFF"/>
                <w:sz w:val="17"/>
                <w:szCs w:val="17"/>
              </w:rPr>
              <w:t xml:space="preserve">      resulVehiculoPeson = await createDataVehiclePeson(selectedObjectsVehiculo[index]);</w:t>
            </w:r>
          </w:p>
          <w:p>
            <w:pPr>
              <w:spacing w:after="0" w:line="240"/>
            </w:pPr>
            <w:r>
              <w:rPr>
                <w:rFonts w:ascii="Calibri" w:cs="Consolas" w:eastAsia="Consolas" w:hAnsi="Calibri"/>
                <w:b/>
                <w:color w:val="FFFFFF"/>
                <w:sz w:val="17"/>
                <w:szCs w:val="17"/>
              </w:rPr>
              <w:t xml:space="preserve">      console.log('resulVehiculoPerson', resulVehiculoPeson)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resulUsuarios = {};</w:t>
            </w:r>
          </w:p>
          <w:p>
            <w:pPr>
              <w:spacing w:after="0" w:line="240"/>
            </w:pPr>
            <w:r>
              <w:rPr>
                <w:rFonts w:ascii="Calibri" w:cs="Consolas" w:eastAsia="Consolas" w:hAnsi="Calibri"/>
                <w:b/>
                <w:color w:val="FFFFFF"/>
                <w:sz w:val="17"/>
                <w:szCs w:val="17"/>
              </w:rPr>
              <w:t xml:space="preserve">    console.log('Usuarios insert', selectedObjectsUsuarios)</w:t>
            </w:r>
          </w:p>
          <w:p>
            <w:pPr>
              <w:spacing w:after="0" w:line="240"/>
            </w:pPr>
            <w:r>
              <w:rPr>
                <w:rFonts w:ascii="Calibri" w:cs="Consolas" w:eastAsia="Consolas" w:hAnsi="Calibri"/>
                <w:b/>
                <w:color w:val="FFFFFF"/>
                <w:sz w:val="17"/>
                <w:szCs w:val="17"/>
              </w:rPr>
              <w:t xml:space="preserve">    for (let index = 0; index &lt; selectedObjectsUsuarios.length; index++) {</w:t>
            </w:r>
          </w:p>
          <w:p>
            <w:pPr>
              <w:spacing w:after="0" w:line="240"/>
            </w:pPr>
            <w:r>
              <w:rPr>
                <w:rFonts w:ascii="Calibri" w:cs="Consolas" w:eastAsia="Consolas" w:hAnsi="Calibri"/>
                <w:b/>
                <w:color w:val="FFFFFF"/>
                <w:sz w:val="17"/>
                <w:szCs w:val="17"/>
              </w:rPr>
              <w:t xml:space="preserve">      resulUsuarios = await createDataUsuarios(selectedObjectsUsuarios[index]);</w:t>
            </w:r>
          </w:p>
          <w:p>
            <w:pPr>
              <w:spacing w:after="0" w:line="240"/>
            </w:pPr>
            <w:r>
              <w:rPr>
                <w:rFonts w:ascii="Calibri" w:cs="Consolas" w:eastAsia="Consolas" w:hAnsi="Calibri"/>
                <w:b/>
                <w:color w:val="FFFFFF"/>
                <w:sz w:val="17"/>
                <w:szCs w:val="17"/>
              </w:rPr>
              <w:t xml:space="preserve">      console.log('resulUsuarios', resulUsuarios)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//Listo</w:t>
            </w:r>
          </w:p>
          <w:p>
            <w:pPr>
              <w:spacing w:after="0" w:line="240"/>
            </w:pPr>
            <w:r>
              <w:rPr>
                <w:rFonts w:ascii="Calibri" w:cs="Consolas" w:eastAsia="Consolas" w:hAnsi="Calibri"/>
                <w:b/>
                <w:color w:val="FFFFFF"/>
                <w:sz w:val="17"/>
                <w:szCs w:val="17"/>
              </w:rPr>
              <w:t xml:space="preserve">    let resulSitio = {};</w:t>
            </w:r>
          </w:p>
          <w:p>
            <w:pPr>
              <w:spacing w:after="0" w:line="240"/>
            </w:pPr>
            <w:r>
              <w:rPr>
                <w:rFonts w:ascii="Calibri" w:cs="Consolas" w:eastAsia="Consolas" w:hAnsi="Calibri"/>
                <w:b/>
                <w:color w:val="FFFFFF"/>
                <w:sz w:val="17"/>
                <w:szCs w:val="17"/>
              </w:rPr>
              <w:t xml:space="preserve">    console.log('Sitios insert', selectedObjectsUsuarios)</w:t>
            </w:r>
          </w:p>
          <w:p>
            <w:pPr>
              <w:spacing w:after="0" w:line="240"/>
            </w:pPr>
            <w:r>
              <w:rPr>
                <w:rFonts w:ascii="Calibri" w:cs="Consolas" w:eastAsia="Consolas" w:hAnsi="Calibri"/>
                <w:b/>
                <w:color w:val="FFFFFF"/>
                <w:sz w:val="17"/>
                <w:szCs w:val="17"/>
              </w:rPr>
              <w:t xml:space="preserve">    for (let index = 0; index &lt; selectedObjectsSitio.length; index++) {</w:t>
            </w:r>
          </w:p>
          <w:p>
            <w:pPr>
              <w:spacing w:after="0" w:line="240"/>
            </w:pPr>
            <w:r>
              <w:rPr>
                <w:rFonts w:ascii="Calibri" w:cs="Consolas" w:eastAsia="Consolas" w:hAnsi="Calibri"/>
                <w:b/>
                <w:color w:val="FFFFFF"/>
                <w:sz w:val="17"/>
                <w:szCs w:val="17"/>
              </w:rPr>
              <w:t xml:space="preserve">      resulSitio = await createDataSitios(selectedObjectsSitio[index]);</w:t>
            </w:r>
          </w:p>
          <w:p>
            <w:pPr>
              <w:spacing w:after="0" w:line="240"/>
            </w:pPr>
            <w:r>
              <w:rPr>
                <w:rFonts w:ascii="Calibri" w:cs="Consolas" w:eastAsia="Consolas" w:hAnsi="Calibri"/>
                <w:b/>
                <w:color w:val="FFFFFF"/>
                <w:sz w:val="17"/>
                <w:szCs w:val="17"/>
              </w:rPr>
              <w:t xml:space="preserve">      console.log('resulSitio', resulSitio)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resulPesaje = {};</w:t>
            </w:r>
          </w:p>
          <w:p>
            <w:pPr>
              <w:spacing w:after="0" w:line="240"/>
            </w:pPr>
            <w:r>
              <w:rPr>
                <w:rFonts w:ascii="Calibri" w:cs="Consolas" w:eastAsia="Consolas" w:hAnsi="Calibri"/>
                <w:b/>
                <w:color w:val="FFFFFF"/>
                <w:sz w:val="17"/>
                <w:szCs w:val="17"/>
              </w:rPr>
              <w:t xml:space="preserve">    console.log('Pesaje insert', selectedObjects)</w:t>
            </w:r>
          </w:p>
          <w:p>
            <w:pPr>
              <w:spacing w:after="0" w:line="240"/>
            </w:pPr>
            <w:r>
              <w:rPr>
                <w:rFonts w:ascii="Calibri" w:cs="Consolas" w:eastAsia="Consolas" w:hAnsi="Calibri"/>
                <w:b/>
                <w:color w:val="FFFFFF"/>
                <w:sz w:val="17"/>
                <w:szCs w:val="17"/>
              </w:rPr>
              <w:t xml:space="preserve">    for (let index = 0; index &lt; selectedObjects.length; index++) {</w:t>
            </w:r>
          </w:p>
          <w:p>
            <w:pPr>
              <w:spacing w:after="0" w:line="240"/>
            </w:pPr>
            <w:r>
              <w:rPr>
                <w:rFonts w:ascii="Calibri" w:cs="Consolas" w:eastAsia="Consolas" w:hAnsi="Calibri"/>
                <w:b/>
                <w:color w:val="FFFFFF"/>
                <w:sz w:val="17"/>
                <w:szCs w:val="17"/>
              </w:rPr>
              <w:t xml:space="preserve">      resulPesaje = await createDataLOCAL(selectedObjects[index]);</w:t>
            </w:r>
          </w:p>
          <w:p>
            <w:pPr>
              <w:spacing w:after="0" w:line="240"/>
            </w:pPr>
            <w:r>
              <w:rPr>
                <w:rFonts w:ascii="Calibri" w:cs="Consolas" w:eastAsia="Consolas" w:hAnsi="Calibri"/>
                <w:b/>
                <w:color w:val="FFFFFF"/>
                <w:sz w:val="17"/>
                <w:szCs w:val="17"/>
              </w:rPr>
              <w:t xml:space="preserve">      console.log('resulPesaje', resulPesaje)</w:t>
            </w:r>
          </w:p>
          <w:p>
            <w:pPr>
              <w:spacing w:after="0" w:line="240"/>
            </w:pPr>
            <w:r>
              <w:rPr>
                <w:rFonts w:ascii="Calibri" w:cs="Consolas" w:eastAsia="Consolas" w:hAnsi="Calibri"/>
                <w:b/>
                <w:color w:val="FFFFFF"/>
                <w:sz w:val="17"/>
                <w:szCs w:val="17"/>
              </w:rPr>
              <w:t xml:space="preserve">      console.log('index', 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//QUE PASA AQUI!!</w:t>
            </w:r>
          </w:p>
          <w:p>
            <w:pPr>
              <w:spacing w:after="0" w:line="240"/>
            </w:pPr>
            <w:r>
              <w:rPr>
                <w:rFonts w:ascii="Calibri" w:cs="Consolas" w:eastAsia="Consolas" w:hAnsi="Calibri"/>
                <w:b/>
                <w:color w:val="FFFFFF"/>
                <w:sz w:val="17"/>
                <w:szCs w:val="17"/>
              </w:rPr>
              <w:t xml:space="preserve">    const FaltateIDpesajeInvertido = listLocal.filter(element =&gt; !listWeb.includes(element))</w:t>
            </w:r>
          </w:p>
          <w:p>
            <w:pPr>
              <w:spacing w:after="0" w:line="240"/>
            </w:pPr>
            <w:r>
              <w:rPr>
                <w:rFonts w:ascii="Calibri" w:cs="Consolas" w:eastAsia="Consolas" w:hAnsi="Calibri"/>
                <w:b/>
                <w:color w:val="FFFFFF"/>
                <w:sz w:val="17"/>
                <w:szCs w:val="17"/>
              </w:rPr>
              <w:t xml:space="preserve">    console.log(' FALTANTE Pesaje id INVERTIDO', FaltateIDpesajeInvertido)</w:t>
            </w:r>
          </w:p>
          <w:p>
            <w:pPr>
              <w:spacing w:after="0" w:line="240"/>
            </w:pPr>
            <w:r>
              <w:rPr>
                <w:rFonts w:ascii="Calibri" w:cs="Consolas" w:eastAsia="Consolas" w:hAnsi="Calibri"/>
                <w:b/>
                <w:color w:val="FFFFFF"/>
                <w:sz w:val="17"/>
                <w:szCs w:val="17"/>
              </w:rPr>
              <w:t xml:space="preserve">    console.log(' listLocal', listLocal)</w:t>
            </w:r>
          </w:p>
          <w:p>
            <w:pPr>
              <w:spacing w:after="0" w:line="240"/>
            </w:pPr>
            <w:r>
              <w:rPr>
                <w:rFonts w:ascii="Calibri" w:cs="Consolas" w:eastAsia="Consolas" w:hAnsi="Calibri"/>
                <w:b/>
                <w:color w:val="FFFFFF"/>
                <w:sz w:val="17"/>
                <w:szCs w:val="17"/>
              </w:rPr>
              <w:t xml:space="preserve">    console.log(' listWeb', listWeb)</w:t>
            </w:r>
          </w:p>
          <w:p>
            <w:pPr>
              <w:spacing w:after="0" w:line="240"/>
            </w:pPr>
            <w:r>
              <w:rPr>
                <w:rFonts w:ascii="Calibri" w:cs="Consolas" w:eastAsia="Consolas" w:hAnsi="Calibri"/>
                <w:b/>
                <w:color w:val="FFFFFF"/>
                <w:sz w:val="17"/>
                <w:szCs w:val="17"/>
              </w:rPr>
              <w:t xml:space="preserve">    console.log(' Data Pesaje', Data)</w:t>
            </w:r>
          </w:p>
          <w:p>
            <w:pPr>
              <w:spacing w:after="0" w:line="240"/>
            </w:pPr>
            <w:r>
              <w:rPr>
                <w:rFonts w:ascii="Calibri" w:cs="Consolas" w:eastAsia="Consolas" w:hAnsi="Calibri"/>
                <w:b/>
                <w:color w:val="FFFFFF"/>
                <w:sz w:val="17"/>
                <w:szCs w:val="17"/>
              </w:rPr>
              <w:t xml:space="preserve">    let selectedObjectsInvertido = Data.filter(obj =&gt; FaltateIDpesajeInvertido.includes(obj.id));</w:t>
            </w:r>
          </w:p>
          <w:p>
            <w:pPr>
              <w:spacing w:after="0" w:line="240"/>
            </w:pPr>
            <w:r>
              <w:rPr>
                <w:rFonts w:ascii="Calibri" w:cs="Consolas" w:eastAsia="Consolas" w:hAnsi="Calibri"/>
                <w:b/>
                <w:color w:val="FFFFFF"/>
                <w:sz w:val="17"/>
                <w:szCs w:val="17"/>
              </w:rPr>
              <w:t xml:space="preserve">    console.log('selectedObjectsInvertido Pesaje', selectedObjectsInvertido)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resulPesajeInvertido = {};</w:t>
            </w:r>
          </w:p>
          <w:p>
            <w:pPr>
              <w:spacing w:after="0" w:line="240"/>
            </w:pPr>
            <w:r>
              <w:rPr>
                <w:rFonts w:ascii="Calibri" w:cs="Consolas" w:eastAsia="Consolas" w:hAnsi="Calibri"/>
                <w:b/>
                <w:color w:val="FFFFFF"/>
                <w:sz w:val="17"/>
                <w:szCs w:val="17"/>
              </w:rPr>
              <w:t xml:space="preserve">    console.log('Pesaje insert', selectedObjectsInvertido)</w:t>
            </w:r>
          </w:p>
          <w:p>
            <w:pPr>
              <w:spacing w:after="0" w:line="240"/>
            </w:pPr>
            <w:r>
              <w:rPr>
                <w:rFonts w:ascii="Calibri" w:cs="Consolas" w:eastAsia="Consolas" w:hAnsi="Calibri"/>
                <w:b/>
                <w:color w:val="FFFFFF"/>
                <w:sz w:val="17"/>
                <w:szCs w:val="17"/>
              </w:rPr>
              <w:t xml:space="preserve">    for (let index = 0; index &lt; selectedObjectsInvertido.length; index++) {</w:t>
            </w:r>
          </w:p>
          <w:p>
            <w:pPr>
              <w:spacing w:after="0" w:line="240"/>
            </w:pPr>
            <w:r>
              <w:rPr>
                <w:rFonts w:ascii="Calibri" w:cs="Consolas" w:eastAsia="Consolas" w:hAnsi="Calibri"/>
                <w:b/>
                <w:color w:val="FFFFFF"/>
                <w:sz w:val="17"/>
                <w:szCs w:val="17"/>
              </w:rPr>
              <w:t xml:space="preserve">      resulPesajeInvertido = await createDataWEB(selectedObjectsInvertido[index]);</w:t>
            </w:r>
          </w:p>
          <w:p>
            <w:pPr>
              <w:spacing w:after="0" w:line="240"/>
            </w:pPr>
            <w:r>
              <w:rPr>
                <w:rFonts w:ascii="Calibri" w:cs="Consolas" w:eastAsia="Consolas" w:hAnsi="Calibri"/>
                <w:b/>
                <w:color w:val="FFFFFF"/>
                <w:sz w:val="17"/>
                <w:szCs w:val="17"/>
              </w:rPr>
              <w:t xml:space="preserve">      console.log('resulPesaje', resulPesajeInvertido)</w:t>
            </w:r>
          </w:p>
          <w:p>
            <w:pPr>
              <w:spacing w:after="0" w:line="240"/>
            </w:pPr>
            <w:r>
              <w:rPr>
                <w:rFonts w:ascii="Calibri" w:cs="Consolas" w:eastAsia="Consolas" w:hAnsi="Calibri"/>
                <w:b/>
                <w:color w:val="FFFFFF"/>
                <w:sz w:val="17"/>
                <w:szCs w:val="17"/>
              </w:rPr>
              <w:t xml:space="preserve">      console.log('index', 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COLOCAR ACTUALIZAR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SincronizacionLocalAWebPesajeUpdate();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SincronizacionLocalAWebPesajeUpdate = async ()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let Data = await peticionGetPesajeLocalDiario();</w:t>
            </w:r>
          </w:p>
          <w:p>
            <w:pPr>
              <w:spacing w:after="0" w:line="240"/>
            </w:pPr>
            <w:r>
              <w:rPr>
                <w:rFonts w:ascii="Calibri" w:cs="Consolas" w:eastAsia="Consolas" w:hAnsi="Calibri"/>
                <w:b/>
                <w:color w:val="FFFFFF"/>
                <w:sz w:val="17"/>
                <w:szCs w:val="17"/>
              </w:rPr>
              <w:t xml:space="preserve">      // let Data = await peticionGetPesajeLocal();</w:t>
            </w:r>
          </w:p>
          <w:p>
            <w:pPr>
              <w:spacing w:after="0" w:line="240"/>
            </w:pPr>
            <w:r>
              <w:rPr>
                <w:rFonts w:ascii="Calibri" w:cs="Consolas" w:eastAsia="Consolas" w:hAnsi="Calibri"/>
                <w:b/>
                <w:color w:val="FFFFFF"/>
                <w:sz w:val="17"/>
                <w:szCs w:val="17"/>
              </w:rPr>
              <w:t xml:space="preserve">      let DataWeb = await peticionGetPesajeWebDiario();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console.log('Inicio Sincronizacion 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resulUpdateLocal = {}</w:t>
            </w:r>
          </w:p>
          <w:p>
            <w:pPr>
              <w:spacing w:after="0" w:line="240"/>
            </w:pPr>
            <w:r>
              <w:rPr>
                <w:rFonts w:ascii="Calibri" w:cs="Consolas" w:eastAsia="Consolas" w:hAnsi="Calibri"/>
                <w:b/>
                <w:color w:val="FFFFFF"/>
                <w:sz w:val="17"/>
                <w:szCs w:val="17"/>
              </w:rPr>
              <w:t xml:space="preserve">      let resulUpdateWeb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Filtrar y obtener los objetos más actualizados en DataWeb</w:t>
            </w:r>
          </w:p>
          <w:p>
            <w:pPr>
              <w:spacing w:after="0" w:line="240"/>
            </w:pPr>
            <w:r>
              <w:rPr>
                <w:rFonts w:ascii="Calibri" w:cs="Consolas" w:eastAsia="Consolas" w:hAnsi="Calibri"/>
                <w:b/>
                <w:color w:val="FFFFFF"/>
                <w:sz w:val="17"/>
                <w:szCs w:val="17"/>
              </w:rPr>
              <w:t xml:space="preserve">      const newDataWeb = DataWeb.filter((objWeb) =&gt; {</w:t>
            </w:r>
          </w:p>
          <w:p>
            <w:pPr>
              <w:spacing w:after="0" w:line="240"/>
            </w:pPr>
            <w:r>
              <w:rPr>
                <w:rFonts w:ascii="Calibri" w:cs="Consolas" w:eastAsia="Consolas" w:hAnsi="Calibri"/>
                <w:b/>
                <w:color w:val="FFFFFF"/>
                <w:sz w:val="17"/>
                <w:szCs w:val="17"/>
              </w:rPr>
              <w:t xml:space="preserve">        if (objWeb.date_update_time) {</w:t>
            </w:r>
          </w:p>
          <w:p>
            <w:pPr>
              <w:spacing w:after="0" w:line="240"/>
            </w:pPr>
            <w:r>
              <w:rPr>
                <w:rFonts w:ascii="Calibri" w:cs="Consolas" w:eastAsia="Consolas" w:hAnsi="Calibri"/>
                <w:b/>
                <w:color w:val="FFFFFF"/>
                <w:sz w:val="17"/>
                <w:szCs w:val="17"/>
              </w:rPr>
              <w:t xml:space="preserve">          const matchingObj = Data.find((objLocal) =&gt;</w:t>
            </w:r>
          </w:p>
          <w:p>
            <w:pPr>
              <w:spacing w:after="0" w:line="240"/>
            </w:pPr>
            <w:r>
              <w:rPr>
                <w:rFonts w:ascii="Calibri" w:cs="Consolas" w:eastAsia="Consolas" w:hAnsi="Calibri"/>
                <w:b/>
                <w:color w:val="FFFFFF"/>
                <w:sz w:val="17"/>
                <w:szCs w:val="17"/>
              </w:rPr>
              <w:t xml:space="preserve">            objLocal.id === objWeb.id &amp;&amp;</w:t>
            </w:r>
          </w:p>
          <w:p>
            <w:pPr>
              <w:spacing w:after="0" w:line="240"/>
            </w:pPr>
            <w:r>
              <w:rPr>
                <w:rFonts w:ascii="Calibri" w:cs="Consolas" w:eastAsia="Consolas" w:hAnsi="Calibri"/>
                <w:b/>
                <w:color w:val="FFFFFF"/>
                <w:sz w:val="17"/>
                <w:szCs w:val="17"/>
              </w:rPr>
              <w:t xml:space="preserve">            objLocal.date_update_time &amp;&amp;</w:t>
            </w:r>
          </w:p>
          <w:p>
            <w:pPr>
              <w:spacing w:after="0" w:line="240"/>
            </w:pPr>
            <w:r>
              <w:rPr>
                <w:rFonts w:ascii="Calibri" w:cs="Consolas" w:eastAsia="Consolas" w:hAnsi="Calibri"/>
                <w:b/>
                <w:color w:val="FFFFFF"/>
                <w:sz w:val="17"/>
                <w:szCs w:val="17"/>
              </w:rPr>
              <w:t xml:space="preserve">            objLocal.date_update_time === objWeb.date_update_time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!matchingObj || new Date(objWeb.date_update_time) &gt; new Date(matchingObj.date_update_time);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 // Ignorar registros con NULL en date_update_time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Filtrar y obtener los objetos más actualizados en Data</w:t>
            </w:r>
          </w:p>
          <w:p>
            <w:pPr>
              <w:spacing w:after="0" w:line="240"/>
            </w:pPr>
            <w:r>
              <w:rPr>
                <w:rFonts w:ascii="Calibri" w:cs="Consolas" w:eastAsia="Consolas" w:hAnsi="Calibri"/>
                <w:b/>
                <w:color w:val="FFFFFF"/>
                <w:sz w:val="17"/>
                <w:szCs w:val="17"/>
              </w:rPr>
              <w:t xml:space="preserve">      const newData = Data.filter((objLocal) =&gt; {</w:t>
            </w:r>
          </w:p>
          <w:p>
            <w:pPr>
              <w:spacing w:after="0" w:line="240"/>
            </w:pPr>
            <w:r>
              <w:rPr>
                <w:rFonts w:ascii="Calibri" w:cs="Consolas" w:eastAsia="Consolas" w:hAnsi="Calibri"/>
                <w:b/>
                <w:color w:val="FFFFFF"/>
                <w:sz w:val="17"/>
                <w:szCs w:val="17"/>
              </w:rPr>
              <w:t xml:space="preserve">        if (objLocal.date_update_time) {</w:t>
            </w:r>
          </w:p>
          <w:p>
            <w:pPr>
              <w:spacing w:after="0" w:line="240"/>
            </w:pPr>
            <w:r>
              <w:rPr>
                <w:rFonts w:ascii="Calibri" w:cs="Consolas" w:eastAsia="Consolas" w:hAnsi="Calibri"/>
                <w:b/>
                <w:color w:val="FFFFFF"/>
                <w:sz w:val="17"/>
                <w:szCs w:val="17"/>
              </w:rPr>
              <w:t xml:space="preserve">          const matchingObj = DataWeb.find((objWeb) =&gt;</w:t>
            </w:r>
          </w:p>
          <w:p>
            <w:pPr>
              <w:spacing w:after="0" w:line="240"/>
            </w:pPr>
            <w:r>
              <w:rPr>
                <w:rFonts w:ascii="Calibri" w:cs="Consolas" w:eastAsia="Consolas" w:hAnsi="Calibri"/>
                <w:b/>
                <w:color w:val="FFFFFF"/>
                <w:sz w:val="17"/>
                <w:szCs w:val="17"/>
              </w:rPr>
              <w:t xml:space="preserve">            objWeb.id === objLocal.id &amp;&amp;</w:t>
            </w:r>
          </w:p>
          <w:p>
            <w:pPr>
              <w:spacing w:after="0" w:line="240"/>
            </w:pPr>
            <w:r>
              <w:rPr>
                <w:rFonts w:ascii="Calibri" w:cs="Consolas" w:eastAsia="Consolas" w:hAnsi="Calibri"/>
                <w:b/>
                <w:color w:val="FFFFFF"/>
                <w:sz w:val="17"/>
                <w:szCs w:val="17"/>
              </w:rPr>
              <w:t xml:space="preserve">            objWeb.date_update_time &amp;&amp;</w:t>
            </w:r>
          </w:p>
          <w:p>
            <w:pPr>
              <w:spacing w:after="0" w:line="240"/>
            </w:pPr>
            <w:r>
              <w:rPr>
                <w:rFonts w:ascii="Calibri" w:cs="Consolas" w:eastAsia="Consolas" w:hAnsi="Calibri"/>
                <w:b/>
                <w:color w:val="FFFFFF"/>
                <w:sz w:val="17"/>
                <w:szCs w:val="17"/>
              </w:rPr>
              <w:t xml:space="preserve">            objWeb.date_update_time === objLocal.date_update_time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!matchingObj || new Date(objLocal.date_update_time) &gt; new Date(matchingObj.date_update_time);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 // Ignorar registros con NULL en date_update_time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console.log('Objetos más actualizados en DataWeb:', newDataWeb);</w:t>
            </w:r>
          </w:p>
          <w:p>
            <w:pPr>
              <w:spacing w:after="0" w:line="240"/>
            </w:pPr>
            <w:r>
              <w:rPr>
                <w:rFonts w:ascii="Calibri" w:cs="Consolas" w:eastAsia="Consolas" w:hAnsi="Calibri"/>
                <w:b/>
                <w:color w:val="FFFFFF"/>
                <w:sz w:val="17"/>
                <w:szCs w:val="17"/>
              </w:rPr>
              <w:t xml:space="preserve">      console.log('Objetos más actualizados en Data:', newData);</w:t>
            </w:r>
          </w:p>
          <w:p>
            <w:pPr>
              <w:spacing w:after="0" w:line="240"/>
            </w:pPr>
            <w:r>
              <w:rPr>
                <w:rFonts w:ascii="Calibri" w:cs="Consolas" w:eastAsia="Consolas" w:hAnsi="Calibri"/>
                <w:b/>
                <w:color w:val="FFFFFF"/>
                <w:sz w:val="17"/>
                <w:szCs w:val="17"/>
              </w:rPr>
              <w:t xml:space="preserve">      for (let index = 0; index &lt; newDataWeb.length; index++) {</w:t>
            </w:r>
          </w:p>
          <w:p>
            <w:pPr>
              <w:spacing w:after="0" w:line="240"/>
            </w:pPr>
            <w:r>
              <w:rPr>
                <w:rFonts w:ascii="Calibri" w:cs="Consolas" w:eastAsia="Consolas" w:hAnsi="Calibri"/>
                <w:b/>
                <w:color w:val="FFFFFF"/>
                <w:sz w:val="17"/>
                <w:szCs w:val="17"/>
              </w:rPr>
              <w:t xml:space="preserve">        resulUpdateLocal = await updateDataLocal(newDataWeb[index])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newData.length; index++) {</w:t>
            </w:r>
          </w:p>
          <w:p>
            <w:pPr>
              <w:spacing w:after="0" w:line="240"/>
            </w:pPr>
            <w:r>
              <w:rPr>
                <w:rFonts w:ascii="Calibri" w:cs="Consolas" w:eastAsia="Consolas" w:hAnsi="Calibri"/>
                <w:b/>
                <w:color w:val="FFFFFF"/>
                <w:sz w:val="17"/>
                <w:szCs w:val="17"/>
              </w:rPr>
              <w:t xml:space="preserve">        resulUpdateWeb = await updateDataWeb(newData[index])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 resulUpdateWeb', resulUpdateWeb);</w:t>
            </w:r>
          </w:p>
          <w:p>
            <w:pPr>
              <w:spacing w:after="0" w:line="240"/>
            </w:pPr>
            <w:r>
              <w:rPr>
                <w:rFonts w:ascii="Calibri" w:cs="Consolas" w:eastAsia="Consolas" w:hAnsi="Calibri"/>
                <w:b/>
                <w:color w:val="FFFFFF"/>
                <w:sz w:val="17"/>
                <w:szCs w:val="17"/>
              </w:rPr>
              <w:t xml:space="preserve">      // console.log(' resulUpdateLocal', resulUpdateLocal);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SincronizacionLocalAWebPesajeUpdate',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updateDataWeb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repuestaUpdate =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await axiosInstance.put(APP_VALUES_WEB.API + 'PesajeLocalWeb', data).then(response =&gt; {</w:t>
            </w:r>
          </w:p>
          <w:p>
            <w:pPr>
              <w:spacing w:after="0" w:line="240"/>
            </w:pPr>
            <w:r>
              <w:rPr>
                <w:rFonts w:ascii="Calibri" w:cs="Consolas" w:eastAsia="Consolas" w:hAnsi="Calibri"/>
                <w:b/>
                <w:color w:val="FFFFFF"/>
                <w:sz w:val="17"/>
                <w:szCs w:val="17"/>
              </w:rPr>
              <w:t xml:space="preserve">        console.log('respuseta updateDataWeb', response)</w:t>
            </w:r>
          </w:p>
          <w:p>
            <w:pPr>
              <w:spacing w:after="0" w:line="240"/>
            </w:pPr>
            <w:r>
              <w:rPr>
                <w:rFonts w:ascii="Calibri" w:cs="Consolas" w:eastAsia="Consolas" w:hAnsi="Calibri"/>
                <w:b/>
                <w:color w:val="FFFFFF"/>
                <w:sz w:val="17"/>
                <w:szCs w:val="17"/>
              </w:rPr>
              <w:t xml:space="preserve">        resulUpdate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console.log('updateDataWeb :',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updateDataLocal = async (data)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repuestaUpdate =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await axiosInstance.put(APP_VALUES_LOCAL.API + 'PesajeLocalWeb', data).then(response =&gt; {</w:t>
            </w:r>
          </w:p>
          <w:p>
            <w:pPr>
              <w:spacing w:after="0" w:line="240"/>
            </w:pPr>
            <w:r>
              <w:rPr>
                <w:rFonts w:ascii="Calibri" w:cs="Consolas" w:eastAsia="Consolas" w:hAnsi="Calibri"/>
                <w:b/>
                <w:color w:val="FFFFFF"/>
                <w:sz w:val="17"/>
                <w:szCs w:val="17"/>
              </w:rPr>
              <w:t xml:space="preserve">        console.log('respuseta updateDataLocal', response)</w:t>
            </w:r>
          </w:p>
          <w:p>
            <w:pPr>
              <w:spacing w:after="0" w:line="240"/>
            </w:pPr>
            <w:r>
              <w:rPr>
                <w:rFonts w:ascii="Calibri" w:cs="Consolas" w:eastAsia="Consolas" w:hAnsi="Calibri"/>
                <w:b/>
                <w:color w:val="FFFFFF"/>
                <w:sz w:val="17"/>
                <w:szCs w:val="17"/>
              </w:rPr>
              <w:t xml:space="preserve">        resulUpdate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repuestaUpdate.statusText = 'FALLO'</w:t>
            </w:r>
          </w:p>
          <w:p>
            <w:pPr>
              <w:spacing w:after="0" w:line="240"/>
            </w:pPr>
            <w:r>
              <w:rPr>
                <w:rFonts w:ascii="Calibri" w:cs="Consolas" w:eastAsia="Consolas" w:hAnsi="Calibri"/>
                <w:b/>
                <w:color w:val="FFFFFF"/>
                <w:sz w:val="17"/>
                <w:szCs w:val="17"/>
              </w:rPr>
              <w:t xml:space="preserve">      repuestaUpdate.error = error</w:t>
            </w:r>
          </w:p>
          <w:p>
            <w:pPr>
              <w:spacing w:after="0" w:line="240"/>
            </w:pPr>
            <w:r>
              <w:rPr>
                <w:rFonts w:ascii="Calibri" w:cs="Consolas" w:eastAsia="Consolas" w:hAnsi="Calibri"/>
                <w:b/>
                <w:color w:val="FFFFFF"/>
                <w:sz w:val="17"/>
                <w:szCs w:val="17"/>
              </w:rPr>
              <w:t xml:space="preserve">      resulUpdate = repuestaUpdate;</w:t>
            </w:r>
          </w:p>
          <w:p>
            <w:pPr>
              <w:spacing w:after="0" w:line="240"/>
            </w:pPr>
            <w:r>
              <w:rPr>
                <w:rFonts w:ascii="Calibri" w:cs="Consolas" w:eastAsia="Consolas" w:hAnsi="Calibri"/>
                <w:b/>
                <w:color w:val="FFFFFF"/>
                <w:sz w:val="17"/>
                <w:szCs w:val="17"/>
              </w:rPr>
              <w:t xml:space="preserve">      console.log('updateDataLocal :',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peticionGetPesajeLocalDiario = async () =&gt; {</w:t>
            </w:r>
          </w:p>
          <w:p>
            <w:pPr>
              <w:spacing w:after="0" w:line="240"/>
            </w:pPr>
            <w:r>
              <w:rPr>
                <w:rFonts w:ascii="Calibri" w:cs="Consolas" w:eastAsia="Consolas" w:hAnsi="Calibri"/>
                <w:b/>
                <w:color w:val="FFFFFF"/>
                <w:sz w:val="17"/>
                <w:szCs w:val="17"/>
              </w:rPr>
              <w:t xml:space="preserve">    // console.log('Pesaje ', APP_VALUES_WEB.API);</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axiosInstance.get(APP_VALUES_LOCAL.API + 'PesajeDiario').then(response =&gt; {</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peticionGetPesajeWebDiario = async () =&gt; {</w:t>
            </w:r>
          </w:p>
          <w:p>
            <w:pPr>
              <w:spacing w:after="0" w:line="240"/>
            </w:pPr>
            <w:r>
              <w:rPr>
                <w:rFonts w:ascii="Calibri" w:cs="Consolas" w:eastAsia="Consolas" w:hAnsi="Calibri"/>
                <w:b/>
                <w:color w:val="FFFFFF"/>
                <w:sz w:val="17"/>
                <w:szCs w:val="17"/>
              </w:rPr>
              <w:t xml:space="preserve">    // console.log('Pesaje ', APP_VALUES_WEB.API);</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'PesajeDiario').then(response =&gt; {</w:t>
            </w:r>
          </w:p>
          <w:p>
            <w:pPr>
              <w:spacing w:after="0" w:line="240"/>
            </w:pPr>
            <w:r>
              <w:rPr>
                <w:rFonts w:ascii="Calibri" w:cs="Consolas" w:eastAsia="Consolas" w:hAnsi="Calibri"/>
                <w:b/>
                <w:color w:val="FFFFFF"/>
                <w:sz w:val="17"/>
                <w:szCs w:val="17"/>
              </w:rPr>
              <w:t xml:space="preserve">      // console.log('entro', 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getDataStoreLOCAL = async () =&gt; {</w:t>
            </w:r>
          </w:p>
          <w:p>
            <w:pPr>
              <w:spacing w:after="0" w:line="240"/>
            </w:pPr>
            <w:r>
              <w:rPr>
                <w:rFonts w:ascii="Calibri" w:cs="Consolas" w:eastAsia="Consolas" w:hAnsi="Calibri"/>
                <w:b/>
                <w:color w:val="FFFFFF"/>
                <w:sz w:val="17"/>
                <w:szCs w:val="17"/>
              </w:rPr>
              <w:t xml:space="preserve">    let resulPesaje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resulPesaje = await peticionGetPesajeLOCAL();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resulPesaje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getDataStoreWEBPesaje = async () =&gt; {</w:t>
            </w:r>
          </w:p>
          <w:p>
            <w:pPr>
              <w:spacing w:after="0" w:line="240"/>
            </w:pPr>
            <w:r>
              <w:rPr>
                <w:rFonts w:ascii="Calibri" w:cs="Consolas" w:eastAsia="Consolas" w:hAnsi="Calibri"/>
                <w:b/>
                <w:color w:val="FFFFFF"/>
                <w:sz w:val="17"/>
                <w:szCs w:val="17"/>
              </w:rPr>
              <w:t xml:space="preserve">    let resulPesaje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peticionGetOrganizacionWeb();</w:t>
            </w:r>
          </w:p>
          <w:p>
            <w:pPr>
              <w:spacing w:after="0" w:line="240"/>
            </w:pPr>
            <w:r>
              <w:rPr>
                <w:rFonts w:ascii="Calibri" w:cs="Consolas" w:eastAsia="Consolas" w:hAnsi="Calibri"/>
                <w:b/>
                <w:color w:val="FFFFFF"/>
                <w:sz w:val="17"/>
                <w:szCs w:val="17"/>
              </w:rPr>
              <w:t xml:space="preserve">    console.log('resulPesaje CONSULTA getDataStoreWEBPesaje', resulPesaje)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resulPesaje = await peticionGetPesajeWeb();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resulPesaje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SincronizacionWebaLocal = async () =&gt; {</w:t>
            </w:r>
          </w:p>
          <w:p>
            <w:pPr>
              <w:spacing w:after="0" w:line="240"/>
            </w:pPr>
            <w:r>
              <w:rPr>
                <w:rFonts w:ascii="Calibri" w:cs="Consolas" w:eastAsia="Consolas" w:hAnsi="Calibri"/>
                <w:b/>
                <w:color w:val="FFFFFF"/>
                <w:sz w:val="17"/>
                <w:szCs w:val="17"/>
              </w:rPr>
              <w:t xml:space="preserve">    let respuestaStore = await getDataStoreLOCAL();</w:t>
            </w:r>
          </w:p>
          <w:p>
            <w:pPr>
              <w:spacing w:after="0" w:line="240"/>
            </w:pPr>
            <w:r>
              <w:rPr>
                <w:rFonts w:ascii="Calibri" w:cs="Consolas" w:eastAsia="Consolas" w:hAnsi="Calibri"/>
                <w:b/>
                <w:color w:val="FFFFFF"/>
                <w:sz w:val="17"/>
                <w:szCs w:val="17"/>
              </w:rPr>
              <w:t xml:space="preserve">    let respuestaStoreWeb = await getDataStoreWEBPesaje();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console.log('Cargo   ', respuestaStore);</w:t>
            </w:r>
          </w:p>
          <w:p>
            <w:pPr>
              <w:spacing w:after="0" w:line="240"/>
            </w:pPr>
            <w:r>
              <w:rPr>
                <w:rFonts w:ascii="Calibri" w:cs="Consolas" w:eastAsia="Consolas" w:hAnsi="Calibri"/>
                <w:b/>
                <w:color w:val="FFFFFF"/>
                <w:sz w:val="17"/>
                <w:szCs w:val="17"/>
              </w:rPr>
              <w:t xml:space="preserve">    console.log('Inicio Sincronizacion')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console.log('Cargo respuestaStoreWeb  ', respuestaStoreWeb.resulPesaje);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listLocal = respuestaStore.resulPesaje.map(item =&gt; item.id);</w:t>
            </w:r>
          </w:p>
          <w:p>
            <w:pPr>
              <w:spacing w:after="0" w:line="240"/>
            </w:pPr>
            <w:r>
              <w:rPr>
                <w:rFonts w:ascii="Calibri" w:cs="Consolas" w:eastAsia="Consolas" w:hAnsi="Calibri"/>
                <w:b/>
                <w:color w:val="FFFFFF"/>
                <w:sz w:val="17"/>
                <w:szCs w:val="17"/>
              </w:rPr>
              <w:t xml:space="preserve">    // const listWeb = Data.map(item =&gt; item.id);</w:t>
            </w:r>
          </w:p>
          <w:p>
            <w:pPr>
              <w:spacing w:after="0" w:line="240"/>
            </w:pPr>
            <w:r>
              <w:rPr>
                <w:rFonts w:ascii="Calibri" w:cs="Consolas" w:eastAsia="Consolas" w:hAnsi="Calibri"/>
                <w:b/>
                <w:color w:val="FFFFFF"/>
                <w:sz w:val="17"/>
                <w:szCs w:val="17"/>
              </w:rPr>
              <w:t xml:space="preserve">    const listWeb = respuestaStoreWeb.resulPesaje.map(item =&gt; item.id);</w:t>
            </w:r>
          </w:p>
          <w:p>
            <w:pPr>
              <w:spacing w:after="0" w:line="240"/>
            </w:pPr>
            <w:r>
              <w:rPr>
                <w:rFonts w:ascii="Calibri" w:cs="Consolas" w:eastAsia="Consolas" w:hAnsi="Calibri"/>
                <w:b/>
                <w:color w:val="FFFFFF"/>
                <w:sz w:val="17"/>
                <w:szCs w:val="17"/>
              </w:rPr>
              <w:t xml:space="preserve">    // const FaltateID=listWeb.filter(element =&gt; !listLocal.includes(element))   </w:t>
            </w:r>
          </w:p>
          <w:p>
            <w:pPr>
              <w:spacing w:after="0" w:line="240"/>
            </w:pPr>
            <w:r>
              <w:rPr>
                <w:rFonts w:ascii="Calibri" w:cs="Consolas" w:eastAsia="Consolas" w:hAnsi="Calibri"/>
                <w:b/>
                <w:color w:val="FFFFFF"/>
                <w:sz w:val="17"/>
                <w:szCs w:val="17"/>
              </w:rPr>
              <w:t xml:space="preserve">    const FaltateIDpesajeInvertido = listLocal.filter(element =&gt; !listWeb.includes(element))</w:t>
            </w:r>
          </w:p>
          <w:p>
            <w:pPr>
              <w:spacing w:after="0" w:line="240"/>
            </w:pPr>
            <w:r>
              <w:rPr>
                <w:rFonts w:ascii="Calibri" w:cs="Consolas" w:eastAsia="Consolas" w:hAnsi="Calibri"/>
                <w:b/>
                <w:color w:val="FFFFFF"/>
                <w:sz w:val="17"/>
                <w:szCs w:val="17"/>
              </w:rPr>
              <w:t xml:space="preserve">    console.log(' FALTANTE Pesaje id INVERTIDO', FaltateIDpesajeInvertido)</w:t>
            </w:r>
          </w:p>
          <w:p>
            <w:pPr>
              <w:spacing w:after="0" w:line="240"/>
            </w:pPr>
            <w:r>
              <w:rPr>
                <w:rFonts w:ascii="Calibri" w:cs="Consolas" w:eastAsia="Consolas" w:hAnsi="Calibri"/>
                <w:b/>
                <w:color w:val="FFFFFF"/>
                <w:sz w:val="17"/>
                <w:szCs w:val="17"/>
              </w:rPr>
              <w:t xml:space="preserve">    let selectedObjectsInvertido = Data.filter(obj =&gt; FaltateIDpesajeInvertido.includes(obj.id));</w:t>
            </w:r>
          </w:p>
          <w:p>
            <w:pPr>
              <w:spacing w:after="0" w:line="240"/>
            </w:pPr>
            <w:r>
              <w:rPr>
                <w:rFonts w:ascii="Calibri" w:cs="Consolas" w:eastAsia="Consolas" w:hAnsi="Calibri"/>
                <w:b/>
                <w:color w:val="FFFFFF"/>
                <w:sz w:val="17"/>
                <w:szCs w:val="17"/>
              </w:rPr>
              <w:t xml:space="preserve">    console.log('selectedObjectsInvertido Pesaje', selectedObjectsInvertido)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resulPesajeInvertido = {};</w:t>
            </w:r>
          </w:p>
          <w:p>
            <w:pPr>
              <w:spacing w:after="0" w:line="240"/>
            </w:pPr>
            <w:r>
              <w:rPr>
                <w:rFonts w:ascii="Calibri" w:cs="Consolas" w:eastAsia="Consolas" w:hAnsi="Calibri"/>
                <w:b/>
                <w:color w:val="FFFFFF"/>
                <w:sz w:val="17"/>
                <w:szCs w:val="17"/>
              </w:rPr>
              <w:t xml:space="preserve">    console.log('Pesaje insert a web', selectedObjectsInvertido)</w:t>
            </w:r>
          </w:p>
          <w:p>
            <w:pPr>
              <w:spacing w:after="0" w:line="240"/>
            </w:pPr>
            <w:r>
              <w:rPr>
                <w:rFonts w:ascii="Calibri" w:cs="Consolas" w:eastAsia="Consolas" w:hAnsi="Calibri"/>
                <w:b/>
                <w:color w:val="FFFFFF"/>
                <w:sz w:val="17"/>
                <w:szCs w:val="17"/>
              </w:rPr>
              <w:t xml:space="preserve">    for (let index = 0; index &lt; selectedObjectsInvertido.length; index++) {</w:t>
            </w:r>
          </w:p>
          <w:p>
            <w:pPr>
              <w:spacing w:after="0" w:line="240"/>
            </w:pPr>
            <w:r>
              <w:rPr>
                <w:rFonts w:ascii="Calibri" w:cs="Consolas" w:eastAsia="Consolas" w:hAnsi="Calibri"/>
                <w:b/>
                <w:color w:val="FFFFFF"/>
                <w:sz w:val="17"/>
                <w:szCs w:val="17"/>
              </w:rPr>
              <w:t xml:space="preserve">      resulPesajeInvertido = await createDataWEB(selectedObjectsInvertido[index]);</w:t>
            </w:r>
          </w:p>
          <w:p>
            <w:pPr>
              <w:spacing w:after="0" w:line="240"/>
            </w:pPr>
            <w:r>
              <w:rPr>
                <w:rFonts w:ascii="Calibri" w:cs="Consolas" w:eastAsia="Consolas" w:hAnsi="Calibri"/>
                <w:b/>
                <w:color w:val="FFFFFF"/>
                <w:sz w:val="17"/>
                <w:szCs w:val="17"/>
              </w:rPr>
              <w:t xml:space="preserve">      console.log('resulPesaje', resulPesajeInvertido)</w:t>
            </w:r>
          </w:p>
          <w:p>
            <w:pPr>
              <w:spacing w:after="0" w:line="240"/>
            </w:pPr>
            <w:r>
              <w:rPr>
                <w:rFonts w:ascii="Calibri" w:cs="Consolas" w:eastAsia="Consolas" w:hAnsi="Calibri"/>
                <w:b/>
                <w:color w:val="FFFFFF"/>
                <w:sz w:val="17"/>
                <w:szCs w:val="17"/>
              </w:rPr>
              <w:t xml:space="preserve">      console.log('index', 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METODOS UPDATE SICRONIZACION post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createDataconductores = async (data) =&gt; {</w:t>
            </w:r>
          </w:p>
          <w:p>
            <w:pPr>
              <w:spacing w:after="0" w:line="240"/>
            </w:pPr>
            <w:r>
              <w:rPr>
                <w:rFonts w:ascii="Calibri" w:cs="Consolas" w:eastAsia="Consolas" w:hAnsi="Calibri"/>
                <w:b/>
                <w:color w:val="FFFFFF"/>
                <w:sz w:val="17"/>
                <w:szCs w:val="17"/>
              </w:rPr>
              <w:t xml:space="preserve">    console.log('create conductores:',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 data.fecha = moment(moment()).format('YYYY-MM-DD');</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await axiosInstance.post(APP_VALUES_LOCAL.API + 'conductores', data).then(response =&gt; {</w:t>
            </w:r>
          </w:p>
          <w:p>
            <w:pPr>
              <w:spacing w:after="0" w:line="240"/>
            </w:pPr>
            <w:r>
              <w:rPr>
                <w:rFonts w:ascii="Calibri" w:cs="Consolas" w:eastAsia="Consolas" w:hAnsi="Calibri"/>
                <w:b/>
                <w:color w:val="FFFFFF"/>
                <w:sz w:val="17"/>
                <w:szCs w:val="17"/>
              </w:rPr>
              <w:t xml:space="preserve">      // await axiosInstance.post(ApiStorege.API + 'conductores', data).then(response =&gt; {</w:t>
            </w:r>
          </w:p>
          <w:p>
            <w:pPr>
              <w:spacing w:after="0" w:line="240"/>
            </w:pPr>
            <w:r>
              <w:rPr>
                <w:rFonts w:ascii="Calibri" w:cs="Consolas" w:eastAsia="Consolas" w:hAnsi="Calibri"/>
                <w:b/>
                <w:color w:val="FFFFFF"/>
                <w:sz w:val="17"/>
                <w:szCs w:val="17"/>
              </w:rPr>
              <w:t xml:space="preserve">      // await axiosInstance.post(config2).then(response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createDataportPlaza = async (data) =&gt; {</w:t>
            </w:r>
          </w:p>
          <w:p>
            <w:pPr>
              <w:spacing w:after="0" w:line="240"/>
            </w:pPr>
            <w:r>
              <w:rPr>
                <w:rFonts w:ascii="Calibri" w:cs="Consolas" w:eastAsia="Consolas" w:hAnsi="Calibri"/>
                <w:b/>
                <w:color w:val="FFFFFF"/>
                <w:sz w:val="17"/>
                <w:szCs w:val="17"/>
              </w:rPr>
              <w:t xml:space="preserve">    console.log('create portPlaza:',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 await axiosInstance.post(ApiStorege.API + 'portPlaza', data).then(response =&gt; {</w:t>
            </w:r>
          </w:p>
          <w:p>
            <w:pPr>
              <w:spacing w:after="0" w:line="240"/>
            </w:pPr>
            <w:r>
              <w:rPr>
                <w:rFonts w:ascii="Calibri" w:cs="Consolas" w:eastAsia="Consolas" w:hAnsi="Calibri"/>
                <w:b/>
                <w:color w:val="FFFFFF"/>
                <w:sz w:val="17"/>
                <w:szCs w:val="17"/>
              </w:rPr>
              <w:t xml:space="preserve">    await axiosInstance.post(APP_VALUES_LOCAL.API + 'portPlaza', data).then(response =&gt; {</w:t>
            </w:r>
          </w:p>
          <w:p>
            <w:pPr>
              <w:spacing w:after="0" w:line="240"/>
            </w:pPr>
            <w:r>
              <w:rPr>
                <w:rFonts w:ascii="Calibri" w:cs="Consolas" w:eastAsia="Consolas" w:hAnsi="Calibri"/>
                <w:b/>
                <w:color w:val="FFFFFF"/>
                <w:sz w:val="17"/>
                <w:szCs w:val="17"/>
              </w:rPr>
              <w:t xml:space="preserve">      // await axiosInstance.post(config2).then(response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createDataProject = async (data) =&gt; {</w:t>
            </w:r>
          </w:p>
          <w:p>
            <w:pPr>
              <w:spacing w:after="0" w:line="240"/>
            </w:pPr>
            <w:r>
              <w:rPr>
                <w:rFonts w:ascii="Calibri" w:cs="Consolas" w:eastAsia="Consolas" w:hAnsi="Calibri"/>
                <w:b/>
                <w:color w:val="FFFFFF"/>
                <w:sz w:val="17"/>
                <w:szCs w:val="17"/>
              </w:rPr>
              <w:t xml:space="preserve">    console.log('create ProjectLOCAL:',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await axiosInstance.post(APP_VALUES_LOCAL.API + 'getProject', data).then(response =&gt; {</w:t>
            </w:r>
          </w:p>
          <w:p>
            <w:pPr>
              <w:spacing w:after="0" w:line="240"/>
            </w:pPr>
            <w:r>
              <w:rPr>
                <w:rFonts w:ascii="Calibri" w:cs="Consolas" w:eastAsia="Consolas" w:hAnsi="Calibri"/>
                <w:b/>
                <w:color w:val="FFFFFF"/>
                <w:sz w:val="17"/>
                <w:szCs w:val="17"/>
              </w:rPr>
              <w:t xml:space="preserve">      // await axiosInstance.post(ApiStorege.API + 'getProject', data).then(response =&gt; {</w:t>
            </w:r>
          </w:p>
          <w:p>
            <w:pPr>
              <w:spacing w:after="0" w:line="240"/>
            </w:pPr>
            <w:r>
              <w:rPr>
                <w:rFonts w:ascii="Calibri" w:cs="Consolas" w:eastAsia="Consolas" w:hAnsi="Calibri"/>
                <w:b/>
                <w:color w:val="FFFFFF"/>
                <w:sz w:val="17"/>
                <w:szCs w:val="17"/>
              </w:rPr>
              <w:t xml:space="preserve">      // await axiosInstance.post(config2).then(response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createDataTipoElemento = async (data) =&gt; {</w:t>
            </w:r>
          </w:p>
          <w:p>
            <w:pPr>
              <w:spacing w:after="0" w:line="240"/>
            </w:pPr>
            <w:r>
              <w:rPr>
                <w:rFonts w:ascii="Calibri" w:cs="Consolas" w:eastAsia="Consolas" w:hAnsi="Calibri"/>
                <w:b/>
                <w:color w:val="FFFFFF"/>
                <w:sz w:val="17"/>
                <w:szCs w:val="17"/>
              </w:rPr>
              <w:t xml:space="preserve">    console.log('create TipoElemento:',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await axiosInstance.post(APP_VALUES_LOCAL.API + 'TipoElemento', data).then(response =&gt; {</w:t>
            </w:r>
          </w:p>
          <w:p>
            <w:pPr>
              <w:spacing w:after="0" w:line="240"/>
            </w:pPr>
            <w:r>
              <w:rPr>
                <w:rFonts w:ascii="Calibri" w:cs="Consolas" w:eastAsia="Consolas" w:hAnsi="Calibri"/>
                <w:b/>
                <w:color w:val="FFFFFF"/>
                <w:sz w:val="17"/>
                <w:szCs w:val="17"/>
              </w:rPr>
              <w:t xml:space="preserve">      // await axiosInstance.post(config2).then(response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createDataSitios = async (data) =&gt; {</w:t>
            </w:r>
          </w:p>
          <w:p>
            <w:pPr>
              <w:spacing w:after="0" w:line="240"/>
            </w:pPr>
            <w:r>
              <w:rPr>
                <w:rFonts w:ascii="Calibri" w:cs="Consolas" w:eastAsia="Consolas" w:hAnsi="Calibri"/>
                <w:b/>
                <w:color w:val="FFFFFF"/>
                <w:sz w:val="17"/>
                <w:szCs w:val="17"/>
              </w:rPr>
              <w:t xml:space="preserve">    console.log('create Sitios:',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await axiosInstance.post(APP_VALUES_LOCAL.API + 'Sitios', data).then(response =&gt; {</w:t>
            </w:r>
          </w:p>
          <w:p>
            <w:pPr>
              <w:spacing w:after="0" w:line="240"/>
            </w:pPr>
            <w:r>
              <w:rPr>
                <w:rFonts w:ascii="Calibri" w:cs="Consolas" w:eastAsia="Consolas" w:hAnsi="Calibri"/>
                <w:b/>
                <w:color w:val="FFFFFF"/>
                <w:sz w:val="17"/>
                <w:szCs w:val="17"/>
              </w:rPr>
              <w:t xml:space="preserve">      // await axiosInstance.post(config2).then(response =&gt; {</w:t>
            </w:r>
          </w:p>
          <w:p>
            <w:pPr>
              <w:spacing w:after="0" w:line="240"/>
            </w:pPr>
            <w:r>
              <w:rPr>
                <w:rFonts w:ascii="Calibri" w:cs="Consolas" w:eastAsia="Consolas" w:hAnsi="Calibri"/>
                <w:b/>
                <w:color w:val="FFFFFF"/>
                <w:sz w:val="17"/>
                <w:szCs w:val="17"/>
              </w:rPr>
              <w:t xml:space="preserve">      console.log('respuseta crear Sitios',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createDataVehicle = async (data) =&gt; {</w:t>
            </w:r>
          </w:p>
          <w:p>
            <w:pPr>
              <w:spacing w:after="0" w:line="240"/>
            </w:pPr>
            <w:r>
              <w:rPr>
                <w:rFonts w:ascii="Calibri" w:cs="Consolas" w:eastAsia="Consolas" w:hAnsi="Calibri"/>
                <w:b/>
                <w:color w:val="FFFFFF"/>
                <w:sz w:val="17"/>
                <w:szCs w:val="17"/>
              </w:rPr>
              <w:t xml:space="preserve">    console.log('create Vehicle:',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await axiosInstance.post(APP_VALUES_LOCAL.API + 'get_all_vehicle', data).then(response =&gt; {</w:t>
            </w:r>
          </w:p>
          <w:p>
            <w:pPr>
              <w:spacing w:after="0" w:line="240"/>
            </w:pPr>
            <w:r>
              <w:rPr>
                <w:rFonts w:ascii="Calibri" w:cs="Consolas" w:eastAsia="Consolas" w:hAnsi="Calibri"/>
                <w:b/>
                <w:color w:val="FFFFFF"/>
                <w:sz w:val="17"/>
                <w:szCs w:val="17"/>
              </w:rPr>
              <w:t xml:space="preserve">      //await axiosInstance.post(ApiStorege.API + 'get_all_vehicle',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createDataVehiclePeson = async (data) =&gt; {</w:t>
            </w:r>
          </w:p>
          <w:p>
            <w:pPr>
              <w:spacing w:after="0" w:line="240"/>
            </w:pPr>
            <w:r>
              <w:rPr>
                <w:rFonts w:ascii="Calibri" w:cs="Consolas" w:eastAsia="Consolas" w:hAnsi="Calibri"/>
                <w:b/>
                <w:color w:val="FFFFFF"/>
                <w:sz w:val="17"/>
                <w:szCs w:val="17"/>
              </w:rPr>
              <w:t xml:space="preserve">    console.log('create createDataVehiclePeson:',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await axiosInstance.post(APP_VALUES_LOCAL.API + 'get_all_vehicle_person', data).then(response =&gt; {</w:t>
            </w:r>
          </w:p>
          <w:p>
            <w:pPr>
              <w:spacing w:after="0" w:line="240"/>
            </w:pPr>
            <w:r>
              <w:rPr>
                <w:rFonts w:ascii="Calibri" w:cs="Consolas" w:eastAsia="Consolas" w:hAnsi="Calibri"/>
                <w:b/>
                <w:color w:val="FFFFFF"/>
                <w:sz w:val="17"/>
                <w:szCs w:val="17"/>
              </w:rPr>
              <w:t xml:space="preserve">      //await axiosInstance.post(ApiStorege.API + 'get_all_vehicle',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createDataUsuarios = async (data) =&gt; {</w:t>
            </w:r>
          </w:p>
          <w:p>
            <w:pPr>
              <w:spacing w:after="0" w:line="240"/>
            </w:pPr>
            <w:r>
              <w:rPr>
                <w:rFonts w:ascii="Calibri" w:cs="Consolas" w:eastAsia="Consolas" w:hAnsi="Calibri"/>
                <w:b/>
                <w:color w:val="FFFFFF"/>
                <w:sz w:val="17"/>
                <w:szCs w:val="17"/>
              </w:rPr>
              <w:t xml:space="preserve">    console.log('create Usuarios:', data)</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await axiosInstance.post(APP_VALUES_LOCAL.API + 'Usuarios', data).then(response =&gt; {</w:t>
            </w:r>
          </w:p>
          <w:p>
            <w:pPr>
              <w:spacing w:after="0" w:line="240"/>
            </w:pPr>
            <w:r>
              <w:rPr>
                <w:rFonts w:ascii="Calibri" w:cs="Consolas" w:eastAsia="Consolas" w:hAnsi="Calibri"/>
                <w:b/>
                <w:color w:val="FFFFFF"/>
                <w:sz w:val="17"/>
                <w:szCs w:val="17"/>
              </w:rPr>
              <w:t xml:space="preserve">      // await axiosInstance.post(ApiStorege.API + 'Usuarios',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updateDatagetPlaza = async (data) =&gt; {</w:t>
            </w:r>
          </w:p>
          <w:p>
            <w:pPr>
              <w:spacing w:after="0" w:line="240"/>
            </w:pPr>
            <w:r>
              <w:rPr>
                <w:rFonts w:ascii="Calibri" w:cs="Consolas" w:eastAsia="Consolas" w:hAnsi="Calibri"/>
                <w:b/>
                <w:color w:val="FFFFFF"/>
                <w:sz w:val="17"/>
                <w:szCs w:val="17"/>
              </w:rPr>
              <w:t xml:space="preserve">    console.log('update Vehiculos', data)</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 resul =  await axiosInstance.put(ApiStorege.API + 'Pesaje', data).then(response =&gt; {</w:t>
            </w:r>
          </w:p>
          <w:p>
            <w:pPr>
              <w:spacing w:after="0" w:line="240"/>
            </w:pPr>
            <w:r>
              <w:rPr>
                <w:rFonts w:ascii="Calibri" w:cs="Consolas" w:eastAsia="Consolas" w:hAnsi="Calibri"/>
                <w:b/>
                <w:color w:val="FFFFFF"/>
                <w:sz w:val="17"/>
                <w:szCs w:val="17"/>
              </w:rPr>
              <w:t xml:space="preserve">    resul = await axiosInstance.put(APP_VALUES_LOCAL.API + 'getPlaza',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updateDatagetProject = async (data) =&gt; {</w:t>
            </w:r>
          </w:p>
          <w:p>
            <w:pPr>
              <w:spacing w:after="0" w:line="240"/>
            </w:pPr>
            <w:r>
              <w:rPr>
                <w:rFonts w:ascii="Calibri" w:cs="Consolas" w:eastAsia="Consolas" w:hAnsi="Calibri"/>
                <w:b/>
                <w:color w:val="FFFFFF"/>
                <w:sz w:val="17"/>
                <w:szCs w:val="17"/>
              </w:rPr>
              <w:t xml:space="preserve">    console.log('update getProject', data)</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 resul =  await axiosInstance.put(ApiStorege.API + 'Pesaje', data).then(response =&gt; {</w:t>
            </w:r>
          </w:p>
          <w:p>
            <w:pPr>
              <w:spacing w:after="0" w:line="240"/>
            </w:pPr>
            <w:r>
              <w:rPr>
                <w:rFonts w:ascii="Calibri" w:cs="Consolas" w:eastAsia="Consolas" w:hAnsi="Calibri"/>
                <w:b/>
                <w:color w:val="FFFFFF"/>
                <w:sz w:val="17"/>
                <w:szCs w:val="17"/>
              </w:rPr>
              <w:t xml:space="preserve">    resul = await axiosInstance.put(APP_VALUES_LOCAL.API + 'getProject',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updateDataTipoElemento = async (data) =&gt; {</w:t>
            </w:r>
          </w:p>
          <w:p>
            <w:pPr>
              <w:spacing w:after="0" w:line="240"/>
            </w:pPr>
            <w:r>
              <w:rPr>
                <w:rFonts w:ascii="Calibri" w:cs="Consolas" w:eastAsia="Consolas" w:hAnsi="Calibri"/>
                <w:b/>
                <w:color w:val="FFFFFF"/>
                <w:sz w:val="17"/>
                <w:szCs w:val="17"/>
              </w:rPr>
              <w:t xml:space="preserve">    console.log('update Vehiculos', data)</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 resul =  await axiosInstance.put(ApiStorege.API + 'Pesaje', data).then(response =&gt; {</w:t>
            </w:r>
          </w:p>
          <w:p>
            <w:pPr>
              <w:spacing w:after="0" w:line="240"/>
            </w:pPr>
            <w:r>
              <w:rPr>
                <w:rFonts w:ascii="Calibri" w:cs="Consolas" w:eastAsia="Consolas" w:hAnsi="Calibri"/>
                <w:b/>
                <w:color w:val="FFFFFF"/>
                <w:sz w:val="17"/>
                <w:szCs w:val="17"/>
              </w:rPr>
              <w:t xml:space="preserve">    resul = await axiosInstance.put(APP_VALUES_LOCAL.API + 'TipoElemento',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updateDataConductores = async (data) =&gt; {</w:t>
            </w:r>
          </w:p>
          <w:p>
            <w:pPr>
              <w:spacing w:after="0" w:line="240"/>
            </w:pPr>
            <w:r>
              <w:rPr>
                <w:rFonts w:ascii="Calibri" w:cs="Consolas" w:eastAsia="Consolas" w:hAnsi="Calibri"/>
                <w:b/>
                <w:color w:val="FFFFFF"/>
                <w:sz w:val="17"/>
                <w:szCs w:val="17"/>
              </w:rPr>
              <w:t xml:space="preserve">    console.log('update conductores', data)</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 resul =  await axiosInstance.put(ApiStorege.API + 'Pesaje', data).then(response =&gt; {</w:t>
            </w:r>
          </w:p>
          <w:p>
            <w:pPr>
              <w:spacing w:after="0" w:line="240"/>
            </w:pPr>
            <w:r>
              <w:rPr>
                <w:rFonts w:ascii="Calibri" w:cs="Consolas" w:eastAsia="Consolas" w:hAnsi="Calibri"/>
                <w:b/>
                <w:color w:val="FFFFFF"/>
                <w:sz w:val="17"/>
                <w:szCs w:val="17"/>
              </w:rPr>
              <w:t xml:space="preserve">    resul = await axiosInstance.put(APP_VALUES_LOCAL.API + 'conductores',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updateDataUsuarios = async (data) =&gt; {</w:t>
            </w:r>
          </w:p>
          <w:p>
            <w:pPr>
              <w:spacing w:after="0" w:line="240"/>
            </w:pPr>
            <w:r>
              <w:rPr>
                <w:rFonts w:ascii="Calibri" w:cs="Consolas" w:eastAsia="Consolas" w:hAnsi="Calibri"/>
                <w:b/>
                <w:color w:val="FFFFFF"/>
                <w:sz w:val="17"/>
                <w:szCs w:val="17"/>
              </w:rPr>
              <w:t xml:space="preserve">    console.log('update Usuarios', data)</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 resul =  await axiosInstance.put(ApiStorege.API + 'Pesaje', data).then(response =&gt; {</w:t>
            </w:r>
          </w:p>
          <w:p>
            <w:pPr>
              <w:spacing w:after="0" w:line="240"/>
            </w:pPr>
            <w:r>
              <w:rPr>
                <w:rFonts w:ascii="Calibri" w:cs="Consolas" w:eastAsia="Consolas" w:hAnsi="Calibri"/>
                <w:b/>
                <w:color w:val="FFFFFF"/>
                <w:sz w:val="17"/>
                <w:szCs w:val="17"/>
              </w:rPr>
              <w:t xml:space="preserve">    resul = await axiosInstance.put(APP_VALUES_LOCAL.API + 'Usuarios',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updateDataVehicle = async (data) =&gt; {</w:t>
            </w:r>
          </w:p>
          <w:p>
            <w:pPr>
              <w:spacing w:after="0" w:line="240"/>
            </w:pPr>
            <w:r>
              <w:rPr>
                <w:rFonts w:ascii="Calibri" w:cs="Consolas" w:eastAsia="Consolas" w:hAnsi="Calibri"/>
                <w:b/>
                <w:color w:val="FFFFFF"/>
                <w:sz w:val="17"/>
                <w:szCs w:val="17"/>
              </w:rPr>
              <w:t xml:space="preserve">    console.log('update vehicle', data)</w:t>
            </w:r>
          </w:p>
          <w:p>
            <w:pPr>
              <w:spacing w:after="0" w:line="240"/>
            </w:pPr>
            <w:r>
              <w:rPr>
                <w:rFonts w:ascii="Calibri" w:cs="Consolas" w:eastAsia="Consolas" w:hAnsi="Calibri"/>
                <w:b/>
                <w:color w:val="FFFFFF"/>
                <w:sz w:val="17"/>
                <w:szCs w:val="17"/>
              </w:rPr>
              <w:t xml:space="preserve">    data.fecha = moment(moment()).format('YYYY-MM-DD');</w:t>
            </w:r>
          </w:p>
          <w:p>
            <w:pPr>
              <w:spacing w:after="0" w:line="240"/>
            </w:pPr>
            <w:r>
              <w:rPr>
                <w:rFonts w:ascii="Calibri" w:cs="Consolas" w:eastAsia="Consolas" w:hAnsi="Calibri"/>
                <w:b/>
                <w:color w:val="FFFFFF"/>
                <w:sz w:val="17"/>
                <w:szCs w:val="17"/>
              </w:rPr>
              <w:t xml:space="preserve">    let resul;</w:t>
            </w:r>
          </w:p>
          <w:p>
            <w:pPr>
              <w:spacing w:after="0" w:line="240"/>
            </w:pPr>
            <w:r>
              <w:rPr>
                <w:rFonts w:ascii="Calibri" w:cs="Consolas" w:eastAsia="Consolas" w:hAnsi="Calibri"/>
                <w:b/>
                <w:color w:val="FFFFFF"/>
                <w:sz w:val="17"/>
                <w:szCs w:val="17"/>
              </w:rPr>
              <w:t xml:space="preserve">    // resul =  await axiosInstance.put(ApiStorege.API + 'Pesaje', data).then(response =&gt; {</w:t>
            </w:r>
          </w:p>
          <w:p>
            <w:pPr>
              <w:spacing w:after="0" w:line="240"/>
            </w:pPr>
            <w:r>
              <w:rPr>
                <w:rFonts w:ascii="Calibri" w:cs="Consolas" w:eastAsia="Consolas" w:hAnsi="Calibri"/>
                <w:b/>
                <w:color w:val="FFFFFF"/>
                <w:sz w:val="17"/>
                <w:szCs w:val="17"/>
              </w:rPr>
              <w:t xml:space="preserve">    resul = await axiosInstance.put(APP_VALUES_LOCAL.API + 'get_all_vehicle',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peticionGetSitioWeb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'Sitios').then(response =&gt; {</w:t>
            </w:r>
          </w:p>
          <w:p>
            <w:pPr>
              <w:spacing w:after="0" w:line="240"/>
            </w:pPr>
            <w:r>
              <w:rPr>
                <w:rFonts w:ascii="Calibri" w:cs="Consolas" w:eastAsia="Consolas" w:hAnsi="Calibri"/>
                <w:b/>
                <w:color w:val="FFFFFF"/>
                <w:sz w:val="17"/>
                <w:szCs w:val="17"/>
              </w:rPr>
              <w:t xml:space="preserve">      console.log('Sitios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setDataSitioWeb(response.data.items);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peticionGetPlazaWeb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'getPlaza').then(response =&gt; {</w:t>
            </w:r>
          </w:p>
          <w:p>
            <w:pPr>
              <w:spacing w:after="0" w:line="240"/>
            </w:pPr>
            <w:r>
              <w:rPr>
                <w:rFonts w:ascii="Calibri" w:cs="Consolas" w:eastAsia="Consolas" w:hAnsi="Calibri"/>
                <w:b/>
                <w:color w:val="FFFFFF"/>
                <w:sz w:val="17"/>
                <w:szCs w:val="17"/>
              </w:rPr>
              <w:t xml:space="preserve">      console.log('Plaza get web');</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setDataPlazaWeb(response.data.items);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peticionGetVehiculoWeb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axiosInstance.get(urlVehiculo).then(response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'get_all_vehicle').then(response =&gt; {</w:t>
            </w:r>
          </w:p>
          <w:p>
            <w:pPr>
              <w:spacing w:after="0" w:line="240"/>
            </w:pPr>
            <w:r>
              <w:rPr>
                <w:rFonts w:ascii="Calibri" w:cs="Consolas" w:eastAsia="Consolas" w:hAnsi="Calibri"/>
                <w:b/>
                <w:color w:val="FFFFFF"/>
                <w:sz w:val="17"/>
                <w:szCs w:val="17"/>
              </w:rPr>
              <w:t xml:space="preserve">      console.log('Items setDataVehiculo');</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setDataVehiculoWeb(response.data.items);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peticionGetConductorWeb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axiosInstance.get(urlConductor).then(response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'conductores').then(response =&gt; {</w:t>
            </w:r>
          </w:p>
          <w:p>
            <w:pPr>
              <w:spacing w:after="0" w:line="240"/>
            </w:pPr>
            <w:r>
              <w:rPr>
                <w:rFonts w:ascii="Calibri" w:cs="Consolas" w:eastAsia="Consolas" w:hAnsi="Calibri"/>
                <w:b/>
                <w:color w:val="FFFFFF"/>
                <w:sz w:val="17"/>
                <w:szCs w:val="17"/>
              </w:rPr>
              <w:t xml:space="preserve">      console.log('Conductor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setDataConductorWeb(response.data.items);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peticionGetProyectoWeb = async () =&gt; {</w:t>
            </w:r>
          </w:p>
          <w:p>
            <w:pPr>
              <w:spacing w:after="0" w:line="240"/>
            </w:pPr>
            <w:r>
              <w:rPr>
                <w:rFonts w:ascii="Calibri" w:cs="Consolas" w:eastAsia="Consolas" w:hAnsi="Calibri"/>
                <w:b/>
                <w:color w:val="FFFFFF"/>
                <w:sz w:val="17"/>
                <w:szCs w:val="17"/>
              </w:rPr>
              <w:t xml:space="preserve">    // await axiosInstance.get(urlProyecto).then(response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'getProject').then(response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 web');</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setDataProyectoWeb(response.data.items);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console.log('RESPUESTA ', resul)</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peticionGetPesajeWeb = async () =&gt; {</w:t>
            </w:r>
          </w:p>
          <w:p>
            <w:pPr>
              <w:spacing w:after="0" w:line="240"/>
            </w:pPr>
            <w:r>
              <w:rPr>
                <w:rFonts w:ascii="Calibri" w:cs="Consolas" w:eastAsia="Consolas" w:hAnsi="Calibri"/>
                <w:b/>
                <w:color w:val="FFFFFF"/>
                <w:sz w:val="17"/>
                <w:szCs w:val="17"/>
              </w:rPr>
              <w:t xml:space="preserve">    console.log('Pesaje ', APP_VALUES_WEB.API);</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 await axiosInstance.get(APP_VALUES_LOCAL.API + 'Pesaje').then(response =&gt; {</w:t>
            </w:r>
          </w:p>
          <w:p>
            <w:pPr>
              <w:spacing w:after="0" w:line="240"/>
            </w:pPr>
            <w:r>
              <w:rPr>
                <w:rFonts w:ascii="Calibri" w:cs="Consolas" w:eastAsia="Consolas" w:hAnsi="Calibri"/>
                <w:b/>
                <w:color w:val="FFFFFF"/>
                <w:sz w:val="17"/>
                <w:szCs w:val="17"/>
              </w:rPr>
              <w:t xml:space="preserve">    // console.log('ApiStorege.API', ApiStorege.API)</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'Pesaje').then(response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peticionGetTypeElementWeb = async () =&gt; {</w:t>
            </w:r>
          </w:p>
          <w:p>
            <w:pPr>
              <w:spacing w:after="0" w:line="240"/>
            </w:pPr>
            <w:r>
              <w:rPr>
                <w:rFonts w:ascii="Calibri" w:cs="Consolas" w:eastAsia="Consolas" w:hAnsi="Calibri"/>
                <w:b/>
                <w:color w:val="FFFFFF"/>
                <w:sz w:val="17"/>
                <w:szCs w:val="17"/>
              </w:rPr>
              <w:t xml:space="preserve">    // await axiosInstance.get(urlElementos).then(response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'TipoElemento').then(response =&gt; {</w:t>
            </w:r>
          </w:p>
          <w:p>
            <w:pPr>
              <w:spacing w:after="0" w:line="240"/>
            </w:pPr>
            <w:r>
              <w:rPr>
                <w:rFonts w:ascii="Calibri" w:cs="Consolas" w:eastAsia="Consolas" w:hAnsi="Calibri"/>
                <w:b/>
                <w:color w:val="FFFFFF"/>
                <w:sz w:val="17"/>
                <w:szCs w:val="17"/>
              </w:rPr>
              <w:t xml:space="preserve">      console.log('Elemento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setDataTypeElementWeb(response.data.items);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peticionGetUsuariosWeb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axiosInstance.get(urlElementos).then(response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'Usuarios').then(response =&gt; {</w:t>
            </w:r>
          </w:p>
          <w:p>
            <w:pPr>
              <w:spacing w:after="0" w:line="240"/>
            </w:pPr>
            <w:r>
              <w:rPr>
                <w:rFonts w:ascii="Calibri" w:cs="Consolas" w:eastAsia="Consolas" w:hAnsi="Calibri"/>
                <w:b/>
                <w:color w:val="FFFFFF"/>
                <w:sz w:val="17"/>
                <w:szCs w:val="17"/>
              </w:rPr>
              <w:t xml:space="preserve">      console.log('Usuarios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setDataUsuariosWeb(response.data.items);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peticionGetProyectoMineriaWeb = async () =&gt; {</w:t>
            </w:r>
          </w:p>
          <w:p>
            <w:pPr>
              <w:spacing w:after="0" w:line="240"/>
            </w:pPr>
            <w:r>
              <w:rPr>
                <w:rFonts w:ascii="Calibri" w:cs="Consolas" w:eastAsia="Consolas" w:hAnsi="Calibri"/>
                <w:b/>
                <w:color w:val="FFFFFF"/>
                <w:sz w:val="17"/>
                <w:szCs w:val="17"/>
              </w:rPr>
              <w:t xml:space="preserve">    // await axiosInstance.get(urlProyectoMineria).then(response =&gt;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axiosInstance.get(APP_VALUES_WEB.API + 'ItemActualMinerial').then(response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 Mineria');</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console.log('Logintud pequeña', response.data.items.length);</w:t>
            </w:r>
          </w:p>
          <w:p>
            <w:pPr>
              <w:spacing w:after="0" w:line="240"/>
            </w:pPr>
            <w:r>
              <w:rPr>
                <w:rFonts w:ascii="Calibri" w:cs="Consolas" w:eastAsia="Consolas" w:hAnsi="Calibri"/>
                <w:b/>
                <w:color w:val="FFFFFF"/>
                <w:sz w:val="17"/>
                <w:szCs w:val="17"/>
              </w:rPr>
              <w:t xml:space="preserve">      setDataProyectoMineriaWeb(response.data.items);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peticionGetProyectoMineriaTotalWeb = async () =&gt; {</w:t>
            </w:r>
          </w:p>
          <w:p>
            <w:pPr>
              <w:spacing w:after="0" w:line="240"/>
            </w:pPr>
            <w:r>
              <w:rPr>
                <w:rFonts w:ascii="Calibri" w:cs="Consolas" w:eastAsia="Consolas" w:hAnsi="Calibri"/>
                <w:b/>
                <w:color w:val="FFFFFF"/>
                <w:sz w:val="17"/>
                <w:szCs w:val="17"/>
              </w:rPr>
              <w:t xml:space="preserve">    // await axiosInstance.get(urlProyectoMineria).then(response =&gt; {</w:t>
            </w:r>
          </w:p>
          <w:p>
            <w:pPr>
              <w:spacing w:after="0" w:line="240"/>
            </w:pPr>
            <w:r>
              <w:rPr>
                <w:rFonts w:ascii="Calibri" w:cs="Consolas" w:eastAsia="Consolas" w:hAnsi="Calibri"/>
                <w:b/>
                <w:color w:val="FFFFFF"/>
                <w:sz w:val="17"/>
                <w:szCs w:val="17"/>
              </w:rPr>
              <w:t xml:space="preserve">    let resul = await axiosInstance.get(APP_VALUES_WEB.API + 'ItemActualMinerialTotal').then(response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console.log('Proyecto get Mineria');</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setDataProyectoMineriaWeb(response.data.items);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resul.data.items;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peticionGetPesajeLOCAL = async () =&gt; {</w:t>
            </w:r>
          </w:p>
          <w:p>
            <w:pPr>
              <w:spacing w:after="0" w:line="240"/>
            </w:pPr>
            <w:r>
              <w:rPr>
                <w:rFonts w:ascii="Calibri" w:cs="Consolas" w:eastAsia="Consolas" w:hAnsi="Calibri"/>
                <w:b/>
                <w:color w:val="FFFFFF"/>
                <w:sz w:val="17"/>
                <w:szCs w:val="17"/>
              </w:rPr>
              <w:t xml:space="preserve">    console.log('Pesaje ', APP_VALUES_LOCAL.API);</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 await axiosInstance.get(APP_VALUES_LOCAL.API + 'Pesaje').then(response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axiosInstance.get(APP_VALUES_LOCAL.API + 'Pesaje').then(response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setDataWeb(response.data.items);</w:t>
            </w:r>
          </w:p>
          <w:p>
            <w:pPr>
              <w:spacing w:after="0" w:line="240"/>
            </w:pPr>
            <w:r>
              <w:rPr>
                <w:rFonts w:ascii="Calibri" w:cs="Consolas" w:eastAsia="Consolas" w:hAnsi="Calibri"/>
                <w:b/>
                <w:color w:val="FFFFFF"/>
                <w:sz w:val="17"/>
                <w:szCs w:val="17"/>
              </w:rPr>
              <w:t xml:space="preserve">      resul = 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sincronizarTempoOracle = async () =&gt; {</w:t>
            </w:r>
          </w:p>
          <w:p>
            <w:pPr>
              <w:spacing w:after="0" w:line="240"/>
            </w:pPr>
            <w:r>
              <w:rPr>
                <w:rFonts w:ascii="Calibri" w:cs="Consolas" w:eastAsia="Consolas" w:hAnsi="Calibri"/>
                <w:b/>
                <w:color w:val="FFFFFF"/>
                <w:sz w:val="17"/>
                <w:szCs w:val="17"/>
              </w:rPr>
              <w:t xml:space="preserve">    console.log('sincronizar Inventario:')</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axiosInstance.post(ApiStorege.API + 'Inventario', resul).then(response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sincronizar Inventario',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userBasic = {</w:t>
            </w:r>
          </w:p>
          <w:p>
            <w:pPr>
              <w:spacing w:after="0" w:line="240"/>
            </w:pPr>
            <w:r>
              <w:rPr>
                <w:rFonts w:ascii="Calibri" w:cs="Consolas" w:eastAsia="Consolas" w:hAnsi="Calibri"/>
                <w:b/>
                <w:color w:val="FFFFFF"/>
                <w:sz w:val="17"/>
                <w:szCs w:val="17"/>
              </w:rPr>
              <w:t xml:space="preserve">    Username: 'GCG_IMPLEMENTADOR_SCM4',</w:t>
            </w:r>
          </w:p>
          <w:p>
            <w:pPr>
              <w:spacing w:after="0" w:line="240"/>
            </w:pPr>
            <w:r>
              <w:rPr>
                <w:rFonts w:ascii="Calibri" w:cs="Consolas" w:eastAsia="Consolas" w:hAnsi="Calibri"/>
                <w:b/>
                <w:color w:val="FFFFFF"/>
                <w:sz w:val="17"/>
                <w:szCs w:val="17"/>
              </w:rPr>
              <w:t xml:space="preserve">    Password: '[REDACTADO_POR_SEGURIDAD]'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TransacionERPv1EMICION = async (data, idPesaje, consecutive, pj_code, overall)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repos_token = await getToken()</w:t>
            </w:r>
          </w:p>
          <w:p>
            <w:pPr>
              <w:spacing w:after="0" w:line="240"/>
            </w:pPr>
            <w:r>
              <w:rPr>
                <w:rFonts w:ascii="Calibri" w:cs="Consolas" w:eastAsia="Consolas" w:hAnsi="Calibri"/>
                <w:b/>
                <w:color w:val="FFFFFF"/>
                <w:sz w:val="17"/>
                <w:szCs w:val="17"/>
              </w:rPr>
              <w:t xml:space="preserve">    // console.log('repos_token', repos_token)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ERP EMICION:', data)</w:t>
            </w:r>
          </w:p>
          <w:p>
            <w:pPr>
              <w:spacing w:after="0" w:line="240"/>
            </w:pPr>
            <w:r>
              <w:rPr>
                <w:rFonts w:ascii="Calibri" w:cs="Consolas" w:eastAsia="Consolas" w:hAnsi="Calibri"/>
                <w:b/>
                <w:color w:val="FFFFFF"/>
                <w:sz w:val="17"/>
                <w:szCs w:val="17"/>
              </w:rPr>
              <w:t xml:space="preserve">    let respuesta = {};</w:t>
            </w:r>
          </w:p>
          <w:p>
            <w:pPr>
              <w:spacing w:after="0" w:line="240"/>
            </w:pPr>
            <w:r>
              <w:rPr>
                <w:rFonts w:ascii="Calibri" w:cs="Consolas" w:eastAsia="Consolas" w:hAnsi="Calibri"/>
                <w:b/>
                <w:color w:val="FFFFFF"/>
                <w:sz w:val="17"/>
                <w:szCs w:val="17"/>
              </w:rPr>
              <w:t xml:space="preserve">    let error_axios = {};</w:t>
            </w:r>
          </w:p>
          <w:p>
            <w:pPr>
              <w:spacing w:after="0" w:line="240"/>
            </w:pPr>
            <w:r>
              <w:rPr>
                <w:rFonts w:ascii="Calibri" w:cs="Consolas" w:eastAsia="Consolas" w:hAnsi="Calibri"/>
                <w:b/>
                <w:color w:val="FFFFFF"/>
                <w:sz w:val="17"/>
                <w:szCs w:val="17"/>
              </w:rPr>
              <w:t xml:space="preserve">    let updateRespuesta = {};</w:t>
            </w:r>
          </w:p>
          <w:p>
            <w:pPr>
              <w:spacing w:after="0" w:line="240"/>
            </w:pPr>
            <w:r>
              <w:rPr>
                <w:rFonts w:ascii="Calibri" w:cs="Consolas" w:eastAsia="Consolas" w:hAnsi="Calibri"/>
                <w:b/>
                <w:color w:val="FFFFFF"/>
                <w:sz w:val="17"/>
                <w:szCs w:val="17"/>
              </w:rPr>
              <w:t xml:space="preserve">    var data2 = JSON.stringify(data);</w:t>
            </w:r>
          </w:p>
          <w:p>
            <w:pPr>
              <w:spacing w:after="0" w:line="240"/>
            </w:pPr>
            <w:r>
              <w:rPr>
                <w:rFonts w:ascii="Calibri" w:cs="Consolas" w:eastAsia="Consolas" w:hAnsi="Calibri"/>
                <w:b/>
                <w:color w:val="FFFFFF"/>
                <w:sz w:val="17"/>
                <w:szCs w:val="17"/>
              </w:rPr>
              <w:t xml:space="preserve">    console.log('create ERP JSON EMICION:', data2)</w:t>
            </w:r>
          </w:p>
          <w:p>
            <w:pPr>
              <w:spacing w:after="0" w:line="240"/>
            </w:pPr>
            <w:r>
              <w:rPr>
                <w:rFonts w:ascii="Calibri" w:cs="Consolas" w:eastAsia="Consolas" w:hAnsi="Calibri"/>
                <w:b/>
                <w:color w:val="FFFFFF"/>
                <w:sz w:val="17"/>
                <w:szCs w:val="17"/>
              </w:rPr>
              <w:t xml:space="preserve">    var axios = require('axios');</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config = {</w:t>
            </w:r>
          </w:p>
          <w:p>
            <w:pPr>
              <w:spacing w:after="0" w:line="240"/>
            </w:pPr>
            <w:r>
              <w:rPr>
                <w:rFonts w:ascii="Calibri" w:cs="Consolas" w:eastAsia="Consolas" w:hAnsi="Calibri"/>
                <w:b/>
                <w:color w:val="FFFFFF"/>
                <w:sz w:val="17"/>
                <w:szCs w:val="17"/>
              </w:rPr>
              <w:t xml:space="preserve">        method: 'post',</w:t>
            </w:r>
          </w:p>
          <w:p>
            <w:pPr>
              <w:spacing w:after="0" w:line="240"/>
            </w:pPr>
            <w:r>
              <w:rPr>
                <w:rFonts w:ascii="Calibri" w:cs="Consolas" w:eastAsia="Consolas" w:hAnsi="Calibri"/>
                <w:b/>
                <w:color w:val="FFFFFF"/>
                <w:sz w:val="17"/>
                <w:szCs w:val="17"/>
              </w:rPr>
              <w:t xml:space="preserve">        // url: 'https://fa-evgn-test-saasfaprod1.fa.ocs.oraclecloud.com/fscmRestApi/resources/11.13.18.05',--EJEM</w:t>
            </w:r>
          </w:p>
          <w:p>
            <w:pPr>
              <w:spacing w:after="0" w:line="240"/>
            </w:pPr>
            <w:r>
              <w:rPr>
                <w:rFonts w:ascii="Calibri" w:cs="Consolas" w:eastAsia="Consolas" w:hAnsi="Calibri"/>
                <w:b/>
                <w:color w:val="FFFFFF"/>
                <w:sz w:val="17"/>
                <w:szCs w:val="17"/>
              </w:rPr>
              <w:t xml:space="preserve">        // url: APP_VALUES_ERP.API, --EJEM</w:t>
            </w:r>
          </w:p>
          <w:p>
            <w:pPr>
              <w:spacing w:after="0" w:line="240"/>
            </w:pPr>
            <w:r>
              <w:rPr>
                <w:rFonts w:ascii="Calibri" w:cs="Consolas" w:eastAsia="Consolas" w:hAnsi="Calibri"/>
                <w:b/>
                <w:color w:val="FFFFFF"/>
                <w:sz w:val="17"/>
                <w:szCs w:val="17"/>
              </w:rPr>
              <w:t xml:space="preserve">        url: APP_VALUES_LOCAL.API + 'api/oracle',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[REDACTADO_POR_SEGURIDAD]',--EJEM</w:t>
            </w:r>
          </w:p>
          <w:p>
            <w:pPr>
              <w:spacing w:after="0" w:line="240"/>
            </w:pPr>
            <w:r>
              <w:rPr>
                <w:rFonts w:ascii="Calibri" w:cs="Consolas" w:eastAsia="Consolas" w:hAnsi="Calibri"/>
                <w:b/>
                <w:color w:val="FFFFFF"/>
                <w:sz w:val="17"/>
                <w:szCs w:val="17"/>
              </w:rPr>
              <w:t xml:space="preserve">          // 'Authorization': 'Basic ' + USER_INTEGRACION.BASE64,</w:t>
            </w:r>
          </w:p>
          <w:p>
            <w:pPr>
              <w:spacing w:after="0" w:line="240"/>
            </w:pPr>
            <w:r>
              <w:rPr>
                <w:rFonts w:ascii="Calibri" w:cs="Consolas" w:eastAsia="Consolas" w:hAnsi="Calibri"/>
                <w:b/>
                <w:color w:val="FFFFFF"/>
                <w:sz w:val="17"/>
                <w:szCs w:val="17"/>
              </w:rPr>
              <w:t xml:space="preserve">          // 'Authorization': 'Bearer ' + repos_token, </w:t>
            </w:r>
          </w:p>
          <w:p>
            <w:pPr>
              <w:spacing w:after="0" w:line="240"/>
            </w:pPr>
            <w:r>
              <w:rPr>
                <w:rFonts w:ascii="Calibri" w:cs="Consolas" w:eastAsia="Consolas" w:hAnsi="Calibri"/>
                <w:b/>
                <w:color w:val="FFFFFF"/>
                <w:sz w:val="17"/>
                <w:szCs w:val="17"/>
              </w:rPr>
              <w:t xml:space="preserve">          // 'Content-Type': 'application/json', </w:t>
            </w:r>
          </w:p>
          <w:p>
            <w:pPr>
              <w:spacing w:after="0" w:line="240"/>
            </w:pPr>
            <w:r>
              <w:rPr>
                <w:rFonts w:ascii="Calibri" w:cs="Consolas" w:eastAsia="Consolas" w:hAnsi="Calibri"/>
                <w:b/>
                <w:color w:val="FFFFFF"/>
                <w:sz w:val="17"/>
                <w:szCs w:val="17"/>
              </w:rPr>
              <w:t xml:space="preserve">          // 'Content-Type': 'application/vnd.oracle.adf.batch+json',</w:t>
            </w:r>
          </w:p>
          <w:p>
            <w:pPr>
              <w:spacing w:after="0" w:line="240"/>
            </w:pPr>
            <w:r>
              <w:rPr>
                <w:rFonts w:ascii="Calibri" w:cs="Consolas" w:eastAsia="Consolas" w:hAnsi="Calibri"/>
                <w:b/>
                <w:color w:val="FFFFFF"/>
                <w:sz w:val="17"/>
                <w:szCs w:val="17"/>
              </w:rPr>
              <w:t xml:space="preserve">          'Content-Type': 'application/json',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 data2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axios(config)</w:t>
            </w:r>
          </w:p>
          <w:p>
            <w:pPr>
              <w:spacing w:after="0" w:line="240"/>
            </w:pPr>
            <w:r>
              <w:rPr>
                <w:rFonts w:ascii="Calibri" w:cs="Consolas" w:eastAsia="Consolas" w:hAnsi="Calibri"/>
                <w:b/>
                <w:color w:val="FFFFFF"/>
                <w:sz w:val="17"/>
                <w:szCs w:val="17"/>
              </w:rPr>
              <w:t xml:space="preserve">        .then(function (response) {</w:t>
            </w:r>
          </w:p>
          <w:p>
            <w:pPr>
              <w:spacing w:after="0" w:line="240"/>
            </w:pPr>
            <w:r>
              <w:rPr>
                <w:rFonts w:ascii="Calibri" w:cs="Consolas" w:eastAsia="Consolas" w:hAnsi="Calibri"/>
                <w:b/>
                <w:color w:val="FFFFFF"/>
                <w:sz w:val="17"/>
                <w:szCs w:val="17"/>
              </w:rPr>
              <w:t xml:space="preserve">          // console.log(JSON.stringify(response.data));</w:t>
            </w:r>
          </w:p>
          <w:p>
            <w:pPr>
              <w:spacing w:after="0" w:line="240"/>
            </w:pPr>
            <w:r>
              <w:rPr>
                <w:rFonts w:ascii="Calibri" w:cs="Consolas" w:eastAsia="Consolas" w:hAnsi="Calibri"/>
                <w:b/>
                <w:color w:val="FFFFFF"/>
                <w:sz w:val="17"/>
                <w:szCs w:val="17"/>
              </w:rPr>
              <w:t xml:space="preserve">          console.log('respuesta axios ERP  EMICION    ', JSON.stringify(response.data));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console.log('respuesta erp EMICION', (response.data));</w:t>
            </w:r>
          </w:p>
          <w:p>
            <w:pPr>
              <w:spacing w:after="0" w:line="240"/>
            </w:pPr>
            <w:r>
              <w:rPr>
                <w:rFonts w:ascii="Calibri" w:cs="Consolas" w:eastAsia="Consolas" w:hAnsi="Calibri"/>
                <w:b/>
                <w:color w:val="FFFFFF"/>
                <w:sz w:val="17"/>
                <w:szCs w:val="17"/>
              </w:rPr>
              <w:t xml:space="preserve">          // console.log('respuseta crear ERP EMICION', response.data.parts[0].payload)</w:t>
            </w:r>
          </w:p>
          <w:p>
            <w:pPr>
              <w:spacing w:after="0" w:line="240"/>
            </w:pPr>
            <w:r>
              <w:rPr>
                <w:rFonts w:ascii="Calibri" w:cs="Consolas" w:eastAsia="Consolas" w:hAnsi="Calibri"/>
                <w:b/>
                <w:color w:val="FFFFFF"/>
                <w:sz w:val="17"/>
                <w:szCs w:val="17"/>
              </w:rPr>
              <w:t xml:space="preserve">          // respuesta = response.data.parts[0].payload;</w:t>
            </w:r>
          </w:p>
          <w:p>
            <w:pPr>
              <w:spacing w:after="0" w:line="240"/>
            </w:pPr>
            <w:r>
              <w:rPr>
                <w:rFonts w:ascii="Calibri" w:cs="Consolas" w:eastAsia="Consolas" w:hAnsi="Calibri"/>
                <w:b/>
                <w:color w:val="FFFFFF"/>
                <w:sz w:val="17"/>
                <w:szCs w:val="17"/>
              </w:rPr>
              <w:t xml:space="preserve">          respuesta = response.data.payload[0];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.catch(function (error) {</w:t>
            </w:r>
          </w:p>
          <w:p>
            <w:pPr>
              <w:spacing w:after="0" w:line="240"/>
            </w:pPr>
            <w:r>
              <w:rPr>
                <w:rFonts w:ascii="Calibri" w:cs="Consolas" w:eastAsia="Consolas" w:hAnsi="Calibri"/>
                <w:b/>
                <w:color w:val="FFFFFF"/>
                <w:sz w:val="17"/>
                <w:szCs w:val="17"/>
              </w:rPr>
              <w:t xml:space="preserve">          console.log('EMICION error axios', error);</w:t>
            </w:r>
          </w:p>
          <w:p>
            <w:pPr>
              <w:spacing w:after="0" w:line="240"/>
            </w:pPr>
            <w:r>
              <w:rPr>
                <w:rFonts w:ascii="Calibri" w:cs="Consolas" w:eastAsia="Consolas" w:hAnsi="Calibri"/>
                <w:b/>
                <w:color w:val="FFFFFF"/>
                <w:sz w:val="17"/>
                <w:szCs w:val="17"/>
              </w:rPr>
              <w:t xml:space="preserve">          console.log('EMICION error.response.data axios', error.response.data);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Extraer el valor de instance y limpiar CDATA</w:t>
            </w:r>
          </w:p>
          <w:p>
            <w:pPr>
              <w:spacing w:after="0" w:line="240"/>
            </w:pPr>
            <w:r>
              <w:rPr>
                <w:rFonts w:ascii="Calibri" w:cs="Consolas" w:eastAsia="Consolas" w:hAnsi="Calibri"/>
                <w:b/>
                <w:color w:val="FFFFFF"/>
                <w:sz w:val="17"/>
                <w:szCs w:val="17"/>
              </w:rPr>
              <w:t xml:space="preserve">          const instance = error.response.data.details?.["o:errorDetails"]?.[0]?.instance || "";</w:t>
            </w:r>
          </w:p>
          <w:p>
            <w:pPr>
              <w:spacing w:after="0" w:line="240"/>
            </w:pPr>
            <w:r>
              <w:rPr>
                <w:rFonts w:ascii="Calibri" w:cs="Consolas" w:eastAsia="Consolas" w:hAnsi="Calibri"/>
                <w:b/>
                <w:color w:val="FFFFFF"/>
                <w:sz w:val="17"/>
                <w:szCs w:val="17"/>
              </w:rPr>
              <w:t xml:space="preserve">          const cleanErrorMessage = instance.replace("&lt;![CDATA[", "").replace("]]&gt;",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console.log("Mensaje de error limpio:", cleanErrorMessage);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Limpiar CDATA si es necesario</w:t>
            </w:r>
          </w:p>
          <w:p>
            <w:pPr>
              <w:spacing w:after="0" w:line="240"/>
            </w:pPr>
            <w:r>
              <w:rPr>
                <w:rFonts w:ascii="Calibri" w:cs="Consolas" w:eastAsia="Consolas" w:hAnsi="Calibri"/>
                <w:b/>
                <w:color w:val="FFFFFF"/>
                <w:sz w:val="17"/>
                <w:szCs w:val="17"/>
              </w:rPr>
              <w:t xml:space="preserve">          // error_axios = error.response.data;</w:t>
            </w:r>
          </w:p>
          <w:p>
            <w:pPr>
              <w:spacing w:after="0" w:line="240"/>
            </w:pPr>
            <w:r>
              <w:rPr>
                <w:rFonts w:ascii="Calibri" w:cs="Consolas" w:eastAsia="Consolas" w:hAnsi="Calibri"/>
                <w:b/>
                <w:color w:val="FFFFFF"/>
                <w:sz w:val="17"/>
                <w:szCs w:val="17"/>
              </w:rPr>
              <w:t xml:space="preserve">          error_axios = cleanErrorMessage;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console.log('respuesta data EMICION  2025-05', respuesta)</w:t>
            </w:r>
          </w:p>
          <w:p>
            <w:pPr>
              <w:spacing w:after="0" w:line="240"/>
            </w:pPr>
            <w:r>
              <w:rPr>
                <w:rFonts w:ascii="Calibri" w:cs="Consolas" w:eastAsia="Consolas" w:hAnsi="Calibri"/>
                <w:b/>
                <w:color w:val="FFFFFF"/>
                <w:sz w:val="17"/>
                <w:szCs w:val="17"/>
              </w:rPr>
              <w:t xml:space="preserve">      updateRespuesta = {</w:t>
            </w:r>
          </w:p>
          <w:p>
            <w:pPr>
              <w:spacing w:after="0" w:line="240"/>
            </w:pPr>
            <w:r>
              <w:rPr>
                <w:rFonts w:ascii="Calibri" w:cs="Consolas" w:eastAsia="Consolas" w:hAnsi="Calibri"/>
                <w:b/>
                <w:color w:val="FFFFFF"/>
                <w:sz w:val="17"/>
                <w:szCs w:val="17"/>
              </w:rPr>
              <w:t xml:space="preserve">        id: idPesaje,</w:t>
            </w:r>
          </w:p>
          <w:p>
            <w:pPr>
              <w:spacing w:after="0" w:line="240"/>
            </w:pPr>
            <w:r>
              <w:rPr>
                <w:rFonts w:ascii="Calibri" w:cs="Consolas" w:eastAsia="Consolas" w:hAnsi="Calibri"/>
                <w:b/>
                <w:color w:val="FFFFFF"/>
                <w:sz w:val="17"/>
                <w:szCs w:val="17"/>
              </w:rPr>
              <w:t xml:space="preserve">        LoadRequestId: respuesta.Loadrequestid,</w:t>
            </w:r>
          </w:p>
          <w:p>
            <w:pPr>
              <w:spacing w:after="0" w:line="240"/>
            </w:pPr>
            <w:r>
              <w:rPr>
                <w:rFonts w:ascii="Calibri" w:cs="Consolas" w:eastAsia="Consolas" w:hAnsi="Calibri"/>
                <w:b/>
                <w:color w:val="FFFFFF"/>
                <w:sz w:val="17"/>
                <w:szCs w:val="17"/>
              </w:rPr>
              <w:t xml:space="preserve">        TransactionInterfaceId: respuesta.TransactionInterfaceId,</w:t>
            </w:r>
          </w:p>
          <w:p>
            <w:pPr>
              <w:spacing w:after="0" w:line="240"/>
            </w:pPr>
            <w:r>
              <w:rPr>
                <w:rFonts w:ascii="Calibri" w:cs="Consolas" w:eastAsia="Consolas" w:hAnsi="Calibri"/>
                <w:b/>
                <w:color w:val="FFFFFF"/>
                <w:sz w:val="17"/>
                <w:szCs w:val="17"/>
              </w:rPr>
              <w:t xml:space="preserve">        consecutive: consecutive,</w:t>
            </w:r>
          </w:p>
          <w:p>
            <w:pPr>
              <w:spacing w:after="0" w:line="240"/>
            </w:pPr>
            <w:r>
              <w:rPr>
                <w:rFonts w:ascii="Calibri" w:cs="Consolas" w:eastAsia="Consolas" w:hAnsi="Calibri"/>
                <w:b/>
                <w:color w:val="FFFFFF"/>
                <w:sz w:val="17"/>
                <w:szCs w:val="17"/>
              </w:rPr>
              <w:t xml:space="preserve">        pj_code: pj_code,</w:t>
            </w:r>
          </w:p>
          <w:p>
            <w:pPr>
              <w:spacing w:after="0" w:line="240"/>
            </w:pPr>
            <w:r>
              <w:rPr>
                <w:rFonts w:ascii="Calibri" w:cs="Consolas" w:eastAsia="Consolas" w:hAnsi="Calibri"/>
                <w:b/>
                <w:color w:val="FFFFFF"/>
                <w:sz w:val="17"/>
                <w:szCs w:val="17"/>
              </w:rPr>
              <w:t xml:space="preserve">        overall: overall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console.log('se envia EMICION', updateRespuesta)</w:t>
            </w:r>
          </w:p>
          <w:p>
            <w:pPr>
              <w:spacing w:after="0" w:line="240"/>
            </w:pPr>
            <w:r>
              <w:rPr>
                <w:rFonts w:ascii="Calibri" w:cs="Consolas" w:eastAsia="Consolas" w:hAnsi="Calibri"/>
                <w:b/>
                <w:color w:val="FFFFFF"/>
                <w:sz w:val="17"/>
                <w:szCs w:val="17"/>
              </w:rPr>
              <w:t xml:space="preserve">      if (updateRespuesta.LoadRequestId == null || updateRespuesta.LoadRequestId == '') {</w:t>
            </w:r>
          </w:p>
          <w:p>
            <w:pPr>
              <w:spacing w:after="0" w:line="240"/>
            </w:pPr>
            <w:r>
              <w:rPr>
                <w:rFonts w:ascii="Calibri" w:cs="Consolas" w:eastAsia="Consolas" w:hAnsi="Calibri"/>
                <w:b/>
                <w:color w:val="FFFFFF"/>
                <w:sz w:val="17"/>
                <w:szCs w:val="17"/>
              </w:rPr>
              <w:t xml:space="preserve">        console.log('se respuesta NULL ')</w:t>
            </w:r>
          </w:p>
          <w:p>
            <w:pPr>
              <w:spacing w:after="0" w:line="240"/>
            </w:pPr>
            <w:r>
              <w:rPr>
                <w:rFonts w:ascii="Calibri" w:cs="Consolas" w:eastAsia="Consolas" w:hAnsi="Calibri"/>
                <w:b/>
                <w:color w:val="FFFFFF"/>
                <w:sz w:val="17"/>
                <w:szCs w:val="17"/>
              </w:rPr>
              <w:t xml:space="preserve">        updateRespuesta = {</w:t>
            </w:r>
          </w:p>
          <w:p>
            <w:pPr>
              <w:spacing w:after="0" w:line="240"/>
            </w:pPr>
            <w:r>
              <w:rPr>
                <w:rFonts w:ascii="Calibri" w:cs="Consolas" w:eastAsia="Consolas" w:hAnsi="Calibri"/>
                <w:b/>
                <w:color w:val="FFFFFF"/>
                <w:sz w:val="17"/>
                <w:szCs w:val="17"/>
              </w:rPr>
              <w:t xml:space="preserve">          id: idPesaje,</w:t>
            </w:r>
          </w:p>
          <w:p>
            <w:pPr>
              <w:spacing w:after="0" w:line="240"/>
            </w:pPr>
            <w:r>
              <w:rPr>
                <w:rFonts w:ascii="Calibri" w:cs="Consolas" w:eastAsia="Consolas" w:hAnsi="Calibri"/>
                <w:b/>
                <w:color w:val="FFFFFF"/>
                <w:sz w:val="17"/>
                <w:szCs w:val="17"/>
              </w:rPr>
              <w:t xml:space="preserve">          error_emicion: error_axios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updatePesajeERP_Emicion_Erro(updateRespuesta);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console.log('se respuesta TIENE VALOR EMICION ')</w:t>
            </w:r>
          </w:p>
          <w:p>
            <w:pPr>
              <w:spacing w:after="0" w:line="240"/>
            </w:pPr>
            <w:r>
              <w:rPr>
                <w:rFonts w:ascii="Calibri" w:cs="Consolas" w:eastAsia="Consolas" w:hAnsi="Calibri"/>
                <w:b/>
                <w:color w:val="FFFFFF"/>
                <w:sz w:val="17"/>
                <w:szCs w:val="17"/>
              </w:rPr>
              <w:t xml:space="preserve">        await updatePesajeERP_Emicion(updateRespuesta);</w:t>
            </w:r>
          </w:p>
          <w:p>
            <w:pPr>
              <w:spacing w:after="0" w:line="240"/>
            </w:pPr>
            <w:r>
              <w:rPr>
                <w:rFonts w:ascii="Calibri" w:cs="Consolas" w:eastAsia="Consolas" w:hAnsi="Calibri"/>
                <w:b/>
                <w:color w:val="FFFFFF"/>
                <w:sz w:val="17"/>
                <w:szCs w:val="17"/>
              </w:rPr>
              <w:t xml:space="preserve">        // await updatePesajeInventario(updateRespuesta);</w:t>
            </w:r>
          </w:p>
          <w:p>
            <w:pPr>
              <w:spacing w:after="0" w:line="240"/>
            </w:pPr>
            <w:r>
              <w:rPr>
                <w:rFonts w:ascii="Calibri" w:cs="Consolas" w:eastAsia="Consolas" w:hAnsi="Calibri"/>
                <w:b/>
                <w:color w:val="FFFFFF"/>
                <w:sz w:val="17"/>
                <w:szCs w:val="17"/>
              </w:rPr>
              <w:t xml:space="preserve">        await peticionGetInventario();</w:t>
            </w:r>
          </w:p>
          <w:p>
            <w:pPr>
              <w:spacing w:after="0" w:line="240"/>
            </w:pPr>
            <w:r>
              <w:rPr>
                <w:rFonts w:ascii="Calibri" w:cs="Consolas" w:eastAsia="Consolas" w:hAnsi="Calibri"/>
                <w:b/>
                <w:color w:val="FFFFFF"/>
                <w:sz w:val="17"/>
                <w:szCs w:val="17"/>
              </w:rPr>
              <w:t xml:space="preserve">        // updatePesajeInventario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console.log('EMICION ERROR  try catch', error)</w:t>
            </w:r>
          </w:p>
          <w:p>
            <w:pPr>
              <w:spacing w:after="0" w:line="240"/>
            </w:pPr>
            <w:r>
              <w:rPr>
                <w:rFonts w:ascii="Calibri" w:cs="Consolas" w:eastAsia="Consolas" w:hAnsi="Calibri"/>
                <w:b/>
                <w:color w:val="FFFFFF"/>
                <w:sz w:val="17"/>
                <w:szCs w:val="17"/>
              </w:rPr>
              <w:t xml:space="preserve">      updateRespuesta = {</w:t>
            </w:r>
          </w:p>
          <w:p>
            <w:pPr>
              <w:spacing w:after="0" w:line="240"/>
            </w:pPr>
            <w:r>
              <w:rPr>
                <w:rFonts w:ascii="Calibri" w:cs="Consolas" w:eastAsia="Consolas" w:hAnsi="Calibri"/>
                <w:b/>
                <w:color w:val="FFFFFF"/>
                <w:sz w:val="17"/>
                <w:szCs w:val="17"/>
              </w:rPr>
              <w:t xml:space="preserve">        id: idPesaje,</w:t>
            </w:r>
          </w:p>
          <w:p>
            <w:pPr>
              <w:spacing w:after="0" w:line="240"/>
            </w:pPr>
            <w:r>
              <w:rPr>
                <w:rFonts w:ascii="Calibri" w:cs="Consolas" w:eastAsia="Consolas" w:hAnsi="Calibri"/>
                <w:b/>
                <w:color w:val="FFFFFF"/>
                <w:sz w:val="17"/>
                <w:szCs w:val="17"/>
              </w:rPr>
              <w:t xml:space="preserve">        error_emicion: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updatePesajeERP_Emicion_Erro(updateRespuesta);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updateRespuesta;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TransacionERPv1 = async (data, idPesaje) =&gt; {</w:t>
            </w:r>
          </w:p>
          <w:p>
            <w:pPr>
              <w:spacing w:after="0" w:line="240"/>
            </w:pPr>
            <w:r>
              <w:rPr>
                <w:rFonts w:ascii="Calibri" w:cs="Consolas" w:eastAsia="Consolas" w:hAnsi="Calibri"/>
                <w:b/>
                <w:color w:val="FFFFFF"/>
                <w:sz w:val="17"/>
                <w:szCs w:val="17"/>
              </w:rPr>
              <w:t xml:space="preserve">    console.log('create ERP: Recepcion', data)</w:t>
            </w:r>
          </w:p>
          <w:p>
            <w:pPr>
              <w:spacing w:after="0" w:line="240"/>
            </w:pPr>
            <w:r>
              <w:rPr>
                <w:rFonts w:ascii="Calibri" w:cs="Consolas" w:eastAsia="Consolas" w:hAnsi="Calibri"/>
                <w:b/>
                <w:color w:val="FFFFFF"/>
                <w:sz w:val="17"/>
                <w:szCs w:val="17"/>
              </w:rPr>
              <w:t xml:space="preserve">    // let repos_token = await getToken()</w:t>
            </w:r>
          </w:p>
          <w:p>
            <w:pPr>
              <w:spacing w:after="0" w:line="240"/>
            </w:pPr>
            <w:r>
              <w:rPr>
                <w:rFonts w:ascii="Calibri" w:cs="Consolas" w:eastAsia="Consolas" w:hAnsi="Calibri"/>
                <w:b/>
                <w:color w:val="FFFFFF"/>
                <w:sz w:val="17"/>
                <w:szCs w:val="17"/>
              </w:rPr>
              <w:t xml:space="preserve">    // console.log('repos_token', repos_token)</w:t>
            </w:r>
          </w:p>
          <w:p>
            <w:pPr>
              <w:spacing w:after="0" w:line="240"/>
            </w:pPr>
            <w:r>
              <w:rPr>
                <w:rFonts w:ascii="Calibri" w:cs="Consolas" w:eastAsia="Consolas" w:hAnsi="Calibri"/>
                <w:b/>
                <w:color w:val="FFFFFF"/>
                <w:sz w:val="17"/>
                <w:szCs w:val="17"/>
              </w:rPr>
              <w:t xml:space="preserve">    let respuesta = {};</w:t>
            </w:r>
          </w:p>
          <w:p>
            <w:pPr>
              <w:spacing w:after="0" w:line="240"/>
            </w:pPr>
            <w:r>
              <w:rPr>
                <w:rFonts w:ascii="Calibri" w:cs="Consolas" w:eastAsia="Consolas" w:hAnsi="Calibri"/>
                <w:b/>
                <w:color w:val="FFFFFF"/>
                <w:sz w:val="17"/>
                <w:szCs w:val="17"/>
              </w:rPr>
              <w:t xml:space="preserve">    let error_axios = {};</w:t>
            </w:r>
          </w:p>
          <w:p>
            <w:pPr>
              <w:spacing w:after="0" w:line="240"/>
            </w:pPr>
            <w:r>
              <w:rPr>
                <w:rFonts w:ascii="Calibri" w:cs="Consolas" w:eastAsia="Consolas" w:hAnsi="Calibri"/>
                <w:b/>
                <w:color w:val="FFFFFF"/>
                <w:sz w:val="17"/>
                <w:szCs w:val="17"/>
              </w:rPr>
              <w:t xml:space="preserve">    let updateRespuesta = {};</w:t>
            </w:r>
          </w:p>
          <w:p>
            <w:pPr>
              <w:spacing w:after="0" w:line="240"/>
            </w:pPr>
            <w:r>
              <w:rPr>
                <w:rFonts w:ascii="Calibri" w:cs="Consolas" w:eastAsia="Consolas" w:hAnsi="Calibri"/>
                <w:b/>
                <w:color w:val="FFFFFF"/>
                <w:sz w:val="17"/>
                <w:szCs w:val="17"/>
              </w:rPr>
              <w:t xml:space="preserve">    var data2 = JSON.stringify(data);</w:t>
            </w:r>
          </w:p>
          <w:p>
            <w:pPr>
              <w:spacing w:after="0" w:line="240"/>
            </w:pPr>
            <w:r>
              <w:rPr>
                <w:rFonts w:ascii="Calibri" w:cs="Consolas" w:eastAsia="Consolas" w:hAnsi="Calibri"/>
                <w:b/>
                <w:color w:val="FFFFFF"/>
                <w:sz w:val="17"/>
                <w:szCs w:val="17"/>
              </w:rPr>
              <w:t xml:space="preserve">    var axios = require('axios');</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var config = {</w:t>
            </w:r>
          </w:p>
          <w:p>
            <w:pPr>
              <w:spacing w:after="0" w:line="240"/>
            </w:pPr>
            <w:r>
              <w:rPr>
                <w:rFonts w:ascii="Calibri" w:cs="Consolas" w:eastAsia="Consolas" w:hAnsi="Calibri"/>
                <w:b/>
                <w:color w:val="FFFFFF"/>
                <w:sz w:val="17"/>
                <w:szCs w:val="17"/>
              </w:rPr>
              <w:t xml:space="preserve">        method: 'post',</w:t>
            </w:r>
          </w:p>
          <w:p>
            <w:pPr>
              <w:spacing w:after="0" w:line="240"/>
            </w:pPr>
            <w:r>
              <w:rPr>
                <w:rFonts w:ascii="Calibri" w:cs="Consolas" w:eastAsia="Consolas" w:hAnsi="Calibri"/>
                <w:b/>
                <w:color w:val="FFFFFF"/>
                <w:sz w:val="17"/>
                <w:szCs w:val="17"/>
              </w:rPr>
              <w:t xml:space="preserve">        // url: 'https://fa-evgn-test-saasfaprod1.fa.ocs.oraclecloud.com/fscmRestApi/resources/11.13.18.05',</w:t>
            </w:r>
          </w:p>
          <w:p>
            <w:pPr>
              <w:spacing w:after="0" w:line="240"/>
            </w:pPr>
            <w:r>
              <w:rPr>
                <w:rFonts w:ascii="Calibri" w:cs="Consolas" w:eastAsia="Consolas" w:hAnsi="Calibri"/>
                <w:b/>
                <w:color w:val="FFFFFF"/>
                <w:sz w:val="17"/>
                <w:szCs w:val="17"/>
              </w:rPr>
              <w:t xml:space="preserve">        // url: APP_VALUES_ERP.API,</w:t>
            </w:r>
          </w:p>
          <w:p>
            <w:pPr>
              <w:spacing w:after="0" w:line="240"/>
            </w:pPr>
            <w:r>
              <w:rPr>
                <w:rFonts w:ascii="Calibri" w:cs="Consolas" w:eastAsia="Consolas" w:hAnsi="Calibri"/>
                <w:b/>
                <w:color w:val="FFFFFF"/>
                <w:sz w:val="17"/>
                <w:szCs w:val="17"/>
              </w:rPr>
              <w:t xml:space="preserve">        url: APP_VALUES_LOCAL.API + 'api/oracle',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w:t>
            </w:r>
          </w:p>
          <w:p>
            <w:pPr>
              <w:spacing w:after="0" w:line="240"/>
            </w:pPr>
            <w:r>
              <w:rPr>
                <w:rFonts w:ascii="Calibri" w:cs="Consolas" w:eastAsia="Consolas" w:hAnsi="Calibri"/>
                <w:b/>
                <w:color w:val="FFFFFF"/>
                <w:sz w:val="17"/>
                <w:szCs w:val="17"/>
              </w:rPr>
              <w:t xml:space="preserve">          // 'Authorization': 'Basic ' + USER_INTEGRACION.BASE64,</w:t>
            </w:r>
          </w:p>
          <w:p>
            <w:pPr>
              <w:spacing w:after="0" w:line="240"/>
            </w:pPr>
            <w:r>
              <w:rPr>
                <w:rFonts w:ascii="Calibri" w:cs="Consolas" w:eastAsia="Consolas" w:hAnsi="Calibri"/>
                <w:b/>
                <w:color w:val="FFFFFF"/>
                <w:sz w:val="17"/>
                <w:szCs w:val="17"/>
              </w:rPr>
              <w:t xml:space="preserve">          // 'Authorization': 'Bearer ' + repos_token,</w:t>
            </w:r>
          </w:p>
          <w:p>
            <w:pPr>
              <w:spacing w:after="0" w:line="240"/>
            </w:pPr>
            <w:r>
              <w:rPr>
                <w:rFonts w:ascii="Calibri" w:cs="Consolas" w:eastAsia="Consolas" w:hAnsi="Calibri"/>
                <w:b/>
                <w:color w:val="FFFFFF"/>
                <w:sz w:val="17"/>
                <w:szCs w:val="17"/>
              </w:rPr>
              <w:t xml:space="preserve">          // 'Content-Type': 'application/json', </w:t>
            </w:r>
          </w:p>
          <w:p>
            <w:pPr>
              <w:spacing w:after="0" w:line="240"/>
            </w:pPr>
            <w:r>
              <w:rPr>
                <w:rFonts w:ascii="Calibri" w:cs="Consolas" w:eastAsia="Consolas" w:hAnsi="Calibri"/>
                <w:b/>
                <w:color w:val="FFFFFF"/>
                <w:sz w:val="17"/>
                <w:szCs w:val="17"/>
              </w:rPr>
              <w:t xml:space="preserve">          // 'Content-Type': 'application/vnd.oracle.adf.batch+json',</w:t>
            </w:r>
          </w:p>
          <w:p>
            <w:pPr>
              <w:spacing w:after="0" w:line="240"/>
            </w:pPr>
            <w:r>
              <w:rPr>
                <w:rFonts w:ascii="Calibri" w:cs="Consolas" w:eastAsia="Consolas" w:hAnsi="Calibri"/>
                <w:b/>
                <w:color w:val="FFFFFF"/>
                <w:sz w:val="17"/>
                <w:szCs w:val="17"/>
              </w:rPr>
              <w:t xml:space="preserve">          'Content-Type': 'application/json',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 data2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axios(config)</w:t>
            </w:r>
          </w:p>
          <w:p>
            <w:pPr>
              <w:spacing w:after="0" w:line="240"/>
            </w:pPr>
            <w:r>
              <w:rPr>
                <w:rFonts w:ascii="Calibri" w:cs="Consolas" w:eastAsia="Consolas" w:hAnsi="Calibri"/>
                <w:b/>
                <w:color w:val="FFFFFF"/>
                <w:sz w:val="17"/>
                <w:szCs w:val="17"/>
              </w:rPr>
              <w:t xml:space="preserve">        .then(function (response) {</w:t>
            </w:r>
          </w:p>
          <w:p>
            <w:pPr>
              <w:spacing w:after="0" w:line="240"/>
            </w:pPr>
            <w:r>
              <w:rPr>
                <w:rFonts w:ascii="Calibri" w:cs="Consolas" w:eastAsia="Consolas" w:hAnsi="Calibri"/>
                <w:b/>
                <w:color w:val="FFFFFF"/>
                <w:sz w:val="17"/>
                <w:szCs w:val="17"/>
              </w:rPr>
              <w:t xml:space="preserve">          console.log('respuesta axios ERP  Recepcion    ', JSON.stringify(response.data));</w:t>
            </w:r>
          </w:p>
          <w:p>
            <w:pPr>
              <w:spacing w:after="0" w:line="240"/>
            </w:pPr>
            <w:r>
              <w:rPr>
                <w:rFonts w:ascii="Calibri" w:cs="Consolas" w:eastAsia="Consolas" w:hAnsi="Calibri"/>
                <w:b/>
                <w:color w:val="FFFFFF"/>
                <w:sz w:val="17"/>
                <w:szCs w:val="17"/>
              </w:rPr>
              <w:t xml:space="preserve">          // console.log('respuesta erp v2', (response.data));</w:t>
            </w:r>
          </w:p>
          <w:p>
            <w:pPr>
              <w:spacing w:after="0" w:line="240"/>
            </w:pPr>
            <w:r>
              <w:rPr>
                <w:rFonts w:ascii="Calibri" w:cs="Consolas" w:eastAsia="Consolas" w:hAnsi="Calibri"/>
                <w:b/>
                <w:color w:val="FFFFFF"/>
                <w:sz w:val="17"/>
                <w:szCs w:val="17"/>
              </w:rPr>
              <w:t xml:space="preserve">          // console.log('respuseta crear ERP', response.data.parts[0].payload)</w:t>
            </w:r>
          </w:p>
          <w:p>
            <w:pPr>
              <w:spacing w:after="0" w:line="240"/>
            </w:pPr>
            <w:r>
              <w:rPr>
                <w:rFonts w:ascii="Calibri" w:cs="Consolas" w:eastAsia="Consolas" w:hAnsi="Calibri"/>
                <w:b/>
                <w:color w:val="FFFFFF"/>
                <w:sz w:val="17"/>
                <w:szCs w:val="17"/>
              </w:rPr>
              <w:t xml:space="preserve">          // respuesta = response.data.parts[0].payload; --viejo respuesta ERP </w:t>
            </w:r>
          </w:p>
          <w:p>
            <w:pPr>
              <w:spacing w:after="0" w:line="240"/>
            </w:pPr>
            <w:r>
              <w:rPr>
                <w:rFonts w:ascii="Calibri" w:cs="Consolas" w:eastAsia="Consolas" w:hAnsi="Calibri"/>
                <w:b/>
                <w:color w:val="FFFFFF"/>
                <w:sz w:val="17"/>
                <w:szCs w:val="17"/>
              </w:rPr>
              <w:t xml:space="preserve">          respuesta = response.data.payload[0];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.catch(function (error) {</w:t>
            </w:r>
          </w:p>
          <w:p>
            <w:pPr>
              <w:spacing w:after="0" w:line="240"/>
            </w:pPr>
            <w:r>
              <w:rPr>
                <w:rFonts w:ascii="Calibri" w:cs="Consolas" w:eastAsia="Consolas" w:hAnsi="Calibri"/>
                <w:b/>
                <w:color w:val="FFFFFF"/>
                <w:sz w:val="17"/>
                <w:szCs w:val="17"/>
              </w:rPr>
              <w:t xml:space="preserve">          console.log('error axios Recepcion',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instance = error.response.data.details?.["o:errorDetails"]?.[0]?.instance || "";</w:t>
            </w:r>
          </w:p>
          <w:p>
            <w:pPr>
              <w:spacing w:after="0" w:line="240"/>
            </w:pPr>
            <w:r>
              <w:rPr>
                <w:rFonts w:ascii="Calibri" w:cs="Consolas" w:eastAsia="Consolas" w:hAnsi="Calibri"/>
                <w:b/>
                <w:color w:val="FFFFFF"/>
                <w:sz w:val="17"/>
                <w:szCs w:val="17"/>
              </w:rPr>
              <w:t xml:space="preserve">          const cleanErrorMessage = instance.replace("&lt;![CDATA[", "").replace("]]&gt;",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console.log("Mensaje de error limpio:", cleanErrorMessage);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error_axios = error.response.data;</w:t>
            </w:r>
          </w:p>
          <w:p>
            <w:pPr>
              <w:spacing w:after="0" w:line="240"/>
            </w:pPr>
            <w:r>
              <w:rPr>
                <w:rFonts w:ascii="Calibri" w:cs="Consolas" w:eastAsia="Consolas" w:hAnsi="Calibri"/>
                <w:b/>
                <w:color w:val="FFFFFF"/>
                <w:sz w:val="17"/>
                <w:szCs w:val="17"/>
              </w:rPr>
              <w:t xml:space="preserve">          error_axios = cleanErrorMessage;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console.log('respuesta data Recepcion 2025-05', 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updateRespuesta = {</w:t>
            </w:r>
          </w:p>
          <w:p>
            <w:pPr>
              <w:spacing w:after="0" w:line="240"/>
            </w:pPr>
            <w:r>
              <w:rPr>
                <w:rFonts w:ascii="Calibri" w:cs="Consolas" w:eastAsia="Consolas" w:hAnsi="Calibri"/>
                <w:b/>
                <w:color w:val="FFFFFF"/>
                <w:sz w:val="17"/>
                <w:szCs w:val="17"/>
              </w:rPr>
              <w:t xml:space="preserve">        id: idPesaje,</w:t>
            </w:r>
          </w:p>
          <w:p>
            <w:pPr>
              <w:spacing w:after="0" w:line="240"/>
            </w:pPr>
            <w:r>
              <w:rPr>
                <w:rFonts w:ascii="Calibri" w:cs="Consolas" w:eastAsia="Consolas" w:hAnsi="Calibri"/>
                <w:b/>
                <w:color w:val="FFFFFF"/>
                <w:sz w:val="17"/>
                <w:szCs w:val="17"/>
              </w:rPr>
              <w:t xml:space="preserve">        LoadRequestId: respuesta.Loadrequestid,</w:t>
            </w:r>
          </w:p>
          <w:p>
            <w:pPr>
              <w:spacing w:after="0" w:line="240"/>
            </w:pPr>
            <w:r>
              <w:rPr>
                <w:rFonts w:ascii="Calibri" w:cs="Consolas" w:eastAsia="Consolas" w:hAnsi="Calibri"/>
                <w:b/>
                <w:color w:val="FFFFFF"/>
                <w:sz w:val="17"/>
                <w:szCs w:val="17"/>
              </w:rPr>
              <w:t xml:space="preserve">        TransactionInterfaceId: respuesta.TransactionInterfaceId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(updateRespuesta.LoadRequestId == null || updateRespuesta.LoadRequestId == '') {</w:t>
            </w:r>
          </w:p>
          <w:p>
            <w:pPr>
              <w:spacing w:after="0" w:line="240"/>
            </w:pPr>
            <w:r>
              <w:rPr>
                <w:rFonts w:ascii="Calibri" w:cs="Consolas" w:eastAsia="Consolas" w:hAnsi="Calibri"/>
                <w:b/>
                <w:color w:val="FFFFFF"/>
                <w:sz w:val="17"/>
                <w:szCs w:val="17"/>
              </w:rPr>
              <w:t xml:space="preserve">        console.log('se respuesta NULL ')</w:t>
            </w:r>
          </w:p>
          <w:p>
            <w:pPr>
              <w:spacing w:after="0" w:line="240"/>
            </w:pPr>
            <w:r>
              <w:rPr>
                <w:rFonts w:ascii="Calibri" w:cs="Consolas" w:eastAsia="Consolas" w:hAnsi="Calibri"/>
                <w:b/>
                <w:color w:val="FFFFFF"/>
                <w:sz w:val="17"/>
                <w:szCs w:val="17"/>
              </w:rPr>
              <w:t xml:space="preserve">        updateRespuesta = {</w:t>
            </w:r>
          </w:p>
          <w:p>
            <w:pPr>
              <w:spacing w:after="0" w:line="240"/>
            </w:pPr>
            <w:r>
              <w:rPr>
                <w:rFonts w:ascii="Calibri" w:cs="Consolas" w:eastAsia="Consolas" w:hAnsi="Calibri"/>
                <w:b/>
                <w:color w:val="FFFFFF"/>
                <w:sz w:val="17"/>
                <w:szCs w:val="17"/>
              </w:rPr>
              <w:t xml:space="preserve">          id: idPesaje,</w:t>
            </w:r>
          </w:p>
          <w:p>
            <w:pPr>
              <w:spacing w:after="0" w:line="240"/>
            </w:pPr>
            <w:r>
              <w:rPr>
                <w:rFonts w:ascii="Calibri" w:cs="Consolas" w:eastAsia="Consolas" w:hAnsi="Calibri"/>
                <w:b/>
                <w:color w:val="FFFFFF"/>
                <w:sz w:val="17"/>
                <w:szCs w:val="17"/>
              </w:rPr>
              <w:t xml:space="preserve">          error_recepcion: error_axios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updatePesajeERP_Recep_Erro(updateRespuesta);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console.log('se respuesta TIENE VALOR  ')</w:t>
            </w:r>
          </w:p>
          <w:p>
            <w:pPr>
              <w:spacing w:after="0" w:line="240"/>
            </w:pPr>
            <w:r>
              <w:rPr>
                <w:rFonts w:ascii="Calibri" w:cs="Consolas" w:eastAsia="Consolas" w:hAnsi="Calibri"/>
                <w:b/>
                <w:color w:val="FFFFFF"/>
                <w:sz w:val="17"/>
                <w:szCs w:val="17"/>
              </w:rPr>
              <w:t xml:space="preserve">        // await updatePesajeERP_Emicion(updateRespuesta);</w:t>
            </w:r>
          </w:p>
          <w:p>
            <w:pPr>
              <w:spacing w:after="0" w:line="240"/>
            </w:pPr>
            <w:r>
              <w:rPr>
                <w:rFonts w:ascii="Calibri" w:cs="Consolas" w:eastAsia="Consolas" w:hAnsi="Calibri"/>
                <w:b/>
                <w:color w:val="FFFFFF"/>
                <w:sz w:val="17"/>
                <w:szCs w:val="17"/>
              </w:rPr>
              <w:t xml:space="preserve">        await updatePesajeERP(updateRespuesta);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console.log('se envia Recepcion', updateRespuesta)</w:t>
            </w:r>
          </w:p>
          <w:p>
            <w:pPr>
              <w:spacing w:after="0" w:line="240"/>
            </w:pPr>
            <w:r>
              <w:rPr>
                <w:rFonts w:ascii="Calibri" w:cs="Consolas" w:eastAsia="Consolas" w:hAnsi="Calibri"/>
                <w:b/>
                <w:color w:val="FFFFFF"/>
                <w:sz w:val="17"/>
                <w:szCs w:val="17"/>
              </w:rPr>
              <w:t xml:space="preserve">      console.log('paso update Recepcion')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console.log('RECPCION ERROR try catch', error)</w:t>
            </w:r>
          </w:p>
          <w:p>
            <w:pPr>
              <w:spacing w:after="0" w:line="240"/>
            </w:pPr>
            <w:r>
              <w:rPr>
                <w:rFonts w:ascii="Calibri" w:cs="Consolas" w:eastAsia="Consolas" w:hAnsi="Calibri"/>
                <w:b/>
                <w:color w:val="FFFFFF"/>
                <w:sz w:val="17"/>
                <w:szCs w:val="17"/>
              </w:rPr>
              <w:t xml:space="preserve">      updateRespuesta = {</w:t>
            </w:r>
          </w:p>
          <w:p>
            <w:pPr>
              <w:spacing w:after="0" w:line="240"/>
            </w:pPr>
            <w:r>
              <w:rPr>
                <w:rFonts w:ascii="Calibri" w:cs="Consolas" w:eastAsia="Consolas" w:hAnsi="Calibri"/>
                <w:b/>
                <w:color w:val="FFFFFF"/>
                <w:sz w:val="17"/>
                <w:szCs w:val="17"/>
              </w:rPr>
              <w:t xml:space="preserve">        id: idPesaje,</w:t>
            </w:r>
          </w:p>
          <w:p>
            <w:pPr>
              <w:spacing w:after="0" w:line="240"/>
            </w:pPr>
            <w:r>
              <w:rPr>
                <w:rFonts w:ascii="Calibri" w:cs="Consolas" w:eastAsia="Consolas" w:hAnsi="Calibri"/>
                <w:b/>
                <w:color w:val="FFFFFF"/>
                <w:sz w:val="17"/>
                <w:szCs w:val="17"/>
              </w:rPr>
              <w:t xml:space="preserve">        error_recepcion: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updatePesajeERP_Recep_Erro(updateRespuesta);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peticionGetPesaje();</w:t>
            </w:r>
          </w:p>
          <w:p>
            <w:pPr>
              <w:spacing w:after="0" w:line="240"/>
            </w:pPr>
            <w:r>
              <w:rPr>
                <w:rFonts w:ascii="Calibri" w:cs="Consolas" w:eastAsia="Consolas" w:hAnsi="Calibri"/>
                <w:b/>
                <w:color w:val="FFFFFF"/>
                <w:sz w:val="17"/>
                <w:szCs w:val="17"/>
              </w:rPr>
              <w:t xml:space="preserve">    return updateRespuesta;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https://132.145.136.50:1443/ords/infometal/infometal/consecutivoNuevo</w:t>
            </w:r>
          </w:p>
          <w:p>
            <w:pPr>
              <w:spacing w:after="0" w:line="240"/>
            </w:pPr>
            <w:r>
              <w:rPr>
                <w:rFonts w:ascii="Calibri" w:cs="Consolas" w:eastAsia="Consolas" w:hAnsi="Calibri"/>
                <w:b/>
                <w:color w:val="FFFFFF"/>
                <w:sz w:val="17"/>
                <w:szCs w:val="17"/>
              </w:rPr>
              <w:t xml:space="preserve">  // https://132.145.136.50:1443/ords/infometal/infometal/SincronizacionTabla</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let repuestaCreate = '';</w:t>
            </w:r>
          </w:p>
          <w:p>
            <w:pPr>
              <w:spacing w:after="0" w:line="240"/>
            </w:pPr>
            <w:r>
              <w:rPr>
                <w:rFonts w:ascii="Calibri" w:cs="Consolas" w:eastAsia="Consolas" w:hAnsi="Calibri"/>
                <w:b/>
                <w:color w:val="FFFFFF"/>
                <w:sz w:val="17"/>
                <w:szCs w:val="17"/>
              </w:rPr>
              <w:t xml:space="preserve">    let repuestaWeb = '';</w:t>
            </w:r>
          </w:p>
          <w:p>
            <w:pPr>
              <w:spacing w:after="0" w:line="240"/>
            </w:pPr>
            <w:r>
              <w:rPr>
                <w:rFonts w:ascii="Calibri" w:cs="Consolas" w:eastAsia="Consolas" w:hAnsi="Calibri"/>
                <w:b/>
                <w:color w:val="FFFFFF"/>
                <w:sz w:val="17"/>
                <w:szCs w:val="17"/>
              </w:rPr>
              <w:t xml:space="preserve">    let repuestaLocal = '';</w:t>
            </w:r>
          </w:p>
          <w:p>
            <w:pPr>
              <w:spacing w:after="0" w:line="240"/>
            </w:pPr>
            <w:r>
              <w:rPr>
                <w:rFonts w:ascii="Calibri" w:cs="Consolas" w:eastAsia="Consolas" w:hAnsi="Calibri"/>
                <w:b/>
                <w:color w:val="FFFFFF"/>
                <w:sz w:val="17"/>
                <w:szCs w:val="17"/>
              </w:rPr>
              <w:t xml:space="preserve">    let resulCreate = '';</w:t>
            </w:r>
          </w:p>
          <w:p>
            <w:pPr>
              <w:spacing w:after="0" w:line="240"/>
            </w:pPr>
            <w:r>
              <w:rPr>
                <w:rFonts w:ascii="Calibri" w:cs="Consolas" w:eastAsia="Consolas" w:hAnsi="Calibri"/>
                <w:b/>
                <w:color w:val="FFFFFF"/>
                <w:sz w:val="17"/>
                <w:szCs w:val="17"/>
              </w:rPr>
              <w:t xml:space="preserve">    let resulActualizarTablasWeb = '';</w:t>
            </w:r>
          </w:p>
          <w:p>
            <w:pPr>
              <w:spacing w:after="0" w:line="240"/>
            </w:pPr>
            <w:r>
              <w:rPr>
                <w:rFonts w:ascii="Calibri" w:cs="Consolas" w:eastAsia="Consolas" w:hAnsi="Calibri"/>
                <w:b/>
                <w:color w:val="FFFFFF"/>
                <w:sz w:val="17"/>
                <w:szCs w:val="17"/>
              </w:rPr>
              <w:t xml:space="preserve">    let resulActualizarTablasLocal = '';</w:t>
            </w:r>
          </w:p>
          <w:p>
            <w:pPr>
              <w:spacing w:after="0" w:line="240"/>
            </w:pPr>
            <w:r>
              <w:rPr>
                <w:rFonts w:ascii="Calibri" w:cs="Consolas" w:eastAsia="Consolas" w:hAnsi="Calibri"/>
                <w:b/>
                <w:color w:val="FFFFFF"/>
                <w:sz w:val="17"/>
                <w:szCs w:val="17"/>
              </w:rPr>
              <w:t xml:space="preserve">    let resulCreateLocal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 let respuesta = await peticionGetPesaje();</w:t>
            </w:r>
          </w:p>
          <w:p>
            <w:pPr>
              <w:spacing w:after="0" w:line="240"/>
            </w:pPr>
            <w:r>
              <w:rPr>
                <w:rFonts w:ascii="Calibri" w:cs="Consolas" w:eastAsia="Consolas" w:hAnsi="Calibri"/>
                <w:b/>
                <w:color w:val="FFFFFF"/>
                <w:sz w:val="17"/>
                <w:szCs w:val="17"/>
              </w:rPr>
              <w:t xml:space="preserve">      let respuesta = await peticionGetConsecutivo();</w:t>
            </w:r>
          </w:p>
          <w:p>
            <w:pPr>
              <w:spacing w:after="0" w:line="240"/>
            </w:pPr>
            <w:r>
              <w:rPr>
                <w:rFonts w:ascii="Calibri" w:cs="Consolas" w:eastAsia="Consolas" w:hAnsi="Calibri"/>
                <w:b/>
                <w:color w:val="FFFFFF"/>
                <w:sz w:val="17"/>
                <w:szCs w:val="17"/>
              </w:rPr>
              <w:t xml:space="preserve">      console.log('peticionGetConsecutivo ', 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consecutivoUltimo = sessionStorage.getItem(consecutivoUltimoKey)</w:t>
            </w:r>
          </w:p>
          <w:p>
            <w:pPr>
              <w:spacing w:after="0" w:line="240"/>
            </w:pPr>
            <w:r>
              <w:rPr>
                <w:rFonts w:ascii="Calibri" w:cs="Consolas" w:eastAsia="Consolas" w:hAnsi="Calibri"/>
                <w:b/>
                <w:color w:val="FFFFFF"/>
                <w:sz w:val="17"/>
                <w:szCs w:val="17"/>
              </w:rPr>
              <w:t xml:space="preserve">      let consecutivoPenUltimo = sessionStorage.getItem(consecutivoPenultimoKey)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(consecutivoUltimo != '') {</w:t>
            </w:r>
          </w:p>
          <w:p>
            <w:pPr>
              <w:spacing w:after="0" w:line="240"/>
            </w:pPr>
            <w:r>
              <w:rPr>
                <w:rFonts w:ascii="Calibri" w:cs="Consolas" w:eastAsia="Consolas" w:hAnsi="Calibri"/>
                <w:b/>
                <w:color w:val="FFFFFF"/>
                <w:sz w:val="17"/>
                <w:szCs w:val="17"/>
              </w:rPr>
              <w:t xml:space="preserve">        if (consecutivoUltimo &gt;= respuesta[0].id) {</w:t>
            </w:r>
          </w:p>
          <w:p>
            <w:pPr>
              <w:spacing w:after="0" w:line="240"/>
            </w:pPr>
            <w:r>
              <w:rPr>
                <w:rFonts w:ascii="Calibri" w:cs="Consolas" w:eastAsia="Consolas" w:hAnsi="Calibri"/>
                <w:b/>
                <w:color w:val="FFFFFF"/>
                <w:sz w:val="17"/>
                <w:szCs w:val="17"/>
              </w:rPr>
              <w:t xml:space="preserve">          respuesta[0].id = consecutivoUltimo + 1</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localStorage.setItem(consecutivoPenultimoKey, JSON.stringify(respuesta[0].id - 1))</w:t>
            </w:r>
          </w:p>
          <w:p>
            <w:pPr>
              <w:spacing w:after="0" w:line="240"/>
            </w:pPr>
            <w:r>
              <w:rPr>
                <w:rFonts w:ascii="Calibri" w:cs="Consolas" w:eastAsia="Consolas" w:hAnsi="Calibri"/>
                <w:b/>
                <w:color w:val="FFFFFF"/>
                <w:sz w:val="17"/>
                <w:szCs w:val="17"/>
              </w:rPr>
              <w:t xml:space="preserve">          localStorage.setItem(consecutivoUltimoKey, JSON.stringify(respuesta[0].id))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localStorage.setItem(consecutivoPenultimoKey, JSON.stringify(respuesta[0].id - 1))</w:t>
            </w:r>
          </w:p>
          <w:p>
            <w:pPr>
              <w:spacing w:after="0" w:line="240"/>
            </w:pPr>
            <w:r>
              <w:rPr>
                <w:rFonts w:ascii="Calibri" w:cs="Consolas" w:eastAsia="Consolas" w:hAnsi="Calibri"/>
                <w:b/>
                <w:color w:val="FFFFFF"/>
                <w:sz w:val="17"/>
                <w:szCs w:val="17"/>
              </w:rPr>
              <w:t xml:space="preserve">        localStorage.setItem(consecutivoUltimoKey, JSON.stringify(respuesta[0].id))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console.log(respuesta[0].consecutive);</w:t>
            </w:r>
          </w:p>
          <w:p>
            <w:pPr>
              <w:spacing w:after="0" w:line="240"/>
            </w:pPr>
            <w:r>
              <w:rPr>
                <w:rFonts w:ascii="Calibri" w:cs="Consolas" w:eastAsia="Consolas" w:hAnsi="Calibri"/>
                <w:b/>
                <w:color w:val="FFFFFF"/>
                <w:sz w:val="17"/>
                <w:szCs w:val="17"/>
              </w:rPr>
              <w:t xml:space="preserve">      console.log(respuesta[0].id);</w:t>
            </w:r>
          </w:p>
          <w:p>
            <w:pPr>
              <w:spacing w:after="0" w:line="240"/>
            </w:pPr>
            <w:r>
              <w:rPr>
                <w:rFonts w:ascii="Calibri" w:cs="Consolas" w:eastAsia="Consolas" w:hAnsi="Calibri"/>
                <w:b/>
                <w:color w:val="FFFFFF"/>
                <w:sz w:val="17"/>
                <w:szCs w:val="17"/>
              </w:rPr>
              <w:t xml:space="preserve">      data.id = respuesta[0].id;</w:t>
            </w:r>
          </w:p>
          <w:p>
            <w:pPr>
              <w:spacing w:after="0" w:line="240"/>
            </w:pPr>
            <w:r>
              <w:rPr>
                <w:rFonts w:ascii="Calibri" w:cs="Consolas" w:eastAsia="Consolas" w:hAnsi="Calibri"/>
                <w:b/>
                <w:color w:val="FFFFFF"/>
                <w:sz w:val="17"/>
                <w:szCs w:val="17"/>
              </w:rPr>
              <w:t xml:space="preserve">      data.consecutive = parseInt(respuesta[0].id);</w:t>
            </w:r>
          </w:p>
          <w:p>
            <w:pPr>
              <w:spacing w:after="0" w:line="240"/>
            </w:pPr>
            <w:r>
              <w:rPr>
                <w:rFonts w:ascii="Calibri" w:cs="Consolas" w:eastAsia="Consolas" w:hAnsi="Calibri"/>
                <w:b/>
                <w:color w:val="FFFFFF"/>
                <w:sz w:val="17"/>
                <w:szCs w:val="17"/>
              </w:rPr>
              <w:t xml:space="preserve">      // data.fecha = moment(moment()).format('YYYY-MM-DD hh:mm:ss');</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'Pesaje',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resulCreate = response;</w:t>
            </w:r>
          </w:p>
          <w:p>
            <w:pPr>
              <w:spacing w:after="0" w:line="240"/>
            </w:pPr>
            <w:r>
              <w:rPr>
                <w:rFonts w:ascii="Calibri" w:cs="Consolas" w:eastAsia="Consolas" w:hAnsi="Calibri"/>
                <w:b/>
                <w:color w:val="FFFFFF"/>
                <w:sz w:val="17"/>
                <w:szCs w:val="17"/>
              </w:rPr>
              <w:t xml:space="preserve">        console.log('resulCreate', resulCreate)</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APP_VALUES_WEB.API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repuestaCreate.tipo = 'Paso 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axiosInstance.post(APP_VALUES_LOCAL.API + 'Pesaje', data).then(response =&gt; {</w:t>
            </w:r>
          </w:p>
          <w:p>
            <w:pPr>
              <w:spacing w:after="0" w:line="240"/>
            </w:pPr>
            <w:r>
              <w:rPr>
                <w:rFonts w:ascii="Calibri" w:cs="Consolas" w:eastAsia="Consolas" w:hAnsi="Calibri"/>
                <w:b/>
                <w:color w:val="FFFFFF"/>
                <w:sz w:val="17"/>
                <w:szCs w:val="17"/>
              </w:rPr>
              <w:t xml:space="preserve">        console.log('APP_VALUES_LOCAL crear', response)</w:t>
            </w:r>
          </w:p>
          <w:p>
            <w:pPr>
              <w:spacing w:after="0" w:line="240"/>
            </w:pPr>
            <w:r>
              <w:rPr>
                <w:rFonts w:ascii="Calibri" w:cs="Consolas" w:eastAsia="Consolas" w:hAnsi="Calibri"/>
                <w:b/>
                <w:color w:val="FFFFFF"/>
                <w:sz w:val="17"/>
                <w:szCs w:val="17"/>
              </w:rPr>
              <w:t xml:space="preserve">        resulCreateLocal = response;</w:t>
            </w:r>
          </w:p>
          <w:p>
            <w:pPr>
              <w:spacing w:after="0" w:line="240"/>
            </w:pPr>
            <w:r>
              <w:rPr>
                <w:rFonts w:ascii="Calibri" w:cs="Consolas" w:eastAsia="Consolas" w:hAnsi="Calibri"/>
                <w:b/>
                <w:color w:val="FFFFFF"/>
                <w:sz w:val="17"/>
                <w:szCs w:val="17"/>
              </w:rPr>
              <w:t xml:space="preserve">        console.log('resulCreateLocal', resulCreateLocal)</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APP_VALUES_LOCAL.API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//ACTUALIZAR TABLA NORMALES</w:t>
            </w:r>
          </w:p>
          <w:p>
            <w:pPr>
              <w:spacing w:after="0" w:line="240"/>
            </w:pPr>
            <w:r>
              <w:rPr>
                <w:rFonts w:ascii="Calibri" w:cs="Consolas" w:eastAsia="Consolas" w:hAnsi="Calibri"/>
                <w:b/>
                <w:color w:val="FFFFFF"/>
                <w:sz w:val="17"/>
                <w:szCs w:val="17"/>
              </w:rPr>
              <w:t xml:space="preserve">      data.grupo_tabla = '1';</w:t>
            </w:r>
          </w:p>
          <w:p>
            <w:pPr>
              <w:spacing w:after="0" w:line="240"/>
            </w:pPr>
            <w:r>
              <w:rPr>
                <w:rFonts w:ascii="Calibri" w:cs="Consolas" w:eastAsia="Consolas" w:hAnsi="Calibri"/>
                <w:b/>
                <w:color w:val="FFFFFF"/>
                <w:sz w:val="17"/>
                <w:szCs w:val="17"/>
              </w:rPr>
              <w:t xml:space="preserve">      await axiosInstance.put(APP_VALUES_WEB.API + 'SincronizacionTabla', data).then(response =&gt; {</w:t>
            </w:r>
          </w:p>
          <w:p>
            <w:pPr>
              <w:spacing w:after="0" w:line="240"/>
            </w:pPr>
            <w:r>
              <w:rPr>
                <w:rFonts w:ascii="Calibri" w:cs="Consolas" w:eastAsia="Consolas" w:hAnsi="Calibri"/>
                <w:b/>
                <w:color w:val="FFFFFF"/>
                <w:sz w:val="17"/>
                <w:szCs w:val="17"/>
              </w:rPr>
              <w:t xml:space="preserve">        resulActualizarTablasWeb = response;</w:t>
            </w:r>
          </w:p>
          <w:p>
            <w:pPr>
              <w:spacing w:after="0" w:line="240"/>
            </w:pPr>
            <w:r>
              <w:rPr>
                <w:rFonts w:ascii="Calibri" w:cs="Consolas" w:eastAsia="Consolas" w:hAnsi="Calibri"/>
                <w:b/>
                <w:color w:val="FFFFFF"/>
                <w:sz w:val="17"/>
                <w:szCs w:val="17"/>
              </w:rPr>
              <w:t xml:space="preserve">        console.log('resulActualizarTablasWeb', resulActualizarTablasWeb)</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Web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axiosInstance.put(APP_VALUES_LOCAL.API + 'SincronizacionTabla', data).then(response =&gt; {</w:t>
            </w:r>
          </w:p>
          <w:p>
            <w:pPr>
              <w:spacing w:after="0" w:line="240"/>
            </w:pPr>
            <w:r>
              <w:rPr>
                <w:rFonts w:ascii="Calibri" w:cs="Consolas" w:eastAsia="Consolas" w:hAnsi="Calibri"/>
                <w:b/>
                <w:color w:val="FFFFFF"/>
                <w:sz w:val="17"/>
                <w:szCs w:val="17"/>
              </w:rPr>
              <w:t xml:space="preserve">        resulActualizarTablasLocal = response;</w:t>
            </w:r>
          </w:p>
          <w:p>
            <w:pPr>
              <w:spacing w:after="0" w:line="240"/>
            </w:pPr>
            <w:r>
              <w:rPr>
                <w:rFonts w:ascii="Calibri" w:cs="Consolas" w:eastAsia="Consolas" w:hAnsi="Calibri"/>
                <w:b/>
                <w:color w:val="FFFFFF"/>
                <w:sz w:val="17"/>
                <w:szCs w:val="17"/>
              </w:rPr>
              <w:t xml:space="preserve">        console.log('SincronizacionTabla', resulActualizarTablasLocal)</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Local',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repuestaCreate.tipo='Paso 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axiosInstance.post(ApiStorege.API + 'Pesaje',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console.log('respuseta crear', response)</w:t>
            </w:r>
          </w:p>
          <w:p>
            <w:pPr>
              <w:spacing w:after="0" w:line="240"/>
            </w:pPr>
            <w:r>
              <w:rPr>
                <w:rFonts w:ascii="Calibri" w:cs="Consolas" w:eastAsia="Consolas" w:hAnsi="Calibri"/>
                <w:b/>
                <w:color w:val="FFFFFF"/>
                <w:sz w:val="17"/>
                <w:szCs w:val="17"/>
              </w:rPr>
              <w:t xml:space="preserve">      //   resulCreate = response;</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repuestaCreate.statusText = 'FALLO';</w:t>
            </w:r>
          </w:p>
          <w:p>
            <w:pPr>
              <w:spacing w:after="0" w:line="240"/>
            </w:pPr>
            <w:r>
              <w:rPr>
                <w:rFonts w:ascii="Calibri" w:cs="Consolas" w:eastAsia="Consolas" w:hAnsi="Calibri"/>
                <w:b/>
                <w:color w:val="FFFFFF"/>
                <w:sz w:val="17"/>
                <w:szCs w:val="17"/>
              </w:rPr>
              <w:t xml:space="preserve">      repuestaCreate.error = error;</w:t>
            </w:r>
          </w:p>
          <w:p>
            <w:pPr>
              <w:spacing w:after="0" w:line="240"/>
            </w:pPr>
            <w:r>
              <w:rPr>
                <w:rFonts w:ascii="Calibri" w:cs="Consolas" w:eastAsia="Consolas" w:hAnsi="Calibri"/>
                <w:b/>
                <w:color w:val="FFFFFF"/>
                <w:sz w:val="17"/>
                <w:szCs w:val="17"/>
              </w:rPr>
              <w:t xml:space="preserve">      // repuestaCreate.error = error;</w:t>
            </w:r>
          </w:p>
          <w:p>
            <w:pPr>
              <w:spacing w:after="0" w:line="240"/>
            </w:pPr>
            <w:r>
              <w:rPr>
                <w:rFonts w:ascii="Calibri" w:cs="Consolas" w:eastAsia="Consolas" w:hAnsi="Calibri"/>
                <w:b/>
                <w:color w:val="FFFFFF"/>
                <w:sz w:val="17"/>
                <w:szCs w:val="17"/>
              </w:rPr>
              <w:t xml:space="preserve">      resulCreate = repuestaCreate;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console.log('error', error)</w:t>
            </w:r>
          </w:p>
          <w:p>
            <w:pPr>
              <w:spacing w:after="0" w:line="240"/>
            </w:pPr>
            <w:r>
              <w:rPr>
                <w:rFonts w:ascii="Calibri" w:cs="Consolas" w:eastAsia="Consolas" w:hAnsi="Calibri"/>
                <w:b/>
                <w:color w:val="FFFFFF"/>
                <w:sz w:val="17"/>
                <w:szCs w:val="17"/>
              </w:rPr>
              <w:t xml:space="preserve">      console.log('resulCreate', resulCreate)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console.log('repuestaLocal', repuestaLocal)</w:t>
            </w:r>
          </w:p>
          <w:p>
            <w:pPr>
              <w:spacing w:after="0" w:line="240"/>
            </w:pPr>
            <w:r>
              <w:rPr>
                <w:rFonts w:ascii="Calibri" w:cs="Consolas" w:eastAsia="Consolas" w:hAnsi="Calibri"/>
                <w:b/>
                <w:color w:val="FFFFFF"/>
                <w:sz w:val="17"/>
                <w:szCs w:val="17"/>
              </w:rPr>
              <w:t xml:space="preserve">    console.log('repuestaWeb', repuestaWeb)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createDataMultipleWEB = async (data) =&gt; {</w:t>
            </w:r>
          </w:p>
          <w:p>
            <w:pPr>
              <w:spacing w:after="0" w:line="240"/>
            </w:pPr>
            <w:r>
              <w:rPr>
                <w:rFonts w:ascii="Calibri" w:cs="Consolas" w:eastAsia="Consolas" w:hAnsi="Calibri"/>
                <w:b/>
                <w:color w:val="FFFFFF"/>
                <w:sz w:val="17"/>
                <w:szCs w:val="17"/>
              </w:rPr>
              <w:t xml:space="preserve">    let repuestaCreate = '';</w:t>
            </w:r>
          </w:p>
          <w:p>
            <w:pPr>
              <w:spacing w:after="0" w:line="240"/>
            </w:pPr>
            <w:r>
              <w:rPr>
                <w:rFonts w:ascii="Calibri" w:cs="Consolas" w:eastAsia="Consolas" w:hAnsi="Calibri"/>
                <w:b/>
                <w:color w:val="FFFFFF"/>
                <w:sz w:val="17"/>
                <w:szCs w:val="17"/>
              </w:rPr>
              <w:t xml:space="preserve">    let repuestaWeb = '';</w:t>
            </w:r>
          </w:p>
          <w:p>
            <w:pPr>
              <w:spacing w:after="0" w:line="240"/>
            </w:pPr>
            <w:r>
              <w:rPr>
                <w:rFonts w:ascii="Calibri" w:cs="Consolas" w:eastAsia="Consolas" w:hAnsi="Calibri"/>
                <w:b/>
                <w:color w:val="FFFFFF"/>
                <w:sz w:val="17"/>
                <w:szCs w:val="17"/>
              </w:rPr>
              <w:t xml:space="preserve">    let repuestaLocal = '';</w:t>
            </w:r>
          </w:p>
          <w:p>
            <w:pPr>
              <w:spacing w:after="0" w:line="240"/>
            </w:pPr>
            <w:r>
              <w:rPr>
                <w:rFonts w:ascii="Calibri" w:cs="Consolas" w:eastAsia="Consolas" w:hAnsi="Calibri"/>
                <w:b/>
                <w:color w:val="FFFFFF"/>
                <w:sz w:val="17"/>
                <w:szCs w:val="17"/>
              </w:rPr>
              <w:t xml:space="preserve">    let resulCreate = '';</w:t>
            </w:r>
          </w:p>
          <w:p>
            <w:pPr>
              <w:spacing w:after="0" w:line="240"/>
            </w:pPr>
            <w:r>
              <w:rPr>
                <w:rFonts w:ascii="Calibri" w:cs="Consolas" w:eastAsia="Consolas" w:hAnsi="Calibri"/>
                <w:b/>
                <w:color w:val="FFFFFF"/>
                <w:sz w:val="17"/>
                <w:szCs w:val="17"/>
              </w:rPr>
              <w:t xml:space="preserve">    let resulActualizarTablasWeb = '';</w:t>
            </w:r>
          </w:p>
          <w:p>
            <w:pPr>
              <w:spacing w:after="0" w:line="240"/>
            </w:pPr>
            <w:r>
              <w:rPr>
                <w:rFonts w:ascii="Calibri" w:cs="Consolas" w:eastAsia="Consolas" w:hAnsi="Calibri"/>
                <w:b/>
                <w:color w:val="FFFFFF"/>
                <w:sz w:val="17"/>
                <w:szCs w:val="17"/>
              </w:rPr>
              <w:t xml:space="preserve">    let resulActualizarTablasLocal = '';</w:t>
            </w:r>
          </w:p>
          <w:p>
            <w:pPr>
              <w:spacing w:after="0" w:line="240"/>
            </w:pPr>
            <w:r>
              <w:rPr>
                <w:rFonts w:ascii="Calibri" w:cs="Consolas" w:eastAsia="Consolas" w:hAnsi="Calibri"/>
                <w:b/>
                <w:color w:val="FFFFFF"/>
                <w:sz w:val="17"/>
                <w:szCs w:val="17"/>
              </w:rPr>
              <w:t xml:space="preserve">    let resulCreateLocal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 let respuesta = await peticionGetPesaje();</w:t>
            </w:r>
          </w:p>
          <w:p>
            <w:pPr>
              <w:spacing w:after="0" w:line="240"/>
            </w:pPr>
            <w:r>
              <w:rPr>
                <w:rFonts w:ascii="Calibri" w:cs="Consolas" w:eastAsia="Consolas" w:hAnsi="Calibri"/>
                <w:b/>
                <w:color w:val="FFFFFF"/>
                <w:sz w:val="17"/>
                <w:szCs w:val="17"/>
              </w:rPr>
              <w:t xml:space="preserve">      let respuesta = await peticionGetConsecutivo();</w:t>
            </w:r>
          </w:p>
          <w:p>
            <w:pPr>
              <w:spacing w:after="0" w:line="240"/>
            </w:pPr>
            <w:r>
              <w:rPr>
                <w:rFonts w:ascii="Calibri" w:cs="Consolas" w:eastAsia="Consolas" w:hAnsi="Calibri"/>
                <w:b/>
                <w:color w:val="FFFFFF"/>
                <w:sz w:val="17"/>
                <w:szCs w:val="17"/>
              </w:rPr>
              <w:t xml:space="preserve">      console.log('peticionGetConsecutivo ', respuesta)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consecutivoUltimo = sessionStorage.getItem(consecutivoUltimoKey)</w:t>
            </w:r>
          </w:p>
          <w:p>
            <w:pPr>
              <w:spacing w:after="0" w:line="240"/>
            </w:pPr>
            <w:r>
              <w:rPr>
                <w:rFonts w:ascii="Calibri" w:cs="Consolas" w:eastAsia="Consolas" w:hAnsi="Calibri"/>
                <w:b/>
                <w:color w:val="FFFFFF"/>
                <w:sz w:val="17"/>
                <w:szCs w:val="17"/>
              </w:rPr>
              <w:t xml:space="preserve">      let consecutivoPenUltimo = sessionStorage.getItem(consecutivoPenultimoKey)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(consecutivoUltimo != '') {</w:t>
            </w:r>
          </w:p>
          <w:p>
            <w:pPr>
              <w:spacing w:after="0" w:line="240"/>
            </w:pPr>
            <w:r>
              <w:rPr>
                <w:rFonts w:ascii="Calibri" w:cs="Consolas" w:eastAsia="Consolas" w:hAnsi="Calibri"/>
                <w:b/>
                <w:color w:val="FFFFFF"/>
                <w:sz w:val="17"/>
                <w:szCs w:val="17"/>
              </w:rPr>
              <w:t xml:space="preserve">        if (consecutivoUltimo &gt;= respuesta[0].id) {</w:t>
            </w:r>
          </w:p>
          <w:p>
            <w:pPr>
              <w:spacing w:after="0" w:line="240"/>
            </w:pPr>
            <w:r>
              <w:rPr>
                <w:rFonts w:ascii="Calibri" w:cs="Consolas" w:eastAsia="Consolas" w:hAnsi="Calibri"/>
                <w:b/>
                <w:color w:val="FFFFFF"/>
                <w:sz w:val="17"/>
                <w:szCs w:val="17"/>
              </w:rPr>
              <w:t xml:space="preserve">          respuesta[0].id = consecutivoUltimo + 1</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localStorage.setItem(consecutivoPenultimoKey, JSON.stringify(respuesta[0].id - 1))</w:t>
            </w:r>
          </w:p>
          <w:p>
            <w:pPr>
              <w:spacing w:after="0" w:line="240"/>
            </w:pPr>
            <w:r>
              <w:rPr>
                <w:rFonts w:ascii="Calibri" w:cs="Consolas" w:eastAsia="Consolas" w:hAnsi="Calibri"/>
                <w:b/>
                <w:color w:val="FFFFFF"/>
                <w:sz w:val="17"/>
                <w:szCs w:val="17"/>
              </w:rPr>
              <w:t xml:space="preserve">          localStorage.setItem(consecutivoUltimoKey, JSON.stringify(respuesta[0].id))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localStorage.setItem(consecutivoPenultimoKey, JSON.stringify(respuesta[0].id - 1))</w:t>
            </w:r>
          </w:p>
          <w:p>
            <w:pPr>
              <w:spacing w:after="0" w:line="240"/>
            </w:pPr>
            <w:r>
              <w:rPr>
                <w:rFonts w:ascii="Calibri" w:cs="Consolas" w:eastAsia="Consolas" w:hAnsi="Calibri"/>
                <w:b/>
                <w:color w:val="FFFFFF"/>
                <w:sz w:val="17"/>
                <w:szCs w:val="17"/>
              </w:rPr>
              <w:t xml:space="preserve">        localStorage.setItem(consecutivoUltimoKey, JSON.stringify(respuesta[0].id))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console.log(respuesta[0].consecutive);</w:t>
            </w:r>
          </w:p>
          <w:p>
            <w:pPr>
              <w:spacing w:after="0" w:line="240"/>
            </w:pPr>
            <w:r>
              <w:rPr>
                <w:rFonts w:ascii="Calibri" w:cs="Consolas" w:eastAsia="Consolas" w:hAnsi="Calibri"/>
                <w:b/>
                <w:color w:val="FFFFFF"/>
                <w:sz w:val="17"/>
                <w:szCs w:val="17"/>
              </w:rPr>
              <w:t xml:space="preserve">      console.log('consecutivo MUltiple', respuesta[0].id);</w:t>
            </w:r>
          </w:p>
          <w:p>
            <w:pPr>
              <w:spacing w:after="0" w:line="240"/>
            </w:pPr>
            <w:r>
              <w:rPr>
                <w:rFonts w:ascii="Calibri" w:cs="Consolas" w:eastAsia="Consolas" w:hAnsi="Calibri"/>
                <w:b/>
                <w:color w:val="FFFFFF"/>
                <w:sz w:val="17"/>
                <w:szCs w:val="17"/>
              </w:rPr>
              <w:t xml:space="preserve">      data.id = respuesta[0].id;</w:t>
            </w:r>
          </w:p>
          <w:p>
            <w:pPr>
              <w:spacing w:after="0" w:line="240"/>
            </w:pPr>
            <w:r>
              <w:rPr>
                <w:rFonts w:ascii="Calibri" w:cs="Consolas" w:eastAsia="Consolas" w:hAnsi="Calibri"/>
                <w:b/>
                <w:color w:val="FFFFFF"/>
                <w:sz w:val="17"/>
                <w:szCs w:val="17"/>
              </w:rPr>
              <w:t xml:space="preserve">      data.consecutive = parseInt(respuesta[0].id);</w:t>
            </w:r>
          </w:p>
          <w:p>
            <w:pPr>
              <w:spacing w:after="0" w:line="240"/>
            </w:pPr>
            <w:r>
              <w:rPr>
                <w:rFonts w:ascii="Calibri" w:cs="Consolas" w:eastAsia="Consolas" w:hAnsi="Calibri"/>
                <w:b/>
                <w:color w:val="FFFFFF"/>
                <w:sz w:val="17"/>
                <w:szCs w:val="17"/>
              </w:rPr>
              <w:t xml:space="preserve">      // data.fecha = moment(moment()).format('YYYY-MM-DD hh:mm:ss');</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 const fechaRestada = fechaActual.add(5, 'hours');// Suma 5 horas</w:t>
            </w:r>
          </w:p>
          <w:p>
            <w:pPr>
              <w:spacing w:after="0" w:line="240"/>
            </w:pPr>
            <w:r>
              <w:rPr>
                <w:rFonts w:ascii="Calibri" w:cs="Consolas" w:eastAsia="Consolas" w:hAnsi="Calibri"/>
                <w:b/>
                <w:color w:val="FFFFFF"/>
                <w:sz w:val="17"/>
                <w:szCs w:val="17"/>
              </w:rPr>
              <w:t xml:space="preserve">      //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axiosInstance.post(APP_VALUES_WEB.API + 'Pesaje', data).then(response =&gt; {</w:t>
            </w:r>
          </w:p>
          <w:p>
            <w:pPr>
              <w:spacing w:after="0" w:line="240"/>
            </w:pPr>
            <w:r>
              <w:rPr>
                <w:rFonts w:ascii="Calibri" w:cs="Consolas" w:eastAsia="Consolas" w:hAnsi="Calibri"/>
                <w:b/>
                <w:color w:val="FFFFFF"/>
                <w:sz w:val="17"/>
                <w:szCs w:val="17"/>
              </w:rPr>
              <w:t xml:space="preserve">      await axiosInstance.post(APP_VALUES_WEB.API + 'PesajeLocalWeb',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resulCreate = response;</w:t>
            </w:r>
          </w:p>
          <w:p>
            <w:pPr>
              <w:spacing w:after="0" w:line="240"/>
            </w:pPr>
            <w:r>
              <w:rPr>
                <w:rFonts w:ascii="Calibri" w:cs="Consolas" w:eastAsia="Consolas" w:hAnsi="Calibri"/>
                <w:b/>
                <w:color w:val="FFFFFF"/>
                <w:sz w:val="17"/>
                <w:szCs w:val="17"/>
              </w:rPr>
              <w:t xml:space="preserve">        console.log('resulCreate', resulCreate)</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APP_VALUES_WEB.API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repuestaCreate.tipo = 'Paso 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axiosInstance.post(APP_VALUES_LOCAL.API + 'PesajeLocalWeb', data).then(response =&gt; {</w:t>
            </w:r>
          </w:p>
          <w:p>
            <w:pPr>
              <w:spacing w:after="0" w:line="240"/>
            </w:pPr>
            <w:r>
              <w:rPr>
                <w:rFonts w:ascii="Calibri" w:cs="Consolas" w:eastAsia="Consolas" w:hAnsi="Calibri"/>
                <w:b/>
                <w:color w:val="FFFFFF"/>
                <w:sz w:val="17"/>
                <w:szCs w:val="17"/>
              </w:rPr>
              <w:t xml:space="preserve">        console.log('APP_VALUES_LOCAL crear', response)</w:t>
            </w:r>
          </w:p>
          <w:p>
            <w:pPr>
              <w:spacing w:after="0" w:line="240"/>
            </w:pPr>
            <w:r>
              <w:rPr>
                <w:rFonts w:ascii="Calibri" w:cs="Consolas" w:eastAsia="Consolas" w:hAnsi="Calibri"/>
                <w:b/>
                <w:color w:val="FFFFFF"/>
                <w:sz w:val="17"/>
                <w:szCs w:val="17"/>
              </w:rPr>
              <w:t xml:space="preserve">        resulCreateLocal = response;</w:t>
            </w:r>
          </w:p>
          <w:p>
            <w:pPr>
              <w:spacing w:after="0" w:line="240"/>
            </w:pPr>
            <w:r>
              <w:rPr>
                <w:rFonts w:ascii="Calibri" w:cs="Consolas" w:eastAsia="Consolas" w:hAnsi="Calibri"/>
                <w:b/>
                <w:color w:val="FFFFFF"/>
                <w:sz w:val="17"/>
                <w:szCs w:val="17"/>
              </w:rPr>
              <w:t xml:space="preserve">        console.log('resulCreateLocal', resulCreateLocal)</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 APP_VALUES_LOCAL.API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//ACTUALIZAR TABLA NORMALES</w:t>
            </w:r>
          </w:p>
          <w:p>
            <w:pPr>
              <w:spacing w:after="0" w:line="240"/>
            </w:pPr>
            <w:r>
              <w:rPr>
                <w:rFonts w:ascii="Calibri" w:cs="Consolas" w:eastAsia="Consolas" w:hAnsi="Calibri"/>
                <w:b/>
                <w:color w:val="FFFFFF"/>
                <w:sz w:val="17"/>
                <w:szCs w:val="17"/>
              </w:rPr>
              <w:t xml:space="preserve">      data.grupo_tabla = '1';</w:t>
            </w:r>
          </w:p>
          <w:p>
            <w:pPr>
              <w:spacing w:after="0" w:line="240"/>
            </w:pPr>
            <w:r>
              <w:rPr>
                <w:rFonts w:ascii="Calibri" w:cs="Consolas" w:eastAsia="Consolas" w:hAnsi="Calibri"/>
                <w:b/>
                <w:color w:val="FFFFFF"/>
                <w:sz w:val="17"/>
                <w:szCs w:val="17"/>
              </w:rPr>
              <w:t xml:space="preserve">      await axiosInstance.put(APP_VALUES_WEB.API + 'SincronizacionTabla', data).then(response =&gt; {</w:t>
            </w:r>
          </w:p>
          <w:p>
            <w:pPr>
              <w:spacing w:after="0" w:line="240"/>
            </w:pPr>
            <w:r>
              <w:rPr>
                <w:rFonts w:ascii="Calibri" w:cs="Consolas" w:eastAsia="Consolas" w:hAnsi="Calibri"/>
                <w:b/>
                <w:color w:val="FFFFFF"/>
                <w:sz w:val="17"/>
                <w:szCs w:val="17"/>
              </w:rPr>
              <w:t xml:space="preserve">        resulActualizarTablasWeb = response;</w:t>
            </w:r>
          </w:p>
          <w:p>
            <w:pPr>
              <w:spacing w:after="0" w:line="240"/>
            </w:pPr>
            <w:r>
              <w:rPr>
                <w:rFonts w:ascii="Calibri" w:cs="Consolas" w:eastAsia="Consolas" w:hAnsi="Calibri"/>
                <w:b/>
                <w:color w:val="FFFFFF"/>
                <w:sz w:val="17"/>
                <w:szCs w:val="17"/>
              </w:rPr>
              <w:t xml:space="preserve">        console.log('resulActualizarTablasWeb', resulActualizarTablasWeb)</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Web ',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axiosInstance.put(APP_VALUES_LOCAL.API + 'SincronizacionTabla', data).then(response =&gt; {</w:t>
            </w:r>
          </w:p>
          <w:p>
            <w:pPr>
              <w:spacing w:after="0" w:line="240"/>
            </w:pPr>
            <w:r>
              <w:rPr>
                <w:rFonts w:ascii="Calibri" w:cs="Consolas" w:eastAsia="Consolas" w:hAnsi="Calibri"/>
                <w:b/>
                <w:color w:val="FFFFFF"/>
                <w:sz w:val="17"/>
                <w:szCs w:val="17"/>
              </w:rPr>
              <w:t xml:space="preserve">        resulActualizarTablasLocal = response;</w:t>
            </w:r>
          </w:p>
          <w:p>
            <w:pPr>
              <w:spacing w:after="0" w:line="240"/>
            </w:pPr>
            <w:r>
              <w:rPr>
                <w:rFonts w:ascii="Calibri" w:cs="Consolas" w:eastAsia="Consolas" w:hAnsi="Calibri"/>
                <w:b/>
                <w:color w:val="FFFFFF"/>
                <w:sz w:val="17"/>
                <w:szCs w:val="17"/>
              </w:rPr>
              <w:t xml:space="preserve">        console.log('SincronizacionTabla', resulActualizarTablasLocal)</w:t>
            </w:r>
          </w:p>
          <w:p>
            <w:pPr>
              <w:spacing w:after="0" w:line="240"/>
            </w:pPr>
            <w:r>
              <w:rPr>
                <w:rFonts w:ascii="Calibri" w:cs="Consolas" w:eastAsia="Consolas" w:hAnsi="Calibri"/>
                <w:b/>
                <w:color w:val="FFFFFF"/>
                <w:sz w:val="17"/>
                <w:szCs w:val="17"/>
              </w:rPr>
              <w:t xml:space="preserve">        // repuestaWeb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console.log('SincronizacionTabla  Local', 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repuestaCreate.tipo='Paso 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axiosInstance.post(ApiStorege.API + 'Pesaje',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console.log('respuseta crear', response)</w:t>
            </w:r>
          </w:p>
          <w:p>
            <w:pPr>
              <w:spacing w:after="0" w:line="240"/>
            </w:pPr>
            <w:r>
              <w:rPr>
                <w:rFonts w:ascii="Calibri" w:cs="Consolas" w:eastAsia="Consolas" w:hAnsi="Calibri"/>
                <w:b/>
                <w:color w:val="FFFFFF"/>
                <w:sz w:val="17"/>
                <w:szCs w:val="17"/>
              </w:rPr>
              <w:t xml:space="preserve">      //   resulCreate = response;</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peticionGetPesaje();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repuestaCreate.statusText = 'FALLO';</w:t>
            </w:r>
          </w:p>
          <w:p>
            <w:pPr>
              <w:spacing w:after="0" w:line="240"/>
            </w:pPr>
            <w:r>
              <w:rPr>
                <w:rFonts w:ascii="Calibri" w:cs="Consolas" w:eastAsia="Consolas" w:hAnsi="Calibri"/>
                <w:b/>
                <w:color w:val="FFFFFF"/>
                <w:sz w:val="17"/>
                <w:szCs w:val="17"/>
              </w:rPr>
              <w:t xml:space="preserve">      repuestaCreate.error = error;</w:t>
            </w:r>
          </w:p>
          <w:p>
            <w:pPr>
              <w:spacing w:after="0" w:line="240"/>
            </w:pPr>
            <w:r>
              <w:rPr>
                <w:rFonts w:ascii="Calibri" w:cs="Consolas" w:eastAsia="Consolas" w:hAnsi="Calibri"/>
                <w:b/>
                <w:color w:val="FFFFFF"/>
                <w:sz w:val="17"/>
                <w:szCs w:val="17"/>
              </w:rPr>
              <w:t xml:space="preserve">      // repuestaCreate.error = error;</w:t>
            </w:r>
          </w:p>
          <w:p>
            <w:pPr>
              <w:spacing w:after="0" w:line="240"/>
            </w:pPr>
            <w:r>
              <w:rPr>
                <w:rFonts w:ascii="Calibri" w:cs="Consolas" w:eastAsia="Consolas" w:hAnsi="Calibri"/>
                <w:b/>
                <w:color w:val="FFFFFF"/>
                <w:sz w:val="17"/>
                <w:szCs w:val="17"/>
              </w:rPr>
              <w:t xml:space="preserve">      resulCreate = repuestaCreate;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console.log('error', error)</w:t>
            </w:r>
          </w:p>
          <w:p>
            <w:pPr>
              <w:spacing w:after="0" w:line="240"/>
            </w:pPr>
            <w:r>
              <w:rPr>
                <w:rFonts w:ascii="Calibri" w:cs="Consolas" w:eastAsia="Consolas" w:hAnsi="Calibri"/>
                <w:b/>
                <w:color w:val="FFFFFF"/>
                <w:sz w:val="17"/>
                <w:szCs w:val="17"/>
              </w:rPr>
              <w:t xml:space="preserve">      console.log('resulCreate', resulCreate)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console.log('repuestaLocal', repuestaLocal)</w:t>
            </w:r>
          </w:p>
          <w:p>
            <w:pPr>
              <w:spacing w:after="0" w:line="240"/>
            </w:pPr>
            <w:r>
              <w:rPr>
                <w:rFonts w:ascii="Calibri" w:cs="Consolas" w:eastAsia="Consolas" w:hAnsi="Calibri"/>
                <w:b/>
                <w:color w:val="FFFFFF"/>
                <w:sz w:val="17"/>
                <w:szCs w:val="17"/>
              </w:rPr>
              <w:t xml:space="preserve">    console.log('repuestaWeb', repuestaWeb)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 resulCreate, resulCreateLocal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createDataLOCAL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console.log(data.consecutive);</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 data.id = Data[0].id + 1;</w:t>
            </w:r>
          </w:p>
          <w:p>
            <w:pPr>
              <w:spacing w:after="0" w:line="240"/>
            </w:pPr>
            <w:r>
              <w:rPr>
                <w:rFonts w:ascii="Calibri" w:cs="Consolas" w:eastAsia="Consolas" w:hAnsi="Calibri"/>
                <w:b/>
                <w:color w:val="FFFFFF"/>
                <w:sz w:val="17"/>
                <w:szCs w:val="17"/>
              </w:rPr>
              <w:t xml:space="preserve">    // data.consecutive = parseInt(Data[0].consecutive)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data.fecha = moment(moment()).format('YYYY-MM-DD hh:mm:ss');</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console.log(ApiStorege.API, 'Pesaje');</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await axiosInstance.post(APP_VALUES_LOCAL.API + 'Pesaje', data).then(response =&gt; {</w:t>
            </w:r>
          </w:p>
          <w:p>
            <w:pPr>
              <w:spacing w:after="0" w:line="240"/>
            </w:pPr>
            <w:r>
              <w:rPr>
                <w:rFonts w:ascii="Calibri" w:cs="Consolas" w:eastAsia="Consolas" w:hAnsi="Calibri"/>
                <w:b/>
                <w:color w:val="FFFFFF"/>
                <w:sz w:val="17"/>
                <w:szCs w:val="17"/>
              </w:rPr>
              <w:t xml:space="preserve">      // await axiosInstance.post(ApiStorege.API + 'Pesaje',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axiosInstance.post(config2).then(response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 await peticionGetPesaje();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createDataWEB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console.log(data.consecutive);</w:t>
            </w:r>
          </w:p>
          <w:p>
            <w:pPr>
              <w:spacing w:after="0" w:line="240"/>
            </w:pPr>
            <w:r>
              <w:rPr>
                <w:rFonts w:ascii="Calibri" w:cs="Consolas" w:eastAsia="Consolas" w:hAnsi="Calibri"/>
                <w:b/>
                <w:color w:val="FFFFFF"/>
                <w:sz w:val="17"/>
                <w:szCs w:val="17"/>
              </w:rPr>
              <w:t xml:space="preserve">    console.log(data.id);</w:t>
            </w:r>
          </w:p>
          <w:p>
            <w:pPr>
              <w:spacing w:after="0" w:line="240"/>
            </w:pPr>
            <w:r>
              <w:rPr>
                <w:rFonts w:ascii="Calibri" w:cs="Consolas" w:eastAsia="Consolas" w:hAnsi="Calibri"/>
                <w:b/>
                <w:color w:val="FFFFFF"/>
                <w:sz w:val="17"/>
                <w:szCs w:val="17"/>
              </w:rPr>
              <w:t xml:space="preserve">    let usuario = sessionStorage.getItem('usuario')</w:t>
            </w:r>
          </w:p>
          <w:p>
            <w:pPr>
              <w:spacing w:after="0" w:line="240"/>
            </w:pPr>
            <w:r>
              <w:rPr>
                <w:rFonts w:ascii="Calibri" w:cs="Consolas" w:eastAsia="Consolas" w:hAnsi="Calibri"/>
                <w:b/>
                <w:color w:val="FFFFFF"/>
                <w:sz w:val="17"/>
                <w:szCs w:val="17"/>
              </w:rPr>
              <w:t xml:space="preserve">    console.log('user', usuario)</w:t>
            </w:r>
          </w:p>
          <w:p>
            <w:pPr>
              <w:spacing w:after="0" w:line="240"/>
            </w:pPr>
            <w:r>
              <w:rPr>
                <w:rFonts w:ascii="Calibri" w:cs="Consolas" w:eastAsia="Consolas" w:hAnsi="Calibri"/>
                <w:b/>
                <w:color w:val="FFFFFF"/>
                <w:sz w:val="17"/>
                <w:szCs w:val="17"/>
              </w:rPr>
              <w:t xml:space="preserve">    data.registrado_por = usuario;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data.id = Data[0].id + 1;</w:t>
            </w:r>
          </w:p>
          <w:p>
            <w:pPr>
              <w:spacing w:after="0" w:line="240"/>
            </w:pPr>
            <w:r>
              <w:rPr>
                <w:rFonts w:ascii="Calibri" w:cs="Consolas" w:eastAsia="Consolas" w:hAnsi="Calibri"/>
                <w:b/>
                <w:color w:val="FFFFFF"/>
                <w:sz w:val="17"/>
                <w:szCs w:val="17"/>
              </w:rPr>
              <w:t xml:space="preserve">    // data.consecutive = parseInt(Data[0].consecutive)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//data.fecha = moment(moment()).format('YYYY-MM-DD hh:mm:ss');</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 data.fecha formato', data.fecha)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console.log(APP_VALUES_WEB.API, 'PesajeLocalWeb');</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 await axiosInstance.post(APP_VALUES_LOCAL.API + 'Pesaje', data).then(response =&gt; {</w:t>
            </w:r>
          </w:p>
          <w:p>
            <w:pPr>
              <w:spacing w:after="0" w:line="240"/>
            </w:pPr>
            <w:r>
              <w:rPr>
                <w:rFonts w:ascii="Calibri" w:cs="Consolas" w:eastAsia="Consolas" w:hAnsi="Calibri"/>
                <w:b/>
                <w:color w:val="FFFFFF"/>
                <w:sz w:val="17"/>
                <w:szCs w:val="17"/>
              </w:rPr>
              <w:t xml:space="preserve">    await axiosInstance.post(APP_VALUES_WEB.API + 'PesajeLocalWeb',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axiosInstance.post(config2).then(response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resul =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w:t>
            </w:r>
          </w:p>
          <w:p>
            <w:pPr>
              <w:spacing w:after="0" w:line="240"/>
            </w:pPr>
            <w:r>
              <w:rPr>
                <w:rFonts w:ascii="Calibri" w:cs="Consolas" w:eastAsia="Consolas" w:hAnsi="Calibri"/>
                <w:b/>
                <w:color w:val="FFFFFF"/>
                <w:sz w:val="17"/>
                <w:szCs w:val="17"/>
              </w:rPr>
              <w:t xml:space="preserve">    // await peticionGetPesaje();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&lt;PesajeContex.Provider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loadingContex,</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createDataMultipleWEB,</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DataVehiculo,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DataOrganizacion,</w:t>
            </w:r>
          </w:p>
          <w:p>
            <w:pPr>
              <w:spacing w:after="0" w:line="240"/>
            </w:pPr>
            <w:r>
              <w:rPr>
                <w:rFonts w:ascii="Calibri" w:cs="Consolas" w:eastAsia="Consolas" w:hAnsi="Calibri"/>
                <w:b/>
                <w:color w:val="FFFFFF"/>
                <w:sz w:val="17"/>
                <w:szCs w:val="17"/>
              </w:rPr>
              <w:t xml:space="preserve">    DataPlaza,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DataProyecto,</w:t>
            </w:r>
          </w:p>
          <w:p>
            <w:pPr>
              <w:spacing w:after="0" w:line="240"/>
            </w:pPr>
            <w:r>
              <w:rPr>
                <w:rFonts w:ascii="Calibri" w:cs="Consolas" w:eastAsia="Consolas" w:hAnsi="Calibri"/>
                <w:b/>
                <w:color w:val="FFFFFF"/>
                <w:sz w:val="17"/>
                <w:szCs w:val="17"/>
              </w:rPr>
              <w:t xml:space="preserve">    DataConductor,</w:t>
            </w:r>
          </w:p>
          <w:p>
            <w:pPr>
              <w:spacing w:after="0" w:line="240"/>
            </w:pPr>
            <w:r>
              <w:rPr>
                <w:rFonts w:ascii="Calibri" w:cs="Consolas" w:eastAsia="Consolas" w:hAnsi="Calibri"/>
                <w:b/>
                <w:color w:val="FFFFFF"/>
                <w:sz w:val="17"/>
                <w:szCs w:val="17"/>
              </w:rPr>
              <w:t xml:space="preserve">    // DataTypeArea,</w:t>
            </w:r>
          </w:p>
          <w:p>
            <w:pPr>
              <w:spacing w:after="0" w:line="240"/>
            </w:pPr>
            <w:r>
              <w:rPr>
                <w:rFonts w:ascii="Calibri" w:cs="Consolas" w:eastAsia="Consolas" w:hAnsi="Calibri"/>
                <w:b/>
                <w:color w:val="FFFFFF"/>
                <w:sz w:val="17"/>
                <w:szCs w:val="17"/>
              </w:rPr>
              <w:t xml:space="preserve">    DataTypeElement,</w:t>
            </w:r>
          </w:p>
          <w:p>
            <w:pPr>
              <w:spacing w:after="0" w:line="240"/>
            </w:pPr>
            <w:r>
              <w:rPr>
                <w:rFonts w:ascii="Calibri" w:cs="Consolas" w:eastAsia="Consolas" w:hAnsi="Calibri"/>
                <w:b/>
                <w:color w:val="FFFFFF"/>
                <w:sz w:val="17"/>
                <w:szCs w:val="17"/>
              </w:rPr>
              <w:t xml:space="preserve">    DataSitio,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DataProyectoMineria,</w:t>
            </w:r>
          </w:p>
          <w:p>
            <w:pPr>
              <w:spacing w:after="0" w:line="240"/>
            </w:pPr>
            <w:r>
              <w:rPr>
                <w:rFonts w:ascii="Calibri" w:cs="Consolas" w:eastAsia="Consolas" w:hAnsi="Calibri"/>
                <w:b/>
                <w:color w:val="FFFFFF"/>
                <w:sz w:val="17"/>
                <w:szCs w:val="17"/>
              </w:rPr>
              <w:t xml:space="preserve">    DataProyectoMineriaPropia,</w:t>
            </w:r>
          </w:p>
          <w:p>
            <w:pPr>
              <w:spacing w:after="0" w:line="240"/>
            </w:pPr>
            <w:r>
              <w:rPr>
                <w:rFonts w:ascii="Calibri" w:cs="Consolas" w:eastAsia="Consolas" w:hAnsi="Calibri"/>
                <w:b/>
                <w:color w:val="FFFFFF"/>
                <w:sz w:val="17"/>
                <w:szCs w:val="17"/>
              </w:rPr>
              <w:t xml:space="preserve">    DataProyectoMineriaTotal,</w:t>
            </w:r>
          </w:p>
          <w:p>
            <w:pPr>
              <w:spacing w:after="0" w:line="240"/>
            </w:pPr>
            <w:r>
              <w:rPr>
                <w:rFonts w:ascii="Calibri" w:cs="Consolas" w:eastAsia="Consolas" w:hAnsi="Calibri"/>
                <w:b/>
                <w:color w:val="FFFFFF"/>
                <w:sz w:val="17"/>
                <w:szCs w:val="17"/>
              </w:rPr>
              <w:t xml:space="preserve">    DataTypeWeight,</w:t>
            </w:r>
          </w:p>
          <w:p>
            <w:pPr>
              <w:spacing w:after="0" w:line="240"/>
            </w:pPr>
            <w:r>
              <w:rPr>
                <w:rFonts w:ascii="Calibri" w:cs="Consolas" w:eastAsia="Consolas" w:hAnsi="Calibri"/>
                <w:b/>
                <w:color w:val="FFFFFF"/>
                <w:sz w:val="17"/>
                <w:szCs w:val="17"/>
              </w:rPr>
              <w:t xml:space="preserve">    TransacionConjunta,</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SincronizacionLocalAWeb,</w:t>
            </w:r>
          </w:p>
          <w:p>
            <w:pPr>
              <w:spacing w:after="0" w:line="240"/>
            </w:pPr>
            <w:r>
              <w:rPr>
                <w:rFonts w:ascii="Calibri" w:cs="Consolas" w:eastAsia="Consolas" w:hAnsi="Calibri"/>
                <w:b/>
                <w:color w:val="FFFFFF"/>
                <w:sz w:val="17"/>
                <w:szCs w:val="17"/>
              </w:rPr>
              <w:t xml:space="preserve">    SincronizacionWebaLocal,</w:t>
            </w:r>
          </w:p>
          <w:p>
            <w:pPr>
              <w:spacing w:after="0" w:line="240"/>
            </w:pPr>
            <w:r>
              <w:rPr>
                <w:rFonts w:ascii="Calibri" w:cs="Consolas" w:eastAsia="Consolas" w:hAnsi="Calibri"/>
                <w:b/>
                <w:color w:val="FFFFFF"/>
                <w:sz w:val="17"/>
                <w:szCs w:val="17"/>
              </w:rPr>
              <w:t xml:space="preserve">    peticionGetSitio,</w:t>
            </w:r>
          </w:p>
          <w:p>
            <w:pPr>
              <w:spacing w:after="0" w:line="240"/>
            </w:pPr>
            <w:r>
              <w:rPr>
                <w:rFonts w:ascii="Calibri" w:cs="Consolas" w:eastAsia="Consolas" w:hAnsi="Calibri"/>
                <w:b/>
                <w:color w:val="FFFFFF"/>
                <w:sz w:val="17"/>
                <w:szCs w:val="17"/>
              </w:rPr>
              <w:t xml:space="preserve">    peticionGetLecturaLote</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&lt;/PesajeContex.Provider&gt;;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PesajeContex, PesajeProvider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src/Page/private/Pesaje/PesajePage.js</w:t>
      </w:r>
    </w:p>
    <w:p>
      <w:pPr>
        <w:spacing w:after="100"/>
      </w:pPr>
      <w:r>
        <w:rPr>
          <w:rFonts w:ascii="Calibri" w:cs="Calibri" w:eastAsia="Calibri" w:hAnsi="Calibri"/>
          <w:i/>
          <w:iCs/>
          <w:sz w:val="19"/>
          <w:szCs w:val="19"/>
        </w:rPr>
        <w:t xml:space="preserve">Vista principal de registro de pesajes: formulario de ticket, tara/bruto/neto, generación e impresión del comprobante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useEffect, useState, 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EditOutlined, UserAddOutlined, ExclamationCircleFilled, CloudOutlined, ApiOutlined,</w:t>
            </w:r>
          </w:p>
          <w:p>
            <w:pPr>
              <w:spacing w:after="0" w:line="240"/>
            </w:pPr>
            <w:r>
              <w:rPr>
                <w:rFonts w:ascii="Calibri" w:cs="Consolas" w:eastAsia="Consolas" w:hAnsi="Calibri"/>
                <w:b/>
                <w:color w:val="FFFFFF"/>
                <w:sz w:val="17"/>
                <w:szCs w:val="17"/>
              </w:rPr>
              <w:t xml:space="preserve">  SearchOutlined, CloudSyncOutlined, PlusOutlined</w:t>
            </w:r>
          </w:p>
          <w:p>
            <w:pPr>
              <w:spacing w:after="0" w:line="240"/>
            </w:pPr>
            <w:r>
              <w:rPr>
                <w:rFonts w:ascii="Calibri" w:cs="Consolas" w:eastAsia="Consolas" w:hAnsi="Calibri"/>
                <w:b/>
                <w:color w:val="FFFFFF"/>
                <w:sz w:val="17"/>
                <w:szCs w:val="17"/>
              </w:rPr>
              <w:t xml:space="preserve">}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import { PesajeContex } from './PesajeContex'</w:t>
            </w:r>
          </w:p>
          <w:p>
            <w:pPr>
              <w:spacing w:after="0" w:line="240"/>
            </w:pPr>
            <w:r>
              <w:rPr>
                <w:rFonts w:ascii="Calibri" w:cs="Consolas" w:eastAsia="Consolas" w:hAnsi="Calibri"/>
                <w:b/>
                <w:color w:val="FFFFFF"/>
                <w:sz w:val="17"/>
                <w:szCs w:val="17"/>
              </w:rPr>
              <w:t xml:space="preserve">import * as AiIcons from 'react-icons/ai';</w:t>
            </w:r>
          </w:p>
          <w:p>
            <w:pPr>
              <w:spacing w:after="0" w:line="240"/>
            </w:pPr>
            <w:r>
              <w:rPr>
                <w:rFonts w:ascii="Calibri" w:cs="Consolas" w:eastAsia="Consolas" w:hAnsi="Calibri"/>
                <w:b/>
                <w:color w:val="FFFFFF"/>
                <w:sz w:val="17"/>
                <w:szCs w:val="17"/>
              </w:rPr>
              <w:t xml:space="preserve">import { APP_VALUES_LOCAL, APP_VALUES_WEB } from '../../../constants/app_web'</w:t>
            </w:r>
          </w:p>
          <w:p>
            <w:pPr>
              <w:spacing w:after="0" w:line="240"/>
            </w:pPr>
            <w:r>
              <w:rPr>
                <w:rFonts w:ascii="Calibri" w:cs="Consolas" w:eastAsia="Consolas" w:hAnsi="Calibri"/>
                <w:b/>
                <w:color w:val="FFFFFF"/>
                <w:sz w:val="17"/>
                <w:szCs w:val="17"/>
              </w:rPr>
              <w:t xml:space="preserve">import { Manual } from './ManualBase64'</w:t>
            </w:r>
          </w:p>
          <w:p>
            <w:pPr>
              <w:spacing w:after="0" w:line="240"/>
            </w:pPr>
            <w:r>
              <w:rPr>
                <w:rFonts w:ascii="Calibri" w:cs="Consolas" w:eastAsia="Consolas" w:hAnsi="Calibri"/>
                <w:b/>
                <w:color w:val="FFFFFF"/>
                <w:sz w:val="17"/>
                <w:szCs w:val="17"/>
              </w:rPr>
              <w:t xml:space="preserve">import dayjs from 'dayjs';</w:t>
            </w:r>
          </w:p>
          <w:p>
            <w:pPr>
              <w:spacing w:after="0" w:line="240"/>
            </w:pPr>
            <w:r>
              <w:rPr>
                <w:rFonts w:ascii="Calibri" w:cs="Consolas" w:eastAsia="Consolas" w:hAnsi="Calibri"/>
                <w:b/>
                <w:color w:val="FFFFFF"/>
                <w:sz w:val="17"/>
                <w:szCs w:val="17"/>
              </w:rPr>
              <w:t xml:space="preserve">import customParseFormat from 'dayjs/plugin/customParseFormat';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import {</w:t>
            </w:r>
          </w:p>
          <w:p>
            <w:pPr>
              <w:spacing w:after="0" w:line="240"/>
            </w:pPr>
            <w:r>
              <w:rPr>
                <w:rFonts w:ascii="Calibri" w:cs="Consolas" w:eastAsia="Consolas" w:hAnsi="Calibri"/>
                <w:b/>
                <w:color w:val="FFFFFF"/>
                <w:sz w:val="17"/>
                <w:szCs w:val="17"/>
              </w:rPr>
              <w:t xml:space="preserve">  Table, Button, Modal, Input, Form, Select, Tooltip, Tabs, Space, Tag, Col, Popconfirm,</w:t>
            </w:r>
          </w:p>
          <w:p>
            <w:pPr>
              <w:spacing w:after="0" w:line="240"/>
            </w:pPr>
            <w:r>
              <w:rPr>
                <w:rFonts w:ascii="Calibri" w:cs="Consolas" w:eastAsia="Consolas" w:hAnsi="Calibri"/>
                <w:b/>
                <w:color w:val="FFFFFF"/>
                <w:sz w:val="17"/>
                <w:szCs w:val="17"/>
              </w:rPr>
              <w:t xml:space="preserve">  Row, Switch, DatePicker, Statistic, Typography, Alert, Spin, message, notification</w:t>
            </w:r>
          </w:p>
          <w:p>
            <w:pPr>
              <w:spacing w:after="0" w:line="240"/>
            </w:pPr>
            <w:r>
              <w:rPr>
                <w:rFonts w:ascii="Calibri" w:cs="Consolas" w:eastAsia="Consolas" w:hAnsi="Calibri"/>
                <w:b/>
                <w:color w:val="FFFFFF"/>
                <w:sz w:val="17"/>
                <w:szCs w:val="17"/>
              </w:rPr>
              <w:t xml:space="preserve">} from "antd";</w:t>
            </w:r>
          </w:p>
          <w:p>
            <w:pPr>
              <w:spacing w:after="0" w:line="240"/>
            </w:pPr>
            <w:r>
              <w:rPr>
                <w:rFonts w:ascii="Calibri" w:cs="Consolas" w:eastAsia="Consolas" w:hAnsi="Calibri"/>
                <w:b/>
                <w:color w:val="FFFFFF"/>
                <w:sz w:val="17"/>
                <w:szCs w:val="17"/>
              </w:rPr>
              <w:t xml:space="preserve">// import { socket } from '../../../components/Socket'</w:t>
            </w:r>
          </w:p>
          <w:p>
            <w:pPr>
              <w:spacing w:after="0" w:line="240"/>
            </w:pPr>
            <w:r>
              <w:rPr>
                <w:rFonts w:ascii="Calibri" w:cs="Consolas" w:eastAsia="Consolas" w:hAnsi="Calibri"/>
                <w:b/>
                <w:color w:val="FFFFFF"/>
                <w:sz w:val="17"/>
                <w:szCs w:val="17"/>
              </w:rPr>
              <w:t xml:space="preserve">// import ReactToPrint, { PrintContextConsumer } from 'react-to-print';</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import './Pesaje.css';</w:t>
            </w:r>
          </w:p>
          <w:p>
            <w:pPr>
              <w:spacing w:after="0" w:line="240"/>
            </w:pPr>
            <w:r>
              <w:rPr>
                <w:rFonts w:ascii="Calibri" w:cs="Consolas" w:eastAsia="Consolas" w:hAnsi="Calibri"/>
                <w:b/>
                <w:color w:val="FFFFFF"/>
                <w:sz w:val="17"/>
                <w:szCs w:val="17"/>
              </w:rPr>
              <w:t xml:space="preserve">import Printer, { print } from 'react-pdf-print';</w:t>
            </w:r>
          </w:p>
          <w:p>
            <w:pPr>
              <w:spacing w:after="0" w:line="240"/>
            </w:pPr>
            <w:r>
              <w:rPr>
                <w:rFonts w:ascii="Calibri" w:cs="Consolas" w:eastAsia="Consolas" w:hAnsi="Calibri"/>
                <w:b/>
                <w:color w:val="FFFFFF"/>
                <w:sz w:val="17"/>
                <w:szCs w:val="17"/>
              </w:rPr>
              <w:t xml:space="preserve">import MyPDF from "./MyPDF_Ajustado";</w:t>
            </w:r>
          </w:p>
          <w:p>
            <w:pPr>
              <w:spacing w:after="0" w:line="240"/>
            </w:pPr>
            <w:r>
              <w:rPr>
                <w:rFonts w:ascii="Calibri" w:cs="Consolas" w:eastAsia="Consolas" w:hAnsi="Calibri"/>
                <w:b/>
                <w:color w:val="FFFFFF"/>
                <w:sz w:val="17"/>
                <w:szCs w:val="17"/>
              </w:rPr>
              <w:t xml:space="preserve">import { ifError } from 'assert';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dayjs.extend(customParseFormat);</w:t>
            </w:r>
          </w:p>
          <w:p>
            <w:pPr>
              <w:spacing w:after="0" w:line="240"/>
            </w:pPr>
            <w:r>
              <w:rPr>
                <w:rFonts w:ascii="Calibri" w:cs="Consolas" w:eastAsia="Consolas" w:hAnsi="Calibri"/>
                <w:b/>
                <w:color w:val="FFFFFF"/>
                <w:sz w:val="17"/>
                <w:szCs w:val="17"/>
              </w:rPr>
              <w:t xml:space="preserve">// const { RangePicker } = DatePicker;</w:t>
            </w:r>
          </w:p>
          <w:p>
            <w:pPr>
              <w:spacing w:after="0" w:line="240"/>
            </w:pPr>
            <w:r>
              <w:rPr>
                <w:rFonts w:ascii="Calibri" w:cs="Consolas" w:eastAsia="Consolas" w:hAnsi="Calibri"/>
                <w:b/>
                <w:color w:val="FFFFFF"/>
                <w:sz w:val="17"/>
                <w:szCs w:val="17"/>
              </w:rPr>
              <w:t xml:space="preserve">const range = (start, end) =&gt; {</w:t>
            </w:r>
          </w:p>
          <w:p>
            <w:pPr>
              <w:spacing w:after="0" w:line="240"/>
            </w:pPr>
            <w:r>
              <w:rPr>
                <w:rFonts w:ascii="Calibri" w:cs="Consolas" w:eastAsia="Consolas" w:hAnsi="Calibri"/>
                <w:b/>
                <w:color w:val="FFFFFF"/>
                <w:sz w:val="17"/>
                <w:szCs w:val="17"/>
              </w:rPr>
              <w:t xml:space="preserve">  const result = [];</w:t>
            </w:r>
          </w:p>
          <w:p>
            <w:pPr>
              <w:spacing w:after="0" w:line="240"/>
            </w:pPr>
            <w:r>
              <w:rPr>
                <w:rFonts w:ascii="Calibri" w:cs="Consolas" w:eastAsia="Consolas" w:hAnsi="Calibri"/>
                <w:b/>
                <w:color w:val="FFFFFF"/>
                <w:sz w:val="17"/>
                <w:szCs w:val="17"/>
              </w:rPr>
              <w:t xml:space="preserve">  for (let i = start; i &lt; end; i++) {</w:t>
            </w:r>
          </w:p>
          <w:p>
            <w:pPr>
              <w:spacing w:after="0" w:line="240"/>
            </w:pPr>
            <w:r>
              <w:rPr>
                <w:rFonts w:ascii="Calibri" w:cs="Consolas" w:eastAsia="Consolas" w:hAnsi="Calibri"/>
                <w:b/>
                <w:color w:val="FFFFFF"/>
                <w:sz w:val="17"/>
                <w:szCs w:val="17"/>
              </w:rPr>
              <w:t xml:space="preserve">    result.push(i);</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result;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 } = Typography;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ids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TabPane } = Tabs;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RangePicker } = DatePicker;</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const weekFormat = 'MM/DD';</w:t>
            </w:r>
          </w:p>
          <w:p>
            <w:pPr>
              <w:spacing w:after="0" w:line="240"/>
            </w:pPr>
            <w:r>
              <w:rPr>
                <w:rFonts w:ascii="Calibri" w:cs="Consolas" w:eastAsia="Consolas" w:hAnsi="Calibri"/>
                <w:b/>
                <w:color w:val="FFFFFF"/>
                <w:sz w:val="17"/>
                <w:szCs w:val="17"/>
              </w:rPr>
              <w:t xml:space="preserve">const monthFormat = 'YYYY/MM';</w:t>
            </w:r>
          </w:p>
          <w:p>
            <w:pPr>
              <w:spacing w:after="0" w:line="240"/>
            </w:pPr>
            <w:r>
              <w:rPr>
                <w:rFonts w:ascii="Calibri" w:cs="Consolas" w:eastAsia="Consolas" w:hAnsi="Calibri"/>
                <w:b/>
                <w:color w:val="FFFFFF"/>
                <w:sz w:val="17"/>
                <w:szCs w:val="17"/>
              </w:rPr>
              <w:t xml:space="preserve">const dateFormatList = ['DD/MM/YYYY', 'DD/MM/YY'];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customFormat = (value) =&gt; `custom format: ${value.format(dateFormat)}`;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customWeekStartEndFormat = (value) =&gt;</w:t>
            </w:r>
          </w:p>
          <w:p>
            <w:pPr>
              <w:spacing w:after="0" w:line="240"/>
            </w:pPr>
            <w:r>
              <w:rPr>
                <w:rFonts w:ascii="Calibri" w:cs="Consolas" w:eastAsia="Consolas" w:hAnsi="Calibri"/>
                <w:b/>
                <w:color w:val="FFFFFF"/>
                <w:sz w:val="17"/>
                <w:szCs w:val="17"/>
              </w:rPr>
              <w:t xml:space="preserve">  `${moment(value).startOf('week').format(weekFormat)} ~ ${moment(value)</w:t>
            </w:r>
          </w:p>
          <w:p>
            <w:pPr>
              <w:spacing w:after="0" w:line="240"/>
            </w:pPr>
            <w:r>
              <w:rPr>
                <w:rFonts w:ascii="Calibri" w:cs="Consolas" w:eastAsia="Consolas" w:hAnsi="Calibri"/>
                <w:b/>
                <w:color w:val="FFFFFF"/>
                <w:sz w:val="17"/>
                <w:szCs w:val="17"/>
              </w:rPr>
              <w:t xml:space="preserve">    .endOf('week')</w:t>
            </w:r>
          </w:p>
          <w:p>
            <w:pPr>
              <w:spacing w:after="0" w:line="240"/>
            </w:pPr>
            <w:r>
              <w:rPr>
                <w:rFonts w:ascii="Calibri" w:cs="Consolas" w:eastAsia="Consolas" w:hAnsi="Calibri"/>
                <w:b/>
                <w:color w:val="FFFFFF"/>
                <w:sz w:val="17"/>
                <w:szCs w:val="17"/>
              </w:rPr>
              <w:t xml:space="preserve">    .format(weekFormat)}`;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onChangeTab = (key) =&gt; {</w:t>
            </w:r>
          </w:p>
          <w:p>
            <w:pPr>
              <w:spacing w:after="0" w:line="240"/>
            </w:pPr>
            <w:r>
              <w:rPr>
                <w:rFonts w:ascii="Calibri" w:cs="Consolas" w:eastAsia="Consolas" w:hAnsi="Calibri"/>
                <w:b/>
                <w:color w:val="FFFFFF"/>
                <w:sz w:val="17"/>
                <w:szCs w:val="17"/>
              </w:rPr>
              <w:t xml:space="preserve">  console.log(key);</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consecutive: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 TYPE_UNICO:'',</w:t>
            </w:r>
          </w:p>
          <w:p>
            <w:pPr>
              <w:spacing w:after="0" w:line="240"/>
            </w:pPr>
            <w:r>
              <w:rPr>
                <w:rFonts w:ascii="Calibri" w:cs="Consolas" w:eastAsia="Consolas" w:hAnsi="Calibri"/>
                <w:b/>
                <w:color w:val="FFFFFF"/>
                <w:sz w:val="17"/>
                <w:szCs w:val="17"/>
              </w:rPr>
              <w:t xml:space="preserve">  type_unico: '',</w:t>
            </w:r>
          </w:p>
          <w:p>
            <w:pPr>
              <w:spacing w:after="0" w:line="240"/>
            </w:pPr>
            <w:r>
              <w:rPr>
                <w:rFonts w:ascii="Calibri" w:cs="Consolas" w:eastAsia="Consolas" w:hAnsi="Calibri"/>
                <w:b/>
                <w:color w:val="FFFFFF"/>
                <w:sz w:val="17"/>
                <w:szCs w:val="17"/>
              </w:rPr>
              <w:t xml:space="preserve">  peson: '',</w:t>
            </w:r>
          </w:p>
          <w:p>
            <w:pPr>
              <w:spacing w:after="0" w:line="240"/>
            </w:pPr>
            <w:r>
              <w:rPr>
                <w:rFonts w:ascii="Calibri" w:cs="Consolas" w:eastAsia="Consolas" w:hAnsi="Calibri"/>
                <w:b/>
                <w:color w:val="FFFFFF"/>
                <w:sz w:val="17"/>
                <w:szCs w:val="17"/>
              </w:rPr>
              <w:t xml:space="preserve">  conductor: '',</w:t>
            </w:r>
          </w:p>
          <w:p>
            <w:pPr>
              <w:spacing w:after="0" w:line="240"/>
            </w:pPr>
            <w:r>
              <w:rPr>
                <w:rFonts w:ascii="Calibri" w:cs="Consolas" w:eastAsia="Consolas" w:hAnsi="Calibri"/>
                <w:b/>
                <w:color w:val="FFFFFF"/>
                <w:sz w:val="17"/>
                <w:szCs w:val="17"/>
              </w:rPr>
              <w:t xml:space="preserve">  c_identification: '',</w:t>
            </w:r>
          </w:p>
          <w:p>
            <w:pPr>
              <w:spacing w:after="0" w:line="240"/>
            </w:pPr>
            <w:r>
              <w:rPr>
                <w:rFonts w:ascii="Calibri" w:cs="Consolas" w:eastAsia="Consolas" w:hAnsi="Calibri"/>
                <w:b/>
                <w:color w:val="FFFFFF"/>
                <w:sz w:val="17"/>
                <w:szCs w:val="17"/>
              </w:rPr>
              <w:t xml:space="preserve">  c_id: '',</w:t>
            </w:r>
          </w:p>
          <w:p>
            <w:pPr>
              <w:spacing w:after="0" w:line="240"/>
            </w:pPr>
            <w:r>
              <w:rPr>
                <w:rFonts w:ascii="Calibri" w:cs="Consolas" w:eastAsia="Consolas" w:hAnsi="Calibri"/>
                <w:b/>
                <w:color w:val="FFFFFF"/>
                <w:sz w:val="17"/>
                <w:szCs w:val="17"/>
              </w:rPr>
              <w:t xml:space="preserve">  c_license_no: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l_id: '',</w:t>
            </w:r>
          </w:p>
          <w:p>
            <w:pPr>
              <w:spacing w:after="0" w:line="240"/>
            </w:pPr>
            <w:r>
              <w:rPr>
                <w:rFonts w:ascii="Calibri" w:cs="Consolas" w:eastAsia="Consolas" w:hAnsi="Calibri"/>
                <w:b/>
                <w:color w:val="FFFFFF"/>
                <w:sz w:val="17"/>
                <w:szCs w:val="17"/>
              </w:rPr>
              <w:t xml:space="preserve">  pv_id: '',</w:t>
            </w:r>
          </w:p>
          <w:p>
            <w:pPr>
              <w:spacing w:after="0" w:line="240"/>
            </w:pPr>
            <w:r>
              <w:rPr>
                <w:rFonts w:ascii="Calibri" w:cs="Consolas" w:eastAsia="Consolas" w:hAnsi="Calibri"/>
                <w:b/>
                <w:color w:val="FFFFFF"/>
                <w:sz w:val="17"/>
                <w:szCs w:val="17"/>
              </w:rPr>
              <w:t xml:space="preserve">  input: 0,</w:t>
            </w:r>
          </w:p>
          <w:p>
            <w:pPr>
              <w:spacing w:after="0" w:line="240"/>
            </w:pPr>
            <w:r>
              <w:rPr>
                <w:rFonts w:ascii="Calibri" w:cs="Consolas" w:eastAsia="Consolas" w:hAnsi="Calibri"/>
                <w:b/>
                <w:color w:val="FFFFFF"/>
                <w:sz w:val="17"/>
                <w:szCs w:val="17"/>
              </w:rPr>
              <w:t xml:space="preserve">  output: 0,</w:t>
            </w:r>
          </w:p>
          <w:p>
            <w:pPr>
              <w:spacing w:after="0" w:line="240"/>
            </w:pPr>
            <w:r>
              <w:rPr>
                <w:rFonts w:ascii="Calibri" w:cs="Consolas" w:eastAsia="Consolas" w:hAnsi="Calibri"/>
                <w:b/>
                <w:color w:val="FFFFFF"/>
                <w:sz w:val="17"/>
                <w:szCs w:val="17"/>
              </w:rPr>
              <w:t xml:space="preserve">  overall: 0,</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stamp1: '',</w:t>
            </w:r>
          </w:p>
          <w:p>
            <w:pPr>
              <w:spacing w:after="0" w:line="240"/>
            </w:pPr>
            <w:r>
              <w:rPr>
                <w:rFonts w:ascii="Calibri" w:cs="Consolas" w:eastAsia="Consolas" w:hAnsi="Calibri"/>
                <w:b/>
                <w:color w:val="FFFFFF"/>
                <w:sz w:val="17"/>
                <w:szCs w:val="17"/>
              </w:rPr>
              <w:t xml:space="preserve">  stamp2: '',</w:t>
            </w:r>
          </w:p>
          <w:p>
            <w:pPr>
              <w:spacing w:after="0" w:line="240"/>
            </w:pPr>
            <w:r>
              <w:rPr>
                <w:rFonts w:ascii="Calibri" w:cs="Consolas" w:eastAsia="Consolas" w:hAnsi="Calibri"/>
                <w:b/>
                <w:color w:val="FFFFFF"/>
                <w:sz w:val="17"/>
                <w:szCs w:val="17"/>
              </w:rPr>
              <w:t xml:space="preserve">  stamp3: '',</w:t>
            </w:r>
          </w:p>
          <w:p>
            <w:pPr>
              <w:spacing w:after="0" w:line="240"/>
            </w:pPr>
            <w:r>
              <w:rPr>
                <w:rFonts w:ascii="Calibri" w:cs="Consolas" w:eastAsia="Consolas" w:hAnsi="Calibri"/>
                <w:b/>
                <w:color w:val="FFFFFF"/>
                <w:sz w:val="17"/>
                <w:szCs w:val="17"/>
              </w:rPr>
              <w:t xml:space="preserve">  stamp4: '',</w:t>
            </w:r>
          </w:p>
          <w:p>
            <w:pPr>
              <w:spacing w:after="0" w:line="240"/>
            </w:pPr>
            <w:r>
              <w:rPr>
                <w:rFonts w:ascii="Calibri" w:cs="Consolas" w:eastAsia="Consolas" w:hAnsi="Calibri"/>
                <w:b/>
                <w:color w:val="FFFFFF"/>
                <w:sz w:val="17"/>
                <w:szCs w:val="17"/>
              </w:rPr>
              <w:t xml:space="preserve">  stamp5: '',</w:t>
            </w:r>
          </w:p>
          <w:p>
            <w:pPr>
              <w:spacing w:after="0" w:line="240"/>
            </w:pPr>
            <w:r>
              <w:rPr>
                <w:rFonts w:ascii="Calibri" w:cs="Consolas" w:eastAsia="Consolas" w:hAnsi="Calibri"/>
                <w:b/>
                <w:color w:val="FFFFFF"/>
                <w:sz w:val="17"/>
                <w:szCs w:val="17"/>
              </w:rPr>
              <w:t xml:space="preserve">  stamp6: '',</w:t>
            </w:r>
          </w:p>
          <w:p>
            <w:pPr>
              <w:spacing w:after="0" w:line="240"/>
            </w:pPr>
            <w:r>
              <w:rPr>
                <w:rFonts w:ascii="Calibri" w:cs="Consolas" w:eastAsia="Consolas" w:hAnsi="Calibri"/>
                <w:b/>
                <w:color w:val="FFFFFF"/>
                <w:sz w:val="17"/>
                <w:szCs w:val="17"/>
              </w:rPr>
              <w:t xml:space="preserve">  i_consecutive: '',</w:t>
            </w:r>
          </w:p>
          <w:p>
            <w:pPr>
              <w:spacing w:after="0" w:line="240"/>
            </w:pPr>
            <w:r>
              <w:rPr>
                <w:rFonts w:ascii="Calibri" w:cs="Consolas" w:eastAsia="Consolas" w:hAnsi="Calibri"/>
                <w:b/>
                <w:color w:val="FFFFFF"/>
                <w:sz w:val="17"/>
                <w:szCs w:val="17"/>
              </w:rPr>
              <w:t xml:space="preserve">  i_id: '',</w:t>
            </w:r>
          </w:p>
          <w:p>
            <w:pPr>
              <w:spacing w:after="0" w:line="240"/>
            </w:pPr>
            <w:r>
              <w:rPr>
                <w:rFonts w:ascii="Calibri" w:cs="Consolas" w:eastAsia="Consolas" w:hAnsi="Calibri"/>
                <w:b/>
                <w:color w:val="FFFFFF"/>
                <w:sz w:val="17"/>
                <w:szCs w:val="17"/>
              </w:rPr>
              <w:t xml:space="preserve">  i_name: '',</w:t>
            </w:r>
          </w:p>
          <w:p>
            <w:pPr>
              <w:spacing w:after="0" w:line="240"/>
            </w:pPr>
            <w:r>
              <w:rPr>
                <w:rFonts w:ascii="Calibri" w:cs="Consolas" w:eastAsia="Consolas" w:hAnsi="Calibri"/>
                <w:b/>
                <w:color w:val="FFFFFF"/>
                <w:sz w:val="17"/>
                <w:szCs w:val="17"/>
              </w:rPr>
              <w:t xml:space="preserve">  pj_id: '',</w:t>
            </w:r>
          </w:p>
          <w:p>
            <w:pPr>
              <w:spacing w:after="0" w:line="240"/>
            </w:pPr>
            <w:r>
              <w:rPr>
                <w:rFonts w:ascii="Calibri" w:cs="Consolas" w:eastAsia="Consolas" w:hAnsi="Calibri"/>
                <w:b/>
                <w:color w:val="FFFFFF"/>
                <w:sz w:val="17"/>
                <w:szCs w:val="17"/>
              </w:rPr>
              <w:t xml:space="preserve">  pj_code: '',</w:t>
            </w:r>
          </w:p>
          <w:p>
            <w:pPr>
              <w:spacing w:after="0" w:line="240"/>
            </w:pPr>
            <w:r>
              <w:rPr>
                <w:rFonts w:ascii="Calibri" w:cs="Consolas" w:eastAsia="Consolas" w:hAnsi="Calibri"/>
                <w:b/>
                <w:color w:val="FFFFFF"/>
                <w:sz w:val="17"/>
                <w:szCs w:val="17"/>
              </w:rPr>
              <w:t xml:space="preserve">  pj_name: '',</w:t>
            </w:r>
          </w:p>
          <w:p>
            <w:pPr>
              <w:spacing w:after="0" w:line="240"/>
            </w:pPr>
            <w:r>
              <w:rPr>
                <w:rFonts w:ascii="Calibri" w:cs="Consolas" w:eastAsia="Consolas" w:hAnsi="Calibri"/>
                <w:b/>
                <w:color w:val="FFFFFF"/>
                <w:sz w:val="17"/>
                <w:szCs w:val="17"/>
              </w:rPr>
              <w:t xml:space="preserve">  pl_id: '',</w:t>
            </w:r>
          </w:p>
          <w:p>
            <w:pPr>
              <w:spacing w:after="0" w:line="240"/>
            </w:pPr>
            <w:r>
              <w:rPr>
                <w:rFonts w:ascii="Calibri" w:cs="Consolas" w:eastAsia="Consolas" w:hAnsi="Calibri"/>
                <w:b/>
                <w:color w:val="FFFFFF"/>
                <w:sz w:val="17"/>
                <w:szCs w:val="17"/>
              </w:rPr>
              <w:t xml:space="preserve">  pl_code: '',</w:t>
            </w:r>
          </w:p>
          <w:p>
            <w:pPr>
              <w:spacing w:after="0" w:line="240"/>
            </w:pPr>
            <w:r>
              <w:rPr>
                <w:rFonts w:ascii="Calibri" w:cs="Consolas" w:eastAsia="Consolas" w:hAnsi="Calibri"/>
                <w:b/>
                <w:color w:val="FFFFFF"/>
                <w:sz w:val="17"/>
                <w:szCs w:val="17"/>
              </w:rPr>
              <w:t xml:space="preserve">  pl_name: '',</w:t>
            </w:r>
          </w:p>
          <w:p>
            <w:pPr>
              <w:spacing w:after="0" w:line="240"/>
            </w:pPr>
            <w:r>
              <w:rPr>
                <w:rFonts w:ascii="Calibri" w:cs="Consolas" w:eastAsia="Consolas" w:hAnsi="Calibri"/>
                <w:b/>
                <w:color w:val="FFFFFF"/>
                <w:sz w:val="17"/>
                <w:szCs w:val="17"/>
              </w:rPr>
              <w:t xml:space="preserve">  pl_d_id: '',</w:t>
            </w:r>
          </w:p>
          <w:p>
            <w:pPr>
              <w:spacing w:after="0" w:line="240"/>
            </w:pPr>
            <w:r>
              <w:rPr>
                <w:rFonts w:ascii="Calibri" w:cs="Consolas" w:eastAsia="Consolas" w:hAnsi="Calibri"/>
                <w:b/>
                <w:color w:val="FFFFFF"/>
                <w:sz w:val="17"/>
                <w:szCs w:val="17"/>
              </w:rPr>
              <w:t xml:space="preserve">  pl_d_code: '',</w:t>
            </w:r>
          </w:p>
          <w:p>
            <w:pPr>
              <w:spacing w:after="0" w:line="240"/>
            </w:pPr>
            <w:r>
              <w:rPr>
                <w:rFonts w:ascii="Calibri" w:cs="Consolas" w:eastAsia="Consolas" w:hAnsi="Calibri"/>
                <w:b/>
                <w:color w:val="FFFFFF"/>
                <w:sz w:val="17"/>
                <w:szCs w:val="17"/>
              </w:rPr>
              <w:t xml:space="preserve">  pl_d_name: '',</w:t>
            </w:r>
          </w:p>
          <w:p>
            <w:pPr>
              <w:spacing w:after="0" w:line="240"/>
            </w:pPr>
            <w:r>
              <w:rPr>
                <w:rFonts w:ascii="Calibri" w:cs="Consolas" w:eastAsia="Consolas" w:hAnsi="Calibri"/>
                <w:b/>
                <w:color w:val="FFFFFF"/>
                <w:sz w:val="17"/>
                <w:szCs w:val="17"/>
              </w:rPr>
              <w:t xml:space="preserve">  pl_d_resu: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production: '',</w:t>
            </w:r>
          </w:p>
          <w:p>
            <w:pPr>
              <w:spacing w:after="0" w:line="240"/>
            </w:pPr>
            <w:r>
              <w:rPr>
                <w:rFonts w:ascii="Calibri" w:cs="Consolas" w:eastAsia="Consolas" w:hAnsi="Calibri"/>
                <w:b/>
                <w:color w:val="FFFFFF"/>
                <w:sz w:val="17"/>
                <w:szCs w:val="17"/>
              </w:rPr>
              <w:t xml:space="preserve">  type_pesaje: '',</w:t>
            </w:r>
          </w:p>
          <w:p>
            <w:pPr>
              <w:spacing w:after="0" w:line="240"/>
            </w:pPr>
            <w:r>
              <w:rPr>
                <w:rFonts w:ascii="Calibri" w:cs="Consolas" w:eastAsia="Consolas" w:hAnsi="Calibri"/>
                <w:b/>
                <w:color w:val="FFFFFF"/>
                <w:sz w:val="17"/>
                <w:szCs w:val="17"/>
              </w:rPr>
              <w:t xml:space="preserve">  type_wg_id: '',</w:t>
            </w:r>
          </w:p>
          <w:p>
            <w:pPr>
              <w:spacing w:after="0" w:line="240"/>
            </w:pPr>
            <w:r>
              <w:rPr>
                <w:rFonts w:ascii="Calibri" w:cs="Consolas" w:eastAsia="Consolas" w:hAnsi="Calibri"/>
                <w:b/>
                <w:color w:val="FFFFFF"/>
                <w:sz w:val="17"/>
                <w:szCs w:val="17"/>
              </w:rPr>
              <w:t xml:space="preserve">  type_wg_name: '',</w:t>
            </w:r>
          </w:p>
          <w:p>
            <w:pPr>
              <w:spacing w:after="0" w:line="240"/>
            </w:pPr>
            <w:r>
              <w:rPr>
                <w:rFonts w:ascii="Calibri" w:cs="Consolas" w:eastAsia="Consolas" w:hAnsi="Calibri"/>
                <w:b/>
                <w:color w:val="FFFFFF"/>
                <w:sz w:val="17"/>
                <w:szCs w:val="17"/>
              </w:rPr>
              <w:t xml:space="preserve">  type_a_id: '',</w:t>
            </w:r>
          </w:p>
          <w:p>
            <w:pPr>
              <w:spacing w:after="0" w:line="240"/>
            </w:pPr>
            <w:r>
              <w:rPr>
                <w:rFonts w:ascii="Calibri" w:cs="Consolas" w:eastAsia="Consolas" w:hAnsi="Calibri"/>
                <w:b/>
                <w:color w:val="FFFFFF"/>
                <w:sz w:val="17"/>
                <w:szCs w:val="17"/>
              </w:rPr>
              <w:t xml:space="preserve">  type_a_name: '',</w:t>
            </w:r>
          </w:p>
          <w:p>
            <w:pPr>
              <w:spacing w:after="0" w:line="240"/>
            </w:pPr>
            <w:r>
              <w:rPr>
                <w:rFonts w:ascii="Calibri" w:cs="Consolas" w:eastAsia="Consolas" w:hAnsi="Calibri"/>
                <w:b/>
                <w:color w:val="FFFFFF"/>
                <w:sz w:val="17"/>
                <w:szCs w:val="17"/>
              </w:rPr>
              <w:t xml:space="preserve">  type_e_id: '',</w:t>
            </w:r>
          </w:p>
          <w:p>
            <w:pPr>
              <w:spacing w:after="0" w:line="240"/>
            </w:pPr>
            <w:r>
              <w:rPr>
                <w:rFonts w:ascii="Calibri" w:cs="Consolas" w:eastAsia="Consolas" w:hAnsi="Calibri"/>
                <w:b/>
                <w:color w:val="FFFFFF"/>
                <w:sz w:val="17"/>
                <w:szCs w:val="17"/>
              </w:rPr>
              <w:t xml:space="preserve">  type_e_name: '',</w:t>
            </w:r>
          </w:p>
          <w:p>
            <w:pPr>
              <w:spacing w:after="0" w:line="240"/>
            </w:pPr>
            <w:r>
              <w:rPr>
                <w:rFonts w:ascii="Calibri" w:cs="Consolas" w:eastAsia="Consolas" w:hAnsi="Calibri"/>
                <w:b/>
                <w:color w:val="FFFFFF"/>
                <w:sz w:val="17"/>
                <w:szCs w:val="17"/>
              </w:rPr>
              <w:t xml:space="preserve">  type_state: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type_e_resu: '',</w:t>
            </w:r>
          </w:p>
          <w:p>
            <w:pPr>
              <w:spacing w:after="0" w:line="240"/>
            </w:pPr>
            <w:r>
              <w:rPr>
                <w:rFonts w:ascii="Calibri" w:cs="Consolas" w:eastAsia="Consolas" w:hAnsi="Calibri"/>
                <w:b/>
                <w:color w:val="FFFFFF"/>
                <w:sz w:val="17"/>
                <w:szCs w:val="17"/>
              </w:rPr>
              <w:t xml:space="preserve">  type_a_resu: '',</w:t>
            </w:r>
          </w:p>
          <w:p>
            <w:pPr>
              <w:spacing w:after="0" w:line="240"/>
            </w:pPr>
            <w:r>
              <w:rPr>
                <w:rFonts w:ascii="Calibri" w:cs="Consolas" w:eastAsia="Consolas" w:hAnsi="Calibri"/>
                <w:b/>
                <w:color w:val="FFFFFF"/>
                <w:sz w:val="17"/>
                <w:szCs w:val="17"/>
              </w:rPr>
              <w:t xml:space="preserve">  type_wg_resu: '',</w:t>
            </w:r>
          </w:p>
          <w:p>
            <w:pPr>
              <w:spacing w:after="0" w:line="240"/>
            </w:pPr>
            <w:r>
              <w:rPr>
                <w:rFonts w:ascii="Calibri" w:cs="Consolas" w:eastAsia="Consolas" w:hAnsi="Calibri"/>
                <w:b/>
                <w:color w:val="FFFFFF"/>
                <w:sz w:val="17"/>
                <w:szCs w:val="17"/>
              </w:rPr>
              <w:t xml:space="preserve">  i_resu: '',</w:t>
            </w:r>
          </w:p>
          <w:p>
            <w:pPr>
              <w:spacing w:after="0" w:line="240"/>
            </w:pPr>
            <w:r>
              <w:rPr>
                <w:rFonts w:ascii="Calibri" w:cs="Consolas" w:eastAsia="Consolas" w:hAnsi="Calibri"/>
                <w:b/>
                <w:color w:val="FFFFFF"/>
                <w:sz w:val="17"/>
                <w:szCs w:val="17"/>
              </w:rPr>
              <w:t xml:space="preserve">  pj_resu: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o_id: '',</w:t>
            </w:r>
          </w:p>
          <w:p>
            <w:pPr>
              <w:spacing w:after="0" w:line="240"/>
            </w:pPr>
            <w:r>
              <w:rPr>
                <w:rFonts w:ascii="Calibri" w:cs="Consolas" w:eastAsia="Consolas" w:hAnsi="Calibri"/>
                <w:b/>
                <w:color w:val="FFFFFF"/>
                <w:sz w:val="17"/>
                <w:szCs w:val="17"/>
              </w:rPr>
              <w:t xml:space="preserve">  origen_id: '',</w:t>
            </w:r>
          </w:p>
          <w:p>
            <w:pPr>
              <w:spacing w:after="0" w:line="240"/>
            </w:pPr>
            <w:r>
              <w:rPr>
                <w:rFonts w:ascii="Calibri" w:cs="Consolas" w:eastAsia="Consolas" w:hAnsi="Calibri"/>
                <w:b/>
                <w:color w:val="FFFFFF"/>
                <w:sz w:val="17"/>
                <w:szCs w:val="17"/>
              </w:rPr>
              <w:t xml:space="preserve">  destino_id:'',</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initailFormParcial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consecutive: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type_unico: '',</w:t>
            </w:r>
          </w:p>
          <w:p>
            <w:pPr>
              <w:spacing w:after="0" w:line="240"/>
            </w:pPr>
            <w:r>
              <w:rPr>
                <w:rFonts w:ascii="Calibri" w:cs="Consolas" w:eastAsia="Consolas" w:hAnsi="Calibri"/>
                <w:b/>
                <w:color w:val="FFFFFF"/>
                <w:sz w:val="17"/>
                <w:szCs w:val="17"/>
              </w:rPr>
              <w:t xml:space="preserve">  peson: '',</w:t>
            </w:r>
          </w:p>
          <w:p>
            <w:pPr>
              <w:spacing w:after="0" w:line="240"/>
            </w:pPr>
            <w:r>
              <w:rPr>
                <w:rFonts w:ascii="Calibri" w:cs="Consolas" w:eastAsia="Consolas" w:hAnsi="Calibri"/>
                <w:b/>
                <w:color w:val="FFFFFF"/>
                <w:sz w:val="17"/>
                <w:szCs w:val="17"/>
              </w:rPr>
              <w:t xml:space="preserve">  conductor: '',</w:t>
            </w:r>
          </w:p>
          <w:p>
            <w:pPr>
              <w:spacing w:after="0" w:line="240"/>
            </w:pPr>
            <w:r>
              <w:rPr>
                <w:rFonts w:ascii="Calibri" w:cs="Consolas" w:eastAsia="Consolas" w:hAnsi="Calibri"/>
                <w:b/>
                <w:color w:val="FFFFFF"/>
                <w:sz w:val="17"/>
                <w:szCs w:val="17"/>
              </w:rPr>
              <w:t xml:space="preserve">  c_identification: '',</w:t>
            </w:r>
          </w:p>
          <w:p>
            <w:pPr>
              <w:spacing w:after="0" w:line="240"/>
            </w:pPr>
            <w:r>
              <w:rPr>
                <w:rFonts w:ascii="Calibri" w:cs="Consolas" w:eastAsia="Consolas" w:hAnsi="Calibri"/>
                <w:b/>
                <w:color w:val="FFFFFF"/>
                <w:sz w:val="17"/>
                <w:szCs w:val="17"/>
              </w:rPr>
              <w:t xml:space="preserve">  c_id: '',</w:t>
            </w:r>
          </w:p>
          <w:p>
            <w:pPr>
              <w:spacing w:after="0" w:line="240"/>
            </w:pPr>
            <w:r>
              <w:rPr>
                <w:rFonts w:ascii="Calibri" w:cs="Consolas" w:eastAsia="Consolas" w:hAnsi="Calibri"/>
                <w:b/>
                <w:color w:val="FFFFFF"/>
                <w:sz w:val="17"/>
                <w:szCs w:val="17"/>
              </w:rPr>
              <w:t xml:space="preserve">  c_license_no: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l_id: '',</w:t>
            </w:r>
          </w:p>
          <w:p>
            <w:pPr>
              <w:spacing w:after="0" w:line="240"/>
            </w:pPr>
            <w:r>
              <w:rPr>
                <w:rFonts w:ascii="Calibri" w:cs="Consolas" w:eastAsia="Consolas" w:hAnsi="Calibri"/>
                <w:b/>
                <w:color w:val="FFFFFF"/>
                <w:sz w:val="17"/>
                <w:szCs w:val="17"/>
              </w:rPr>
              <w:t xml:space="preserve">  pv_id: '',</w:t>
            </w:r>
          </w:p>
          <w:p>
            <w:pPr>
              <w:spacing w:after="0" w:line="240"/>
            </w:pPr>
            <w:r>
              <w:rPr>
                <w:rFonts w:ascii="Calibri" w:cs="Consolas" w:eastAsia="Consolas" w:hAnsi="Calibri"/>
                <w:b/>
                <w:color w:val="FFFFFF"/>
                <w:sz w:val="17"/>
                <w:szCs w:val="17"/>
              </w:rPr>
              <w:t xml:space="preserve">  input: 0,</w:t>
            </w:r>
          </w:p>
          <w:p>
            <w:pPr>
              <w:spacing w:after="0" w:line="240"/>
            </w:pPr>
            <w:r>
              <w:rPr>
                <w:rFonts w:ascii="Calibri" w:cs="Consolas" w:eastAsia="Consolas" w:hAnsi="Calibri"/>
                <w:b/>
                <w:color w:val="FFFFFF"/>
                <w:sz w:val="17"/>
                <w:szCs w:val="17"/>
              </w:rPr>
              <w:t xml:space="preserve">  output: 0,</w:t>
            </w:r>
          </w:p>
          <w:p>
            <w:pPr>
              <w:spacing w:after="0" w:line="240"/>
            </w:pPr>
            <w:r>
              <w:rPr>
                <w:rFonts w:ascii="Calibri" w:cs="Consolas" w:eastAsia="Consolas" w:hAnsi="Calibri"/>
                <w:b/>
                <w:color w:val="FFFFFF"/>
                <w:sz w:val="17"/>
                <w:szCs w:val="17"/>
              </w:rPr>
              <w:t xml:space="preserve">  overall: 0,</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stamp1: '',</w:t>
            </w:r>
          </w:p>
          <w:p>
            <w:pPr>
              <w:spacing w:after="0" w:line="240"/>
            </w:pPr>
            <w:r>
              <w:rPr>
                <w:rFonts w:ascii="Calibri" w:cs="Consolas" w:eastAsia="Consolas" w:hAnsi="Calibri"/>
                <w:b/>
                <w:color w:val="FFFFFF"/>
                <w:sz w:val="17"/>
                <w:szCs w:val="17"/>
              </w:rPr>
              <w:t xml:space="preserve">  stamp2: '',</w:t>
            </w:r>
          </w:p>
          <w:p>
            <w:pPr>
              <w:spacing w:after="0" w:line="240"/>
            </w:pPr>
            <w:r>
              <w:rPr>
                <w:rFonts w:ascii="Calibri" w:cs="Consolas" w:eastAsia="Consolas" w:hAnsi="Calibri"/>
                <w:b/>
                <w:color w:val="FFFFFF"/>
                <w:sz w:val="17"/>
                <w:szCs w:val="17"/>
              </w:rPr>
              <w:t xml:space="preserve">  stamp3: '',</w:t>
            </w:r>
          </w:p>
          <w:p>
            <w:pPr>
              <w:spacing w:after="0" w:line="240"/>
            </w:pPr>
            <w:r>
              <w:rPr>
                <w:rFonts w:ascii="Calibri" w:cs="Consolas" w:eastAsia="Consolas" w:hAnsi="Calibri"/>
                <w:b/>
                <w:color w:val="FFFFFF"/>
                <w:sz w:val="17"/>
                <w:szCs w:val="17"/>
              </w:rPr>
              <w:t xml:space="preserve">  stamp4: '',</w:t>
            </w:r>
          </w:p>
          <w:p>
            <w:pPr>
              <w:spacing w:after="0" w:line="240"/>
            </w:pPr>
            <w:r>
              <w:rPr>
                <w:rFonts w:ascii="Calibri" w:cs="Consolas" w:eastAsia="Consolas" w:hAnsi="Calibri"/>
                <w:b/>
                <w:color w:val="FFFFFF"/>
                <w:sz w:val="17"/>
                <w:szCs w:val="17"/>
              </w:rPr>
              <w:t xml:space="preserve">  stamp5: '',</w:t>
            </w:r>
          </w:p>
          <w:p>
            <w:pPr>
              <w:spacing w:after="0" w:line="240"/>
            </w:pPr>
            <w:r>
              <w:rPr>
                <w:rFonts w:ascii="Calibri" w:cs="Consolas" w:eastAsia="Consolas" w:hAnsi="Calibri"/>
                <w:b/>
                <w:color w:val="FFFFFF"/>
                <w:sz w:val="17"/>
                <w:szCs w:val="17"/>
              </w:rPr>
              <w:t xml:space="preserve">  stamp6: '',</w:t>
            </w:r>
          </w:p>
          <w:p>
            <w:pPr>
              <w:spacing w:after="0" w:line="240"/>
            </w:pPr>
            <w:r>
              <w:rPr>
                <w:rFonts w:ascii="Calibri" w:cs="Consolas" w:eastAsia="Consolas" w:hAnsi="Calibri"/>
                <w:b/>
                <w:color w:val="FFFFFF"/>
                <w:sz w:val="17"/>
                <w:szCs w:val="17"/>
              </w:rPr>
              <w:t xml:space="preserve">  i_consecutive: '',</w:t>
            </w:r>
          </w:p>
          <w:p>
            <w:pPr>
              <w:spacing w:after="0" w:line="240"/>
            </w:pPr>
            <w:r>
              <w:rPr>
                <w:rFonts w:ascii="Calibri" w:cs="Consolas" w:eastAsia="Consolas" w:hAnsi="Calibri"/>
                <w:b/>
                <w:color w:val="FFFFFF"/>
                <w:sz w:val="17"/>
                <w:szCs w:val="17"/>
              </w:rPr>
              <w:t xml:space="preserve">  i_id: '',</w:t>
            </w:r>
          </w:p>
          <w:p>
            <w:pPr>
              <w:spacing w:after="0" w:line="240"/>
            </w:pPr>
            <w:r>
              <w:rPr>
                <w:rFonts w:ascii="Calibri" w:cs="Consolas" w:eastAsia="Consolas" w:hAnsi="Calibri"/>
                <w:b/>
                <w:color w:val="FFFFFF"/>
                <w:sz w:val="17"/>
                <w:szCs w:val="17"/>
              </w:rPr>
              <w:t xml:space="preserve">  i_name: '',</w:t>
            </w:r>
          </w:p>
          <w:p>
            <w:pPr>
              <w:spacing w:after="0" w:line="240"/>
            </w:pPr>
            <w:r>
              <w:rPr>
                <w:rFonts w:ascii="Calibri" w:cs="Consolas" w:eastAsia="Consolas" w:hAnsi="Calibri"/>
                <w:b/>
                <w:color w:val="FFFFFF"/>
                <w:sz w:val="17"/>
                <w:szCs w:val="17"/>
              </w:rPr>
              <w:t xml:space="preserve">  pj_id: '',</w:t>
            </w:r>
          </w:p>
          <w:p>
            <w:pPr>
              <w:spacing w:after="0" w:line="240"/>
            </w:pPr>
            <w:r>
              <w:rPr>
                <w:rFonts w:ascii="Calibri" w:cs="Consolas" w:eastAsia="Consolas" w:hAnsi="Calibri"/>
                <w:b/>
                <w:color w:val="FFFFFF"/>
                <w:sz w:val="17"/>
                <w:szCs w:val="17"/>
              </w:rPr>
              <w:t xml:space="preserve">  pj_code: '',</w:t>
            </w:r>
          </w:p>
          <w:p>
            <w:pPr>
              <w:spacing w:after="0" w:line="240"/>
            </w:pPr>
            <w:r>
              <w:rPr>
                <w:rFonts w:ascii="Calibri" w:cs="Consolas" w:eastAsia="Consolas" w:hAnsi="Calibri"/>
                <w:b/>
                <w:color w:val="FFFFFF"/>
                <w:sz w:val="17"/>
                <w:szCs w:val="17"/>
              </w:rPr>
              <w:t xml:space="preserve">  pj_name: '',</w:t>
            </w:r>
          </w:p>
          <w:p>
            <w:pPr>
              <w:spacing w:after="0" w:line="240"/>
            </w:pPr>
            <w:r>
              <w:rPr>
                <w:rFonts w:ascii="Calibri" w:cs="Consolas" w:eastAsia="Consolas" w:hAnsi="Calibri"/>
                <w:b/>
                <w:color w:val="FFFFFF"/>
                <w:sz w:val="17"/>
                <w:szCs w:val="17"/>
              </w:rPr>
              <w:t xml:space="preserve">  pl_id: '',</w:t>
            </w:r>
          </w:p>
          <w:p>
            <w:pPr>
              <w:spacing w:after="0" w:line="240"/>
            </w:pPr>
            <w:r>
              <w:rPr>
                <w:rFonts w:ascii="Calibri" w:cs="Consolas" w:eastAsia="Consolas" w:hAnsi="Calibri"/>
                <w:b/>
                <w:color w:val="FFFFFF"/>
                <w:sz w:val="17"/>
                <w:szCs w:val="17"/>
              </w:rPr>
              <w:t xml:space="preserve">  pl_code: '',</w:t>
            </w:r>
          </w:p>
          <w:p>
            <w:pPr>
              <w:spacing w:after="0" w:line="240"/>
            </w:pPr>
            <w:r>
              <w:rPr>
                <w:rFonts w:ascii="Calibri" w:cs="Consolas" w:eastAsia="Consolas" w:hAnsi="Calibri"/>
                <w:b/>
                <w:color w:val="FFFFFF"/>
                <w:sz w:val="17"/>
                <w:szCs w:val="17"/>
              </w:rPr>
              <w:t xml:space="preserve">  pl_name: '',</w:t>
            </w:r>
          </w:p>
          <w:p>
            <w:pPr>
              <w:spacing w:after="0" w:line="240"/>
            </w:pPr>
            <w:r>
              <w:rPr>
                <w:rFonts w:ascii="Calibri" w:cs="Consolas" w:eastAsia="Consolas" w:hAnsi="Calibri"/>
                <w:b/>
                <w:color w:val="FFFFFF"/>
                <w:sz w:val="17"/>
                <w:szCs w:val="17"/>
              </w:rPr>
              <w:t xml:space="preserve">  pl_d_id: '',</w:t>
            </w:r>
          </w:p>
          <w:p>
            <w:pPr>
              <w:spacing w:after="0" w:line="240"/>
            </w:pPr>
            <w:r>
              <w:rPr>
                <w:rFonts w:ascii="Calibri" w:cs="Consolas" w:eastAsia="Consolas" w:hAnsi="Calibri"/>
                <w:b/>
                <w:color w:val="FFFFFF"/>
                <w:sz w:val="17"/>
                <w:szCs w:val="17"/>
              </w:rPr>
              <w:t xml:space="preserve">  pl_d_code: '',</w:t>
            </w:r>
          </w:p>
          <w:p>
            <w:pPr>
              <w:spacing w:after="0" w:line="240"/>
            </w:pPr>
            <w:r>
              <w:rPr>
                <w:rFonts w:ascii="Calibri" w:cs="Consolas" w:eastAsia="Consolas" w:hAnsi="Calibri"/>
                <w:b/>
                <w:color w:val="FFFFFF"/>
                <w:sz w:val="17"/>
                <w:szCs w:val="17"/>
              </w:rPr>
              <w:t xml:space="preserve">  pl_d_name: '',</w:t>
            </w:r>
          </w:p>
          <w:p>
            <w:pPr>
              <w:spacing w:after="0" w:line="240"/>
            </w:pPr>
            <w:r>
              <w:rPr>
                <w:rFonts w:ascii="Calibri" w:cs="Consolas" w:eastAsia="Consolas" w:hAnsi="Calibri"/>
                <w:b/>
                <w:color w:val="FFFFFF"/>
                <w:sz w:val="17"/>
                <w:szCs w:val="17"/>
              </w:rPr>
              <w:t xml:space="preserve">  pl_d_resu: '',</w:t>
            </w:r>
          </w:p>
          <w:p>
            <w:pPr>
              <w:spacing w:after="0" w:line="240"/>
            </w:pPr>
            <w:r>
              <w:rPr>
                <w:rFonts w:ascii="Calibri" w:cs="Consolas" w:eastAsia="Consolas" w:hAnsi="Calibri"/>
                <w:b/>
                <w:color w:val="FFFFFF"/>
                <w:sz w:val="17"/>
                <w:szCs w:val="17"/>
              </w:rPr>
              <w:t xml:space="preserve">  o_id: '',</w:t>
            </w:r>
          </w:p>
          <w:p>
            <w:pPr>
              <w:spacing w:after="0" w:line="240"/>
            </w:pPr>
            <w:r>
              <w:rPr>
                <w:rFonts w:ascii="Calibri" w:cs="Consolas" w:eastAsia="Consolas" w:hAnsi="Calibri"/>
                <w:b/>
                <w:color w:val="FFFFFF"/>
                <w:sz w:val="17"/>
                <w:szCs w:val="17"/>
              </w:rPr>
              <w:t xml:space="preserve">  production: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type_a_id: '',</w:t>
            </w:r>
          </w:p>
          <w:p>
            <w:pPr>
              <w:spacing w:after="0" w:line="240"/>
            </w:pPr>
            <w:r>
              <w:rPr>
                <w:rFonts w:ascii="Calibri" w:cs="Consolas" w:eastAsia="Consolas" w:hAnsi="Calibri"/>
                <w:b/>
                <w:color w:val="FFFFFF"/>
                <w:sz w:val="17"/>
                <w:szCs w:val="17"/>
              </w:rPr>
              <w:t xml:space="preserve">  type_a_name: '',</w:t>
            </w:r>
          </w:p>
          <w:p>
            <w:pPr>
              <w:spacing w:after="0" w:line="240"/>
            </w:pPr>
            <w:r>
              <w:rPr>
                <w:rFonts w:ascii="Calibri" w:cs="Consolas" w:eastAsia="Consolas" w:hAnsi="Calibri"/>
                <w:b/>
                <w:color w:val="FFFFFF"/>
                <w:sz w:val="17"/>
                <w:szCs w:val="17"/>
              </w:rPr>
              <w:t xml:space="preserve">  type_e_id: '',</w:t>
            </w:r>
          </w:p>
          <w:p>
            <w:pPr>
              <w:spacing w:after="0" w:line="240"/>
            </w:pPr>
            <w:r>
              <w:rPr>
                <w:rFonts w:ascii="Calibri" w:cs="Consolas" w:eastAsia="Consolas" w:hAnsi="Calibri"/>
                <w:b/>
                <w:color w:val="FFFFFF"/>
                <w:sz w:val="17"/>
                <w:szCs w:val="17"/>
              </w:rPr>
              <w:t xml:space="preserve">  type_e_name: '',</w:t>
            </w:r>
          </w:p>
          <w:p>
            <w:pPr>
              <w:spacing w:after="0" w:line="240"/>
            </w:pPr>
            <w:r>
              <w:rPr>
                <w:rFonts w:ascii="Calibri" w:cs="Consolas" w:eastAsia="Consolas" w:hAnsi="Calibri"/>
                <w:b/>
                <w:color w:val="FFFFFF"/>
                <w:sz w:val="17"/>
                <w:szCs w:val="17"/>
              </w:rPr>
              <w:t xml:space="preserve">  type_state: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type_e_resu: '',</w:t>
            </w:r>
          </w:p>
          <w:p>
            <w:pPr>
              <w:spacing w:after="0" w:line="240"/>
            </w:pPr>
            <w:r>
              <w:rPr>
                <w:rFonts w:ascii="Calibri" w:cs="Consolas" w:eastAsia="Consolas" w:hAnsi="Calibri"/>
                <w:b/>
                <w:color w:val="FFFFFF"/>
                <w:sz w:val="17"/>
                <w:szCs w:val="17"/>
              </w:rPr>
              <w:t xml:space="preserve">  type_a_resu: '',</w:t>
            </w:r>
          </w:p>
          <w:p>
            <w:pPr>
              <w:spacing w:after="0" w:line="240"/>
            </w:pPr>
            <w:r>
              <w:rPr>
                <w:rFonts w:ascii="Calibri" w:cs="Consolas" w:eastAsia="Consolas" w:hAnsi="Calibri"/>
                <w:b/>
                <w:color w:val="FFFFFF"/>
                <w:sz w:val="17"/>
                <w:szCs w:val="17"/>
              </w:rPr>
              <w:t xml:space="preserve">  i_resu: '',</w:t>
            </w:r>
          </w:p>
          <w:p>
            <w:pPr>
              <w:spacing w:after="0" w:line="240"/>
            </w:pPr>
            <w:r>
              <w:rPr>
                <w:rFonts w:ascii="Calibri" w:cs="Consolas" w:eastAsia="Consolas" w:hAnsi="Calibri"/>
                <w:b/>
                <w:color w:val="FFFFFF"/>
                <w:sz w:val="17"/>
                <w:szCs w:val="17"/>
              </w:rPr>
              <w:t xml:space="preserve">  pj_resu: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origen_id: '',</w:t>
            </w:r>
          </w:p>
          <w:p>
            <w:pPr>
              <w:spacing w:after="0" w:line="240"/>
            </w:pPr>
            <w:r>
              <w:rPr>
                <w:rFonts w:ascii="Calibri" w:cs="Consolas" w:eastAsia="Consolas" w:hAnsi="Calibri"/>
                <w:b/>
                <w:color w:val="FFFFFF"/>
                <w:sz w:val="17"/>
                <w:szCs w:val="17"/>
              </w:rPr>
              <w:t xml:space="preserve">  destino_id:'',</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initailSelectItems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consecutive: '',</w:t>
            </w:r>
          </w:p>
          <w:p>
            <w:pPr>
              <w:spacing w:after="0" w:line="240"/>
            </w:pPr>
            <w:r>
              <w:rPr>
                <w:rFonts w:ascii="Calibri" w:cs="Consolas" w:eastAsia="Consolas" w:hAnsi="Calibri"/>
                <w:b/>
                <w:color w:val="FFFFFF"/>
                <w:sz w:val="17"/>
                <w:szCs w:val="17"/>
              </w:rPr>
              <w:t xml:space="preserve">  type: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i_resu: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initailSelectSitios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initailSelectTypeWeight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initailSelectTypeElement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initailSelectTypeArea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description: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initailSelectPlaza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pl_resu: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initailSelectPila = [{</w:t>
            </w:r>
          </w:p>
          <w:p>
            <w:pPr>
              <w:spacing w:after="0" w:line="240"/>
            </w:pPr>
            <w:r>
              <w:rPr>
                <w:rFonts w:ascii="Calibri" w:cs="Consolas" w:eastAsia="Consolas" w:hAnsi="Calibri"/>
                <w:b/>
                <w:color w:val="FFFFFF"/>
                <w:sz w:val="17"/>
                <w:szCs w:val="17"/>
              </w:rPr>
              <w:t xml:space="preserve">  stack_id: '',</w:t>
            </w:r>
          </w:p>
          <w:p>
            <w:pPr>
              <w:spacing w:after="0" w:line="240"/>
            </w:pPr>
            <w:r>
              <w:rPr>
                <w:rFonts w:ascii="Calibri" w:cs="Consolas" w:eastAsia="Consolas" w:hAnsi="Calibri"/>
                <w:b/>
                <w:color w:val="FFFFFF"/>
                <w:sz w:val="17"/>
                <w:szCs w:val="17"/>
              </w:rPr>
              <w:t xml:space="preserve">  stack_name: '',</w:t>
            </w:r>
          </w:p>
          <w:p>
            <w:pPr>
              <w:spacing w:after="0" w:line="240"/>
            </w:pPr>
            <w:r>
              <w:rPr>
                <w:rFonts w:ascii="Calibri" w:cs="Consolas" w:eastAsia="Consolas" w:hAnsi="Calibri"/>
                <w:b/>
                <w:color w:val="FFFFFF"/>
                <w:sz w:val="17"/>
                <w:szCs w:val="17"/>
              </w:rPr>
              <w:t xml:space="preserve">  stack_description: '',</w:t>
            </w:r>
          </w:p>
          <w:p>
            <w:pPr>
              <w:spacing w:after="0" w:line="240"/>
            </w:pPr>
            <w:r>
              <w:rPr>
                <w:rFonts w:ascii="Calibri" w:cs="Consolas" w:eastAsia="Consolas" w:hAnsi="Calibri"/>
                <w:b/>
                <w:color w:val="FFFFFF"/>
                <w:sz w:val="17"/>
                <w:szCs w:val="17"/>
              </w:rPr>
              <w:t xml:space="preserve">  id_place: '',</w:t>
            </w:r>
          </w:p>
          <w:p>
            <w:pPr>
              <w:spacing w:after="0" w:line="240"/>
            </w:pPr>
            <w:r>
              <w:rPr>
                <w:rFonts w:ascii="Calibri" w:cs="Consolas" w:eastAsia="Consolas" w:hAnsi="Calibri"/>
                <w:b/>
                <w:color w:val="FFFFFF"/>
                <w:sz w:val="17"/>
                <w:szCs w:val="17"/>
              </w:rPr>
              <w:t xml:space="preserve">  stack_state: '',</w:t>
            </w:r>
          </w:p>
          <w:p>
            <w:pPr>
              <w:spacing w:after="0" w:line="240"/>
            </w:pPr>
            <w:r>
              <w:rPr>
                <w:rFonts w:ascii="Calibri" w:cs="Consolas" w:eastAsia="Consolas" w:hAnsi="Calibri"/>
                <w:b/>
                <w:color w:val="FFFFFF"/>
                <w:sz w:val="17"/>
                <w:szCs w:val="17"/>
              </w:rPr>
              <w:t xml:space="preserve">  p_id: '',</w:t>
            </w:r>
          </w:p>
          <w:p>
            <w:pPr>
              <w:spacing w:after="0" w:line="240"/>
            </w:pPr>
            <w:r>
              <w:rPr>
                <w:rFonts w:ascii="Calibri" w:cs="Consolas" w:eastAsia="Consolas" w:hAnsi="Calibri"/>
                <w:b/>
                <w:color w:val="FFFFFF"/>
                <w:sz w:val="17"/>
                <w:szCs w:val="17"/>
              </w:rPr>
              <w:t xml:space="preserve">  p_name: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initailSelectOrganizacion = [{</w:t>
            </w:r>
          </w:p>
          <w:p>
            <w:pPr>
              <w:spacing w:after="0" w:line="240"/>
            </w:pPr>
            <w:r>
              <w:rPr>
                <w:rFonts w:ascii="Calibri" w:cs="Consolas" w:eastAsia="Consolas" w:hAnsi="Calibri"/>
                <w:b/>
                <w:color w:val="FFFFFF"/>
                <w:sz w:val="17"/>
                <w:szCs w:val="17"/>
              </w:rPr>
              <w:t xml:space="preserve">  o_id: '',</w:t>
            </w:r>
          </w:p>
          <w:p>
            <w:pPr>
              <w:spacing w:after="0" w:line="240"/>
            </w:pPr>
            <w:r>
              <w:rPr>
                <w:rFonts w:ascii="Calibri" w:cs="Consolas" w:eastAsia="Consolas" w:hAnsi="Calibri"/>
                <w:b/>
                <w:color w:val="FFFFFF"/>
                <w:sz w:val="17"/>
                <w:szCs w:val="17"/>
              </w:rPr>
              <w:t xml:space="preserve">  o_account: '',</w:t>
            </w:r>
          </w:p>
          <w:p>
            <w:pPr>
              <w:spacing w:after="0" w:line="240"/>
            </w:pPr>
            <w:r>
              <w:rPr>
                <w:rFonts w:ascii="Calibri" w:cs="Consolas" w:eastAsia="Consolas" w:hAnsi="Calibri"/>
                <w:b/>
                <w:color w:val="FFFFFF"/>
                <w:sz w:val="17"/>
                <w:szCs w:val="17"/>
              </w:rPr>
              <w:t xml:space="preserve">  o_name: '',</w:t>
            </w:r>
          </w:p>
          <w:p>
            <w:pPr>
              <w:spacing w:after="0" w:line="240"/>
            </w:pPr>
            <w:r>
              <w:rPr>
                <w:rFonts w:ascii="Calibri" w:cs="Consolas" w:eastAsia="Consolas" w:hAnsi="Calibri"/>
                <w:b/>
                <w:color w:val="FFFFFF"/>
                <w:sz w:val="17"/>
                <w:szCs w:val="17"/>
              </w:rPr>
              <w:t xml:space="preserve">  o_description: '',</w:t>
            </w:r>
          </w:p>
          <w:p>
            <w:pPr>
              <w:spacing w:after="0" w:line="240"/>
            </w:pPr>
            <w:r>
              <w:rPr>
                <w:rFonts w:ascii="Calibri" w:cs="Consolas" w:eastAsia="Consolas" w:hAnsi="Calibri"/>
                <w:b/>
                <w:color w:val="FFFFFF"/>
                <w:sz w:val="17"/>
                <w:szCs w:val="17"/>
              </w:rPr>
              <w:t xml:space="preserve">  o_state: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initailSelectProject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pj_resu: '',</w:t>
            </w:r>
          </w:p>
          <w:p>
            <w:pPr>
              <w:spacing w:after="0" w:line="240"/>
            </w:pPr>
            <w:r>
              <w:rPr>
                <w:rFonts w:ascii="Calibri" w:cs="Consolas" w:eastAsia="Consolas" w:hAnsi="Calibri"/>
                <w:b/>
                <w:color w:val="FFFFFF"/>
                <w:sz w:val="17"/>
                <w:szCs w:val="17"/>
              </w:rPr>
              <w:t xml:space="preserve">  type_weight: '',</w:t>
            </w:r>
          </w:p>
          <w:p>
            <w:pPr>
              <w:spacing w:after="0" w:line="240"/>
            </w:pPr>
            <w:r>
              <w:rPr>
                <w:rFonts w:ascii="Calibri" w:cs="Consolas" w:eastAsia="Consolas" w:hAnsi="Calibri"/>
                <w:b/>
                <w:color w:val="FFFFFF"/>
                <w:sz w:val="17"/>
                <w:szCs w:val="17"/>
              </w:rPr>
              <w:t xml:space="preserve">  name_type: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names: '',</w:t>
            </w:r>
          </w:p>
          <w:p>
            <w:pPr>
              <w:spacing w:after="0" w:line="240"/>
            </w:pPr>
            <w:r>
              <w:rPr>
                <w:rFonts w:ascii="Calibri" w:cs="Consolas" w:eastAsia="Consolas" w:hAnsi="Calibri"/>
                <w:b/>
                <w:color w:val="FFFFFF"/>
                <w:sz w:val="17"/>
                <w:szCs w:val="17"/>
              </w:rPr>
              <w:t xml:space="preserve">  last_name: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identification: '',</w:t>
            </w:r>
          </w:p>
          <w:p>
            <w:pPr>
              <w:spacing w:after="0" w:line="240"/>
            </w:pPr>
            <w:r>
              <w:rPr>
                <w:rFonts w:ascii="Calibri" w:cs="Consolas" w:eastAsia="Consolas" w:hAnsi="Calibri"/>
                <w:b/>
                <w:color w:val="FFFFFF"/>
                <w:sz w:val="17"/>
                <w:szCs w:val="17"/>
              </w:rPr>
              <w:t xml:space="preserve">  phone: '',</w:t>
            </w:r>
          </w:p>
          <w:p>
            <w:pPr>
              <w:spacing w:after="0" w:line="240"/>
            </w:pPr>
            <w:r>
              <w:rPr>
                <w:rFonts w:ascii="Calibri" w:cs="Consolas" w:eastAsia="Consolas" w:hAnsi="Calibri"/>
                <w:b/>
                <w:color w:val="FFFFFF"/>
                <w:sz w:val="17"/>
                <w:szCs w:val="17"/>
              </w:rPr>
              <w:t xml:space="preserve">  landline: '',</w:t>
            </w:r>
          </w:p>
          <w:p>
            <w:pPr>
              <w:spacing w:after="0" w:line="240"/>
            </w:pPr>
            <w:r>
              <w:rPr>
                <w:rFonts w:ascii="Calibri" w:cs="Consolas" w:eastAsia="Consolas" w:hAnsi="Calibri"/>
                <w:b/>
                <w:color w:val="FFFFFF"/>
                <w:sz w:val="17"/>
                <w:szCs w:val="17"/>
              </w:rPr>
              <w:t xml:space="preserve">  extent: '',</w:t>
            </w:r>
          </w:p>
          <w:p>
            <w:pPr>
              <w:spacing w:after="0" w:line="240"/>
            </w:pPr>
            <w:r>
              <w:rPr>
                <w:rFonts w:ascii="Calibri" w:cs="Consolas" w:eastAsia="Consolas" w:hAnsi="Calibri"/>
                <w:b/>
                <w:color w:val="FFFFFF"/>
                <w:sz w:val="17"/>
                <w:szCs w:val="17"/>
              </w:rPr>
              <w:t xml:space="preserve">  email: '',</w:t>
            </w:r>
          </w:p>
          <w:p>
            <w:pPr>
              <w:spacing w:after="0" w:line="240"/>
            </w:pPr>
            <w:r>
              <w:rPr>
                <w:rFonts w:ascii="Calibri" w:cs="Consolas" w:eastAsia="Consolas" w:hAnsi="Calibri"/>
                <w:b/>
                <w:color w:val="FFFFFF"/>
                <w:sz w:val="17"/>
                <w:szCs w:val="17"/>
              </w:rPr>
              <w:t xml:space="preserve">  license_no: '',</w:t>
            </w:r>
          </w:p>
          <w:p>
            <w:pPr>
              <w:spacing w:after="0" w:line="240"/>
            </w:pPr>
            <w:r>
              <w:rPr>
                <w:rFonts w:ascii="Calibri" w:cs="Consolas" w:eastAsia="Consolas" w:hAnsi="Calibri"/>
                <w:b/>
                <w:color w:val="FFFFFF"/>
                <w:sz w:val="17"/>
                <w:szCs w:val="17"/>
              </w:rPr>
              <w:t xml:space="preserve">  password: '',</w:t>
            </w:r>
          </w:p>
          <w:p>
            <w:pPr>
              <w:spacing w:after="0" w:line="240"/>
            </w:pPr>
            <w:r>
              <w:rPr>
                <w:rFonts w:ascii="Calibri" w:cs="Consolas" w:eastAsia="Consolas" w:hAnsi="Calibri"/>
                <w:b/>
                <w:color w:val="FFFFFF"/>
                <w:sz w:val="17"/>
                <w:szCs w:val="17"/>
              </w:rPr>
              <w:t xml:space="preserve">  type: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initailSelectConductor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c_identification: '',</w:t>
            </w:r>
          </w:p>
          <w:p>
            <w:pPr>
              <w:spacing w:after="0" w:line="240"/>
            </w:pPr>
            <w:r>
              <w:rPr>
                <w:rFonts w:ascii="Calibri" w:cs="Consolas" w:eastAsia="Consolas" w:hAnsi="Calibri"/>
                <w:b/>
                <w:color w:val="FFFFFF"/>
                <w:sz w:val="17"/>
                <w:szCs w:val="17"/>
              </w:rPr>
              <w:t xml:space="preserve">  c_phone: '',</w:t>
            </w:r>
          </w:p>
          <w:p>
            <w:pPr>
              <w:spacing w:after="0" w:line="240"/>
            </w:pPr>
            <w:r>
              <w:rPr>
                <w:rFonts w:ascii="Calibri" w:cs="Consolas" w:eastAsia="Consolas" w:hAnsi="Calibri"/>
                <w:b/>
                <w:color w:val="FFFFFF"/>
                <w:sz w:val="17"/>
                <w:szCs w:val="17"/>
              </w:rPr>
              <w:t xml:space="preserve">  conductor: '',</w:t>
            </w:r>
          </w:p>
          <w:p>
            <w:pPr>
              <w:spacing w:after="0" w:line="240"/>
            </w:pPr>
            <w:r>
              <w:rPr>
                <w:rFonts w:ascii="Calibri" w:cs="Consolas" w:eastAsia="Consolas" w:hAnsi="Calibri"/>
                <w:b/>
                <w:color w:val="FFFFFF"/>
                <w:sz w:val="17"/>
                <w:szCs w:val="17"/>
              </w:rPr>
              <w:t xml:space="preserve">  license_no: '',</w:t>
            </w:r>
          </w:p>
          <w:p>
            <w:pPr>
              <w:spacing w:after="0" w:line="240"/>
            </w:pPr>
            <w:r>
              <w:rPr>
                <w:rFonts w:ascii="Calibri" w:cs="Consolas" w:eastAsia="Consolas" w:hAnsi="Calibri"/>
                <w:b/>
                <w:color w:val="FFFFFF"/>
                <w:sz w:val="17"/>
                <w:szCs w:val="17"/>
              </w:rPr>
              <w:t xml:space="preserve">  c_names: '',</w:t>
            </w:r>
          </w:p>
          <w:p>
            <w:pPr>
              <w:spacing w:after="0" w:line="240"/>
            </w:pPr>
            <w:r>
              <w:rPr>
                <w:rFonts w:ascii="Calibri" w:cs="Consolas" w:eastAsia="Consolas" w:hAnsi="Calibri"/>
                <w:b/>
                <w:color w:val="FFFFFF"/>
                <w:sz w:val="17"/>
                <w:szCs w:val="17"/>
              </w:rPr>
              <w:t xml:space="preserve">  c_last_name: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initailSelectConductorv2 = [{</w:t>
            </w:r>
          </w:p>
          <w:p>
            <w:pPr>
              <w:spacing w:after="0" w:line="240"/>
            </w:pPr>
            <w:r>
              <w:rPr>
                <w:rFonts w:ascii="Calibri" w:cs="Consolas" w:eastAsia="Consolas" w:hAnsi="Calibri"/>
                <w:b/>
                <w:color w:val="FFFFFF"/>
                <w:sz w:val="17"/>
                <w:szCs w:val="17"/>
              </w:rPr>
              <w:t xml:space="preserve">  id: 1,</w:t>
            </w:r>
          </w:p>
          <w:p>
            <w:pPr>
              <w:spacing w:after="0" w:line="240"/>
            </w:pPr>
            <w:r>
              <w:rPr>
                <w:rFonts w:ascii="Calibri" w:cs="Consolas" w:eastAsia="Consolas" w:hAnsi="Calibri"/>
                <w:b/>
                <w:color w:val="FFFFFF"/>
                <w:sz w:val="17"/>
                <w:szCs w:val="17"/>
              </w:rPr>
              <w:t xml:space="preserve">  c_identification: '123',</w:t>
            </w:r>
          </w:p>
          <w:p>
            <w:pPr>
              <w:spacing w:after="0" w:line="240"/>
            </w:pPr>
            <w:r>
              <w:rPr>
                <w:rFonts w:ascii="Calibri" w:cs="Consolas" w:eastAsia="Consolas" w:hAnsi="Calibri"/>
                <w:b/>
                <w:color w:val="FFFFFF"/>
                <w:sz w:val="17"/>
                <w:szCs w:val="17"/>
              </w:rPr>
              <w:t xml:space="preserve">  c_phone: '123',</w:t>
            </w:r>
          </w:p>
          <w:p>
            <w:pPr>
              <w:spacing w:after="0" w:line="240"/>
            </w:pPr>
            <w:r>
              <w:rPr>
                <w:rFonts w:ascii="Calibri" w:cs="Consolas" w:eastAsia="Consolas" w:hAnsi="Calibri"/>
                <w:b/>
                <w:color w:val="FFFFFF"/>
                <w:sz w:val="17"/>
                <w:szCs w:val="17"/>
              </w:rPr>
              <w:t xml:space="preserve">  conductor: 'carlos murcia',</w:t>
            </w:r>
          </w:p>
          <w:p>
            <w:pPr>
              <w:spacing w:after="0" w:line="240"/>
            </w:pPr>
            <w:r>
              <w:rPr>
                <w:rFonts w:ascii="Calibri" w:cs="Consolas" w:eastAsia="Consolas" w:hAnsi="Calibri"/>
                <w:b/>
                <w:color w:val="FFFFFF"/>
                <w:sz w:val="17"/>
                <w:szCs w:val="17"/>
              </w:rPr>
              <w:t xml:space="preserve">  license_no: 123,</w:t>
            </w:r>
          </w:p>
          <w:p>
            <w:pPr>
              <w:spacing w:after="0" w:line="240"/>
            </w:pPr>
            <w:r>
              <w:rPr>
                <w:rFonts w:ascii="Calibri" w:cs="Consolas" w:eastAsia="Consolas" w:hAnsi="Calibri"/>
                <w:b/>
                <w:color w:val="FFFFFF"/>
                <w:sz w:val="17"/>
                <w:szCs w:val="17"/>
              </w:rPr>
              <w:t xml:space="preserve">  c_names: 'carlos',</w:t>
            </w:r>
          </w:p>
          <w:p>
            <w:pPr>
              <w:spacing w:after="0" w:line="240"/>
            </w:pPr>
            <w:r>
              <w:rPr>
                <w:rFonts w:ascii="Calibri" w:cs="Consolas" w:eastAsia="Consolas" w:hAnsi="Calibri"/>
                <w:b/>
                <w:color w:val="FFFFFF"/>
                <w:sz w:val="17"/>
                <w:szCs w:val="17"/>
              </w:rPr>
              <w:t xml:space="preserve">  c_last_name: 'murcia'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id: 2,</w:t>
            </w:r>
          </w:p>
          <w:p>
            <w:pPr>
              <w:spacing w:after="0" w:line="240"/>
            </w:pPr>
            <w:r>
              <w:rPr>
                <w:rFonts w:ascii="Calibri" w:cs="Consolas" w:eastAsia="Consolas" w:hAnsi="Calibri"/>
                <w:b/>
                <w:color w:val="FFFFFF"/>
                <w:sz w:val="17"/>
                <w:szCs w:val="17"/>
              </w:rPr>
              <w:t xml:space="preserve">  c_identification: '3444',</w:t>
            </w:r>
          </w:p>
          <w:p>
            <w:pPr>
              <w:spacing w:after="0" w:line="240"/>
            </w:pPr>
            <w:r>
              <w:rPr>
                <w:rFonts w:ascii="Calibri" w:cs="Consolas" w:eastAsia="Consolas" w:hAnsi="Calibri"/>
                <w:b/>
                <w:color w:val="FFFFFF"/>
                <w:sz w:val="17"/>
                <w:szCs w:val="17"/>
              </w:rPr>
              <w:t xml:space="preserve">  c_phone: '344',</w:t>
            </w:r>
          </w:p>
          <w:p>
            <w:pPr>
              <w:spacing w:after="0" w:line="240"/>
            </w:pPr>
            <w:r>
              <w:rPr>
                <w:rFonts w:ascii="Calibri" w:cs="Consolas" w:eastAsia="Consolas" w:hAnsi="Calibri"/>
                <w:b/>
                <w:color w:val="FFFFFF"/>
                <w:sz w:val="17"/>
                <w:szCs w:val="17"/>
              </w:rPr>
              <w:t xml:space="preserve">  conductor: 'antoni cortes',</w:t>
            </w:r>
          </w:p>
          <w:p>
            <w:pPr>
              <w:spacing w:after="0" w:line="240"/>
            </w:pPr>
            <w:r>
              <w:rPr>
                <w:rFonts w:ascii="Calibri" w:cs="Consolas" w:eastAsia="Consolas" w:hAnsi="Calibri"/>
                <w:b/>
                <w:color w:val="FFFFFF"/>
                <w:sz w:val="17"/>
                <w:szCs w:val="17"/>
              </w:rPr>
              <w:t xml:space="preserve">  license_no: 1231,</w:t>
            </w:r>
          </w:p>
          <w:p>
            <w:pPr>
              <w:spacing w:after="0" w:line="240"/>
            </w:pPr>
            <w:r>
              <w:rPr>
                <w:rFonts w:ascii="Calibri" w:cs="Consolas" w:eastAsia="Consolas" w:hAnsi="Calibri"/>
                <w:b/>
                <w:color w:val="FFFFFF"/>
                <w:sz w:val="17"/>
                <w:szCs w:val="17"/>
              </w:rPr>
              <w:t xml:space="preserve">  c_names: 'antoni',</w:t>
            </w:r>
          </w:p>
          <w:p>
            <w:pPr>
              <w:spacing w:after="0" w:line="240"/>
            </w:pPr>
            <w:r>
              <w:rPr>
                <w:rFonts w:ascii="Calibri" w:cs="Consolas" w:eastAsia="Consolas" w:hAnsi="Calibri"/>
                <w:b/>
                <w:color w:val="FFFFFF"/>
                <w:sz w:val="17"/>
                <w:szCs w:val="17"/>
              </w:rPr>
              <w:t xml:space="preserve">  c_last_name: 'cortes'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initailSelectVehiculo = [{</w:t>
            </w:r>
          </w:p>
          <w:p>
            <w:pPr>
              <w:spacing w:after="0" w:line="240"/>
            </w:pPr>
            <w:r>
              <w:rPr>
                <w:rFonts w:ascii="Calibri" w:cs="Consolas" w:eastAsia="Consolas" w:hAnsi="Calibri"/>
                <w:b/>
                <w:color w:val="FFFFFF"/>
                <w:sz w:val="17"/>
                <w:szCs w:val="17"/>
              </w:rPr>
              <w:t xml:space="preserve">  licencia_id: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model: '',</w:t>
            </w:r>
          </w:p>
          <w:p>
            <w:pPr>
              <w:spacing w:after="0" w:line="240"/>
            </w:pPr>
            <w:r>
              <w:rPr>
                <w:rFonts w:ascii="Calibri" w:cs="Consolas" w:eastAsia="Consolas" w:hAnsi="Calibri"/>
                <w:b/>
                <w:color w:val="FFFFFF"/>
                <w:sz w:val="17"/>
                <w:szCs w:val="17"/>
              </w:rPr>
              <w:t xml:space="preserve">  service: '',</w:t>
            </w:r>
          </w:p>
          <w:p>
            <w:pPr>
              <w:spacing w:after="0" w:line="240"/>
            </w:pPr>
            <w:r>
              <w:rPr>
                <w:rFonts w:ascii="Calibri" w:cs="Consolas" w:eastAsia="Consolas" w:hAnsi="Calibri"/>
                <w:b/>
                <w:color w:val="FFFFFF"/>
                <w:sz w:val="17"/>
                <w:szCs w:val="17"/>
              </w:rPr>
              <w:t xml:space="preserve">  combustible: '',</w:t>
            </w:r>
          </w:p>
          <w:p>
            <w:pPr>
              <w:spacing w:after="0" w:line="240"/>
            </w:pPr>
            <w:r>
              <w:rPr>
                <w:rFonts w:ascii="Calibri" w:cs="Consolas" w:eastAsia="Consolas" w:hAnsi="Calibri"/>
                <w:b/>
                <w:color w:val="FFFFFF"/>
                <w:sz w:val="17"/>
                <w:szCs w:val="17"/>
              </w:rPr>
              <w:t xml:space="preserve">  capacity: '',</w:t>
            </w:r>
          </w:p>
          <w:p>
            <w:pPr>
              <w:spacing w:after="0" w:line="240"/>
            </w:pPr>
            <w:r>
              <w:rPr>
                <w:rFonts w:ascii="Calibri" w:cs="Consolas" w:eastAsia="Consolas" w:hAnsi="Calibri"/>
                <w:b/>
                <w:color w:val="FFFFFF"/>
                <w:sz w:val="17"/>
                <w:szCs w:val="17"/>
              </w:rPr>
              <w:t xml:space="preserve">  cylinder: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potency: '',</w:t>
            </w:r>
          </w:p>
          <w:p>
            <w:pPr>
              <w:spacing w:after="0" w:line="240"/>
            </w:pPr>
            <w:r>
              <w:rPr>
                <w:rFonts w:ascii="Calibri" w:cs="Consolas" w:eastAsia="Consolas" w:hAnsi="Calibri"/>
                <w:b/>
                <w:color w:val="FFFFFF"/>
                <w:sz w:val="17"/>
                <w:szCs w:val="17"/>
              </w:rPr>
              <w:t xml:space="preserve">  pv_id: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type_state: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inputNumberCol:{</w:t>
            </w:r>
          </w:p>
          <w:p>
            <w:pPr>
              <w:spacing w:after="0" w:line="240"/>
            </w:pPr>
            <w:r>
              <w:rPr>
                <w:rFonts w:ascii="Calibri" w:cs="Consolas" w:eastAsia="Consolas" w:hAnsi="Calibri"/>
                <w:b/>
                <w:color w:val="FFFFFF"/>
                <w:sz w:val="17"/>
                <w:szCs w:val="17"/>
              </w:rPr>
              <w:t xml:space="preserve">  //   span: 16</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initailLineas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'1',</w:t>
            </w:r>
          </w:p>
          <w:p>
            <w:pPr>
              <w:spacing w:after="0" w:line="240"/>
            </w:pPr>
            <w:r>
              <w:rPr>
                <w:rFonts w:ascii="Calibri" w:cs="Consolas" w:eastAsia="Consolas" w:hAnsi="Calibri"/>
                <w:b/>
                <w:color w:val="FFFFFF"/>
                <w:sz w:val="17"/>
                <w:szCs w:val="17"/>
              </w:rPr>
              <w:t xml:space="preserve">//     peso_total: 0,</w:t>
            </w:r>
          </w:p>
          <w:p>
            <w:pPr>
              <w:spacing w:after="0" w:line="240"/>
            </w:pPr>
            <w:r>
              <w:rPr>
                <w:rFonts w:ascii="Calibri" w:cs="Consolas" w:eastAsia="Consolas" w:hAnsi="Calibri"/>
                <w:b/>
                <w:color w:val="FFFFFF"/>
                <w:sz w:val="17"/>
                <w:szCs w:val="17"/>
              </w:rPr>
              <w:t xml:space="preserve">//     peso_entrada: 0,</w:t>
            </w:r>
          </w:p>
          <w:p>
            <w:pPr>
              <w:spacing w:after="0" w:line="240"/>
            </w:pPr>
            <w:r>
              <w:rPr>
                <w:rFonts w:ascii="Calibri" w:cs="Consolas" w:eastAsia="Consolas" w:hAnsi="Calibri"/>
                <w:b/>
                <w:color w:val="FFFFFF"/>
                <w:sz w:val="17"/>
                <w:szCs w:val="17"/>
              </w:rPr>
              <w:t xml:space="preserve">//     peso_salida: 0,</w:t>
            </w:r>
          </w:p>
          <w:p>
            <w:pPr>
              <w:spacing w:after="0" w:line="240"/>
            </w:pPr>
            <w:r>
              <w:rPr>
                <w:rFonts w:ascii="Calibri" w:cs="Consolas" w:eastAsia="Consolas" w:hAnsi="Calibri"/>
                <w:b/>
                <w:color w:val="FFFFFF"/>
                <w:sz w:val="17"/>
                <w:szCs w:val="17"/>
              </w:rPr>
              <w:t xml:space="preserve">//     acumulado_hum: 0,</w:t>
            </w:r>
          </w:p>
          <w:p>
            <w:pPr>
              <w:spacing w:after="0" w:line="240"/>
            </w:pPr>
            <w:r>
              <w:rPr>
                <w:rFonts w:ascii="Calibri" w:cs="Consolas" w:eastAsia="Consolas" w:hAnsi="Calibri"/>
                <w:b/>
                <w:color w:val="FFFFFF"/>
                <w:sz w:val="17"/>
                <w:szCs w:val="17"/>
              </w:rPr>
              <w:t xml:space="preserve">//     peso_total_hum: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date_registro: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'2',</w:t>
            </w:r>
          </w:p>
          <w:p>
            <w:pPr>
              <w:spacing w:after="0" w:line="240"/>
            </w:pPr>
            <w:r>
              <w:rPr>
                <w:rFonts w:ascii="Calibri" w:cs="Consolas" w:eastAsia="Consolas" w:hAnsi="Calibri"/>
                <w:b/>
                <w:color w:val="FFFFFF"/>
                <w:sz w:val="17"/>
                <w:szCs w:val="17"/>
              </w:rPr>
              <w:t xml:space="preserve">//     peso_total: 0,</w:t>
            </w:r>
          </w:p>
          <w:p>
            <w:pPr>
              <w:spacing w:after="0" w:line="240"/>
            </w:pPr>
            <w:r>
              <w:rPr>
                <w:rFonts w:ascii="Calibri" w:cs="Consolas" w:eastAsia="Consolas" w:hAnsi="Calibri"/>
                <w:b/>
                <w:color w:val="FFFFFF"/>
                <w:sz w:val="17"/>
                <w:szCs w:val="17"/>
              </w:rPr>
              <w:t xml:space="preserve">//     peso_entrada: 0,</w:t>
            </w:r>
          </w:p>
          <w:p>
            <w:pPr>
              <w:spacing w:after="0" w:line="240"/>
            </w:pPr>
            <w:r>
              <w:rPr>
                <w:rFonts w:ascii="Calibri" w:cs="Consolas" w:eastAsia="Consolas" w:hAnsi="Calibri"/>
                <w:b/>
                <w:color w:val="FFFFFF"/>
                <w:sz w:val="17"/>
                <w:szCs w:val="17"/>
              </w:rPr>
              <w:t xml:space="preserve">//     peso_salida: 0,</w:t>
            </w:r>
          </w:p>
          <w:p>
            <w:pPr>
              <w:spacing w:after="0" w:line="240"/>
            </w:pPr>
            <w:r>
              <w:rPr>
                <w:rFonts w:ascii="Calibri" w:cs="Consolas" w:eastAsia="Consolas" w:hAnsi="Calibri"/>
                <w:b/>
                <w:color w:val="FFFFFF"/>
                <w:sz w:val="17"/>
                <w:szCs w:val="17"/>
              </w:rPr>
              <w:t xml:space="preserve">//     acumulado_hum: 0,</w:t>
            </w:r>
          </w:p>
          <w:p>
            <w:pPr>
              <w:spacing w:after="0" w:line="240"/>
            </w:pPr>
            <w:r>
              <w:rPr>
                <w:rFonts w:ascii="Calibri" w:cs="Consolas" w:eastAsia="Consolas" w:hAnsi="Calibri"/>
                <w:b/>
                <w:color w:val="FFFFFF"/>
                <w:sz w:val="17"/>
                <w:szCs w:val="17"/>
              </w:rPr>
              <w:t xml:space="preserve">//     peso_total_hum: 0,</w:t>
            </w:r>
          </w:p>
          <w:p>
            <w:pPr>
              <w:spacing w:after="0" w:line="240"/>
            </w:pPr>
            <w:r>
              <w:rPr>
                <w:rFonts w:ascii="Calibri" w:cs="Consolas" w:eastAsia="Consolas" w:hAnsi="Calibri"/>
                <w:b/>
                <w:color w:val="FFFFFF"/>
                <w:sz w:val="17"/>
                <w:szCs w:val="17"/>
              </w:rPr>
              <w:t xml:space="preserve">//     date_registro: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key: '3',</w:t>
            </w:r>
          </w:p>
          <w:p>
            <w:pPr>
              <w:spacing w:after="0" w:line="240"/>
            </w:pPr>
            <w:r>
              <w:rPr>
                <w:rFonts w:ascii="Calibri" w:cs="Consolas" w:eastAsia="Consolas" w:hAnsi="Calibri"/>
                <w:b/>
                <w:color w:val="FFFFFF"/>
                <w:sz w:val="17"/>
                <w:szCs w:val="17"/>
              </w:rPr>
              <w:t xml:space="preserve">//     peso_total: 0,</w:t>
            </w:r>
          </w:p>
          <w:p>
            <w:pPr>
              <w:spacing w:after="0" w:line="240"/>
            </w:pPr>
            <w:r>
              <w:rPr>
                <w:rFonts w:ascii="Calibri" w:cs="Consolas" w:eastAsia="Consolas" w:hAnsi="Calibri"/>
                <w:b/>
                <w:color w:val="FFFFFF"/>
                <w:sz w:val="17"/>
                <w:szCs w:val="17"/>
              </w:rPr>
              <w:t xml:space="preserve">//     peso_entrada: 0,</w:t>
            </w:r>
          </w:p>
          <w:p>
            <w:pPr>
              <w:spacing w:after="0" w:line="240"/>
            </w:pPr>
            <w:r>
              <w:rPr>
                <w:rFonts w:ascii="Calibri" w:cs="Consolas" w:eastAsia="Consolas" w:hAnsi="Calibri"/>
                <w:b/>
                <w:color w:val="FFFFFF"/>
                <w:sz w:val="17"/>
                <w:szCs w:val="17"/>
              </w:rPr>
              <w:t xml:space="preserve">//     peso_salida: 0,</w:t>
            </w:r>
          </w:p>
          <w:p>
            <w:pPr>
              <w:spacing w:after="0" w:line="240"/>
            </w:pPr>
            <w:r>
              <w:rPr>
                <w:rFonts w:ascii="Calibri" w:cs="Consolas" w:eastAsia="Consolas" w:hAnsi="Calibri"/>
                <w:b/>
                <w:color w:val="FFFFFF"/>
                <w:sz w:val="17"/>
                <w:szCs w:val="17"/>
              </w:rPr>
              <w:t xml:space="preserve">//     acumulado_hum: 0,</w:t>
            </w:r>
          </w:p>
          <w:p>
            <w:pPr>
              <w:spacing w:after="0" w:line="240"/>
            </w:pPr>
            <w:r>
              <w:rPr>
                <w:rFonts w:ascii="Calibri" w:cs="Consolas" w:eastAsia="Consolas" w:hAnsi="Calibri"/>
                <w:b/>
                <w:color w:val="FFFFFF"/>
                <w:sz w:val="17"/>
                <w:szCs w:val="17"/>
              </w:rPr>
              <w:t xml:space="preserve">//     peso_total_hum: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date_registro: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initailLineas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onSearch = (value) =&gt; {</w:t>
            </w:r>
          </w:p>
          <w:p>
            <w:pPr>
              <w:spacing w:after="0" w:line="240"/>
            </w:pPr>
            <w:r>
              <w:rPr>
                <w:rFonts w:ascii="Calibri" w:cs="Consolas" w:eastAsia="Consolas" w:hAnsi="Calibri"/>
                <w:b/>
                <w:color w:val="FFFFFF"/>
                <w:sz w:val="17"/>
                <w:szCs w:val="17"/>
              </w:rPr>
              <w:t xml:space="preserve">  console.log('search:', value);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initailPermisos = {</w:t>
            </w:r>
          </w:p>
          <w:p>
            <w:pPr>
              <w:spacing w:after="0" w:line="240"/>
            </w:pPr>
            <w:r>
              <w:rPr>
                <w:rFonts w:ascii="Calibri" w:cs="Consolas" w:eastAsia="Consolas" w:hAnsi="Calibri"/>
                <w:b/>
                <w:color w:val="FFFFFF"/>
                <w:sz w:val="17"/>
                <w:szCs w:val="17"/>
              </w:rPr>
              <w:t xml:space="preserve">  REGISTRO: false,</w:t>
            </w:r>
          </w:p>
          <w:p>
            <w:pPr>
              <w:spacing w:after="0" w:line="240"/>
            </w:pPr>
            <w:r>
              <w:rPr>
                <w:rFonts w:ascii="Calibri" w:cs="Consolas" w:eastAsia="Consolas" w:hAnsi="Calibri"/>
                <w:b/>
                <w:color w:val="FFFFFF"/>
                <w:sz w:val="17"/>
                <w:szCs w:val="17"/>
              </w:rPr>
              <w:t xml:space="preserve">  EDITAR: false,</w:t>
            </w:r>
          </w:p>
          <w:p>
            <w:pPr>
              <w:spacing w:after="0" w:line="240"/>
            </w:pPr>
            <w:r>
              <w:rPr>
                <w:rFonts w:ascii="Calibri" w:cs="Consolas" w:eastAsia="Consolas" w:hAnsi="Calibri"/>
                <w:b/>
                <w:color w:val="FFFFFF"/>
                <w:sz w:val="17"/>
                <w:szCs w:val="17"/>
              </w:rPr>
              <w:t xml:space="preserve">  EDITAR_MANUAL: false,</w:t>
            </w:r>
          </w:p>
          <w:p>
            <w:pPr>
              <w:spacing w:after="0" w:line="240"/>
            </w:pPr>
            <w:r>
              <w:rPr>
                <w:rFonts w:ascii="Calibri" w:cs="Consolas" w:eastAsia="Consolas" w:hAnsi="Calibri"/>
                <w:b/>
                <w:color w:val="FFFFFF"/>
                <w:sz w:val="17"/>
                <w:szCs w:val="17"/>
              </w:rPr>
              <w:t xml:space="preserve">  EMPRESA_AMS: false,</w:t>
            </w:r>
          </w:p>
          <w:p>
            <w:pPr>
              <w:spacing w:after="0" w:line="240"/>
            </w:pPr>
            <w:r>
              <w:rPr>
                <w:rFonts w:ascii="Calibri" w:cs="Consolas" w:eastAsia="Consolas" w:hAnsi="Calibri"/>
                <w:b/>
                <w:color w:val="FFFFFF"/>
                <w:sz w:val="17"/>
                <w:szCs w:val="17"/>
              </w:rPr>
              <w:t xml:space="preserve">  EMPRESA_AMM: false,</w:t>
            </w:r>
          </w:p>
          <w:p>
            <w:pPr>
              <w:spacing w:after="0" w:line="240"/>
            </w:pPr>
            <w:r>
              <w:rPr>
                <w:rFonts w:ascii="Calibri" w:cs="Consolas" w:eastAsia="Consolas" w:hAnsi="Calibri"/>
                <w:b/>
                <w:color w:val="FFFFFF"/>
                <w:sz w:val="17"/>
                <w:szCs w:val="17"/>
              </w:rPr>
              <w:t xml:space="preserve">  MULTIPLE: false,</w:t>
            </w:r>
          </w:p>
          <w:p>
            <w:pPr>
              <w:spacing w:after="0" w:line="240"/>
            </w:pPr>
            <w:r>
              <w:rPr>
                <w:rFonts w:ascii="Calibri" w:cs="Consolas" w:eastAsia="Consolas" w:hAnsi="Calibri"/>
                <w:b/>
                <w:color w:val="FFFFFF"/>
                <w:sz w:val="17"/>
                <w:szCs w:val="17"/>
              </w:rPr>
              <w:t xml:space="preserve">  SINCRONIZAR: false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onClose = (e) =&gt; {</w:t>
            </w:r>
          </w:p>
          <w:p>
            <w:pPr>
              <w:spacing w:after="0" w:line="240"/>
            </w:pPr>
            <w:r>
              <w:rPr>
                <w:rFonts w:ascii="Calibri" w:cs="Consolas" w:eastAsia="Consolas" w:hAnsi="Calibri"/>
                <w:b/>
                <w:color w:val="FFFFFF"/>
                <w:sz w:val="17"/>
                <w:szCs w:val="17"/>
              </w:rPr>
              <w:t xml:space="preserve">  console.log(e, 'I was closed.');</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EditableContext = React.createContext(null);</w:t>
            </w:r>
          </w:p>
          <w:p>
            <w:pPr>
              <w:spacing w:after="0" w:line="240"/>
            </w:pPr>
            <w:r>
              <w:rPr>
                <w:rFonts w:ascii="Calibri" w:cs="Consolas" w:eastAsia="Consolas" w:hAnsi="Calibri"/>
                <w:b/>
                <w:color w:val="FFFFFF"/>
                <w:sz w:val="17"/>
                <w:szCs w:val="17"/>
              </w:rPr>
              <w:t xml:space="preserve">const EditableRow = ({ index, ...props }) =&gt; {</w:t>
            </w:r>
          </w:p>
          <w:p>
            <w:pPr>
              <w:spacing w:after="0" w:line="240"/>
            </w:pPr>
            <w:r>
              <w:rPr>
                <w:rFonts w:ascii="Calibri" w:cs="Consolas" w:eastAsia="Consolas" w:hAnsi="Calibri"/>
                <w:b/>
                <w:color w:val="FFFFFF"/>
                <w:sz w:val="17"/>
                <w:szCs w:val="17"/>
              </w:rPr>
              <w:t xml:space="preserve">  const [form] = Form.useForm();</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&lt;Form form={form} component={false}&gt;</w:t>
            </w:r>
          </w:p>
          <w:p>
            <w:pPr>
              <w:spacing w:after="0" w:line="240"/>
            </w:pPr>
            <w:r>
              <w:rPr>
                <w:rFonts w:ascii="Calibri" w:cs="Consolas" w:eastAsia="Consolas" w:hAnsi="Calibri"/>
                <w:b/>
                <w:color w:val="FFFFFF"/>
                <w:sz w:val="17"/>
                <w:szCs w:val="17"/>
              </w:rPr>
              <w:t xml:space="preserve">      &lt;EditableContext.Provider value={form}&gt;</w:t>
            </w:r>
          </w:p>
          <w:p>
            <w:pPr>
              <w:spacing w:after="0" w:line="240"/>
            </w:pPr>
            <w:r>
              <w:rPr>
                <w:rFonts w:ascii="Calibri" w:cs="Consolas" w:eastAsia="Consolas" w:hAnsi="Calibri"/>
                <w:b/>
                <w:color w:val="FFFFFF"/>
                <w:sz w:val="17"/>
                <w:szCs w:val="17"/>
              </w:rPr>
              <w:t xml:space="preserve">        &lt;tr {...props} /&gt;</w:t>
            </w:r>
          </w:p>
          <w:p>
            <w:pPr>
              <w:spacing w:after="0" w:line="240"/>
            </w:pPr>
            <w:r>
              <w:rPr>
                <w:rFonts w:ascii="Calibri" w:cs="Consolas" w:eastAsia="Consolas" w:hAnsi="Calibri"/>
                <w:b/>
                <w:color w:val="FFFFFF"/>
                <w:sz w:val="17"/>
                <w:szCs w:val="17"/>
              </w:rPr>
              <w:t xml:space="preserve">      &lt;/EditableContext.Provider&gt;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EditableCell = ({</w:t>
            </w:r>
          </w:p>
          <w:p>
            <w:pPr>
              <w:spacing w:after="0" w:line="240"/>
            </w:pPr>
            <w:r>
              <w:rPr>
                <w:rFonts w:ascii="Calibri" w:cs="Consolas" w:eastAsia="Consolas" w:hAnsi="Calibri"/>
                <w:b/>
                <w:color w:val="FFFFFF"/>
                <w:sz w:val="17"/>
                <w:szCs w:val="17"/>
              </w:rPr>
              <w:t xml:space="preserve">  title,</w:t>
            </w:r>
          </w:p>
          <w:p>
            <w:pPr>
              <w:spacing w:after="0" w:line="240"/>
            </w:pPr>
            <w:r>
              <w:rPr>
                <w:rFonts w:ascii="Calibri" w:cs="Consolas" w:eastAsia="Consolas" w:hAnsi="Calibri"/>
                <w:b/>
                <w:color w:val="FFFFFF"/>
                <w:sz w:val="17"/>
                <w:szCs w:val="17"/>
              </w:rPr>
              <w:t xml:space="preserve">  editable,</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dataIndex,</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...restProps</w:t>
            </w:r>
          </w:p>
          <w:p>
            <w:pPr>
              <w:spacing w:after="0" w:line="240"/>
            </w:pPr>
            <w:r>
              <w:rPr>
                <w:rFonts w:ascii="Calibri" w:cs="Consolas" w:eastAsia="Consolas" w:hAnsi="Calibri"/>
                <w:b/>
                <w:color w:val="FFFFFF"/>
                <w:sz w:val="17"/>
                <w:szCs w:val="17"/>
              </w:rPr>
              <w:t xml:space="preserve">}) =&gt; {</w:t>
            </w:r>
          </w:p>
          <w:p>
            <w:pPr>
              <w:spacing w:after="0" w:line="240"/>
            </w:pPr>
            <w:r>
              <w:rPr>
                <w:rFonts w:ascii="Calibri" w:cs="Consolas" w:eastAsia="Consolas" w:hAnsi="Calibri"/>
                <w:b/>
                <w:color w:val="FFFFFF"/>
                <w:sz w:val="17"/>
                <w:szCs w:val="17"/>
              </w:rPr>
              <w:t xml:space="preserve">  const [editing, setEditing] = useState(false);</w:t>
            </w:r>
          </w:p>
          <w:p>
            <w:pPr>
              <w:spacing w:after="0" w:line="240"/>
            </w:pPr>
            <w:r>
              <w:rPr>
                <w:rFonts w:ascii="Calibri" w:cs="Consolas" w:eastAsia="Consolas" w:hAnsi="Calibri"/>
                <w:b/>
                <w:color w:val="FFFFFF"/>
                <w:sz w:val="17"/>
                <w:szCs w:val="17"/>
              </w:rPr>
              <w:t xml:space="preserve">  const inputRef = useRef(null);</w:t>
            </w:r>
          </w:p>
          <w:p>
            <w:pPr>
              <w:spacing w:after="0" w:line="240"/>
            </w:pPr>
            <w:r>
              <w:rPr>
                <w:rFonts w:ascii="Calibri" w:cs="Consolas" w:eastAsia="Consolas" w:hAnsi="Calibri"/>
                <w:b/>
                <w:color w:val="FFFFFF"/>
                <w:sz w:val="17"/>
                <w:szCs w:val="17"/>
              </w:rPr>
              <w:t xml:space="preserve">  const form = useContext(EditableContext);</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if (editing) {</w:t>
            </w:r>
          </w:p>
          <w:p>
            <w:pPr>
              <w:spacing w:after="0" w:line="240"/>
            </w:pPr>
            <w:r>
              <w:rPr>
                <w:rFonts w:ascii="Calibri" w:cs="Consolas" w:eastAsia="Consolas" w:hAnsi="Calibri"/>
                <w:b/>
                <w:color w:val="FFFFFF"/>
                <w:sz w:val="17"/>
                <w:szCs w:val="17"/>
              </w:rPr>
              <w:t xml:space="preserve">      inputRef.current?.focus();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[editing]);</w:t>
            </w:r>
          </w:p>
          <w:p>
            <w:pPr>
              <w:spacing w:after="0" w:line="240"/>
            </w:pPr>
            <w:r>
              <w:rPr>
                <w:rFonts w:ascii="Calibri" w:cs="Consolas" w:eastAsia="Consolas" w:hAnsi="Calibri"/>
                <w:b/>
                <w:color w:val="FFFFFF"/>
                <w:sz w:val="17"/>
                <w:szCs w:val="17"/>
              </w:rPr>
              <w:t xml:space="preserve">  const toggleEdit = () =&gt; {</w:t>
            </w:r>
          </w:p>
          <w:p>
            <w:pPr>
              <w:spacing w:after="0" w:line="240"/>
            </w:pPr>
            <w:r>
              <w:rPr>
                <w:rFonts w:ascii="Calibri" w:cs="Consolas" w:eastAsia="Consolas" w:hAnsi="Calibri"/>
                <w:b/>
                <w:color w:val="FFFFFF"/>
                <w:sz w:val="17"/>
                <w:szCs w:val="17"/>
              </w:rPr>
              <w:t xml:space="preserve">    setEditing(!editing);</w:t>
            </w:r>
          </w:p>
          <w:p>
            <w:pPr>
              <w:spacing w:after="0" w:line="240"/>
            </w:pPr>
            <w:r>
              <w:rPr>
                <w:rFonts w:ascii="Calibri" w:cs="Consolas" w:eastAsia="Consolas" w:hAnsi="Calibri"/>
                <w:b/>
                <w:color w:val="FFFFFF"/>
                <w:sz w:val="17"/>
                <w:szCs w:val="17"/>
              </w:rPr>
              <w:t xml:space="preserve">    form.setFieldsValue({</w:t>
            </w:r>
          </w:p>
          <w:p>
            <w:pPr>
              <w:spacing w:after="0" w:line="240"/>
            </w:pPr>
            <w:r>
              <w:rPr>
                <w:rFonts w:ascii="Calibri" w:cs="Consolas" w:eastAsia="Consolas" w:hAnsi="Calibri"/>
                <w:b/>
                <w:color w:val="FFFFFF"/>
                <w:sz w:val="17"/>
                <w:szCs w:val="17"/>
              </w:rPr>
              <w:t xml:space="preserve">      [dataIndex]: record[dataIndex],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save = async ()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values = await form.validateFields();</w:t>
            </w:r>
          </w:p>
          <w:p>
            <w:pPr>
              <w:spacing w:after="0" w:line="240"/>
            </w:pPr>
            <w:r>
              <w:rPr>
                <w:rFonts w:ascii="Calibri" w:cs="Consolas" w:eastAsia="Consolas" w:hAnsi="Calibri"/>
                <w:b/>
                <w:color w:val="FFFFFF"/>
                <w:sz w:val="17"/>
                <w:szCs w:val="17"/>
              </w:rPr>
              <w:t xml:space="preserve">      toggleEdit();</w:t>
            </w:r>
          </w:p>
          <w:p>
            <w:pPr>
              <w:spacing w:after="0" w:line="240"/>
            </w:pPr>
            <w:r>
              <w:rPr>
                <w:rFonts w:ascii="Calibri" w:cs="Consolas" w:eastAsia="Consolas" w:hAnsi="Calibri"/>
                <w:b/>
                <w:color w:val="FFFFFF"/>
                <w:sz w:val="17"/>
                <w:szCs w:val="17"/>
              </w:rPr>
              <w:t xml:space="preserve">      console.log('record', record)</w:t>
            </w:r>
          </w:p>
          <w:p>
            <w:pPr>
              <w:spacing w:after="0" w:line="240"/>
            </w:pPr>
            <w:r>
              <w:rPr>
                <w:rFonts w:ascii="Calibri" w:cs="Consolas" w:eastAsia="Consolas" w:hAnsi="Calibri"/>
                <w:b/>
                <w:color w:val="FFFFFF"/>
                <w:sz w:val="17"/>
                <w:szCs w:val="17"/>
              </w:rPr>
              <w:t xml:space="preserve">      console.log('values', values)</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...values,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(errInfo) {</w:t>
            </w:r>
          </w:p>
          <w:p>
            <w:pPr>
              <w:spacing w:after="0" w:line="240"/>
            </w:pPr>
            <w:r>
              <w:rPr>
                <w:rFonts w:ascii="Calibri" w:cs="Consolas" w:eastAsia="Consolas" w:hAnsi="Calibri"/>
                <w:b/>
                <w:color w:val="FFFFFF"/>
                <w:sz w:val="17"/>
                <w:szCs w:val="17"/>
              </w:rPr>
              <w:t xml:space="preserve">      console.log('Save failed:', errInfo);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childNode = children;</w:t>
            </w:r>
          </w:p>
          <w:p>
            <w:pPr>
              <w:spacing w:after="0" w:line="240"/>
            </w:pPr>
            <w:r>
              <w:rPr>
                <w:rFonts w:ascii="Calibri" w:cs="Consolas" w:eastAsia="Consolas" w:hAnsi="Calibri"/>
                <w:b/>
                <w:color w:val="FFFFFF"/>
                <w:sz w:val="17"/>
                <w:szCs w:val="17"/>
              </w:rPr>
              <w:t xml:space="preserve">  if (editable) {</w:t>
            </w:r>
          </w:p>
          <w:p>
            <w:pPr>
              <w:spacing w:after="0" w:line="240"/>
            </w:pPr>
            <w:r>
              <w:rPr>
                <w:rFonts w:ascii="Calibri" w:cs="Consolas" w:eastAsia="Consolas" w:hAnsi="Calibri"/>
                <w:b/>
                <w:color w:val="FFFFFF"/>
                <w:sz w:val="17"/>
                <w:szCs w:val="17"/>
              </w:rPr>
              <w:t xml:space="preserve">    childNode = editing ?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name={dataIndex}</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message: `${title} es requerido.`,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ref={inputRef} onPressEnter={save} onBlur={save}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className="editable-cell-value-wrap"</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paddingRight: 24,</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onClick={toggleEdit}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{children}</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&lt;td {...restProps}&gt;{childNode}&lt;/td&gt;;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PesajePage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handleDelete = (key) =&gt; {</w:t>
            </w:r>
          </w:p>
          <w:p>
            <w:pPr>
              <w:spacing w:after="0" w:line="240"/>
            </w:pPr>
            <w:r>
              <w:rPr>
                <w:rFonts w:ascii="Calibri" w:cs="Consolas" w:eastAsia="Consolas" w:hAnsi="Calibri"/>
                <w:b/>
                <w:color w:val="FFFFFF"/>
                <w:sz w:val="17"/>
                <w:szCs w:val="17"/>
              </w:rPr>
              <w:t xml:space="preserve">    const newData = dataSourceMultiple.filter((item) =&gt; item.key !== key);</w:t>
            </w:r>
          </w:p>
          <w:p>
            <w:pPr>
              <w:spacing w:after="0" w:line="240"/>
            </w:pPr>
            <w:r>
              <w:rPr>
                <w:rFonts w:ascii="Calibri" w:cs="Consolas" w:eastAsia="Consolas" w:hAnsi="Calibri"/>
                <w:b/>
                <w:color w:val="FFFFFF"/>
                <w:sz w:val="17"/>
                <w:szCs w:val="17"/>
              </w:rPr>
              <w:t xml:space="preserve">    setDataSourceMultible(newData);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defaultColumns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title: 'Peso Entrada (Kg)',</w:t>
            </w:r>
          </w:p>
          <w:p>
            <w:pPr>
              <w:spacing w:after="0" w:line="240"/>
            </w:pPr>
            <w:r>
              <w:rPr>
                <w:rFonts w:ascii="Calibri" w:cs="Consolas" w:eastAsia="Consolas" w:hAnsi="Calibri"/>
                <w:b/>
                <w:color w:val="FFFFFF"/>
                <w:sz w:val="17"/>
                <w:szCs w:val="17"/>
              </w:rPr>
              <w:t xml:space="preserve">    //   dataIndex: 'peso_entrada',</w:t>
            </w:r>
          </w:p>
          <w:p>
            <w:pPr>
              <w:spacing w:after="0" w:line="240"/>
            </w:pPr>
            <w:r>
              <w:rPr>
                <w:rFonts w:ascii="Calibri" w:cs="Consolas" w:eastAsia="Consolas" w:hAnsi="Calibri"/>
                <w:b/>
                <w:color w:val="FFFFFF"/>
                <w:sz w:val="17"/>
                <w:szCs w:val="17"/>
              </w:rPr>
              <w:t xml:space="preserve">    //   // width: '15%',</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   // key: 'peso_entrada',</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title: 'Peso Salida (Kg)',</w:t>
            </w:r>
          </w:p>
          <w:p>
            <w:pPr>
              <w:spacing w:after="0" w:line="240"/>
            </w:pPr>
            <w:r>
              <w:rPr>
                <w:rFonts w:ascii="Calibri" w:cs="Consolas" w:eastAsia="Consolas" w:hAnsi="Calibri"/>
                <w:b/>
                <w:color w:val="FFFFFF"/>
                <w:sz w:val="17"/>
                <w:szCs w:val="17"/>
              </w:rPr>
              <w:t xml:space="preserve">    //   dataIndex: 'peso_salida',</w:t>
            </w:r>
          </w:p>
          <w:p>
            <w:pPr>
              <w:spacing w:after="0" w:line="240"/>
            </w:pPr>
            <w:r>
              <w:rPr>
                <w:rFonts w:ascii="Calibri" w:cs="Consolas" w:eastAsia="Consolas" w:hAnsi="Calibri"/>
                <w:b/>
                <w:color w:val="FFFFFF"/>
                <w:sz w:val="17"/>
                <w:szCs w:val="17"/>
              </w:rPr>
              <w:t xml:space="preserve">    //   // editable: true,</w:t>
            </w:r>
          </w:p>
          <w:p>
            <w:pPr>
              <w:spacing w:after="0" w:line="240"/>
            </w:pPr>
            <w:r>
              <w:rPr>
                <w:rFonts w:ascii="Calibri" w:cs="Consolas" w:eastAsia="Consolas" w:hAnsi="Calibri"/>
                <w:b/>
                <w:color w:val="FFFFFF"/>
                <w:sz w:val="17"/>
                <w:szCs w:val="17"/>
              </w:rPr>
              <w:t xml:space="preserve">    //   // key: 'peso_salida',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width: '19%',</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 Total (Kg)',</w:t>
            </w:r>
          </w:p>
          <w:p>
            <w:pPr>
              <w:spacing w:after="0" w:line="240"/>
            </w:pPr>
            <w:r>
              <w:rPr>
                <w:rFonts w:ascii="Calibri" w:cs="Consolas" w:eastAsia="Consolas" w:hAnsi="Calibri"/>
                <w:b/>
                <w:color w:val="FFFFFF"/>
                <w:sz w:val="17"/>
                <w:szCs w:val="17"/>
              </w:rPr>
              <w:t xml:space="preserve">      dataIndex: 'peso_total',</w:t>
            </w:r>
          </w:p>
          <w:p>
            <w:pPr>
              <w:spacing w:after="0" w:line="240"/>
            </w:pPr>
            <w:r>
              <w:rPr>
                <w:rFonts w:ascii="Calibri" w:cs="Consolas" w:eastAsia="Consolas" w:hAnsi="Calibri"/>
                <w:b/>
                <w:color w:val="FFFFFF"/>
                <w:sz w:val="17"/>
                <w:szCs w:val="17"/>
              </w:rPr>
              <w:t xml:space="preserve">      // width: '19%',</w:t>
            </w:r>
          </w:p>
          <w:p>
            <w:pPr>
              <w:spacing w:after="0" w:line="240"/>
            </w:pPr>
            <w:r>
              <w:rPr>
                <w:rFonts w:ascii="Calibri" w:cs="Consolas" w:eastAsia="Consolas" w:hAnsi="Calibri"/>
                <w:b/>
                <w:color w:val="FFFFFF"/>
                <w:sz w:val="17"/>
                <w:szCs w:val="17"/>
              </w:rPr>
              <w:t xml:space="preserve">      editable: true,</w:t>
            </w:r>
          </w:p>
          <w:p>
            <w:pPr>
              <w:spacing w:after="0" w:line="240"/>
            </w:pPr>
            <w:r>
              <w:rPr>
                <w:rFonts w:ascii="Calibri" w:cs="Consolas" w:eastAsia="Consolas" w:hAnsi="Calibri"/>
                <w:b/>
                <w:color w:val="FFFFFF"/>
                <w:sz w:val="17"/>
                <w:szCs w:val="17"/>
              </w:rPr>
              <w:t xml:space="preserve">      // key: 'peso_total',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 Neto Ton Húmeda',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dataIndex: 'peso_total_hum',</w:t>
            </w:r>
          </w:p>
          <w:p>
            <w:pPr>
              <w:spacing w:after="0" w:line="240"/>
            </w:pPr>
            <w:r>
              <w:rPr>
                <w:rFonts w:ascii="Calibri" w:cs="Consolas" w:eastAsia="Consolas" w:hAnsi="Calibri"/>
                <w:b/>
                <w:color w:val="FFFFFF"/>
                <w:sz w:val="17"/>
                <w:szCs w:val="17"/>
              </w:rPr>
              <w:t xml:space="preserve">      // width: '19%',</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 key: 'peso_total',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'Acumulado Ton Húmeda',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dataIndex: 'acumulado_hum',</w:t>
            </w:r>
          </w:p>
          <w:p>
            <w:pPr>
              <w:spacing w:after="0" w:line="240"/>
            </w:pPr>
            <w:r>
              <w:rPr>
                <w:rFonts w:ascii="Calibri" w:cs="Consolas" w:eastAsia="Consolas" w:hAnsi="Calibri"/>
                <w:b/>
                <w:color w:val="FFFFFF"/>
                <w:sz w:val="17"/>
                <w:szCs w:val="17"/>
              </w:rPr>
              <w:t xml:space="preserve">      // width: '19%',</w:t>
            </w:r>
          </w:p>
          <w:p>
            <w:pPr>
              <w:spacing w:after="0" w:line="240"/>
            </w:pPr>
            <w:r>
              <w:rPr>
                <w:rFonts w:ascii="Calibri" w:cs="Consolas" w:eastAsia="Consolas" w:hAnsi="Calibri"/>
                <w:b/>
                <w:color w:val="FFFFFF"/>
                <w:sz w:val="17"/>
                <w:szCs w:val="17"/>
              </w:rPr>
              <w:t xml:space="preserve">      // editable: true,</w:t>
            </w:r>
          </w:p>
          <w:p>
            <w:pPr>
              <w:spacing w:after="0" w:line="240"/>
            </w:pPr>
            <w:r>
              <w:rPr>
                <w:rFonts w:ascii="Calibri" w:cs="Consolas" w:eastAsia="Consolas" w:hAnsi="Calibri"/>
                <w:b/>
                <w:color w:val="FFFFFF"/>
                <w:sz w:val="17"/>
                <w:szCs w:val="17"/>
              </w:rPr>
              <w:t xml:space="preserve">      // key: 'peso_total',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Registro',</w:t>
            </w:r>
          </w:p>
          <w:p>
            <w:pPr>
              <w:spacing w:after="0" w:line="240"/>
            </w:pPr>
            <w:r>
              <w:rPr>
                <w:rFonts w:ascii="Calibri" w:cs="Consolas" w:eastAsia="Consolas" w:hAnsi="Calibri"/>
                <w:b/>
                <w:color w:val="FFFFFF"/>
                <w:sz w:val="17"/>
                <w:szCs w:val="17"/>
              </w:rPr>
              <w:t xml:space="preserve">      dataIndex: 'date_registro',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 '25%',</w:t>
            </w:r>
          </w:p>
          <w:p>
            <w:pPr>
              <w:spacing w:after="0" w:line="240"/>
            </w:pPr>
            <w:r>
              <w:rPr>
                <w:rFonts w:ascii="Calibri" w:cs="Consolas" w:eastAsia="Consolas" w:hAnsi="Calibri"/>
                <w:b/>
                <w:color w:val="FFFFFF"/>
                <w:sz w:val="17"/>
                <w:szCs w:val="17"/>
              </w:rPr>
              <w:t xml:space="preserve">      render: (_, record) =&gt; (</w:t>
            </w:r>
          </w:p>
          <w:p>
            <w:pPr>
              <w:spacing w:after="0" w:line="240"/>
            </w:pPr>
            <w:r>
              <w:rPr>
                <w:rFonts w:ascii="Calibri" w:cs="Consolas" w:eastAsia="Consolas" w:hAnsi="Calibri"/>
                <w:b/>
                <w:color w:val="FFFFFF"/>
                <w:sz w:val="17"/>
                <w:szCs w:val="17"/>
              </w:rPr>
              <w:t xml:space="preserve">        &lt; DatePicker</w:t>
            </w:r>
          </w:p>
          <w:p>
            <w:pPr>
              <w:spacing w:after="0" w:line="240"/>
            </w:pPr>
            <w:r>
              <w:rPr>
                <w:rFonts w:ascii="Calibri" w:cs="Consolas" w:eastAsia="Consolas" w:hAnsi="Calibri"/>
                <w:b/>
                <w:color w:val="FFFFFF"/>
                <w:sz w:val="17"/>
                <w:szCs w:val="17"/>
              </w:rPr>
              <w:t xml:space="preserve">          // disabled={true}</w:t>
            </w:r>
          </w:p>
          <w:p>
            <w:pPr>
              <w:spacing w:after="0" w:line="240"/>
            </w:pPr>
            <w:r>
              <w:rPr>
                <w:rFonts w:ascii="Calibri" w:cs="Consolas" w:eastAsia="Consolas" w:hAnsi="Calibri"/>
                <w:b/>
                <w:color w:val="FFFFFF"/>
                <w:sz w:val="17"/>
                <w:szCs w:val="17"/>
              </w:rPr>
              <w:t xml:space="preserve">          showTime</w:t>
            </w:r>
          </w:p>
          <w:p>
            <w:pPr>
              <w:spacing w:after="0" w:line="240"/>
            </w:pPr>
            <w:r>
              <w:rPr>
                <w:rFonts w:ascii="Calibri" w:cs="Consolas" w:eastAsia="Consolas" w:hAnsi="Calibri"/>
                <w:b/>
                <w:color w:val="FFFFFF"/>
                <w:sz w:val="17"/>
                <w:szCs w:val="17"/>
              </w:rPr>
              <w:t xml:space="preserve">          format="YYYY-MM-DD HH:mm"</w:t>
            </w:r>
          </w:p>
          <w:p>
            <w:pPr>
              <w:spacing w:after="0" w:line="240"/>
            </w:pPr>
            <w:r>
              <w:rPr>
                <w:rFonts w:ascii="Calibri" w:cs="Consolas" w:eastAsia="Consolas" w:hAnsi="Calibri"/>
                <w:b/>
                <w:color w:val="FFFFFF"/>
                <w:sz w:val="17"/>
                <w:szCs w:val="17"/>
              </w:rPr>
              <w:t xml:space="preserve">          value={moment(record.date_registro)}</w:t>
            </w:r>
          </w:p>
          <w:p>
            <w:pPr>
              <w:spacing w:after="0" w:line="240"/>
            </w:pPr>
            <w:r>
              <w:rPr>
                <w:rFonts w:ascii="Calibri" w:cs="Consolas" w:eastAsia="Consolas" w:hAnsi="Calibri"/>
                <w:b/>
                <w:color w:val="FFFFFF"/>
                <w:sz w:val="17"/>
                <w:szCs w:val="17"/>
              </w:rPr>
              <w:t xml:space="preserve">          // disabledDate={moment()}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disabledDate={disabledDate}</w:t>
            </w:r>
          </w:p>
          <w:p>
            <w:pPr>
              <w:spacing w:after="0" w:line="240"/>
            </w:pPr>
            <w:r>
              <w:rPr>
                <w:rFonts w:ascii="Calibri" w:cs="Consolas" w:eastAsia="Consolas" w:hAnsi="Calibri"/>
                <w:b/>
                <w:color w:val="FFFFFF"/>
                <w:sz w:val="17"/>
                <w:szCs w:val="17"/>
              </w:rPr>
              <w:t xml:space="preserve">          disabledTime={disabledDateTime}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defaultValue={moment(record.date_registro)}</w:t>
            </w:r>
          </w:p>
          <w:p>
            <w:pPr>
              <w:spacing w:after="0" w:line="240"/>
            </w:pPr>
            <w:r>
              <w:rPr>
                <w:rFonts w:ascii="Calibri" w:cs="Consolas" w:eastAsia="Consolas" w:hAnsi="Calibri"/>
                <w:b/>
                <w:color w:val="FFFFFF"/>
                <w:sz w:val="17"/>
                <w:szCs w:val="17"/>
              </w:rPr>
              <w:t xml:space="preserve">          onChange={(date, dateString) =&gt; onChangeFechaColumna(date, dateString, record)}</w:t>
            </w:r>
          </w:p>
          <w:p>
            <w:pPr>
              <w:spacing w:after="0" w:line="240"/>
            </w:pPr>
            <w:r>
              <w:rPr>
                <w:rFonts w:ascii="Calibri" w:cs="Consolas" w:eastAsia="Consolas" w:hAnsi="Calibri"/>
                <w:b/>
                <w:color w:val="FFFFFF"/>
                <w:sz w:val="17"/>
                <w:szCs w:val="17"/>
              </w:rPr>
              <w:t xml:space="preserve">        // label={record.id}</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w:t>
            </w:r>
          </w:p>
          <w:p>
            <w:pPr>
              <w:spacing w:after="0" w:line="240"/>
            </w:pPr>
            <w:r>
              <w:rPr>
                <w:rFonts w:ascii="Calibri" w:cs="Consolas" w:eastAsia="Consolas" w:hAnsi="Calibri"/>
                <w:b/>
                <w:color w:val="FFFFFF"/>
                <w:sz w:val="17"/>
                <w:szCs w:val="17"/>
              </w:rPr>
              <w:t xml:space="preserve">      // dataIndex: 'operation',</w:t>
            </w:r>
          </w:p>
          <w:p>
            <w:pPr>
              <w:spacing w:after="0" w:line="240"/>
            </w:pPr>
            <w:r>
              <w:rPr>
                <w:rFonts w:ascii="Calibri" w:cs="Consolas" w:eastAsia="Consolas" w:hAnsi="Calibri"/>
                <w:b/>
                <w:color w:val="FFFFFF"/>
                <w:sz w:val="17"/>
                <w:szCs w:val="17"/>
              </w:rPr>
              <w:t xml:space="preserve">      key: 'action',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 '15%',</w:t>
            </w:r>
          </w:p>
          <w:p>
            <w:pPr>
              <w:spacing w:after="0" w:line="240"/>
            </w:pPr>
            <w:r>
              <w:rPr>
                <w:rFonts w:ascii="Calibri" w:cs="Consolas" w:eastAsia="Consolas" w:hAnsi="Calibri"/>
                <w:b/>
                <w:color w:val="FFFFFF"/>
                <w:sz w:val="17"/>
                <w:szCs w:val="17"/>
              </w:rPr>
              <w:t xml:space="preserve">      render: (_, record) =&gt;</w:t>
            </w:r>
          </w:p>
          <w:p>
            <w:pPr>
              <w:spacing w:after="0" w:line="240"/>
            </w:pPr>
            <w:r>
              <w:rPr>
                <w:rFonts w:ascii="Calibri" w:cs="Consolas" w:eastAsia="Consolas" w:hAnsi="Calibri"/>
                <w:b/>
                <w:color w:val="FFFFFF"/>
                <w:sz w:val="17"/>
                <w:szCs w:val="17"/>
              </w:rPr>
              <w:t xml:space="preserve">        dataSourceMultiple.length &gt;= 1 ? (</w:t>
            </w:r>
          </w:p>
          <w:p>
            <w:pPr>
              <w:spacing w:after="0" w:line="240"/>
            </w:pPr>
            <w:r>
              <w:rPr>
                <w:rFonts w:ascii="Calibri" w:cs="Consolas" w:eastAsia="Consolas" w:hAnsi="Calibri"/>
                <w:b/>
                <w:color w:val="FFFFFF"/>
                <w:sz w:val="17"/>
                <w:szCs w:val="17"/>
              </w:rPr>
              <w:t xml:space="preserve">          &lt;Popconfirm title="  Seguro que desea eliminarlo?" onConfirm={() =&gt; handleDelete(record.key)}&gt;</w:t>
            </w:r>
          </w:p>
          <w:p>
            <w:pPr>
              <w:spacing w:after="0" w:line="240"/>
            </w:pPr>
            <w:r>
              <w:rPr>
                <w:rFonts w:ascii="Calibri" w:cs="Consolas" w:eastAsia="Consolas" w:hAnsi="Calibri"/>
                <w:b/>
                <w:color w:val="FFFFFF"/>
                <w:sz w:val="17"/>
                <w:szCs w:val="17"/>
              </w:rPr>
              <w:t xml:space="preserve">            &lt;a&gt;Eliminar&lt;/a&gt;</w:t>
            </w:r>
          </w:p>
          <w:p>
            <w:pPr>
              <w:spacing w:after="0" w:line="240"/>
            </w:pPr>
            <w:r>
              <w:rPr>
                <w:rFonts w:ascii="Calibri" w:cs="Consolas" w:eastAsia="Consolas" w:hAnsi="Calibri"/>
                <w:b/>
                <w:color w:val="FFFFFF"/>
                <w:sz w:val="17"/>
                <w:szCs w:val="17"/>
              </w:rPr>
              <w:t xml:space="preserve">          &lt;/Popconfirm&gt;</w:t>
            </w:r>
          </w:p>
          <w:p>
            <w:pPr>
              <w:spacing w:after="0" w:line="240"/>
            </w:pPr>
            <w:r>
              <w:rPr>
                <w:rFonts w:ascii="Calibri" w:cs="Consolas" w:eastAsia="Consolas" w:hAnsi="Calibri"/>
                <w:b/>
                <w:color w:val="FFFFFF"/>
                <w:sz w:val="17"/>
                <w:szCs w:val="17"/>
              </w:rPr>
              <w:t xml:space="preserve">        ) :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Función para deshabilitar fechas superiores a la fecha actual</w:t>
            </w:r>
          </w:p>
          <w:p>
            <w:pPr>
              <w:spacing w:after="0" w:line="240"/>
            </w:pPr>
            <w:r>
              <w:rPr>
                <w:rFonts w:ascii="Calibri" w:cs="Consolas" w:eastAsia="Consolas" w:hAnsi="Calibri"/>
                <w:b/>
                <w:color w:val="FFFFFF"/>
                <w:sz w:val="17"/>
                <w:szCs w:val="17"/>
              </w:rPr>
              <w:t xml:space="preserve">  const disabledDate = (current) =&gt; {</w:t>
            </w:r>
          </w:p>
          <w:p>
            <w:pPr>
              <w:spacing w:after="0" w:line="240"/>
            </w:pPr>
            <w:r>
              <w:rPr>
                <w:rFonts w:ascii="Calibri" w:cs="Consolas" w:eastAsia="Consolas" w:hAnsi="Calibri"/>
                <w:b/>
                <w:color w:val="FFFFFF"/>
                <w:sz w:val="17"/>
                <w:szCs w:val="17"/>
              </w:rPr>
              <w:t xml:space="preserve">    return current &amp;&amp; current &gt; moment().endOf('day');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Función para deshabilitar horas, minutos y segundos si la fecha seleccionada es el día actual</w:t>
            </w:r>
          </w:p>
          <w:p>
            <w:pPr>
              <w:spacing w:after="0" w:line="240"/>
            </w:pPr>
            <w:r>
              <w:rPr>
                <w:rFonts w:ascii="Calibri" w:cs="Consolas" w:eastAsia="Consolas" w:hAnsi="Calibri"/>
                <w:b/>
                <w:color w:val="FFFFFF"/>
                <w:sz w:val="17"/>
                <w:szCs w:val="17"/>
              </w:rPr>
              <w:t xml:space="preserve">  const disabledDateTime = (current) =&gt; {</w:t>
            </w:r>
          </w:p>
          <w:p>
            <w:pPr>
              <w:spacing w:after="0" w:line="240"/>
            </w:pPr>
            <w:r>
              <w:rPr>
                <w:rFonts w:ascii="Calibri" w:cs="Consolas" w:eastAsia="Consolas" w:hAnsi="Calibri"/>
                <w:b/>
                <w:color w:val="FFFFFF"/>
                <w:sz w:val="17"/>
                <w:szCs w:val="17"/>
              </w:rPr>
              <w:t xml:space="preserve">    if (!current || !current.isSame(moment(), 'day'))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currentHour = moment().hour();</w:t>
            </w:r>
          </w:p>
          <w:p>
            <w:pPr>
              <w:spacing w:after="0" w:line="240"/>
            </w:pPr>
            <w:r>
              <w:rPr>
                <w:rFonts w:ascii="Calibri" w:cs="Consolas" w:eastAsia="Consolas" w:hAnsi="Calibri"/>
                <w:b/>
                <w:color w:val="FFFFFF"/>
                <w:sz w:val="17"/>
                <w:szCs w:val="17"/>
              </w:rPr>
              <w:t xml:space="preserve">    const currentMinute = moment().minute();</w:t>
            </w:r>
          </w:p>
          <w:p>
            <w:pPr>
              <w:spacing w:after="0" w:line="240"/>
            </w:pPr>
            <w:r>
              <w:rPr>
                <w:rFonts w:ascii="Calibri" w:cs="Consolas" w:eastAsia="Consolas" w:hAnsi="Calibri"/>
                <w:b/>
                <w:color w:val="FFFFFF"/>
                <w:sz w:val="17"/>
                <w:szCs w:val="17"/>
              </w:rPr>
              <w:t xml:space="preserve">    const currentSecond = moment().second();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disabledHours: () =&gt; [...Array(24).keys()].splice(currentHour + 1, 24 - currentHour - 1),</w:t>
            </w:r>
          </w:p>
          <w:p>
            <w:pPr>
              <w:spacing w:after="0" w:line="240"/>
            </w:pPr>
            <w:r>
              <w:rPr>
                <w:rFonts w:ascii="Calibri" w:cs="Consolas" w:eastAsia="Consolas" w:hAnsi="Calibri"/>
                <w:b/>
                <w:color w:val="FFFFFF"/>
                <w:sz w:val="17"/>
                <w:szCs w:val="17"/>
              </w:rPr>
              <w:t xml:space="preserve">      disabledMinutes: () =&gt; [...Array(60).keys()].splice(currentMinute + 1, 60 - currentMinute - 1),</w:t>
            </w:r>
          </w:p>
          <w:p>
            <w:pPr>
              <w:spacing w:after="0" w:line="240"/>
            </w:pPr>
            <w:r>
              <w:rPr>
                <w:rFonts w:ascii="Calibri" w:cs="Consolas" w:eastAsia="Consolas" w:hAnsi="Calibri"/>
                <w:b/>
                <w:color w:val="FFFFFF"/>
                <w:sz w:val="17"/>
                <w:szCs w:val="17"/>
              </w:rPr>
              <w:t xml:space="preserve">      disabledSeconds: () =&gt; [...Array(60).keys()].splice(currentSecond + 1, 60 - currentSecond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estadKey = "EstadoOnline";</w:t>
            </w:r>
          </w:p>
          <w:p>
            <w:pPr>
              <w:spacing w:after="0" w:line="240"/>
            </w:pPr>
            <w:r>
              <w:rPr>
                <w:rFonts w:ascii="Calibri" w:cs="Consolas" w:eastAsia="Consolas" w:hAnsi="Calibri"/>
                <w:b/>
                <w:color w:val="FFFFFF"/>
                <w:sz w:val="17"/>
                <w:szCs w:val="17"/>
              </w:rPr>
              <w:t xml:space="preserve">  const [inputPeso, SetinputPeso]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[lecturaRelacion, setLecturaRelacion]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[modalInsertarMultiple, setmodalInsertarMultiple]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updateData, dataToEdit, setDataToEdit</w:t>
            </w:r>
          </w:p>
          <w:p>
            <w:pPr>
              <w:spacing w:after="0" w:line="240"/>
            </w:pPr>
            <w:r>
              <w:rPr>
                <w:rFonts w:ascii="Calibri" w:cs="Consolas" w:eastAsia="Consolas" w:hAnsi="Calibri"/>
                <w:b/>
                <w:color w:val="FFFFFF"/>
                <w:sz w:val="17"/>
                <w:szCs w:val="17"/>
              </w:rPr>
              <w:t xml:space="preserve">    // , Data, DataConductor } = useContext(PesajeContex);,</w:t>
            </w:r>
          </w:p>
          <w:p>
            <w:pPr>
              <w:spacing w:after="0" w:line="240"/>
            </w:pPr>
            <w:r>
              <w:rPr>
                <w:rFonts w:ascii="Calibri" w:cs="Consolas" w:eastAsia="Consolas" w:hAnsi="Calibri"/>
                <w:b/>
                <w:color w:val="FFFFFF"/>
                <w:sz w:val="17"/>
                <w:szCs w:val="17"/>
              </w:rPr>
              <w:t xml:space="preserve">    , Data, DataVehiculo, DataItem, DataPlaza, DataOrganizacion,</w:t>
            </w:r>
          </w:p>
          <w:p>
            <w:pPr>
              <w:spacing w:after="0" w:line="240"/>
            </w:pPr>
            <w:r>
              <w:rPr>
                <w:rFonts w:ascii="Calibri" w:cs="Consolas" w:eastAsia="Consolas" w:hAnsi="Calibri"/>
                <w:b/>
                <w:color w:val="FFFFFF"/>
                <w:sz w:val="17"/>
                <w:szCs w:val="17"/>
              </w:rPr>
              <w:t xml:space="preserve">    DataPila, DataProyecto, DataProyectoMineria, DataProyectoMineriaPropia,</w:t>
            </w:r>
          </w:p>
          <w:p>
            <w:pPr>
              <w:spacing w:after="0" w:line="240"/>
            </w:pPr>
            <w:r>
              <w:rPr>
                <w:rFonts w:ascii="Calibri" w:cs="Consolas" w:eastAsia="Consolas" w:hAnsi="Calibri"/>
                <w:b/>
                <w:color w:val="FFFFFF"/>
                <w:sz w:val="17"/>
                <w:szCs w:val="17"/>
              </w:rPr>
              <w:t xml:space="preserve">    createDataMultipleWEB, DataProyectoMineriaTotal, DataConductor, DataTypeArea,</w:t>
            </w:r>
          </w:p>
          <w:p>
            <w:pPr>
              <w:spacing w:after="0" w:line="240"/>
            </w:pPr>
            <w:r>
              <w:rPr>
                <w:rFonts w:ascii="Calibri" w:cs="Consolas" w:eastAsia="Consolas" w:hAnsi="Calibri"/>
                <w:b/>
                <w:color w:val="FFFFFF"/>
                <w:sz w:val="17"/>
                <w:szCs w:val="17"/>
              </w:rPr>
              <w:t xml:space="preserve">    DataTypeElement, DataTypeWeight, TransacionConjunta, getDataStore, DataSitio</w:t>
            </w:r>
          </w:p>
          <w:p>
            <w:pPr>
              <w:spacing w:after="0" w:line="240"/>
            </w:pPr>
            <w:r>
              <w:rPr>
                <w:rFonts w:ascii="Calibri" w:cs="Consolas" w:eastAsia="Consolas" w:hAnsi="Calibri"/>
                <w:b/>
                <w:color w:val="FFFFFF"/>
                <w:sz w:val="17"/>
                <w:szCs w:val="17"/>
              </w:rPr>
              <w:t xml:space="preserve">    , SincronizacionLocalAWeb, SincronizacionWebaLocal, loadingContex, peticionGetSitio</w:t>
            </w:r>
          </w:p>
          <w:p>
            <w:pPr>
              <w:spacing w:after="0" w:line="240"/>
            </w:pPr>
            <w:r>
              <w:rPr>
                <w:rFonts w:ascii="Calibri" w:cs="Consolas" w:eastAsia="Consolas" w:hAnsi="Calibri"/>
                <w:b/>
                <w:color w:val="FFFFFF"/>
                <w:sz w:val="17"/>
                <w:szCs w:val="17"/>
              </w:rPr>
              <w:t xml:space="preserve">    , peticionGetLecturaLote</w:t>
            </w:r>
          </w:p>
          <w:p>
            <w:pPr>
              <w:spacing w:after="0" w:line="240"/>
            </w:pPr>
            <w:r>
              <w:rPr>
                <w:rFonts w:ascii="Calibri" w:cs="Consolas" w:eastAsia="Consolas" w:hAnsi="Calibri"/>
                <w:b/>
                <w:color w:val="FFFFFF"/>
                <w:sz w:val="17"/>
                <w:szCs w:val="17"/>
              </w:rPr>
              <w:t xml:space="preserve">  } = useContext(PesajeContex);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[tableData, setTableData] = useState(Data);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[permisos, setPermisos] = useState(initailPermisos);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[CargoData, setCargoData] = useState(false);</w:t>
            </w:r>
          </w:p>
          <w:p>
            <w:pPr>
              <w:spacing w:after="0" w:line="240"/>
            </w:pPr>
            <w:r>
              <w:rPr>
                <w:rFonts w:ascii="Calibri" w:cs="Consolas" w:eastAsia="Consolas" w:hAnsi="Calibri"/>
                <w:b/>
                <w:color w:val="FFFFFF"/>
                <w:sz w:val="17"/>
                <w:szCs w:val="17"/>
              </w:rPr>
              <w:t xml:space="preserve">  // const [permisos, setPermisos] = useState();</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[dataSourceMultiple, setDataSourceMultible] = useState(initailLineas);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[modalEditarCondu, setModalEditarCondu]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[Items, setItems] = useState(initailSelectItems);</w:t>
            </w:r>
          </w:p>
          <w:p>
            <w:pPr>
              <w:spacing w:after="0" w:line="240"/>
            </w:pPr>
            <w:r>
              <w:rPr>
                <w:rFonts w:ascii="Calibri" w:cs="Consolas" w:eastAsia="Consolas" w:hAnsi="Calibri"/>
                <w:b/>
                <w:color w:val="FFFFFF"/>
                <w:sz w:val="17"/>
                <w:szCs w:val="17"/>
              </w:rPr>
              <w:t xml:space="preserve">  const [ItemsSelect, setItemsSelect] = useState(initailSelectItems);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[ItemsSelectSitioOrigen, setItemsSelectSitiosOrigen] = useState(initailSelectSitios);</w:t>
            </w:r>
          </w:p>
          <w:p>
            <w:pPr>
              <w:spacing w:after="0" w:line="240"/>
            </w:pPr>
            <w:r>
              <w:rPr>
                <w:rFonts w:ascii="Calibri" w:cs="Consolas" w:eastAsia="Consolas" w:hAnsi="Calibri"/>
                <w:b/>
                <w:color w:val="FFFFFF"/>
                <w:sz w:val="17"/>
                <w:szCs w:val="17"/>
              </w:rPr>
              <w:t xml:space="preserve">  const [ItemsSelectSitioDestino, setItemsSelectSitiosDestino] = useState(initailSelectSitios);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[itemsCondu, setItemsCondu] = useState(initailSelectConductor);</w:t>
            </w:r>
          </w:p>
          <w:p>
            <w:pPr>
              <w:spacing w:after="0" w:line="240"/>
            </w:pPr>
            <w:r>
              <w:rPr>
                <w:rFonts w:ascii="Calibri" w:cs="Consolas" w:eastAsia="Consolas" w:hAnsi="Calibri"/>
                <w:b/>
                <w:color w:val="FFFFFF"/>
                <w:sz w:val="17"/>
                <w:szCs w:val="17"/>
              </w:rPr>
              <w:t xml:space="preserve">  const [itemsCondu, setItemsCondu] = useState(initailSelectConductor);</w:t>
            </w:r>
          </w:p>
          <w:p>
            <w:pPr>
              <w:spacing w:after="0" w:line="240"/>
            </w:pPr>
            <w:r>
              <w:rPr>
                <w:rFonts w:ascii="Calibri" w:cs="Consolas" w:eastAsia="Consolas" w:hAnsi="Calibri"/>
                <w:b/>
                <w:color w:val="FFFFFF"/>
                <w:sz w:val="17"/>
                <w:szCs w:val="17"/>
              </w:rPr>
              <w:t xml:space="preserve">  const [ItemProyect, setItemProyect] = useState(initailSelectProject);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[ItemOrganizacion, setItemOrganizacion] = useState(initailSelectOrganizacion);</w:t>
            </w:r>
          </w:p>
          <w:p>
            <w:pPr>
              <w:spacing w:after="0" w:line="240"/>
            </w:pPr>
            <w:r>
              <w:rPr>
                <w:rFonts w:ascii="Calibri" w:cs="Consolas" w:eastAsia="Consolas" w:hAnsi="Calibri"/>
                <w:b/>
                <w:color w:val="FFFFFF"/>
                <w:sz w:val="17"/>
                <w:szCs w:val="17"/>
              </w:rPr>
              <w:t xml:space="preserve">  const [ItemPlaza, setItemPlaza] = useState(initailSelectPlaza);</w:t>
            </w:r>
          </w:p>
          <w:p>
            <w:pPr>
              <w:spacing w:after="0" w:line="240"/>
            </w:pPr>
            <w:r>
              <w:rPr>
                <w:rFonts w:ascii="Calibri" w:cs="Consolas" w:eastAsia="Consolas" w:hAnsi="Calibri"/>
                <w:b/>
                <w:color w:val="FFFFFF"/>
                <w:sz w:val="17"/>
                <w:szCs w:val="17"/>
              </w:rPr>
              <w:t xml:space="preserve">  const [ItemPila, setItemPila] = useState(initailSelectPila);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[ItemPlazaTotal, setItemPlazaTotal] = useState(initailSelectPlaza);</w:t>
            </w:r>
          </w:p>
          <w:p>
            <w:pPr>
              <w:spacing w:after="0" w:line="240"/>
            </w:pPr>
            <w:r>
              <w:rPr>
                <w:rFonts w:ascii="Calibri" w:cs="Consolas" w:eastAsia="Consolas" w:hAnsi="Calibri"/>
                <w:b/>
                <w:color w:val="FFFFFF"/>
                <w:sz w:val="17"/>
                <w:szCs w:val="17"/>
              </w:rPr>
              <w:t xml:space="preserve">  const [ItemPilaTotal, setItemPilaTotal] = useState(initailSelectPila);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[ItemVehiculo, setItemVehiculo] = useState(initailSelectVehiculo);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[TypeArea, setTypeArea] = useState(initailSelectTypeArea);</w:t>
            </w:r>
          </w:p>
          <w:p>
            <w:pPr>
              <w:spacing w:after="0" w:line="240"/>
            </w:pPr>
            <w:r>
              <w:rPr>
                <w:rFonts w:ascii="Calibri" w:cs="Consolas" w:eastAsia="Consolas" w:hAnsi="Calibri"/>
                <w:b/>
                <w:color w:val="FFFFFF"/>
                <w:sz w:val="17"/>
                <w:szCs w:val="17"/>
              </w:rPr>
              <w:t xml:space="preserve">  const [TypeElement, setTypeElement] = useState(initailSelectTypeElement);</w:t>
            </w:r>
          </w:p>
          <w:p>
            <w:pPr>
              <w:spacing w:after="0" w:line="240"/>
            </w:pPr>
            <w:r>
              <w:rPr>
                <w:rFonts w:ascii="Calibri" w:cs="Consolas" w:eastAsia="Consolas" w:hAnsi="Calibri"/>
                <w:b/>
                <w:color w:val="FFFFFF"/>
                <w:sz w:val="17"/>
                <w:szCs w:val="17"/>
              </w:rPr>
              <w:t xml:space="preserve">  const [TypeWeight, setTypeWeight] = useState(initailSelectTypeWeight);</w:t>
            </w:r>
          </w:p>
          <w:p>
            <w:pPr>
              <w:spacing w:after="0" w:line="240"/>
            </w:pPr>
            <w:r>
              <w:rPr>
                <w:rFonts w:ascii="Calibri" w:cs="Consolas" w:eastAsia="Consolas" w:hAnsi="Calibri"/>
                <w:b/>
                <w:color w:val="FFFFFF"/>
                <w:sz w:val="17"/>
                <w:szCs w:val="17"/>
              </w:rPr>
              <w:t xml:space="preserve">  const [FiltroTypeWeight, setFiltroTypeWeight] = useState([{}]);</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[loadingMultiple, setLoadingMultiple]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[insertLoading, setInsertLoading]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[api, contextHolderMensaje] = notification.useNotification();</w:t>
            </w:r>
          </w:p>
          <w:p>
            <w:pPr>
              <w:spacing w:after="0" w:line="240"/>
            </w:pPr>
            <w:r>
              <w:rPr>
                <w:rFonts w:ascii="Calibri" w:cs="Consolas" w:eastAsia="Consolas" w:hAnsi="Calibri"/>
                <w:b/>
                <w:color w:val="FFFFFF"/>
                <w:sz w:val="17"/>
                <w:szCs w:val="17"/>
              </w:rPr>
              <w:t xml:space="preserve">  const [count, setCount] = useState(2);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handleSave = (row) =&gt; {</w:t>
            </w:r>
          </w:p>
          <w:p>
            <w:pPr>
              <w:spacing w:after="0" w:line="240"/>
            </w:pPr>
            <w:r>
              <w:rPr>
                <w:rFonts w:ascii="Calibri" w:cs="Consolas" w:eastAsia="Consolas" w:hAnsi="Calibri"/>
                <w:b/>
                <w:color w:val="FFFFFF"/>
                <w:sz w:val="17"/>
                <w:szCs w:val="17"/>
              </w:rPr>
              <w:t xml:space="preserve">    const newData = [...dataSourceMultiple];</w:t>
            </w:r>
          </w:p>
          <w:p>
            <w:pPr>
              <w:spacing w:after="0" w:line="240"/>
            </w:pPr>
            <w:r>
              <w:rPr>
                <w:rFonts w:ascii="Calibri" w:cs="Consolas" w:eastAsia="Consolas" w:hAnsi="Calibri"/>
                <w:b/>
                <w:color w:val="FFFFFF"/>
                <w:sz w:val="17"/>
                <w:szCs w:val="17"/>
              </w:rPr>
              <w:t xml:space="preserve">    const index = newData.findIndex((item) =&gt; row.key === item.key);</w:t>
            </w:r>
          </w:p>
          <w:p>
            <w:pPr>
              <w:spacing w:after="0" w:line="240"/>
            </w:pPr>
            <w:r>
              <w:rPr>
                <w:rFonts w:ascii="Calibri" w:cs="Consolas" w:eastAsia="Consolas" w:hAnsi="Calibri"/>
                <w:b/>
                <w:color w:val="FFFFFF"/>
                <w:sz w:val="17"/>
                <w:szCs w:val="17"/>
              </w:rPr>
              <w:t xml:space="preserve">    const item = newData[index];</w:t>
            </w:r>
          </w:p>
          <w:p>
            <w:pPr>
              <w:spacing w:after="0" w:line="240"/>
            </w:pPr>
            <w:r>
              <w:rPr>
                <w:rFonts w:ascii="Calibri" w:cs="Consolas" w:eastAsia="Consolas" w:hAnsi="Calibri"/>
                <w:b/>
                <w:color w:val="FFFFFF"/>
                <w:sz w:val="17"/>
                <w:szCs w:val="17"/>
              </w:rPr>
              <w:t xml:space="preserve">    console.log('handleSave row', row)</w:t>
            </w:r>
          </w:p>
          <w:p>
            <w:pPr>
              <w:spacing w:after="0" w:line="240"/>
            </w:pPr>
            <w:r>
              <w:rPr>
                <w:rFonts w:ascii="Calibri" w:cs="Consolas" w:eastAsia="Consolas" w:hAnsi="Calibri"/>
                <w:b/>
                <w:color w:val="FFFFFF"/>
                <w:sz w:val="17"/>
                <w:szCs w:val="17"/>
              </w:rPr>
              <w:t xml:space="preserve">    console.log('handleSave index', index)</w:t>
            </w:r>
          </w:p>
          <w:p>
            <w:pPr>
              <w:spacing w:after="0" w:line="240"/>
            </w:pPr>
            <w:r>
              <w:rPr>
                <w:rFonts w:ascii="Calibri" w:cs="Consolas" w:eastAsia="Consolas" w:hAnsi="Calibri"/>
                <w:b/>
                <w:color w:val="FFFFFF"/>
                <w:sz w:val="17"/>
                <w:szCs w:val="17"/>
              </w:rPr>
              <w:t xml:space="preserve">    newData.splice(index, 1, {</w:t>
            </w:r>
          </w:p>
          <w:p>
            <w:pPr>
              <w:spacing w:after="0" w:line="240"/>
            </w:pPr>
            <w:r>
              <w:rPr>
                <w:rFonts w:ascii="Calibri" w:cs="Consolas" w:eastAsia="Consolas" w:hAnsi="Calibri"/>
                <w:b/>
                <w:color w:val="FFFFFF"/>
                <w:sz w:val="17"/>
                <w:szCs w:val="17"/>
              </w:rPr>
              <w:t xml:space="preserve">      ...item,</w:t>
            </w:r>
          </w:p>
          <w:p>
            <w:pPr>
              <w:spacing w:after="0" w:line="240"/>
            </w:pPr>
            <w:r>
              <w:rPr>
                <w:rFonts w:ascii="Calibri" w:cs="Consolas" w:eastAsia="Consolas" w:hAnsi="Calibri"/>
                <w:b/>
                <w:color w:val="FFFFFF"/>
                <w:sz w:val="17"/>
                <w:szCs w:val="17"/>
              </w:rPr>
              <w:t xml:space="preserve">      ...row,</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setDataSourceMultible(newData);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components = {</w:t>
            </w:r>
          </w:p>
          <w:p>
            <w:pPr>
              <w:spacing w:after="0" w:line="240"/>
            </w:pPr>
            <w:r>
              <w:rPr>
                <w:rFonts w:ascii="Calibri" w:cs="Consolas" w:eastAsia="Consolas" w:hAnsi="Calibri"/>
                <w:b/>
                <w:color w:val="FFFFFF"/>
                <w:sz w:val="17"/>
                <w:szCs w:val="17"/>
              </w:rPr>
              <w:t xml:space="preserve">    body: {</w:t>
            </w:r>
          </w:p>
          <w:p>
            <w:pPr>
              <w:spacing w:after="0" w:line="240"/>
            </w:pPr>
            <w:r>
              <w:rPr>
                <w:rFonts w:ascii="Calibri" w:cs="Consolas" w:eastAsia="Consolas" w:hAnsi="Calibri"/>
                <w:b/>
                <w:color w:val="FFFFFF"/>
                <w:sz w:val="17"/>
                <w:szCs w:val="17"/>
              </w:rPr>
              <w:t xml:space="preserve">      row: EditableRow,</w:t>
            </w:r>
          </w:p>
          <w:p>
            <w:pPr>
              <w:spacing w:after="0" w:line="240"/>
            </w:pPr>
            <w:r>
              <w:rPr>
                <w:rFonts w:ascii="Calibri" w:cs="Consolas" w:eastAsia="Consolas" w:hAnsi="Calibri"/>
                <w:b/>
                <w:color w:val="FFFFFF"/>
                <w:sz w:val="17"/>
                <w:szCs w:val="17"/>
              </w:rPr>
              <w:t xml:space="preserve">      cell: EditableCell,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columnsLectores = defaultColumns.map((col) =&gt; {</w:t>
            </w:r>
          </w:p>
          <w:p>
            <w:pPr>
              <w:spacing w:after="0" w:line="240"/>
            </w:pPr>
            <w:r>
              <w:rPr>
                <w:rFonts w:ascii="Calibri" w:cs="Consolas" w:eastAsia="Consolas" w:hAnsi="Calibri"/>
                <w:b/>
                <w:color w:val="FFFFFF"/>
                <w:sz w:val="17"/>
                <w:szCs w:val="17"/>
              </w:rPr>
              <w:t xml:space="preserve">    if (!col.editable) {</w:t>
            </w:r>
          </w:p>
          <w:p>
            <w:pPr>
              <w:spacing w:after="0" w:line="240"/>
            </w:pPr>
            <w:r>
              <w:rPr>
                <w:rFonts w:ascii="Calibri" w:cs="Consolas" w:eastAsia="Consolas" w:hAnsi="Calibri"/>
                <w:b/>
                <w:color w:val="FFFFFF"/>
                <w:sz w:val="17"/>
                <w:szCs w:val="17"/>
              </w:rPr>
              <w:t xml:space="preserve">      return 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...col,</w:t>
            </w:r>
          </w:p>
          <w:p>
            <w:pPr>
              <w:spacing w:after="0" w:line="240"/>
            </w:pPr>
            <w:r>
              <w:rPr>
                <w:rFonts w:ascii="Calibri" w:cs="Consolas" w:eastAsia="Consolas" w:hAnsi="Calibri"/>
                <w:b/>
                <w:color w:val="FFFFFF"/>
                <w:sz w:val="17"/>
                <w:szCs w:val="17"/>
              </w:rPr>
              <w:t xml:space="preserve">      onCell: (record) =&gt; ({</w:t>
            </w:r>
          </w:p>
          <w:p>
            <w:pPr>
              <w:spacing w:after="0" w:line="240"/>
            </w:pPr>
            <w:r>
              <w:rPr>
                <w:rFonts w:ascii="Calibri" w:cs="Consolas" w:eastAsia="Consolas" w:hAnsi="Calibri"/>
                <w:b/>
                <w:color w:val="FFFFFF"/>
                <w:sz w:val="17"/>
                <w:szCs w:val="17"/>
              </w:rPr>
              <w:t xml:space="preserve">        record,</w:t>
            </w:r>
          </w:p>
          <w:p>
            <w:pPr>
              <w:spacing w:after="0" w:line="240"/>
            </w:pPr>
            <w:r>
              <w:rPr>
                <w:rFonts w:ascii="Calibri" w:cs="Consolas" w:eastAsia="Consolas" w:hAnsi="Calibri"/>
                <w:b/>
                <w:color w:val="FFFFFF"/>
                <w:sz w:val="17"/>
                <w:szCs w:val="17"/>
              </w:rPr>
              <w:t xml:space="preserve">        editable: col.editable,</w:t>
            </w:r>
          </w:p>
          <w:p>
            <w:pPr>
              <w:spacing w:after="0" w:line="240"/>
            </w:pPr>
            <w:r>
              <w:rPr>
                <w:rFonts w:ascii="Calibri" w:cs="Consolas" w:eastAsia="Consolas" w:hAnsi="Calibri"/>
                <w:b/>
                <w:color w:val="FFFFFF"/>
                <w:sz w:val="17"/>
                <w:szCs w:val="17"/>
              </w:rPr>
              <w:t xml:space="preserve">        dataIndex: col.dataIndex,</w:t>
            </w:r>
          </w:p>
          <w:p>
            <w:pPr>
              <w:spacing w:after="0" w:line="240"/>
            </w:pPr>
            <w:r>
              <w:rPr>
                <w:rFonts w:ascii="Calibri" w:cs="Consolas" w:eastAsia="Consolas" w:hAnsi="Calibri"/>
                <w:b/>
                <w:color w:val="FFFFFF"/>
                <w:sz w:val="17"/>
                <w:szCs w:val="17"/>
              </w:rPr>
              <w:t xml:space="preserve">        title: col.title,</w:t>
            </w:r>
          </w:p>
          <w:p>
            <w:pPr>
              <w:spacing w:after="0" w:line="240"/>
            </w:pPr>
            <w:r>
              <w:rPr>
                <w:rFonts w:ascii="Calibri" w:cs="Consolas" w:eastAsia="Consolas" w:hAnsi="Calibri"/>
                <w:b/>
                <w:color w:val="FFFFFF"/>
                <w:sz w:val="17"/>
                <w:szCs w:val="17"/>
              </w:rPr>
              <w:t xml:space="preserve">        handleSave,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handleAdd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lineasActualizadas = await actualizarLineas(dataSourceMultiple);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newData = {</w:t>
            </w:r>
          </w:p>
          <w:p>
            <w:pPr>
              <w:spacing w:after="0" w:line="240"/>
            </w:pPr>
            <w:r>
              <w:rPr>
                <w:rFonts w:ascii="Calibri" w:cs="Consolas" w:eastAsia="Consolas" w:hAnsi="Calibri"/>
                <w:b/>
                <w:color w:val="FFFFFF"/>
                <w:sz w:val="17"/>
                <w:szCs w:val="17"/>
              </w:rPr>
              <w:t xml:space="preserve">      // id: count,</w:t>
            </w:r>
          </w:p>
          <w:p>
            <w:pPr>
              <w:spacing w:after="0" w:line="240"/>
            </w:pPr>
            <w:r>
              <w:rPr>
                <w:rFonts w:ascii="Calibri" w:cs="Consolas" w:eastAsia="Consolas" w:hAnsi="Calibri"/>
                <w:b/>
                <w:color w:val="FFFFFF"/>
                <w:sz w:val="17"/>
                <w:szCs w:val="17"/>
              </w:rPr>
              <w:t xml:space="preserve">      key: generateTimestampId(),</w:t>
            </w:r>
          </w:p>
          <w:p>
            <w:pPr>
              <w:spacing w:after="0" w:line="240"/>
            </w:pPr>
            <w:r>
              <w:rPr>
                <w:rFonts w:ascii="Calibri" w:cs="Consolas" w:eastAsia="Consolas" w:hAnsi="Calibri"/>
                <w:b/>
                <w:color w:val="FFFFFF"/>
                <w:sz w:val="17"/>
                <w:szCs w:val="17"/>
              </w:rPr>
              <w:t xml:space="preserve">      peso_entrada: 0,</w:t>
            </w:r>
          </w:p>
          <w:p>
            <w:pPr>
              <w:spacing w:after="0" w:line="240"/>
            </w:pPr>
            <w:r>
              <w:rPr>
                <w:rFonts w:ascii="Calibri" w:cs="Consolas" w:eastAsia="Consolas" w:hAnsi="Calibri"/>
                <w:b/>
                <w:color w:val="FFFFFF"/>
                <w:sz w:val="17"/>
                <w:szCs w:val="17"/>
              </w:rPr>
              <w:t xml:space="preserve">      peso_salida: 0,</w:t>
            </w:r>
          </w:p>
          <w:p>
            <w:pPr>
              <w:spacing w:after="0" w:line="240"/>
            </w:pPr>
            <w:r>
              <w:rPr>
                <w:rFonts w:ascii="Calibri" w:cs="Consolas" w:eastAsia="Consolas" w:hAnsi="Calibri"/>
                <w:b/>
                <w:color w:val="FFFFFF"/>
                <w:sz w:val="17"/>
                <w:szCs w:val="17"/>
              </w:rPr>
              <w:t xml:space="preserve">      peso_total: 0</w:t>
            </w:r>
          </w:p>
          <w:p>
            <w:pPr>
              <w:spacing w:after="0" w:line="240"/>
            </w:pPr>
            <w:r>
              <w:rPr>
                <w:rFonts w:ascii="Calibri" w:cs="Consolas" w:eastAsia="Consolas" w:hAnsi="Calibri"/>
                <w:b/>
                <w:color w:val="FFFFFF"/>
                <w:sz w:val="17"/>
                <w:szCs w:val="17"/>
              </w:rPr>
              <w:t xml:space="preserve">      , acumulado_hum: 0</w:t>
            </w:r>
          </w:p>
          <w:p>
            <w:pPr>
              <w:spacing w:after="0" w:line="240"/>
            </w:pPr>
            <w:r>
              <w:rPr>
                <w:rFonts w:ascii="Calibri" w:cs="Consolas" w:eastAsia="Consolas" w:hAnsi="Calibri"/>
                <w:b/>
                <w:color w:val="FFFFFF"/>
                <w:sz w:val="17"/>
                <w:szCs w:val="17"/>
              </w:rPr>
              <w:t xml:space="preserve">      , peso_total_hum: 0</w:t>
            </w:r>
          </w:p>
          <w:p>
            <w:pPr>
              <w:spacing w:after="0" w:line="240"/>
            </w:pPr>
            <w:r>
              <w:rPr>
                <w:rFonts w:ascii="Calibri" w:cs="Consolas" w:eastAsia="Consolas" w:hAnsi="Calibri"/>
                <w:b/>
                <w:color w:val="FFFFFF"/>
                <w:sz w:val="17"/>
                <w:szCs w:val="17"/>
              </w:rPr>
              <w:t xml:space="preserve">      // , date_registro: moment().format()</w:t>
            </w:r>
          </w:p>
          <w:p>
            <w:pPr>
              <w:spacing w:after="0" w:line="240"/>
            </w:pPr>
            <w:r>
              <w:rPr>
                <w:rFonts w:ascii="Calibri" w:cs="Consolas" w:eastAsia="Consolas" w:hAnsi="Calibri"/>
                <w:b/>
                <w:color w:val="FFFFFF"/>
                <w:sz w:val="17"/>
                <w:szCs w:val="17"/>
              </w:rPr>
              <w:t xml:space="preserve">      // , date_registro: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setDataSourceMultible(datatemproral);</w:t>
            </w:r>
          </w:p>
          <w:p>
            <w:pPr>
              <w:spacing w:after="0" w:line="240"/>
            </w:pPr>
            <w:r>
              <w:rPr>
                <w:rFonts w:ascii="Calibri" w:cs="Consolas" w:eastAsia="Consolas" w:hAnsi="Calibri"/>
                <w:b/>
                <w:color w:val="FFFFFF"/>
                <w:sz w:val="17"/>
                <w:szCs w:val="17"/>
              </w:rPr>
              <w:t xml:space="preserve">    console.log('lineasActualizadas', lineasActualizadas)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setCount(count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console.log('dataSourceMultiple', dataSourceMultiple)</w:t>
            </w:r>
          </w:p>
          <w:p>
            <w:pPr>
              <w:spacing w:after="0" w:line="240"/>
            </w:pPr>
            <w:r>
              <w:rPr>
                <w:rFonts w:ascii="Calibri" w:cs="Consolas" w:eastAsia="Consolas" w:hAnsi="Calibri"/>
                <w:b/>
                <w:color w:val="FFFFFF"/>
                <w:sz w:val="17"/>
                <w:szCs w:val="17"/>
              </w:rPr>
              <w:t xml:space="preserve">    // console.log('fromDataSub', fromDataSub)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setDataSourceMultible([...lineasActualizadas, newData]);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setDataSourceMultible(lineasActualizadas);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calcularNeto = async () =&gt; {</w:t>
            </w:r>
          </w:p>
          <w:p>
            <w:pPr>
              <w:spacing w:after="0" w:line="240"/>
            </w:pPr>
            <w:r>
              <w:rPr>
                <w:rFonts w:ascii="Calibri" w:cs="Consolas" w:eastAsia="Consolas" w:hAnsi="Calibri"/>
                <w:b/>
                <w:color w:val="FFFFFF"/>
                <w:sz w:val="17"/>
                <w:szCs w:val="17"/>
              </w:rPr>
              <w:t xml:space="preserve">    const lineasActualizadas = await actualizarLineas(dataSourceMultiple);</w:t>
            </w:r>
          </w:p>
          <w:p>
            <w:pPr>
              <w:spacing w:after="0" w:line="240"/>
            </w:pPr>
            <w:r>
              <w:rPr>
                <w:rFonts w:ascii="Calibri" w:cs="Consolas" w:eastAsia="Consolas" w:hAnsi="Calibri"/>
                <w:b/>
                <w:color w:val="FFFFFF"/>
                <w:sz w:val="17"/>
                <w:szCs w:val="17"/>
              </w:rPr>
              <w:t xml:space="preserve">    console.log('lineasActualizadas', lineasActualizadas)</w:t>
            </w:r>
          </w:p>
          <w:p>
            <w:pPr>
              <w:spacing w:after="0" w:line="240"/>
            </w:pPr>
            <w:r>
              <w:rPr>
                <w:rFonts w:ascii="Calibri" w:cs="Consolas" w:eastAsia="Consolas" w:hAnsi="Calibri"/>
                <w:b/>
                <w:color w:val="FFFFFF"/>
                <w:sz w:val="17"/>
                <w:szCs w:val="17"/>
              </w:rPr>
              <w:t xml:space="preserve">    // setDataSourceMultible({</w:t>
            </w:r>
          </w:p>
          <w:p>
            <w:pPr>
              <w:spacing w:after="0" w:line="240"/>
            </w:pPr>
            <w:r>
              <w:rPr>
                <w:rFonts w:ascii="Calibri" w:cs="Consolas" w:eastAsia="Consolas" w:hAnsi="Calibri"/>
                <w:b/>
                <w:color w:val="FFFFFF"/>
                <w:sz w:val="17"/>
                <w:szCs w:val="17"/>
              </w:rPr>
              <w:t xml:space="preserve">    //   ...dataSourceMultiple,</w:t>
            </w:r>
          </w:p>
          <w:p>
            <w:pPr>
              <w:spacing w:after="0" w:line="240"/>
            </w:pPr>
            <w:r>
              <w:rPr>
                <w:rFonts w:ascii="Calibri" w:cs="Consolas" w:eastAsia="Consolas" w:hAnsi="Calibri"/>
                <w:b/>
                <w:color w:val="FFFFFF"/>
                <w:sz w:val="17"/>
                <w:szCs w:val="17"/>
              </w:rPr>
              <w:t xml:space="preserve">    //   acumulado_hum: lineasActualizadas.acumulado_hum,</w:t>
            </w:r>
          </w:p>
          <w:p>
            <w:pPr>
              <w:spacing w:after="0" w:line="240"/>
            </w:pPr>
            <w:r>
              <w:rPr>
                <w:rFonts w:ascii="Calibri" w:cs="Consolas" w:eastAsia="Consolas" w:hAnsi="Calibri"/>
                <w:b/>
                <w:color w:val="FFFFFF"/>
                <w:sz w:val="17"/>
                <w:szCs w:val="17"/>
              </w:rPr>
              <w:t xml:space="preserve">    //   peso_total_hum: lineasActualizadas.peso_total_hum,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setDataSourceMultible(lineasActualizadas);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console.log('dataSourceMultiple', dataSourceMultiple)</w:t>
            </w:r>
          </w:p>
          <w:p>
            <w:pPr>
              <w:spacing w:after="0" w:line="240"/>
            </w:pPr>
            <w:r>
              <w:rPr>
                <w:rFonts w:ascii="Calibri" w:cs="Consolas" w:eastAsia="Consolas" w:hAnsi="Calibri"/>
                <w:b/>
                <w:color w:val="FFFFFF"/>
                <w:sz w:val="17"/>
                <w:szCs w:val="17"/>
              </w:rPr>
              <w:t xml:space="preserve">    console.log('neto humedo', lineasActualizadas[lineasActualizadas.length - 1].acumulado_hum)</w:t>
            </w:r>
          </w:p>
          <w:p>
            <w:pPr>
              <w:spacing w:after="0" w:line="240"/>
            </w:pPr>
            <w:r>
              <w:rPr>
                <w:rFonts w:ascii="Calibri" w:cs="Consolas" w:eastAsia="Consolas" w:hAnsi="Calibri"/>
                <w:b/>
                <w:color w:val="FFFFFF"/>
                <w:sz w:val="17"/>
                <w:szCs w:val="17"/>
              </w:rPr>
              <w:t xml:space="preserve">    console.log('neto Kilos', lineasActualizadas[lineasActualizadas.length - 1].acumulado)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neto_Kilos: lineasActualizadas[lineasActualizadas.length - 1].acumulado,</w:t>
            </w:r>
          </w:p>
          <w:p>
            <w:pPr>
              <w:spacing w:after="0" w:line="240"/>
            </w:pPr>
            <w:r>
              <w:rPr>
                <w:rFonts w:ascii="Calibri" w:cs="Consolas" w:eastAsia="Consolas" w:hAnsi="Calibri"/>
                <w:b/>
                <w:color w:val="FFFFFF"/>
                <w:sz w:val="17"/>
                <w:szCs w:val="17"/>
              </w:rPr>
              <w:t xml:space="preserve">      neto_hum: lineasActualizadas[lineasActualizadas.length - 1].acumulado_hum,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diferencias.diferenciaAuxAcumulado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actualizarLineas = async (lineas) =&gt; {</w:t>
            </w:r>
          </w:p>
          <w:p>
            <w:pPr>
              <w:spacing w:after="0" w:line="240"/>
            </w:pPr>
            <w:r>
              <w:rPr>
                <w:rFonts w:ascii="Calibri" w:cs="Consolas" w:eastAsia="Consolas" w:hAnsi="Calibri"/>
                <w:b/>
                <w:color w:val="FFFFFF"/>
                <w:sz w:val="17"/>
                <w:szCs w:val="17"/>
              </w:rPr>
              <w:t xml:space="preserve">    // Ordenar las líneas según id_hora en orden ascendente</w:t>
            </w:r>
          </w:p>
          <w:p>
            <w:pPr>
              <w:spacing w:after="0" w:line="240"/>
            </w:pPr>
            <w:r>
              <w:rPr>
                <w:rFonts w:ascii="Calibri" w:cs="Consolas" w:eastAsia="Consolas" w:hAnsi="Calibri"/>
                <w:b/>
                <w:color w:val="FFFFFF"/>
                <w:sz w:val="17"/>
                <w:szCs w:val="17"/>
              </w:rPr>
              <w:t xml:space="preserve">    lineas.sort((a, b) =&gt; parseInt(a.key) - parseInt(b.key));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acumulado =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lineas.map((linea, index) =&gt; {</w:t>
            </w:r>
          </w:p>
          <w:p>
            <w:pPr>
              <w:spacing w:after="0" w:line="240"/>
            </w:pPr>
            <w:r>
              <w:rPr>
                <w:rFonts w:ascii="Calibri" w:cs="Consolas" w:eastAsia="Consolas" w:hAnsi="Calibri"/>
                <w:b/>
                <w:color w:val="FFFFFF"/>
                <w:sz w:val="17"/>
                <w:szCs w:val="17"/>
              </w:rPr>
              <w:t xml:space="preserve">      const lecturaActual = parseFloat(linea.peso_total);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acumulado += lecturaActual;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...linea,</w:t>
            </w:r>
          </w:p>
          <w:p>
            <w:pPr>
              <w:spacing w:after="0" w:line="240"/>
            </w:pPr>
            <w:r>
              <w:rPr>
                <w:rFonts w:ascii="Calibri" w:cs="Consolas" w:eastAsia="Consolas" w:hAnsi="Calibri"/>
                <w:b/>
                <w:color w:val="FFFFFF"/>
                <w:sz w:val="17"/>
                <w:szCs w:val="17"/>
              </w:rPr>
              <w:t xml:space="preserve">        peso_total_hum: lecturaActual / 1000,</w:t>
            </w:r>
          </w:p>
          <w:p>
            <w:pPr>
              <w:spacing w:after="0" w:line="240"/>
            </w:pPr>
            <w:r>
              <w:rPr>
                <w:rFonts w:ascii="Calibri" w:cs="Consolas" w:eastAsia="Consolas" w:hAnsi="Calibri"/>
                <w:b/>
                <w:color w:val="FFFFFF"/>
                <w:sz w:val="17"/>
                <w:szCs w:val="17"/>
              </w:rPr>
              <w:t xml:space="preserve">        peso_total: lecturaActual,</w:t>
            </w:r>
          </w:p>
          <w:p>
            <w:pPr>
              <w:spacing w:after="0" w:line="240"/>
            </w:pPr>
            <w:r>
              <w:rPr>
                <w:rFonts w:ascii="Calibri" w:cs="Consolas" w:eastAsia="Consolas" w:hAnsi="Calibri"/>
                <w:b/>
                <w:color w:val="FFFFFF"/>
                <w:sz w:val="17"/>
                <w:szCs w:val="17"/>
              </w:rPr>
              <w:t xml:space="preserve">        // acumulado: acumulado.toFixed(2),</w:t>
            </w:r>
          </w:p>
          <w:p>
            <w:pPr>
              <w:spacing w:after="0" w:line="240"/>
            </w:pPr>
            <w:r>
              <w:rPr>
                <w:rFonts w:ascii="Calibri" w:cs="Consolas" w:eastAsia="Consolas" w:hAnsi="Calibri"/>
                <w:b/>
                <w:color w:val="FFFFFF"/>
                <w:sz w:val="17"/>
                <w:szCs w:val="17"/>
              </w:rPr>
              <w:t xml:space="preserve">        acumulado: acumulado.toFixed(2),</w:t>
            </w:r>
          </w:p>
          <w:p>
            <w:pPr>
              <w:spacing w:after="0" w:line="240"/>
            </w:pPr>
            <w:r>
              <w:rPr>
                <w:rFonts w:ascii="Calibri" w:cs="Consolas" w:eastAsia="Consolas" w:hAnsi="Calibri"/>
                <w:b/>
                <w:color w:val="FFFFFF"/>
                <w:sz w:val="17"/>
                <w:szCs w:val="17"/>
              </w:rPr>
              <w:t xml:space="preserve">        acumulado_hum: acumulado / 1000,</w:t>
            </w:r>
          </w:p>
          <w:p>
            <w:pPr>
              <w:spacing w:after="0" w:line="240"/>
            </w:pPr>
            <w:r>
              <w:rPr>
                <w:rFonts w:ascii="Calibri" w:cs="Consolas" w:eastAsia="Consolas" w:hAnsi="Calibri"/>
                <w:b/>
                <w:color w:val="FFFFFF"/>
                <w:sz w:val="17"/>
                <w:szCs w:val="17"/>
              </w:rPr>
              <w:t xml:space="preserve">        // ajuste_tornillo: ajuste_tornillo.toFixed(2),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openNotificationWithIcon = (type, messageN, descriptionN, tipo) =&gt; {</w:t>
            </w:r>
          </w:p>
          <w:p>
            <w:pPr>
              <w:spacing w:after="0" w:line="240"/>
            </w:pPr>
            <w:r>
              <w:rPr>
                <w:rFonts w:ascii="Calibri" w:cs="Consolas" w:eastAsia="Consolas" w:hAnsi="Calibri"/>
                <w:b/>
                <w:color w:val="FFFFFF"/>
                <w:sz w:val="17"/>
                <w:szCs w:val="17"/>
              </w:rPr>
              <w:t xml:space="preserve">    api[type]({</w:t>
            </w:r>
          </w:p>
          <w:p>
            <w:pPr>
              <w:spacing w:after="0" w:line="240"/>
            </w:pPr>
            <w:r>
              <w:rPr>
                <w:rFonts w:ascii="Calibri" w:cs="Consolas" w:eastAsia="Consolas" w:hAnsi="Calibri"/>
                <w:b/>
                <w:color w:val="FFFFFF"/>
                <w:sz w:val="17"/>
                <w:szCs w:val="17"/>
              </w:rPr>
              <w:t xml:space="preserve">      message: messageN,</w:t>
            </w:r>
          </w:p>
          <w:p>
            <w:pPr>
              <w:spacing w:after="0" w:line="240"/>
            </w:pPr>
            <w:r>
              <w:rPr>
                <w:rFonts w:ascii="Calibri" w:cs="Consolas" w:eastAsia="Consolas" w:hAnsi="Calibri"/>
                <w:b/>
                <w:color w:val="FFFFFF"/>
                <w:sz w:val="17"/>
                <w:szCs w:val="17"/>
              </w:rPr>
              <w:t xml:space="preserve">      description: descriptionN,</w:t>
            </w:r>
          </w:p>
          <w:p>
            <w:pPr>
              <w:spacing w:after="0" w:line="240"/>
            </w:pPr>
            <w:r>
              <w:rPr>
                <w:rFonts w:ascii="Calibri" w:cs="Consolas" w:eastAsia="Consolas" w:hAnsi="Calibri"/>
                <w:b/>
                <w:color w:val="FFFFFF"/>
                <w:sz w:val="17"/>
                <w:szCs w:val="17"/>
              </w:rPr>
              <w:t xml:space="preserve">      placement: tipo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onChangeFechaColumna = (date, dateString, label) =&gt; {</w:t>
            </w:r>
          </w:p>
          <w:p>
            <w:pPr>
              <w:spacing w:after="0" w:line="240"/>
            </w:pPr>
            <w:r>
              <w:rPr>
                <w:rFonts w:ascii="Calibri" w:cs="Consolas" w:eastAsia="Consolas" w:hAnsi="Calibri"/>
                <w:b/>
                <w:color w:val="FFFFFF"/>
                <w:sz w:val="17"/>
                <w:szCs w:val="17"/>
              </w:rPr>
              <w:t xml:space="preserve">    console.log(date, dateString);</w:t>
            </w:r>
          </w:p>
          <w:p>
            <w:pPr>
              <w:spacing w:after="0" w:line="240"/>
            </w:pPr>
            <w:r>
              <w:rPr>
                <w:rFonts w:ascii="Calibri" w:cs="Consolas" w:eastAsia="Consolas" w:hAnsi="Calibri"/>
                <w:b/>
                <w:color w:val="FFFFFF"/>
                <w:sz w:val="17"/>
                <w:szCs w:val="17"/>
              </w:rPr>
              <w:t xml:space="preserve">    console.log('date', date);</w:t>
            </w:r>
          </w:p>
          <w:p>
            <w:pPr>
              <w:spacing w:after="0" w:line="240"/>
            </w:pPr>
            <w:r>
              <w:rPr>
                <w:rFonts w:ascii="Calibri" w:cs="Consolas" w:eastAsia="Consolas" w:hAnsi="Calibri"/>
                <w:b/>
                <w:color w:val="FFFFFF"/>
                <w:sz w:val="17"/>
                <w:szCs w:val="17"/>
              </w:rPr>
              <w:t xml:space="preserve">    console.log('dateString', dateString);</w:t>
            </w:r>
          </w:p>
          <w:p>
            <w:pPr>
              <w:spacing w:after="0" w:line="240"/>
            </w:pPr>
            <w:r>
              <w:rPr>
                <w:rFonts w:ascii="Calibri" w:cs="Consolas" w:eastAsia="Consolas" w:hAnsi="Calibri"/>
                <w:b/>
                <w:color w:val="FFFFFF"/>
                <w:sz w:val="17"/>
                <w:szCs w:val="17"/>
              </w:rPr>
              <w:t xml:space="preserve">    console.log('label', label.id);</w:t>
            </w:r>
          </w:p>
          <w:p>
            <w:pPr>
              <w:spacing w:after="0" w:line="240"/>
            </w:pPr>
            <w:r>
              <w:rPr>
                <w:rFonts w:ascii="Calibri" w:cs="Consolas" w:eastAsia="Consolas" w:hAnsi="Calibri"/>
                <w:b/>
                <w:color w:val="FFFFFF"/>
                <w:sz w:val="17"/>
                <w:szCs w:val="17"/>
              </w:rPr>
              <w:t xml:space="preserve">    console.log('label', label);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updaData = dataSourceMultiple.filter((item) =&gt; item.key == label.key);</w:t>
            </w:r>
          </w:p>
          <w:p>
            <w:pPr>
              <w:spacing w:after="0" w:line="240"/>
            </w:pPr>
            <w:r>
              <w:rPr>
                <w:rFonts w:ascii="Calibri" w:cs="Consolas" w:eastAsia="Consolas" w:hAnsi="Calibri"/>
                <w:b/>
                <w:color w:val="FFFFFF"/>
                <w:sz w:val="17"/>
                <w:szCs w:val="17"/>
              </w:rPr>
              <w:t xml:space="preserve">    let dataData = dataSourceMultiple.filter((item) =&gt; item.key !== label.key);</w:t>
            </w:r>
          </w:p>
          <w:p>
            <w:pPr>
              <w:spacing w:after="0" w:line="240"/>
            </w:pPr>
            <w:r>
              <w:rPr>
                <w:rFonts w:ascii="Calibri" w:cs="Consolas" w:eastAsia="Consolas" w:hAnsi="Calibri"/>
                <w:b/>
                <w:color w:val="FFFFFF"/>
                <w:sz w:val="17"/>
                <w:szCs w:val="17"/>
              </w:rPr>
              <w:t xml:space="preserve">    console.log('updaData debe tener la que se modifica ANTES', updaData[0])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updaData[0].date_registro = date;</w:t>
            </w:r>
          </w:p>
          <w:p>
            <w:pPr>
              <w:spacing w:after="0" w:line="240"/>
            </w:pPr>
            <w:r>
              <w:rPr>
                <w:rFonts w:ascii="Calibri" w:cs="Consolas" w:eastAsia="Consolas" w:hAnsi="Calibri"/>
                <w:b/>
                <w:color w:val="FFFFFF"/>
                <w:sz w:val="17"/>
                <w:szCs w:val="17"/>
              </w:rPr>
              <w:t xml:space="preserve">    updaData[0].date_registro_text = dateString;</w:t>
            </w:r>
          </w:p>
          <w:p>
            <w:pPr>
              <w:spacing w:after="0" w:line="240"/>
            </w:pPr>
            <w:r>
              <w:rPr>
                <w:rFonts w:ascii="Calibri" w:cs="Consolas" w:eastAsia="Consolas" w:hAnsi="Calibri"/>
                <w:b/>
                <w:color w:val="FFFFFF"/>
                <w:sz w:val="17"/>
                <w:szCs w:val="17"/>
              </w:rPr>
              <w:t xml:space="preserve">    // updaData[0].id_hora = value.key;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dataData.push(updaData[0]);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console.log('updaData debe tener la que se modifica', updaData[0])</w:t>
            </w:r>
          </w:p>
          <w:p>
            <w:pPr>
              <w:spacing w:after="0" w:line="240"/>
            </w:pPr>
            <w:r>
              <w:rPr>
                <w:rFonts w:ascii="Calibri" w:cs="Consolas" w:eastAsia="Consolas" w:hAnsi="Calibri"/>
                <w:b/>
                <w:color w:val="FFFFFF"/>
                <w:sz w:val="17"/>
                <w:szCs w:val="17"/>
              </w:rPr>
              <w:t xml:space="preserve">    console.log('dataData debe tener las que NO se  modifica', 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dataData.sort((a, b) =&gt; a.key - b.key);</w:t>
            </w:r>
          </w:p>
          <w:p>
            <w:pPr>
              <w:spacing w:after="0" w:line="240"/>
            </w:pPr>
            <w:r>
              <w:rPr>
                <w:rFonts w:ascii="Calibri" w:cs="Consolas" w:eastAsia="Consolas" w:hAnsi="Calibri"/>
                <w:b/>
                <w:color w:val="FFFFFF"/>
                <w:sz w:val="17"/>
                <w:szCs w:val="17"/>
              </w:rPr>
              <w:t xml:space="preserve">    console.log('dataData debe tener las que NO se  modifica Ordenado', 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setDataSourceMultible(dataData)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console.log(dataSourceMultiple);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[InpuOut, setInpuOut] = useState({</w:t>
            </w:r>
          </w:p>
          <w:p>
            <w:pPr>
              <w:spacing w:after="0" w:line="240"/>
            </w:pPr>
            <w:r>
              <w:rPr>
                <w:rFonts w:ascii="Calibri" w:cs="Consolas" w:eastAsia="Consolas" w:hAnsi="Calibri"/>
                <w:b/>
                <w:color w:val="FFFFFF"/>
                <w:sz w:val="17"/>
                <w:szCs w:val="17"/>
              </w:rPr>
              <w:t xml:space="preserve">    name: 'Entrada',</w:t>
            </w:r>
          </w:p>
          <w:p>
            <w:pPr>
              <w:spacing w:after="0" w:line="240"/>
            </w:pPr>
            <w:r>
              <w:rPr>
                <w:rFonts w:ascii="Calibri" w:cs="Consolas" w:eastAsia="Consolas" w:hAnsi="Calibri"/>
                <w:b/>
                <w:color w:val="FFFFFF"/>
                <w:sz w:val="17"/>
                <w:szCs w:val="17"/>
              </w:rPr>
              <w:t xml:space="preserve">    value: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[TipoPesajeVisible, setTipoPesajeVisible] = useState({</w:t>
            </w:r>
          </w:p>
          <w:p>
            <w:pPr>
              <w:spacing w:after="0" w:line="240"/>
            </w:pPr>
            <w:r>
              <w:rPr>
                <w:rFonts w:ascii="Calibri" w:cs="Consolas" w:eastAsia="Consolas" w:hAnsi="Calibri"/>
                <w:b/>
                <w:color w:val="FFFFFF"/>
                <w:sz w:val="17"/>
                <w:szCs w:val="17"/>
              </w:rPr>
              <w:t xml:space="preserve">    mineral: true,</w:t>
            </w:r>
          </w:p>
          <w:p>
            <w:pPr>
              <w:spacing w:after="0" w:line="240"/>
            </w:pPr>
            <w:r>
              <w:rPr>
                <w:rFonts w:ascii="Calibri" w:cs="Consolas" w:eastAsia="Consolas" w:hAnsi="Calibri"/>
                <w:b/>
                <w:color w:val="FFFFFF"/>
                <w:sz w:val="17"/>
                <w:szCs w:val="17"/>
              </w:rPr>
              <w:t xml:space="preserve">    Otros: false,</w:t>
            </w:r>
          </w:p>
          <w:p>
            <w:pPr>
              <w:spacing w:after="0" w:line="240"/>
            </w:pPr>
            <w:r>
              <w:rPr>
                <w:rFonts w:ascii="Calibri" w:cs="Consolas" w:eastAsia="Consolas" w:hAnsi="Calibri"/>
                <w:b/>
                <w:color w:val="FFFFFF"/>
                <w:sz w:val="17"/>
                <w:szCs w:val="17"/>
              </w:rPr>
              <w:t xml:space="preserve">    Unico: false,</w:t>
            </w:r>
          </w:p>
          <w:p>
            <w:pPr>
              <w:spacing w:after="0" w:line="240"/>
            </w:pPr>
            <w:r>
              <w:rPr>
                <w:rFonts w:ascii="Calibri" w:cs="Consolas" w:eastAsia="Consolas" w:hAnsi="Calibri"/>
                <w:b/>
                <w:color w:val="FFFFFF"/>
                <w:sz w:val="17"/>
                <w:szCs w:val="17"/>
              </w:rPr>
              <w:t xml:space="preserve">    MiniMineria: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[ValorPesaje, setValorPesaje]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ValorInpu: 0,</w:t>
            </w:r>
          </w:p>
          <w:p>
            <w:pPr>
              <w:spacing w:after="0" w:line="240"/>
            </w:pPr>
            <w:r>
              <w:rPr>
                <w:rFonts w:ascii="Calibri" w:cs="Consolas" w:eastAsia="Consolas" w:hAnsi="Calibri"/>
                <w:b/>
                <w:color w:val="FFFFFF"/>
                <w:sz w:val="17"/>
                <w:szCs w:val="17"/>
              </w:rPr>
              <w:t xml:space="preserve">      ValorOut: 0,</w:t>
            </w:r>
          </w:p>
          <w:p>
            <w:pPr>
              <w:spacing w:after="0" w:line="240"/>
            </w:pPr>
            <w:r>
              <w:rPr>
                <w:rFonts w:ascii="Calibri" w:cs="Consolas" w:eastAsia="Consolas" w:hAnsi="Calibri"/>
                <w:b/>
                <w:color w:val="FFFFFF"/>
                <w:sz w:val="17"/>
                <w:szCs w:val="17"/>
              </w:rPr>
              <w:t xml:space="preserve">      ValorOverall: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Validaciones = {</w:t>
            </w:r>
          </w:p>
          <w:p>
            <w:pPr>
              <w:spacing w:after="0" w:line="240"/>
            </w:pPr>
            <w:r>
              <w:rPr>
                <w:rFonts w:ascii="Calibri" w:cs="Consolas" w:eastAsia="Consolas" w:hAnsi="Calibri"/>
                <w:b/>
                <w:color w:val="FFFFFF"/>
                <w:sz w:val="17"/>
                <w:szCs w:val="17"/>
              </w:rPr>
              <w:t xml:space="preserve">    v1: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handleChangeImprimir = () =&gt; {</w:t>
            </w:r>
          </w:p>
          <w:p>
            <w:pPr>
              <w:spacing w:after="0" w:line="240"/>
            </w:pPr>
            <w:r>
              <w:rPr>
                <w:rFonts w:ascii="Calibri" w:cs="Consolas" w:eastAsia="Consolas" w:hAnsi="Calibri"/>
                <w:b/>
                <w:color w:val="FFFFFF"/>
                <w:sz w:val="17"/>
                <w:szCs w:val="17"/>
              </w:rPr>
              <w:t xml:space="preserve">    // comando.stdout.on('data',function (datos) {</w:t>
            </w:r>
          </w:p>
          <w:p>
            <w:pPr>
              <w:spacing w:after="0" w:line="240"/>
            </w:pPr>
            <w:r>
              <w:rPr>
                <w:rFonts w:ascii="Calibri" w:cs="Consolas" w:eastAsia="Consolas" w:hAnsi="Calibri"/>
                <w:b/>
                <w:color w:val="FFFFFF"/>
                <w:sz w:val="17"/>
                <w:szCs w:val="17"/>
              </w:rPr>
              <w:t xml:space="preserve">    //   console.log('salida:');</w:t>
            </w:r>
          </w:p>
          <w:p>
            <w:pPr>
              <w:spacing w:after="0" w:line="240"/>
            </w:pPr>
            <w:r>
              <w:rPr>
                <w:rFonts w:ascii="Calibri" w:cs="Consolas" w:eastAsia="Consolas" w:hAnsi="Calibri"/>
                <w:b/>
                <w:color w:val="FFFFFF"/>
                <w:sz w:val="17"/>
                <w:szCs w:val="17"/>
              </w:rPr>
              <w:t xml:space="preserve">    //   console.log(datos.toString());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console.log('entro a imprimir')</w:t>
            </w:r>
          </w:p>
          <w:p>
            <w:pPr>
              <w:spacing w:after="0" w:line="240"/>
            </w:pPr>
            <w:r>
              <w:rPr>
                <w:rFonts w:ascii="Calibri" w:cs="Consolas" w:eastAsia="Consolas" w:hAnsi="Calibri"/>
                <w:b/>
                <w:color w:val="FFFFFF"/>
                <w:sz w:val="17"/>
                <w:szCs w:val="17"/>
              </w:rPr>
              <w:t xml:space="preserve">    print(ids);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validaccionInsert = (formulario)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(formulario.type_wg_id == '1' || formulario.type_wg_id == '4' || formulario.type_wg_id == '5' || formulario.type_wg_id == '6') {</w:t>
            </w:r>
          </w:p>
          <w:p>
            <w:pPr>
              <w:spacing w:after="0" w:line="240"/>
            </w:pPr>
            <w:r>
              <w:rPr>
                <w:rFonts w:ascii="Calibri" w:cs="Consolas" w:eastAsia="Consolas" w:hAnsi="Calibri"/>
                <w:b/>
                <w:color w:val="FFFFFF"/>
                <w:sz w:val="17"/>
                <w:szCs w:val="17"/>
              </w:rPr>
              <w:t xml:space="preserve">      if (permisos.EMPRESA_AMM)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 la izquierda'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 la izquierda'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(!validacionVehiculo(formulario)) {</w:t>
            </w:r>
          </w:p>
          <w:p>
            <w:pPr>
              <w:spacing w:after="0" w:line="240"/>
            </w:pPr>
            <w:r>
              <w:rPr>
                <w:rFonts w:ascii="Calibri" w:cs="Consolas" w:eastAsia="Consolas" w:hAnsi="Calibri"/>
                <w:b/>
                <w:color w:val="FFFFFF"/>
                <w:sz w:val="17"/>
                <w:szCs w:val="17"/>
              </w:rPr>
              <w:t xml:space="preserve">          return 'Llenar campos de Vehiculos'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'PASO'</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(formulario.type_wg_id == '2')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w:t>
            </w:r>
          </w:p>
          <w:p>
            <w:pPr>
              <w:spacing w:after="0" w:line="240"/>
            </w:pPr>
            <w:r>
              <w:rPr>
                <w:rFonts w:ascii="Calibri" w:cs="Consolas" w:eastAsia="Consolas" w:hAnsi="Calibri"/>
                <w:b/>
                <w:color w:val="FFFFFF"/>
                <w:sz w:val="17"/>
                <w:szCs w:val="17"/>
              </w:rPr>
              <w:t xml:space="preserve">        if (permisos.EMPRESA_AMM)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 la izquierda'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(!validacionItems(formulario)) {</w:t>
            </w:r>
          </w:p>
          <w:p>
            <w:pPr>
              <w:spacing w:after="0" w:line="240"/>
            </w:pPr>
            <w:r>
              <w:rPr>
                <w:rFonts w:ascii="Calibri" w:cs="Consolas" w:eastAsia="Consolas" w:hAnsi="Calibri"/>
                <w:b/>
                <w:color w:val="FFFFFF"/>
                <w:sz w:val="17"/>
                <w:szCs w:val="17"/>
              </w:rPr>
              <w:t xml:space="preserve">            return 'Llenar campos de la izquierda'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(!validacionVehiculo(formulario)) {</w:t>
            </w:r>
          </w:p>
          <w:p>
            <w:pPr>
              <w:spacing w:after="0" w:line="240"/>
            </w:pPr>
            <w:r>
              <w:rPr>
                <w:rFonts w:ascii="Calibri" w:cs="Consolas" w:eastAsia="Consolas" w:hAnsi="Calibri"/>
                <w:b/>
                <w:color w:val="FFFFFF"/>
                <w:sz w:val="17"/>
                <w:szCs w:val="17"/>
              </w:rPr>
              <w:t xml:space="preserve">            return 'Llenar campos de Vehiculos'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(!validacionPeso(formulario)) {</w:t>
            </w:r>
          </w:p>
          <w:p>
            <w:pPr>
              <w:spacing w:after="0" w:line="240"/>
            </w:pPr>
            <w:r>
              <w:rPr>
                <w:rFonts w:ascii="Calibri" w:cs="Consolas" w:eastAsia="Consolas" w:hAnsi="Calibri"/>
                <w:b/>
                <w:color w:val="FFFFFF"/>
                <w:sz w:val="17"/>
                <w:szCs w:val="17"/>
              </w:rPr>
              <w:t xml:space="preserve">            return 'Debe tomar algun 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if (!validacionItems(formulario)) {</w:t>
            </w:r>
          </w:p>
          <w:p>
            <w:pPr>
              <w:spacing w:after="0" w:line="240"/>
            </w:pPr>
            <w:r>
              <w:rPr>
                <w:rFonts w:ascii="Calibri" w:cs="Consolas" w:eastAsia="Consolas" w:hAnsi="Calibri"/>
                <w:b/>
                <w:color w:val="FFFFFF"/>
                <w:sz w:val="17"/>
                <w:szCs w:val="17"/>
              </w:rPr>
              <w:t xml:space="preserve">        //   return 'Llenar campos de seleccion'</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if (!validacionVehiculo(formulario)) {</w:t>
            </w:r>
          </w:p>
          <w:p>
            <w:pPr>
              <w:spacing w:after="0" w:line="240"/>
            </w:pPr>
            <w:r>
              <w:rPr>
                <w:rFonts w:ascii="Calibri" w:cs="Consolas" w:eastAsia="Consolas" w:hAnsi="Calibri"/>
                <w:b/>
                <w:color w:val="FFFFFF"/>
                <w:sz w:val="17"/>
                <w:szCs w:val="17"/>
              </w:rPr>
              <w:t xml:space="preserve">        //   return 'Llenar campos de Vehiculos'</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if (!validacionPeso(formulario)) {</w:t>
            </w:r>
          </w:p>
          <w:p>
            <w:pPr>
              <w:spacing w:after="0" w:line="240"/>
            </w:pPr>
            <w:r>
              <w:rPr>
                <w:rFonts w:ascii="Calibri" w:cs="Consolas" w:eastAsia="Consolas" w:hAnsi="Calibri"/>
                <w:b/>
                <w:color w:val="FFFFFF"/>
                <w:sz w:val="17"/>
                <w:szCs w:val="17"/>
              </w:rPr>
              <w:t xml:space="preserve">        //   return 'Debe tomar algun Pesaje'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return 'PASO'</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(formulario.type_wg_id != '3') {</w:t>
            </w:r>
          </w:p>
          <w:p>
            <w:pPr>
              <w:spacing w:after="0" w:line="240"/>
            </w:pPr>
            <w:r>
              <w:rPr>
                <w:rFonts w:ascii="Calibri" w:cs="Consolas" w:eastAsia="Consolas" w:hAnsi="Calibri"/>
                <w:b/>
                <w:color w:val="FFFFFF"/>
                <w:sz w:val="17"/>
                <w:szCs w:val="17"/>
              </w:rPr>
              <w:t xml:space="preserve">          return 'Debe Selecciona un tipo de Pesaje'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return 'PASO'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validacionItems = (formulario) =&gt; {</w:t>
            </w:r>
          </w:p>
          <w:p>
            <w:pPr>
              <w:spacing w:after="0" w:line="240"/>
            </w:pPr>
            <w:r>
              <w:rPr>
                <w:rFonts w:ascii="Calibri" w:cs="Consolas" w:eastAsia="Consolas" w:hAnsi="Calibri"/>
                <w:b/>
                <w:color w:val="FFFFFF"/>
                <w:sz w:val="17"/>
                <w:szCs w:val="17"/>
              </w:rPr>
              <w:t xml:space="preserve">    console.log('formulario', formulario)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(formulario.type_wg_id == 2) {</w:t>
            </w:r>
          </w:p>
          <w:p>
            <w:pPr>
              <w:spacing w:after="0" w:line="240"/>
            </w:pPr>
            <w:r>
              <w:rPr>
                <w:rFonts w:ascii="Calibri" w:cs="Consolas" w:eastAsia="Consolas" w:hAnsi="Calibri"/>
                <w:b/>
                <w:color w:val="FFFFFF"/>
                <w:sz w:val="17"/>
                <w:szCs w:val="17"/>
              </w:rPr>
              <w:t xml:space="preserve">      // type_e_id</w:t>
            </w:r>
          </w:p>
          <w:p>
            <w:pPr>
              <w:spacing w:after="0" w:line="240"/>
            </w:pPr>
            <w:r>
              <w:rPr>
                <w:rFonts w:ascii="Calibri" w:cs="Consolas" w:eastAsia="Consolas" w:hAnsi="Calibri"/>
                <w:b/>
                <w:color w:val="FFFFFF"/>
                <w:sz w:val="17"/>
                <w:szCs w:val="17"/>
              </w:rPr>
              <w:t xml:space="preserve">         console.log('type_wg_id si es ortros', formulario)</w:t>
            </w:r>
          </w:p>
          <w:p>
            <w:pPr>
              <w:spacing w:after="0" w:line="240"/>
            </w:pPr>
            <w:r>
              <w:rPr>
                <w:rFonts w:ascii="Calibri" w:cs="Consolas" w:eastAsia="Consolas" w:hAnsi="Calibri"/>
                <w:b/>
                <w:color w:val="FFFFFF"/>
                <w:sz w:val="17"/>
                <w:szCs w:val="17"/>
              </w:rPr>
              <w:t xml:space="preserve">         console.log('origen_id si es ortros', formulario.origen_id)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(formulario.type_e_id == '' || formulario.origen_id == '' || formulario.destino_id == '') {</w:t>
            </w:r>
          </w:p>
          <w:p>
            <w:pPr>
              <w:spacing w:after="0" w:line="240"/>
            </w:pPr>
            <w:r>
              <w:rPr>
                <w:rFonts w:ascii="Calibri" w:cs="Consolas" w:eastAsia="Consolas" w:hAnsi="Calibri"/>
                <w:b/>
                <w:color w:val="FFFFFF"/>
                <w:sz w:val="17"/>
                <w:szCs w:val="17"/>
              </w:rPr>
              <w:t xml:space="preserve">        console.log('validacionItems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console.log('validacionItems true')</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console.log('formulario.pj_id',formulario.pj_id)</w:t>
            </w:r>
          </w:p>
          <w:p>
            <w:pPr>
              <w:spacing w:after="0" w:line="240"/>
            </w:pPr>
            <w:r>
              <w:rPr>
                <w:rFonts w:ascii="Calibri" w:cs="Consolas" w:eastAsia="Consolas" w:hAnsi="Calibri"/>
                <w:b/>
                <w:color w:val="FFFFFF"/>
                <w:sz w:val="17"/>
                <w:szCs w:val="17"/>
              </w:rPr>
              <w:t xml:space="preserve">      // console.log('formulario.pl_id',formulario.pl_id)</w:t>
            </w:r>
          </w:p>
          <w:p>
            <w:pPr>
              <w:spacing w:after="0" w:line="240"/>
            </w:pPr>
            <w:r>
              <w:rPr>
                <w:rFonts w:ascii="Calibri" w:cs="Consolas" w:eastAsia="Consolas" w:hAnsi="Calibri"/>
                <w:b/>
                <w:color w:val="FFFFFF"/>
                <w:sz w:val="17"/>
                <w:szCs w:val="17"/>
              </w:rPr>
              <w:t xml:space="preserve">      // console.log('formulario.o_id',formulario.o_id)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(formulario.pj_id == '' || formulario.pl_id == '' || formulario.o_id == '') {</w:t>
            </w:r>
          </w:p>
          <w:p>
            <w:pPr>
              <w:spacing w:after="0" w:line="240"/>
            </w:pPr>
            <w:r>
              <w:rPr>
                <w:rFonts w:ascii="Calibri" w:cs="Consolas" w:eastAsia="Consolas" w:hAnsi="Calibri"/>
                <w:b/>
                <w:color w:val="FFFFFF"/>
                <w:sz w:val="17"/>
                <w:szCs w:val="17"/>
              </w:rPr>
              <w:t xml:space="preserve">        console.log('validacionItems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console.log('validacionItems true')</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validacionPeso = (formulario) =&gt; {</w:t>
            </w:r>
          </w:p>
          <w:p>
            <w:pPr>
              <w:spacing w:after="0" w:line="240"/>
            </w:pPr>
            <w:r>
              <w:rPr>
                <w:rFonts w:ascii="Calibri" w:cs="Consolas" w:eastAsia="Consolas" w:hAnsi="Calibri"/>
                <w:b/>
                <w:color w:val="FFFFFF"/>
                <w:sz w:val="17"/>
                <w:szCs w:val="17"/>
              </w:rPr>
              <w:t xml:space="preserve">    if (formulario.input == '' &amp;&amp; formulario.output == '' &amp;&amp; formulario.overall == '') {</w:t>
            </w:r>
          </w:p>
          <w:p>
            <w:pPr>
              <w:spacing w:after="0" w:line="240"/>
            </w:pPr>
            <w:r>
              <w:rPr>
                <w:rFonts w:ascii="Calibri" w:cs="Consolas" w:eastAsia="Consolas" w:hAnsi="Calibri"/>
                <w:b/>
                <w:color w:val="FFFFFF"/>
                <w:sz w:val="17"/>
                <w:szCs w:val="17"/>
              </w:rPr>
              <w:t xml:space="preserve">      console.log('validacionPeso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console.log('validacionPeso true')</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validacionVehiculo = (formulario) =&gt; {</w:t>
            </w:r>
          </w:p>
          <w:p>
            <w:pPr>
              <w:spacing w:after="0" w:line="240"/>
            </w:pPr>
            <w:r>
              <w:rPr>
                <w:rFonts w:ascii="Calibri" w:cs="Consolas" w:eastAsia="Consolas" w:hAnsi="Calibri"/>
                <w:b/>
                <w:color w:val="FFFFFF"/>
                <w:sz w:val="17"/>
                <w:szCs w:val="17"/>
              </w:rPr>
              <w:t xml:space="preserve">    if (formulario.l_resu == '' || formulario.c_id == '') {</w:t>
            </w:r>
          </w:p>
          <w:p>
            <w:pPr>
              <w:spacing w:after="0" w:line="240"/>
            </w:pPr>
            <w:r>
              <w:rPr>
                <w:rFonts w:ascii="Calibri" w:cs="Consolas" w:eastAsia="Consolas" w:hAnsi="Calibri"/>
                <w:b/>
                <w:color w:val="FFFFFF"/>
                <w:sz w:val="17"/>
                <w:szCs w:val="17"/>
              </w:rPr>
              <w:t xml:space="preserve">      console.log('validacionVehiculo false')</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console.log('validacionVehiculo true')</w:t>
            </w:r>
          </w:p>
          <w:p>
            <w:pPr>
              <w:spacing w:after="0" w:line="240"/>
            </w:pPr>
            <w:r>
              <w:rPr>
                <w:rFonts w:ascii="Calibri" w:cs="Consolas" w:eastAsia="Consolas" w:hAnsi="Calibri"/>
                <w:b/>
                <w:color w:val="FFFFFF"/>
                <w:sz w:val="17"/>
                <w:szCs w:val="17"/>
              </w:rPr>
              <w:t xml:space="preserve">      return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estado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"Cerrado",</w:t>
            </w:r>
          </w:p>
          <w:p>
            <w:pPr>
              <w:spacing w:after="0" w:line="240"/>
            </w:pPr>
            <w:r>
              <w:rPr>
                <w:rFonts w:ascii="Calibri" w:cs="Consolas" w:eastAsia="Consolas" w:hAnsi="Calibri"/>
                <w:b/>
                <w:color w:val="FFFFFF"/>
                <w:sz w:val="17"/>
                <w:szCs w:val="17"/>
              </w:rPr>
              <w:t xml:space="preserve">      text: "Cerrado",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"Abierta",</w:t>
            </w:r>
          </w:p>
          <w:p>
            <w:pPr>
              <w:spacing w:after="0" w:line="240"/>
            </w:pPr>
            <w:r>
              <w:rPr>
                <w:rFonts w:ascii="Calibri" w:cs="Consolas" w:eastAsia="Consolas" w:hAnsi="Calibri"/>
                <w:b/>
                <w:color w:val="FFFFFF"/>
                <w:sz w:val="17"/>
                <w:szCs w:val="17"/>
              </w:rPr>
              <w:t xml:space="preserve">      text: "Abierta",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permisoFormato = {</w:t>
            </w:r>
          </w:p>
          <w:p>
            <w:pPr>
              <w:spacing w:after="0" w:line="240"/>
            </w:pPr>
            <w:r>
              <w:rPr>
                <w:rFonts w:ascii="Calibri" w:cs="Consolas" w:eastAsia="Consolas" w:hAnsi="Calibri"/>
                <w:b/>
                <w:color w:val="FFFFFF"/>
                <w:sz w:val="17"/>
                <w:szCs w:val="17"/>
              </w:rPr>
              <w:t xml:space="preserve">        REGISTRO: false,</w:t>
            </w:r>
          </w:p>
          <w:p>
            <w:pPr>
              <w:spacing w:after="0" w:line="240"/>
            </w:pPr>
            <w:r>
              <w:rPr>
                <w:rFonts w:ascii="Calibri" w:cs="Consolas" w:eastAsia="Consolas" w:hAnsi="Calibri"/>
                <w:b/>
                <w:color w:val="FFFFFF"/>
                <w:sz w:val="17"/>
                <w:szCs w:val="17"/>
              </w:rPr>
              <w:t xml:space="preserve">        EDITAR: false,</w:t>
            </w:r>
          </w:p>
          <w:p>
            <w:pPr>
              <w:spacing w:after="0" w:line="240"/>
            </w:pPr>
            <w:r>
              <w:rPr>
                <w:rFonts w:ascii="Calibri" w:cs="Consolas" w:eastAsia="Consolas" w:hAnsi="Calibri"/>
                <w:b/>
                <w:color w:val="FFFFFF"/>
                <w:sz w:val="17"/>
                <w:szCs w:val="17"/>
              </w:rPr>
              <w:t xml:space="preserve">        EDITAR_MANUAL: false,</w:t>
            </w:r>
          </w:p>
          <w:p>
            <w:pPr>
              <w:spacing w:after="0" w:line="240"/>
            </w:pPr>
            <w:r>
              <w:rPr>
                <w:rFonts w:ascii="Calibri" w:cs="Consolas" w:eastAsia="Consolas" w:hAnsi="Calibri"/>
                <w:b/>
                <w:color w:val="FFFFFF"/>
                <w:sz w:val="17"/>
                <w:szCs w:val="17"/>
              </w:rPr>
              <w:t xml:space="preserve">        EMPRESA_AMS: false,</w:t>
            </w:r>
          </w:p>
          <w:p>
            <w:pPr>
              <w:spacing w:after="0" w:line="240"/>
            </w:pPr>
            <w:r>
              <w:rPr>
                <w:rFonts w:ascii="Calibri" w:cs="Consolas" w:eastAsia="Consolas" w:hAnsi="Calibri"/>
                <w:b/>
                <w:color w:val="FFFFFF"/>
                <w:sz w:val="17"/>
                <w:szCs w:val="17"/>
              </w:rPr>
              <w:t xml:space="preserve">        EMPRESA_AMM: false,</w:t>
            </w:r>
          </w:p>
          <w:p>
            <w:pPr>
              <w:spacing w:after="0" w:line="240"/>
            </w:pPr>
            <w:r>
              <w:rPr>
                <w:rFonts w:ascii="Calibri" w:cs="Consolas" w:eastAsia="Consolas" w:hAnsi="Calibri"/>
                <w:b/>
                <w:color w:val="FFFFFF"/>
                <w:sz w:val="17"/>
                <w:szCs w:val="17"/>
              </w:rPr>
              <w:t xml:space="preserve">        MULTIPLE: false,</w:t>
            </w:r>
          </w:p>
          <w:p>
            <w:pPr>
              <w:spacing w:after="0" w:line="240"/>
            </w:pPr>
            <w:r>
              <w:rPr>
                <w:rFonts w:ascii="Calibri" w:cs="Consolas" w:eastAsia="Consolas" w:hAnsi="Calibri"/>
                <w:b/>
                <w:color w:val="FFFFFF"/>
                <w:sz w:val="17"/>
                <w:szCs w:val="17"/>
              </w:rPr>
              <w:t xml:space="preserve">        SINCRONIZAR: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console.log('localStorage', permisoAux)</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(permisoAux[index].path == '/Pesaje') {</w:t>
            </w:r>
          </w:p>
          <w:p>
            <w:pPr>
              <w:spacing w:after="0" w:line="240"/>
            </w:pPr>
            <w:r>
              <w:rPr>
                <w:rFonts w:ascii="Calibri" w:cs="Consolas" w:eastAsia="Consolas" w:hAnsi="Calibri"/>
                <w:b/>
                <w:color w:val="FFFFFF"/>
                <w:sz w:val="17"/>
                <w:szCs w:val="17"/>
              </w:rPr>
              <w:t xml:space="preserve">          if ('EDITAR' == permisoAux[index].type) {</w:t>
            </w:r>
          </w:p>
          <w:p>
            <w:pPr>
              <w:spacing w:after="0" w:line="240"/>
            </w:pPr>
            <w:r>
              <w:rPr>
                <w:rFonts w:ascii="Calibri" w:cs="Consolas" w:eastAsia="Consolas" w:hAnsi="Calibri"/>
                <w:b/>
                <w:color w:val="FFFFFF"/>
                <w:sz w:val="17"/>
                <w:szCs w:val="17"/>
              </w:rPr>
              <w:t xml:space="preserve">            permisoFormato.EDITAR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("REGISTRO" == permisoAux[index].type) {</w:t>
            </w:r>
          </w:p>
          <w:p>
            <w:pPr>
              <w:spacing w:after="0" w:line="240"/>
            </w:pPr>
            <w:r>
              <w:rPr>
                <w:rFonts w:ascii="Calibri" w:cs="Consolas" w:eastAsia="Consolas" w:hAnsi="Calibri"/>
                <w:b/>
                <w:color w:val="FFFFFF"/>
                <w:sz w:val="17"/>
                <w:szCs w:val="17"/>
              </w:rPr>
              <w:t xml:space="preserve">            permisoFormato.REGISTRO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("EDITAR_MANUAL" == permisoAux[index].type) {</w:t>
            </w:r>
          </w:p>
          <w:p>
            <w:pPr>
              <w:spacing w:after="0" w:line="240"/>
            </w:pPr>
            <w:r>
              <w:rPr>
                <w:rFonts w:ascii="Calibri" w:cs="Consolas" w:eastAsia="Consolas" w:hAnsi="Calibri"/>
                <w:b/>
                <w:color w:val="FFFFFF"/>
                <w:sz w:val="17"/>
                <w:szCs w:val="17"/>
              </w:rPr>
              <w:t xml:space="preserve">            permisoFormato.EDITAR_MANUAL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("MULTIPLE" == permisoAux[index].type) {</w:t>
            </w:r>
          </w:p>
          <w:p>
            <w:pPr>
              <w:spacing w:after="0" w:line="240"/>
            </w:pPr>
            <w:r>
              <w:rPr>
                <w:rFonts w:ascii="Calibri" w:cs="Consolas" w:eastAsia="Consolas" w:hAnsi="Calibri"/>
                <w:b/>
                <w:color w:val="FFFFFF"/>
                <w:sz w:val="17"/>
                <w:szCs w:val="17"/>
              </w:rPr>
              <w:t xml:space="preserve">            permisoFormato.MULTIPLE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("SINCRONIZAR" == permisoAux[index].type) {</w:t>
            </w:r>
          </w:p>
          <w:p>
            <w:pPr>
              <w:spacing w:after="0" w:line="240"/>
            </w:pPr>
            <w:r>
              <w:rPr>
                <w:rFonts w:ascii="Calibri" w:cs="Consolas" w:eastAsia="Consolas" w:hAnsi="Calibri"/>
                <w:b/>
                <w:color w:val="FFFFFF"/>
                <w:sz w:val="17"/>
                <w:szCs w:val="17"/>
              </w:rPr>
              <w:t xml:space="preserve">            permisoFormato.SINCRONIZAR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(permisoAux[index].path == '/Company') {</w:t>
            </w:r>
          </w:p>
          <w:p>
            <w:pPr>
              <w:spacing w:after="0" w:line="240"/>
            </w:pPr>
            <w:r>
              <w:rPr>
                <w:rFonts w:ascii="Calibri" w:cs="Consolas" w:eastAsia="Consolas" w:hAnsi="Calibri"/>
                <w:b/>
                <w:color w:val="FFFFFF"/>
                <w:sz w:val="17"/>
                <w:szCs w:val="17"/>
              </w:rPr>
              <w:t xml:space="preserve">          if ("ARIS MINING MARMATO S.A.S." == permisoAux[index].title) {</w:t>
            </w:r>
          </w:p>
          <w:p>
            <w:pPr>
              <w:spacing w:after="0" w:line="240"/>
            </w:pPr>
            <w:r>
              <w:rPr>
                <w:rFonts w:ascii="Calibri" w:cs="Consolas" w:eastAsia="Consolas" w:hAnsi="Calibri"/>
                <w:b/>
                <w:color w:val="FFFFFF"/>
                <w:sz w:val="17"/>
                <w:szCs w:val="17"/>
              </w:rPr>
              <w:t xml:space="preserve">            // EMPRESA_AMS: false,</w:t>
            </w:r>
          </w:p>
          <w:p>
            <w:pPr>
              <w:spacing w:after="0" w:line="240"/>
            </w:pPr>
            <w:r>
              <w:rPr>
                <w:rFonts w:ascii="Calibri" w:cs="Consolas" w:eastAsia="Consolas" w:hAnsi="Calibri"/>
                <w:b/>
                <w:color w:val="FFFFFF"/>
                <w:sz w:val="17"/>
                <w:szCs w:val="17"/>
              </w:rPr>
              <w:t xml:space="preserve">            permisoFormato.EMPRESA_AMM = true;</w:t>
            </w:r>
          </w:p>
          <w:p>
            <w:pPr>
              <w:spacing w:after="0" w:line="240"/>
            </w:pPr>
            <w:r>
              <w:rPr>
                <w:rFonts w:ascii="Calibri" w:cs="Consolas" w:eastAsia="Consolas" w:hAnsi="Calibri"/>
                <w:b/>
                <w:color w:val="FFFFFF"/>
                <w:sz w:val="17"/>
                <w:szCs w:val="17"/>
              </w:rPr>
              <w:t xml:space="preserve">            console.log(' permisoFormato.EMPRESA_AMS', permisoFormato.EMPRESA_AMM)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setPermisos(permisoFormato)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console.log('Permisos', permisos)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setTableData(Data);</w:t>
            </w:r>
          </w:p>
          <w:p>
            <w:pPr>
              <w:spacing w:after="0" w:line="240"/>
            </w:pPr>
            <w:r>
              <w:rPr>
                <w:rFonts w:ascii="Calibri" w:cs="Consolas" w:eastAsia="Consolas" w:hAnsi="Calibri"/>
                <w:b/>
                <w:color w:val="FFFFFF"/>
                <w:sz w:val="17"/>
                <w:szCs w:val="17"/>
              </w:rPr>
              <w:t xml:space="preserve">      console.log("saliro")</w:t>
            </w:r>
          </w:p>
          <w:p>
            <w:pPr>
              <w:spacing w:after="0" w:line="240"/>
            </w:pPr>
            <w:r>
              <w:rPr>
                <w:rFonts w:ascii="Calibri" w:cs="Consolas" w:eastAsia="Consolas" w:hAnsi="Calibri"/>
                <w:b/>
                <w:color w:val="FFFFFF"/>
                <w:sz w:val="17"/>
                <w:szCs w:val="17"/>
              </w:rPr>
              <w:t xml:space="preserve">      console.log("saliro", tableData)</w:t>
            </w:r>
          </w:p>
          <w:p>
            <w:pPr>
              <w:spacing w:after="0" w:line="240"/>
            </w:pPr>
            <w:r>
              <w:rPr>
                <w:rFonts w:ascii="Calibri" w:cs="Consolas" w:eastAsia="Consolas" w:hAnsi="Calibri"/>
                <w:b/>
                <w:color w:val="FFFFFF"/>
                <w:sz w:val="17"/>
                <w:szCs w:val="17"/>
              </w:rPr>
              <w:t xml:space="preserve">      setTableData(Data);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setCargoData(true)</w:t>
            </w:r>
          </w:p>
          <w:p>
            <w:pPr>
              <w:spacing w:after="0" w:line="240"/>
            </w:pPr>
            <w:r>
              <w:rPr>
                <w:rFonts w:ascii="Calibri" w:cs="Consolas" w:eastAsia="Consolas" w:hAnsi="Calibri"/>
                <w:b/>
                <w:color w:val="FFFFFF"/>
                <w:sz w:val="17"/>
                <w:szCs w:val="17"/>
              </w:rPr>
              <w:t xml:space="preserve">      console.log(CargoData)</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pesaje useeffect', error)</w:t>
            </w:r>
          </w:p>
          <w:p>
            <w:pPr>
              <w:spacing w:after="0" w:line="240"/>
            </w:pPr>
            <w:r>
              <w:rPr>
                <w:rFonts w:ascii="Calibri" w:cs="Consolas" w:eastAsia="Consolas" w:hAnsi="Calibri"/>
                <w:b/>
                <w:color w:val="FFFFFF"/>
                <w:sz w:val="17"/>
                <w:szCs w:val="17"/>
              </w:rPr>
              <w:t xml:space="preserve">      openNotificationWithIcon('error', 'Código del Error: ERR_INTERNET_DISCONNECTED', 'Error en la API y el Servidor Offline,  comunicate con los administradores ',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return null;</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showConfirm = async (item) =&gt;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'¿Estas seguro de Eliminar este Pesaje?' : '¿Activar Conductor?',</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&lt;&gt;&lt;p&gt;Consecutivo N°: {item.consecutive} &lt;/p&gt;&lt;p&gt;Vehiculo: {item.l_resu}&lt;/p&gt;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Item',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resulupdate = updateData(item);</w:t>
            </w:r>
          </w:p>
          <w:p>
            <w:pPr>
              <w:spacing w:after="0" w:line="240"/>
            </w:pPr>
            <w:r>
              <w:rPr>
                <w:rFonts w:ascii="Calibri" w:cs="Consolas" w:eastAsia="Consolas" w:hAnsi="Calibri"/>
                <w:b/>
                <w:color w:val="FFFFFF"/>
                <w:sz w:val="17"/>
                <w:szCs w:val="17"/>
              </w:rPr>
              <w:t xml:space="preserve">        console.log('resulupdate', resulupdate)</w:t>
            </w:r>
          </w:p>
          <w:p>
            <w:pPr>
              <w:spacing w:after="0" w:line="240"/>
            </w:pPr>
            <w:r>
              <w:rPr>
                <w:rFonts w:ascii="Calibri" w:cs="Consolas" w:eastAsia="Consolas" w:hAnsi="Calibri"/>
                <w:b/>
                <w:color w:val="FFFFFF"/>
                <w:sz w:val="17"/>
                <w:szCs w:val="17"/>
              </w:rPr>
              <w:t xml:space="preserve">        success('Eliminacion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seleccionarConductorInativar = (item) =&gt;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 width: '13%',</w:t>
            </w:r>
          </w:p>
          <w:p>
            <w:pPr>
              <w:spacing w:after="0" w:line="240"/>
            </w:pPr>
            <w:r>
              <w:rPr>
                <w:rFonts w:ascii="Calibri" w:cs="Consolas" w:eastAsia="Consolas" w:hAnsi="Calibri"/>
                <w:b/>
                <w:color w:val="FFFFFF"/>
                <w:sz w:val="17"/>
                <w:szCs w:val="17"/>
              </w:rPr>
              <w:t xml:space="preserve">      width: 185,</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&lt;Tooltip title="Editar Pesaje"&gt;</w:t>
            </w:r>
          </w:p>
          <w:p>
            <w:pPr>
              <w:spacing w:after="0" w:line="240"/>
            </w:pPr>
            <w:r>
              <w:rPr>
                <w:rFonts w:ascii="Calibri" w:cs="Consolas" w:eastAsia="Consolas" w:hAnsi="Calibri"/>
                <w:b/>
                <w:color w:val="FFFFFF"/>
                <w:sz w:val="17"/>
                <w:szCs w:val="17"/>
              </w:rPr>
              <w:t xml:space="preserve">            &lt;Button type='primary' icon={&lt;EditOutlined /&gt;} disabled={permisos &amp;&amp; !permisos.EDITAR} onClick={() =&gt; seleccionarPesaje(record, "P")}&gt;Editar&lt;/Button&gt; {""}</w:t>
            </w:r>
          </w:p>
          <w:p>
            <w:pPr>
              <w:spacing w:after="0" w:line="240"/>
            </w:pPr>
            <w:r>
              <w:rPr>
                <w:rFonts w:ascii="Calibri" w:cs="Consolas" w:eastAsia="Consolas" w:hAnsi="Calibri"/>
                <w:b/>
                <w:color w:val="FFFFFF"/>
                <w:sz w:val="17"/>
                <w:szCs w:val="17"/>
              </w:rPr>
              <w:t xml:space="preserve">            &lt;Button disabled={((JSON.parse(localStorage.getItem(estadKey)).TIPO) == 'LOCAL' || loading == true) ? true : false} icon={record.state == 1 ? &lt; FcHighPriority /&gt; : &lt; FcApproval /&gt;} onClick={() =&gt; seleccionarConductorInativar(record)} /&gt;</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w:t>
            </w:r>
          </w:p>
          <w:p>
            <w:pPr>
              <w:spacing w:after="0" w:line="240"/>
            </w:pPr>
            <w:r>
              <w:rPr>
                <w:rFonts w:ascii="Calibri" w:cs="Consolas" w:eastAsia="Consolas" w:hAnsi="Calibri"/>
                <w:b/>
                <w:color w:val="FFFFFF"/>
                <w:sz w:val="17"/>
                <w:szCs w:val="17"/>
              </w:rPr>
              <w:t xml:space="preserve">      dataIndex: 'consecutive',</w:t>
            </w:r>
          </w:p>
          <w:p>
            <w:pPr>
              <w:spacing w:after="0" w:line="240"/>
            </w:pPr>
            <w:r>
              <w:rPr>
                <w:rFonts w:ascii="Calibri" w:cs="Consolas" w:eastAsia="Consolas" w:hAnsi="Calibri"/>
                <w:b/>
                <w:color w:val="FFFFFF"/>
                <w:sz w:val="17"/>
                <w:szCs w:val="17"/>
              </w:rPr>
              <w:t xml:space="preserve">      key: 'consecutive',</w:t>
            </w:r>
          </w:p>
          <w:p>
            <w:pPr>
              <w:spacing w:after="0" w:line="240"/>
            </w:pPr>
            <w:r>
              <w:rPr>
                <w:rFonts w:ascii="Calibri" w:cs="Consolas" w:eastAsia="Consolas" w:hAnsi="Calibri"/>
                <w:b/>
                <w:color w:val="FFFFFF"/>
                <w:sz w:val="17"/>
                <w:szCs w:val="17"/>
              </w:rPr>
              <w:t xml:space="preserve">      ...getColumnSearchProps('consecutive', 'consecutive'),</w:t>
            </w:r>
          </w:p>
          <w:p>
            <w:pPr>
              <w:spacing w:after="0" w:line="240"/>
            </w:pPr>
            <w:r>
              <w:rPr>
                <w:rFonts w:ascii="Calibri" w:cs="Consolas" w:eastAsia="Consolas" w:hAnsi="Calibri"/>
                <w:b/>
                <w:color w:val="FFFFFF"/>
                <w:sz w:val="17"/>
                <w:szCs w:val="17"/>
              </w:rPr>
              <w:t xml:space="preserve">      // width: '10%',</w:t>
            </w:r>
          </w:p>
          <w:p>
            <w:pPr>
              <w:spacing w:after="0" w:line="240"/>
            </w:pPr>
            <w:r>
              <w:rPr>
                <w:rFonts w:ascii="Calibri" w:cs="Consolas" w:eastAsia="Consolas" w:hAnsi="Calibri"/>
                <w:b/>
                <w:color w:val="FFFFFF"/>
                <w:sz w:val="17"/>
                <w:szCs w:val="17"/>
              </w:rPr>
              <w:t xml:space="preserve">      // fixed: 'left',</w:t>
            </w:r>
          </w:p>
          <w:p>
            <w:pPr>
              <w:spacing w:after="0" w:line="240"/>
            </w:pPr>
            <w:r>
              <w:rPr>
                <w:rFonts w:ascii="Calibri" w:cs="Consolas" w:eastAsia="Consolas" w:hAnsi="Calibri"/>
                <w:b/>
                <w:color w:val="FFFFFF"/>
                <w:sz w:val="17"/>
                <w:szCs w:val="17"/>
              </w:rPr>
              <w:t xml:space="preserve">      width: 110,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'Placa',</w:t>
            </w:r>
          </w:p>
          <w:p>
            <w:pPr>
              <w:spacing w:after="0" w:line="240"/>
            </w:pPr>
            <w:r>
              <w:rPr>
                <w:rFonts w:ascii="Calibri" w:cs="Consolas" w:eastAsia="Consolas" w:hAnsi="Calibri"/>
                <w:b/>
                <w:color w:val="FFFFFF"/>
                <w:sz w:val="17"/>
                <w:szCs w:val="17"/>
              </w:rPr>
              <w:t xml:space="preserve">      dataIndex: 'plate',</w:t>
            </w:r>
          </w:p>
          <w:p>
            <w:pPr>
              <w:spacing w:after="0" w:line="240"/>
            </w:pPr>
            <w:r>
              <w:rPr>
                <w:rFonts w:ascii="Calibri" w:cs="Consolas" w:eastAsia="Consolas" w:hAnsi="Calibri"/>
                <w:b/>
                <w:color w:val="FFFFFF"/>
                <w:sz w:val="17"/>
                <w:szCs w:val="17"/>
              </w:rPr>
              <w:t xml:space="preserve">      key: 'plate',</w:t>
            </w:r>
          </w:p>
          <w:p>
            <w:pPr>
              <w:spacing w:after="0" w:line="240"/>
            </w:pPr>
            <w:r>
              <w:rPr>
                <w:rFonts w:ascii="Calibri" w:cs="Consolas" w:eastAsia="Consolas" w:hAnsi="Calibri"/>
                <w:b/>
                <w:color w:val="FFFFFF"/>
                <w:sz w:val="17"/>
                <w:szCs w:val="17"/>
              </w:rPr>
              <w:t xml:space="preserve">      ...getColumnSearchProps('plate', 'Placa'),</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'Plaza',</w:t>
            </w:r>
          </w:p>
          <w:p>
            <w:pPr>
              <w:spacing w:after="0" w:line="240"/>
            </w:pPr>
            <w:r>
              <w:rPr>
                <w:rFonts w:ascii="Calibri" w:cs="Consolas" w:eastAsia="Consolas" w:hAnsi="Calibri"/>
                <w:b/>
                <w:color w:val="FFFFFF"/>
                <w:sz w:val="17"/>
                <w:szCs w:val="17"/>
              </w:rPr>
              <w:t xml:space="preserve">      dataIndex: 'pl_resu',</w:t>
            </w:r>
          </w:p>
          <w:p>
            <w:pPr>
              <w:spacing w:after="0" w:line="240"/>
            </w:pPr>
            <w:r>
              <w:rPr>
                <w:rFonts w:ascii="Calibri" w:cs="Consolas" w:eastAsia="Consolas" w:hAnsi="Calibri"/>
                <w:b/>
                <w:color w:val="FFFFFF"/>
                <w:sz w:val="17"/>
                <w:szCs w:val="17"/>
              </w:rPr>
              <w:t xml:space="preserve">      key: 'pl_resu',</w:t>
            </w:r>
          </w:p>
          <w:p>
            <w:pPr>
              <w:spacing w:after="0" w:line="240"/>
            </w:pPr>
            <w:r>
              <w:rPr>
                <w:rFonts w:ascii="Calibri" w:cs="Consolas" w:eastAsia="Consolas" w:hAnsi="Calibri"/>
                <w:b/>
                <w:color w:val="FFFFFF"/>
                <w:sz w:val="17"/>
                <w:szCs w:val="17"/>
              </w:rPr>
              <w:t xml:space="preserve">      width: 110,</w:t>
            </w:r>
          </w:p>
          <w:p>
            <w:pPr>
              <w:spacing w:after="0" w:line="240"/>
            </w:pPr>
            <w:r>
              <w:rPr>
                <w:rFonts w:ascii="Calibri" w:cs="Consolas" w:eastAsia="Consolas" w:hAnsi="Calibri"/>
                <w:b/>
                <w:color w:val="FFFFFF"/>
                <w:sz w:val="17"/>
                <w:szCs w:val="17"/>
              </w:rPr>
              <w:t xml:space="preserve">      ...getColumnSearchProps('pl_resu', 'Plaza'),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'Proyecto',</w:t>
            </w:r>
          </w:p>
          <w:p>
            <w:pPr>
              <w:spacing w:after="0" w:line="240"/>
            </w:pPr>
            <w:r>
              <w:rPr>
                <w:rFonts w:ascii="Calibri" w:cs="Consolas" w:eastAsia="Consolas" w:hAnsi="Calibri"/>
                <w:b/>
                <w:color w:val="FFFFFF"/>
                <w:sz w:val="17"/>
                <w:szCs w:val="17"/>
              </w:rPr>
              <w:t xml:space="preserve">      dataIndex: 'pj_resu',</w:t>
            </w:r>
          </w:p>
          <w:p>
            <w:pPr>
              <w:spacing w:after="0" w:line="240"/>
            </w:pPr>
            <w:r>
              <w:rPr>
                <w:rFonts w:ascii="Calibri" w:cs="Consolas" w:eastAsia="Consolas" w:hAnsi="Calibri"/>
                <w:b/>
                <w:color w:val="FFFFFF"/>
                <w:sz w:val="17"/>
                <w:szCs w:val="17"/>
              </w:rPr>
              <w:t xml:space="preserve">      key: 'pj_resu',</w:t>
            </w:r>
          </w:p>
          <w:p>
            <w:pPr>
              <w:spacing w:after="0" w:line="240"/>
            </w:pPr>
            <w:r>
              <w:rPr>
                <w:rFonts w:ascii="Calibri" w:cs="Consolas" w:eastAsia="Consolas" w:hAnsi="Calibri"/>
                <w:b/>
                <w:color w:val="FFFFFF"/>
                <w:sz w:val="17"/>
                <w:szCs w:val="17"/>
              </w:rPr>
              <w:t xml:space="preserve">      width: 150,</w:t>
            </w:r>
          </w:p>
          <w:p>
            <w:pPr>
              <w:spacing w:after="0" w:line="240"/>
            </w:pPr>
            <w:r>
              <w:rPr>
                <w:rFonts w:ascii="Calibri" w:cs="Consolas" w:eastAsia="Consolas" w:hAnsi="Calibri"/>
                <w:b/>
                <w:color w:val="FFFFFF"/>
                <w:sz w:val="17"/>
                <w:szCs w:val="17"/>
              </w:rPr>
              <w:t xml:space="preserve">      ...getColumnSearchProps('pj_resu', 'Proyecto'),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'Conductor',</w:t>
            </w:r>
          </w:p>
          <w:p>
            <w:pPr>
              <w:spacing w:after="0" w:line="240"/>
            </w:pPr>
            <w:r>
              <w:rPr>
                <w:rFonts w:ascii="Calibri" w:cs="Consolas" w:eastAsia="Consolas" w:hAnsi="Calibri"/>
                <w:b/>
                <w:color w:val="FFFFFF"/>
                <w:sz w:val="17"/>
                <w:szCs w:val="17"/>
              </w:rPr>
              <w:t xml:space="preserve">      dataIndex: 'conductor',</w:t>
            </w:r>
          </w:p>
          <w:p>
            <w:pPr>
              <w:spacing w:after="0" w:line="240"/>
            </w:pPr>
            <w:r>
              <w:rPr>
                <w:rFonts w:ascii="Calibri" w:cs="Consolas" w:eastAsia="Consolas" w:hAnsi="Calibri"/>
                <w:b/>
                <w:color w:val="FFFFFF"/>
                <w:sz w:val="17"/>
                <w:szCs w:val="17"/>
              </w:rPr>
              <w:t xml:space="preserve">      key: 'conductor',</w:t>
            </w:r>
          </w:p>
          <w:p>
            <w:pPr>
              <w:spacing w:after="0" w:line="240"/>
            </w:pPr>
            <w:r>
              <w:rPr>
                <w:rFonts w:ascii="Calibri" w:cs="Consolas" w:eastAsia="Consolas" w:hAnsi="Calibri"/>
                <w:b/>
                <w:color w:val="FFFFFF"/>
                <w:sz w:val="17"/>
                <w:szCs w:val="17"/>
              </w:rPr>
              <w:t xml:space="preserve">      width: 125,</w:t>
            </w:r>
          </w:p>
          <w:p>
            <w:pPr>
              <w:spacing w:after="0" w:line="240"/>
            </w:pPr>
            <w:r>
              <w:rPr>
                <w:rFonts w:ascii="Calibri" w:cs="Consolas" w:eastAsia="Consolas" w:hAnsi="Calibri"/>
                <w:b/>
                <w:color w:val="FFFFFF"/>
                <w:sz w:val="17"/>
                <w:szCs w:val="17"/>
              </w:rPr>
              <w:t xml:space="preserve">      ...getColumnSearchProps('conductor', 'Conductor'),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 Entrada (Kg)',</w:t>
            </w:r>
          </w:p>
          <w:p>
            <w:pPr>
              <w:spacing w:after="0" w:line="240"/>
            </w:pPr>
            <w:r>
              <w:rPr>
                <w:rFonts w:ascii="Calibri" w:cs="Consolas" w:eastAsia="Consolas" w:hAnsi="Calibri"/>
                <w:b/>
                <w:color w:val="FFFFFF"/>
                <w:sz w:val="17"/>
                <w:szCs w:val="17"/>
              </w:rPr>
              <w:t xml:space="preserve">      dataIndex: 'input',</w:t>
            </w:r>
          </w:p>
          <w:p>
            <w:pPr>
              <w:spacing w:after="0" w:line="240"/>
            </w:pPr>
            <w:r>
              <w:rPr>
                <w:rFonts w:ascii="Calibri" w:cs="Consolas" w:eastAsia="Consolas" w:hAnsi="Calibri"/>
                <w:b/>
                <w:color w:val="FFFFFF"/>
                <w:sz w:val="17"/>
                <w:szCs w:val="17"/>
              </w:rPr>
              <w:t xml:space="preserve">      key: 'input',</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sorter: {</w:t>
            </w:r>
          </w:p>
          <w:p>
            <w:pPr>
              <w:spacing w:after="0" w:line="240"/>
            </w:pPr>
            <w:r>
              <w:rPr>
                <w:rFonts w:ascii="Calibri" w:cs="Consolas" w:eastAsia="Consolas" w:hAnsi="Calibri"/>
                <w:b/>
                <w:color w:val="FFFFFF"/>
                <w:sz w:val="17"/>
                <w:szCs w:val="17"/>
              </w:rPr>
              <w:t xml:space="preserve">        compare: (a, b) =&gt; a.input - b.input,</w:t>
            </w:r>
          </w:p>
          <w:p>
            <w:pPr>
              <w:spacing w:after="0" w:line="240"/>
            </w:pPr>
            <w:r>
              <w:rPr>
                <w:rFonts w:ascii="Calibri" w:cs="Consolas" w:eastAsia="Consolas" w:hAnsi="Calibri"/>
                <w:b/>
                <w:color w:val="FFFFFF"/>
                <w:sz w:val="17"/>
                <w:szCs w:val="17"/>
              </w:rPr>
              <w:t xml:space="preserve">        multiple: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 Salidad (Kg)',</w:t>
            </w:r>
          </w:p>
          <w:p>
            <w:pPr>
              <w:spacing w:after="0" w:line="240"/>
            </w:pPr>
            <w:r>
              <w:rPr>
                <w:rFonts w:ascii="Calibri" w:cs="Consolas" w:eastAsia="Consolas" w:hAnsi="Calibri"/>
                <w:b/>
                <w:color w:val="FFFFFF"/>
                <w:sz w:val="17"/>
                <w:szCs w:val="17"/>
              </w:rPr>
              <w:t xml:space="preserve">      dataIndex: 'output',</w:t>
            </w:r>
          </w:p>
          <w:p>
            <w:pPr>
              <w:spacing w:after="0" w:line="240"/>
            </w:pPr>
            <w:r>
              <w:rPr>
                <w:rFonts w:ascii="Calibri" w:cs="Consolas" w:eastAsia="Consolas" w:hAnsi="Calibri"/>
                <w:b/>
                <w:color w:val="FFFFFF"/>
                <w:sz w:val="17"/>
                <w:szCs w:val="17"/>
              </w:rPr>
              <w:t xml:space="preserve">      key: 'output',</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sorter: {</w:t>
            </w:r>
          </w:p>
          <w:p>
            <w:pPr>
              <w:spacing w:after="0" w:line="240"/>
            </w:pPr>
            <w:r>
              <w:rPr>
                <w:rFonts w:ascii="Calibri" w:cs="Consolas" w:eastAsia="Consolas" w:hAnsi="Calibri"/>
                <w:b/>
                <w:color w:val="FFFFFF"/>
                <w:sz w:val="17"/>
                <w:szCs w:val="17"/>
              </w:rPr>
              <w:t xml:space="preserve">        compare: (a, b) =&gt; a.output - b.output,</w:t>
            </w:r>
          </w:p>
          <w:p>
            <w:pPr>
              <w:spacing w:after="0" w:line="240"/>
            </w:pPr>
            <w:r>
              <w:rPr>
                <w:rFonts w:ascii="Calibri" w:cs="Consolas" w:eastAsia="Consolas" w:hAnsi="Calibri"/>
                <w:b/>
                <w:color w:val="FFFFFF"/>
                <w:sz w:val="17"/>
                <w:szCs w:val="17"/>
              </w:rPr>
              <w:t xml:space="preserve">        multiple: 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'Peso Neto (Kg)',</w:t>
            </w:r>
          </w:p>
          <w:p>
            <w:pPr>
              <w:spacing w:after="0" w:line="240"/>
            </w:pPr>
            <w:r>
              <w:rPr>
                <w:rFonts w:ascii="Calibri" w:cs="Consolas" w:eastAsia="Consolas" w:hAnsi="Calibri"/>
                <w:b/>
                <w:color w:val="FFFFFF"/>
                <w:sz w:val="17"/>
                <w:szCs w:val="17"/>
              </w:rPr>
              <w:t xml:space="preserve">      dataIndex: 'overall',</w:t>
            </w:r>
          </w:p>
          <w:p>
            <w:pPr>
              <w:spacing w:after="0" w:line="240"/>
            </w:pPr>
            <w:r>
              <w:rPr>
                <w:rFonts w:ascii="Calibri" w:cs="Consolas" w:eastAsia="Consolas" w:hAnsi="Calibri"/>
                <w:b/>
                <w:color w:val="FFFFFF"/>
                <w:sz w:val="17"/>
                <w:szCs w:val="17"/>
              </w:rPr>
              <w:t xml:space="preserve">      key: 'overall',</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sorter: {</w:t>
            </w:r>
          </w:p>
          <w:p>
            <w:pPr>
              <w:spacing w:after="0" w:line="240"/>
            </w:pPr>
            <w:r>
              <w:rPr>
                <w:rFonts w:ascii="Calibri" w:cs="Consolas" w:eastAsia="Consolas" w:hAnsi="Calibri"/>
                <w:b/>
                <w:color w:val="FFFFFF"/>
                <w:sz w:val="17"/>
                <w:szCs w:val="17"/>
              </w:rPr>
              <w:t xml:space="preserve">        compare: (a, b) =&gt; a.overall - b.overall,</w:t>
            </w:r>
          </w:p>
          <w:p>
            <w:pPr>
              <w:spacing w:after="0" w:line="240"/>
            </w:pPr>
            <w:r>
              <w:rPr>
                <w:rFonts w:ascii="Calibri" w:cs="Consolas" w:eastAsia="Consolas" w:hAnsi="Calibri"/>
                <w:b/>
                <w:color w:val="FFFFFF"/>
                <w:sz w:val="17"/>
                <w:szCs w:val="17"/>
              </w:rPr>
              <w:t xml:space="preserve">        multiple: 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Pesaje',</w:t>
            </w:r>
          </w:p>
          <w:p>
            <w:pPr>
              <w:spacing w:after="0" w:line="240"/>
            </w:pPr>
            <w:r>
              <w:rPr>
                <w:rFonts w:ascii="Calibri" w:cs="Consolas" w:eastAsia="Consolas" w:hAnsi="Calibri"/>
                <w:b/>
                <w:color w:val="FFFFFF"/>
                <w:sz w:val="17"/>
                <w:szCs w:val="17"/>
              </w:rPr>
              <w:t xml:space="preserve">      dataIndex: 'type_wg_name',</w:t>
            </w:r>
          </w:p>
          <w:p>
            <w:pPr>
              <w:spacing w:after="0" w:line="240"/>
            </w:pPr>
            <w:r>
              <w:rPr>
                <w:rFonts w:ascii="Calibri" w:cs="Consolas" w:eastAsia="Consolas" w:hAnsi="Calibri"/>
                <w:b/>
                <w:color w:val="FFFFFF"/>
                <w:sz w:val="17"/>
                <w:szCs w:val="17"/>
              </w:rPr>
              <w:t xml:space="preserve">      key: 'type_wg_name',</w:t>
            </w:r>
          </w:p>
          <w:p>
            <w:pPr>
              <w:spacing w:after="0" w:line="240"/>
            </w:pPr>
            <w:r>
              <w:rPr>
                <w:rFonts w:ascii="Calibri" w:cs="Consolas" w:eastAsia="Consolas" w:hAnsi="Calibri"/>
                <w:b/>
                <w:color w:val="FFFFFF"/>
                <w:sz w:val="17"/>
                <w:szCs w:val="17"/>
              </w:rPr>
              <w:t xml:space="preserve">      width: 105,</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filters: TypeWeight.map(element =&gt; ({</w:t>
            </w:r>
          </w:p>
          <w:p>
            <w:pPr>
              <w:spacing w:after="0" w:line="240"/>
            </w:pPr>
            <w:r>
              <w:rPr>
                <w:rFonts w:ascii="Calibri" w:cs="Consolas" w:eastAsia="Consolas" w:hAnsi="Calibri"/>
                <w:b/>
                <w:color w:val="FFFFFF"/>
                <w:sz w:val="17"/>
                <w:szCs w:val="17"/>
              </w:rPr>
              <w:t xml:space="preserve">          value: element.name,</w:t>
            </w:r>
          </w:p>
          <w:p>
            <w:pPr>
              <w:spacing w:after="0" w:line="240"/>
            </w:pPr>
            <w:r>
              <w:rPr>
                <w:rFonts w:ascii="Calibri" w:cs="Consolas" w:eastAsia="Consolas" w:hAnsi="Calibri"/>
                <w:b/>
                <w:color w:val="FFFFFF"/>
                <w:sz w:val="17"/>
                <w:szCs w:val="17"/>
              </w:rPr>
              <w:t xml:space="preserve">          text: element.name,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"Propio",</w:t>
            </w:r>
          </w:p>
          <w:p>
            <w:pPr>
              <w:spacing w:after="0" w:line="240"/>
            </w:pPr>
            <w:r>
              <w:rPr>
                <w:rFonts w:ascii="Calibri" w:cs="Consolas" w:eastAsia="Consolas" w:hAnsi="Calibri"/>
                <w:b/>
                <w:color w:val="FFFFFF"/>
                <w:sz w:val="17"/>
                <w:szCs w:val="17"/>
              </w:rPr>
              <w:t xml:space="preserve">          text: "Propio",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"Otros",</w:t>
            </w:r>
          </w:p>
          <w:p>
            <w:pPr>
              <w:spacing w:after="0" w:line="240"/>
            </w:pPr>
            <w:r>
              <w:rPr>
                <w:rFonts w:ascii="Calibri" w:cs="Consolas" w:eastAsia="Consolas" w:hAnsi="Calibri"/>
                <w:b/>
                <w:color w:val="FFFFFF"/>
                <w:sz w:val="17"/>
                <w:szCs w:val="17"/>
              </w:rPr>
              <w:t xml:space="preserve">          text: "Otros",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"Pequeña Mineria",</w:t>
            </w:r>
          </w:p>
          <w:p>
            <w:pPr>
              <w:spacing w:after="0" w:line="240"/>
            </w:pPr>
            <w:r>
              <w:rPr>
                <w:rFonts w:ascii="Calibri" w:cs="Consolas" w:eastAsia="Consolas" w:hAnsi="Calibri"/>
                <w:b/>
                <w:color w:val="FFFFFF"/>
                <w:sz w:val="17"/>
                <w:szCs w:val="17"/>
              </w:rPr>
              <w:t xml:space="preserve">          text: "Pequeña Mineria",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"Blending",</w:t>
            </w:r>
          </w:p>
          <w:p>
            <w:pPr>
              <w:spacing w:after="0" w:line="240"/>
            </w:pPr>
            <w:r>
              <w:rPr>
                <w:rFonts w:ascii="Calibri" w:cs="Consolas" w:eastAsia="Consolas" w:hAnsi="Calibri"/>
                <w:b/>
                <w:color w:val="FFFFFF"/>
                <w:sz w:val="17"/>
                <w:szCs w:val="17"/>
              </w:rPr>
              <w:t xml:space="preserve">          text: "Blending",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 record.type_wg_name.includes(value),</w:t>
            </w:r>
          </w:p>
          <w:p>
            <w:pPr>
              <w:spacing w:after="0" w:line="240"/>
            </w:pPr>
            <w:r>
              <w:rPr>
                <w:rFonts w:ascii="Calibri" w:cs="Consolas" w:eastAsia="Consolas" w:hAnsi="Calibri"/>
                <w:b/>
                <w:color w:val="FFFFFF"/>
                <w:sz w:val="17"/>
                <w:szCs w:val="17"/>
              </w:rPr>
              <w:t xml:space="preserve">      filterSearch: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'Tipo de Elemento',</w:t>
            </w:r>
          </w:p>
          <w:p>
            <w:pPr>
              <w:spacing w:after="0" w:line="240"/>
            </w:pPr>
            <w:r>
              <w:rPr>
                <w:rFonts w:ascii="Calibri" w:cs="Consolas" w:eastAsia="Consolas" w:hAnsi="Calibri"/>
                <w:b/>
                <w:color w:val="FFFFFF"/>
                <w:sz w:val="17"/>
                <w:szCs w:val="17"/>
              </w:rPr>
              <w:t xml:space="preserve">      dataIndex: 'type_e_resu',</w:t>
            </w:r>
          </w:p>
          <w:p>
            <w:pPr>
              <w:spacing w:after="0" w:line="240"/>
            </w:pPr>
            <w:r>
              <w:rPr>
                <w:rFonts w:ascii="Calibri" w:cs="Consolas" w:eastAsia="Consolas" w:hAnsi="Calibri"/>
                <w:b/>
                <w:color w:val="FFFFFF"/>
                <w:sz w:val="17"/>
                <w:szCs w:val="17"/>
              </w:rPr>
              <w:t xml:space="preserve">      key: 'type_e_resu',</w:t>
            </w:r>
          </w:p>
          <w:p>
            <w:pPr>
              <w:spacing w:after="0" w:line="240"/>
            </w:pPr>
            <w:r>
              <w:rPr>
                <w:rFonts w:ascii="Calibri" w:cs="Consolas" w:eastAsia="Consolas" w:hAnsi="Calibri"/>
                <w:b/>
                <w:color w:val="FFFFFF"/>
                <w:sz w:val="17"/>
                <w:szCs w:val="17"/>
              </w:rPr>
              <w:t xml:space="preserve">      ...getColumnSearchProps('type_e_resu', 'Elemento'),</w:t>
            </w:r>
          </w:p>
          <w:p>
            <w:pPr>
              <w:spacing w:after="0" w:line="240"/>
            </w:pPr>
            <w:r>
              <w:rPr>
                <w:rFonts w:ascii="Calibri" w:cs="Consolas" w:eastAsia="Consolas" w:hAnsi="Calibri"/>
                <w:b/>
                <w:color w:val="FFFFFF"/>
                <w:sz w:val="17"/>
                <w:szCs w:val="17"/>
              </w:rPr>
              <w:t xml:space="preserve">      width: 95,</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'type_state',</w:t>
            </w:r>
          </w:p>
          <w:p>
            <w:pPr>
              <w:spacing w:after="0" w:line="240"/>
            </w:pPr>
            <w:r>
              <w:rPr>
                <w:rFonts w:ascii="Calibri" w:cs="Consolas" w:eastAsia="Consolas" w:hAnsi="Calibri"/>
                <w:b/>
                <w:color w:val="FFFFFF"/>
                <w:sz w:val="17"/>
                <w:szCs w:val="17"/>
              </w:rPr>
              <w:t xml:space="preserve">      key: 'type_state',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filters: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"Cerrado",</w:t>
            </w:r>
          </w:p>
          <w:p>
            <w:pPr>
              <w:spacing w:after="0" w:line="240"/>
            </w:pPr>
            <w:r>
              <w:rPr>
                <w:rFonts w:ascii="Calibri" w:cs="Consolas" w:eastAsia="Consolas" w:hAnsi="Calibri"/>
                <w:b/>
                <w:color w:val="FFFFFF"/>
                <w:sz w:val="17"/>
                <w:szCs w:val="17"/>
              </w:rPr>
              <w:t xml:space="preserve">          text: "Cerrado",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"Abierta",</w:t>
            </w:r>
          </w:p>
          <w:p>
            <w:pPr>
              <w:spacing w:after="0" w:line="240"/>
            </w:pPr>
            <w:r>
              <w:rPr>
                <w:rFonts w:ascii="Calibri" w:cs="Consolas" w:eastAsia="Consolas" w:hAnsi="Calibri"/>
                <w:b/>
                <w:color w:val="FFFFFF"/>
                <w:sz w:val="17"/>
                <w:szCs w:val="17"/>
              </w:rPr>
              <w:t xml:space="preserve">          text: "Abierta",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 record.type_state.includes(value),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de registro',</w:t>
            </w:r>
          </w:p>
          <w:p>
            <w:pPr>
              <w:spacing w:after="0" w:line="240"/>
            </w:pPr>
            <w:r>
              <w:rPr>
                <w:rFonts w:ascii="Calibri" w:cs="Consolas" w:eastAsia="Consolas" w:hAnsi="Calibri"/>
                <w:b/>
                <w:color w:val="FFFFFF"/>
                <w:sz w:val="17"/>
                <w:szCs w:val="17"/>
              </w:rPr>
              <w:t xml:space="preserve">      dataIndex: 'date_insert',</w:t>
            </w:r>
          </w:p>
          <w:p>
            <w:pPr>
              <w:spacing w:after="0" w:line="240"/>
            </w:pPr>
            <w:r>
              <w:rPr>
                <w:rFonts w:ascii="Calibri" w:cs="Consolas" w:eastAsia="Consolas" w:hAnsi="Calibri"/>
                <w:b/>
                <w:color w:val="FFFFFF"/>
                <w:sz w:val="17"/>
                <w:szCs w:val="17"/>
              </w:rPr>
              <w:t xml:space="preserve">      key: 'date_insert',</w:t>
            </w:r>
          </w:p>
          <w:p>
            <w:pPr>
              <w:spacing w:after="0" w:line="240"/>
            </w:pPr>
            <w:r>
              <w:rPr>
                <w:rFonts w:ascii="Calibri" w:cs="Consolas" w:eastAsia="Consolas" w:hAnsi="Calibri"/>
                <w:b/>
                <w:color w:val="FFFFFF"/>
                <w:sz w:val="17"/>
                <w:szCs w:val="17"/>
              </w:rPr>
              <w:t xml:space="preserve">      width: 110,</w:t>
            </w:r>
          </w:p>
          <w:p>
            <w:pPr>
              <w:spacing w:after="0" w:line="240"/>
            </w:pPr>
            <w:r>
              <w:rPr>
                <w:rFonts w:ascii="Calibri" w:cs="Consolas" w:eastAsia="Consolas" w:hAnsi="Calibri"/>
                <w:b/>
                <w:color w:val="FFFFFF"/>
                <w:sz w:val="17"/>
                <w:szCs w:val="17"/>
              </w:rPr>
              <w:t xml:space="preserve">      render: ((date_insert) =&gt; &lt;&gt; {date_insert == '' || date_insert == null ? date_insert : moment(date_insert).format(dateFormat)}&lt;/&gt;)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de salida',</w:t>
            </w:r>
          </w:p>
          <w:p>
            <w:pPr>
              <w:spacing w:after="0" w:line="240"/>
            </w:pPr>
            <w:r>
              <w:rPr>
                <w:rFonts w:ascii="Calibri" w:cs="Consolas" w:eastAsia="Consolas" w:hAnsi="Calibri"/>
                <w:b/>
                <w:color w:val="FFFFFF"/>
                <w:sz w:val="17"/>
                <w:szCs w:val="17"/>
              </w:rPr>
              <w:t xml:space="preserve">      dataIndex: 'date_update',</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width: 110,</w:t>
            </w:r>
          </w:p>
          <w:p>
            <w:pPr>
              <w:spacing w:after="0" w:line="240"/>
            </w:pPr>
            <w:r>
              <w:rPr>
                <w:rFonts w:ascii="Calibri" w:cs="Consolas" w:eastAsia="Consolas" w:hAnsi="Calibri"/>
                <w:b/>
                <w:color w:val="FFFFFF"/>
                <w:sz w:val="17"/>
                <w:szCs w:val="17"/>
              </w:rPr>
              <w:t xml:space="preserve">      render: ((date_update) =&gt; &lt;&gt; {date_update == '' || date_update == null ? date_update : moment(date_update).format(dateFormat)}&lt;/&gt;)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 con ERP',</w:t>
            </w:r>
          </w:p>
          <w:p>
            <w:pPr>
              <w:spacing w:after="0" w:line="240"/>
            </w:pPr>
            <w:r>
              <w:rPr>
                <w:rFonts w:ascii="Calibri" w:cs="Consolas" w:eastAsia="Consolas" w:hAnsi="Calibri"/>
                <w:b/>
                <w:color w:val="FFFFFF"/>
                <w:sz w:val="17"/>
                <w:szCs w:val="17"/>
              </w:rPr>
              <w:t xml:space="preserve">      // dataIndex: 'mensaje_error',</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&lt;h6&gt;{record.state}&lt;/h6&gt; */}</w:t>
            </w:r>
          </w:p>
          <w:p>
            <w:pPr>
              <w:spacing w:after="0" w:line="240"/>
            </w:pPr>
            <w:r>
              <w:rPr>
                <w:rFonts w:ascii="Calibri" w:cs="Consolas" w:eastAsia="Consolas" w:hAnsi="Calibri"/>
                <w:b/>
                <w:color w:val="FFFFFF"/>
                <w:sz w:val="17"/>
                <w:szCs w:val="17"/>
              </w:rPr>
              <w:t xml:space="preserve">          {/* &lt;Button icon={record.state == 1 ? &lt; FcHighPriority /&gt; : &lt; FcApproval /&gt;} onClick={() =&gt; seleccionarConductorInativar(record)} /&gt; */}</w:t>
            </w:r>
          </w:p>
          <w:p>
            <w:pPr>
              <w:spacing w:after="0" w:line="240"/>
            </w:pPr>
            <w:r>
              <w:rPr>
                <w:rFonts w:ascii="Calibri" w:cs="Consolas" w:eastAsia="Consolas" w:hAnsi="Calibri"/>
                <w:b/>
                <w:color w:val="FFFFFF"/>
                <w:sz w:val="17"/>
                <w:szCs w:val="17"/>
              </w:rPr>
              <w:t xml:space="preserve">          {  (record.type_wg_id == 4||record.type_wg_id == 6  ) ?</w:t>
            </w:r>
          </w:p>
          <w:p>
            <w:pPr>
              <w:spacing w:after="0" w:line="240"/>
            </w:pPr>
            <w:r>
              <w:rPr>
                <w:rFonts w:ascii="Calibri" w:cs="Consolas" w:eastAsia="Consolas" w:hAnsi="Calibri"/>
                <w:b/>
                <w:color w:val="FFFFFF"/>
                <w:sz w:val="17"/>
                <w:szCs w:val="17"/>
              </w:rPr>
              <w:t xml:space="preserve">            record.loadrequestid_estado == 'No Enviado' ?</w:t>
            </w:r>
          </w:p>
          <w:p>
            <w:pPr>
              <w:spacing w:after="0" w:line="240"/>
            </w:pPr>
            <w:r>
              <w:rPr>
                <w:rFonts w:ascii="Calibri" w:cs="Consolas" w:eastAsia="Consolas" w:hAnsi="Calibri"/>
                <w:b/>
                <w:color w:val="FFFFFF"/>
                <w:sz w:val="17"/>
                <w:szCs w:val="17"/>
              </w:rPr>
              <w:t xml:space="preserve">              &lt;Tag color='volcano' &gt;No Enviado&lt;/Tag&gt; : &lt;Tag color='green' &gt;EnviadoERP&lt;/Tag&gt;</w:t>
            </w:r>
          </w:p>
          <w:p>
            <w:pPr>
              <w:spacing w:after="0" w:line="240"/>
            </w:pPr>
            <w:r>
              <w:rPr>
                <w:rFonts w:ascii="Calibri" w:cs="Consolas" w:eastAsia="Consolas" w:hAnsi="Calibri"/>
                <w:b/>
                <w:color w:val="FFFFFF"/>
                <w:sz w:val="17"/>
                <w:szCs w:val="17"/>
              </w:rPr>
              <w:t xml:space="preserve">            : (record.type_wg_id == 1 || record.type_wg_id == 5) ? record.loadrequestid_estado == 'No Enviado' &amp;&amp; record.loadrequestid_estado_emicion == 'No Enviado' ?</w:t>
            </w:r>
          </w:p>
          <w:p>
            <w:pPr>
              <w:spacing w:after="0" w:line="240"/>
            </w:pPr>
            <w:r>
              <w:rPr>
                <w:rFonts w:ascii="Calibri" w:cs="Consolas" w:eastAsia="Consolas" w:hAnsi="Calibri"/>
                <w:b/>
                <w:color w:val="FFFFFF"/>
                <w:sz w:val="17"/>
                <w:szCs w:val="17"/>
              </w:rPr>
              <w:t xml:space="preserve">              &lt;&gt; &lt;Tag color='volcano' &gt;No Enviado Salida&lt;/Tag&gt;               &lt;Tag color='volcano' &gt;No Enviado Recepcion&lt;/Tag&gt; &lt;/&gt;</w:t>
            </w:r>
          </w:p>
          <w:p>
            <w:pPr>
              <w:spacing w:after="0" w:line="240"/>
            </w:pPr>
            <w:r>
              <w:rPr>
                <w:rFonts w:ascii="Calibri" w:cs="Consolas" w:eastAsia="Consolas" w:hAnsi="Calibri"/>
                <w:b/>
                <w:color w:val="FFFFFF"/>
                <w:sz w:val="17"/>
                <w:szCs w:val="17"/>
              </w:rPr>
              <w:t xml:space="preserve">              : record.loadrequestid_estado_emicion == 'EnviadoERP' &amp;&amp; record.loadrequestid_estado == 'EnviadoERP' ? &lt;&gt;               &lt;Tag color='green' &gt;Enviado  Salida&lt;/Tag&gt; &lt;Tag color='green' &gt;Enviado Recepcion&lt;/Tag&gt;  &lt;/&gt;</w:t>
            </w:r>
          </w:p>
          <w:p>
            <w:pPr>
              <w:spacing w:after="0" w:line="240"/>
            </w:pPr>
            <w:r>
              <w:rPr>
                <w:rFonts w:ascii="Calibri" w:cs="Consolas" w:eastAsia="Consolas" w:hAnsi="Calibri"/>
                <w:b/>
                <w:color w:val="FFFFFF"/>
                <w:sz w:val="17"/>
                <w:szCs w:val="17"/>
              </w:rPr>
              <w:t xml:space="preserve">                : &lt;&gt; &lt;Tag color='green' &gt;EnviadoERP Salida&lt;/Tag&gt;               &lt;Tag color='volcano' &gt;No Enviado Recepcion&lt;/Tag&gt;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&lt;Tag color='#706a6a' &gt;No Aplica&lt;/Tag&gt;}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"EnviadoERP",</w:t>
            </w:r>
          </w:p>
          <w:p>
            <w:pPr>
              <w:spacing w:after="0" w:line="240"/>
            </w:pPr>
            <w:r>
              <w:rPr>
                <w:rFonts w:ascii="Calibri" w:cs="Consolas" w:eastAsia="Consolas" w:hAnsi="Calibri"/>
                <w:b/>
                <w:color w:val="FFFFFF"/>
                <w:sz w:val="17"/>
                <w:szCs w:val="17"/>
              </w:rPr>
              <w:t xml:space="preserve">          text: "EnviadoERP",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"No Enviado",</w:t>
            </w:r>
          </w:p>
          <w:p>
            <w:pPr>
              <w:spacing w:after="0" w:line="240"/>
            </w:pPr>
            <w:r>
              <w:rPr>
                <w:rFonts w:ascii="Calibri" w:cs="Consolas" w:eastAsia="Consolas" w:hAnsi="Calibri"/>
                <w:b/>
                <w:color w:val="FFFFFF"/>
                <w:sz w:val="17"/>
                <w:szCs w:val="17"/>
              </w:rPr>
              <w:t xml:space="preserve">          text: "No Enviado",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 record.loadrequestid_estado.includes(value),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caturarSocken = () =&gt; {</w:t>
            </w:r>
          </w:p>
          <w:p>
            <w:pPr>
              <w:spacing w:after="0" w:line="240"/>
            </w:pPr>
            <w:r>
              <w:rPr>
                <w:rFonts w:ascii="Calibri" w:cs="Consolas" w:eastAsia="Consolas" w:hAnsi="Calibri"/>
                <w:b/>
                <w:color w:val="FFFFFF"/>
                <w:sz w:val="17"/>
                <w:szCs w:val="17"/>
              </w:rPr>
              <w:t xml:space="preserve">    console.log('entro y el valor input', ValorPesaje.ValorInpu);</w:t>
            </w:r>
          </w:p>
          <w:p>
            <w:pPr>
              <w:spacing w:after="0" w:line="240"/>
            </w:pPr>
            <w:r>
              <w:rPr>
                <w:rFonts w:ascii="Calibri" w:cs="Consolas" w:eastAsia="Consolas" w:hAnsi="Calibri"/>
                <w:b/>
                <w:color w:val="FFFFFF"/>
                <w:sz w:val="17"/>
                <w:szCs w:val="17"/>
              </w:rPr>
              <w:t xml:space="preserve">    console.log('el valor ount', ValorPesaje.ValorOut);</w:t>
            </w:r>
          </w:p>
          <w:p>
            <w:pPr>
              <w:spacing w:after="0" w:line="240"/>
            </w:pPr>
            <w:r>
              <w:rPr>
                <w:rFonts w:ascii="Calibri" w:cs="Consolas" w:eastAsia="Consolas" w:hAnsi="Calibri"/>
                <w:b/>
                <w:color w:val="FFFFFF"/>
                <w:sz w:val="17"/>
                <w:szCs w:val="17"/>
              </w:rPr>
              <w:t xml:space="preserve">    console.log('Obejto Valor', ValorPesaje);</w:t>
            </w:r>
          </w:p>
          <w:p>
            <w:pPr>
              <w:spacing w:after="0" w:line="240"/>
            </w:pPr>
            <w:r>
              <w:rPr>
                <w:rFonts w:ascii="Calibri" w:cs="Consolas" w:eastAsia="Consolas" w:hAnsi="Calibri"/>
                <w:b/>
                <w:color w:val="FFFFFF"/>
                <w:sz w:val="17"/>
                <w:szCs w:val="17"/>
              </w:rPr>
              <w:t xml:space="preserve">    console.log('Entrada o salida?', InpuOut);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sumatoria = 0;</w:t>
            </w:r>
          </w:p>
          <w:p>
            <w:pPr>
              <w:spacing w:after="0" w:line="240"/>
            </w:pPr>
            <w:r>
              <w:rPr>
                <w:rFonts w:ascii="Calibri" w:cs="Consolas" w:eastAsia="Consolas" w:hAnsi="Calibri"/>
                <w:b/>
                <w:color w:val="FFFFFF"/>
                <w:sz w:val="17"/>
                <w:szCs w:val="17"/>
              </w:rPr>
              <w:t xml:space="preserve">    sumatoria = fromData.input - ValorPesaje.ValorInpu;</w:t>
            </w:r>
          </w:p>
          <w:p>
            <w:pPr>
              <w:spacing w:after="0" w:line="240"/>
            </w:pPr>
            <w:r>
              <w:rPr>
                <w:rFonts w:ascii="Calibri" w:cs="Consolas" w:eastAsia="Consolas" w:hAnsi="Calibri"/>
                <w:b/>
                <w:color w:val="FFFFFF"/>
                <w:sz w:val="17"/>
                <w:szCs w:val="17"/>
              </w:rPr>
              <w:t xml:space="preserve">    if (TipoPesajeVisible.Unico)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overall: ValorPesaje.ValorInpu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(fromData.input != 0)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output: ValorPesaje.ValorInpu,</w:t>
            </w:r>
          </w:p>
          <w:p>
            <w:pPr>
              <w:spacing w:after="0" w:line="240"/>
            </w:pPr>
            <w:r>
              <w:rPr>
                <w:rFonts w:ascii="Calibri" w:cs="Consolas" w:eastAsia="Consolas" w:hAnsi="Calibri"/>
                <w:b/>
                <w:color w:val="FFFFFF"/>
                <w:sz w:val="17"/>
                <w:szCs w:val="17"/>
              </w:rPr>
              <w:t xml:space="preserve">          // overall: ValorPesaje.ValorInpu - fromData.input,</w:t>
            </w:r>
          </w:p>
          <w:p>
            <w:pPr>
              <w:spacing w:after="0" w:line="240"/>
            </w:pPr>
            <w:r>
              <w:rPr>
                <w:rFonts w:ascii="Calibri" w:cs="Consolas" w:eastAsia="Consolas" w:hAnsi="Calibri"/>
                <w:b/>
                <w:color w:val="FFFFFF"/>
                <w:sz w:val="17"/>
                <w:szCs w:val="17"/>
              </w:rPr>
              <w:t xml:space="preserve">          overall: sumatoria &gt; 0 ? sumatoria :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input: ValorPesaje.ValorInpu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ResetearCamposParcial = () =&gt; {</w:t>
            </w:r>
          </w:p>
          <w:p>
            <w:pPr>
              <w:spacing w:after="0" w:line="240"/>
            </w:pPr>
            <w:r>
              <w:rPr>
                <w:rFonts w:ascii="Calibri" w:cs="Consolas" w:eastAsia="Consolas" w:hAnsi="Calibri"/>
                <w:b/>
                <w:color w:val="FFFFFF"/>
                <w:sz w:val="17"/>
                <w:szCs w:val="17"/>
              </w:rPr>
              <w:t xml:space="preserve">    console.log('limpiar Parcial')</w:t>
            </w:r>
          </w:p>
          <w:p>
            <w:pPr>
              <w:spacing w:after="0" w:line="240"/>
            </w:pPr>
            <w:r>
              <w:rPr>
                <w:rFonts w:ascii="Calibri" w:cs="Consolas" w:eastAsia="Consolas" w:hAnsi="Calibri"/>
                <w:b/>
                <w:color w:val="FFFFFF"/>
                <w:sz w:val="17"/>
                <w:szCs w:val="17"/>
              </w:rPr>
              <w:t xml:space="preserve">    setFormData(initailFormParcial);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 setItemProyect(initailSelectProject);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ResetearCampos = () =&gt; {</w:t>
            </w:r>
          </w:p>
          <w:p>
            <w:pPr>
              <w:spacing w:after="0" w:line="240"/>
            </w:pPr>
            <w:r>
              <w:rPr>
                <w:rFonts w:ascii="Calibri" w:cs="Consolas" w:eastAsia="Consolas" w:hAnsi="Calibri"/>
                <w:b/>
                <w:color w:val="FFFFFF"/>
                <w:sz w:val="17"/>
                <w:szCs w:val="17"/>
              </w:rPr>
              <w:t xml:space="preserve">    console.log('limpiar')</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setItemProyect(initailSelectProject);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ResetearCamposMultiple = () =&gt; {</w:t>
            </w:r>
          </w:p>
          <w:p>
            <w:pPr>
              <w:spacing w:after="0" w:line="240"/>
            </w:pPr>
            <w:r>
              <w:rPr>
                <w:rFonts w:ascii="Calibri" w:cs="Consolas" w:eastAsia="Consolas" w:hAnsi="Calibri"/>
                <w:b/>
                <w:color w:val="FFFFFF"/>
                <w:sz w:val="17"/>
                <w:szCs w:val="17"/>
              </w:rPr>
              <w:t xml:space="preserve">    console.log('limpiar')</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setItemProyect(initailSelectProject);</w:t>
            </w:r>
          </w:p>
          <w:p>
            <w:pPr>
              <w:spacing w:after="0" w:line="240"/>
            </w:pPr>
            <w:r>
              <w:rPr>
                <w:rFonts w:ascii="Calibri" w:cs="Consolas" w:eastAsia="Consolas" w:hAnsi="Calibri"/>
                <w:b/>
                <w:color w:val="FFFFFF"/>
                <w:sz w:val="17"/>
                <w:szCs w:val="17"/>
              </w:rPr>
              <w:t xml:space="preserve">    setDataSourceMultible(initailLineas)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Intercambio = () =&gt; {</w:t>
            </w:r>
          </w:p>
          <w:p>
            <w:pPr>
              <w:spacing w:after="0" w:line="240"/>
            </w:pPr>
            <w:r>
              <w:rPr>
                <w:rFonts w:ascii="Calibri" w:cs="Consolas" w:eastAsia="Consolas" w:hAnsi="Calibri"/>
                <w:b/>
                <w:color w:val="FFFFFF"/>
                <w:sz w:val="17"/>
                <w:szCs w:val="17"/>
              </w:rPr>
              <w:t xml:space="preserve">    let valorSalida = 0;</w:t>
            </w:r>
          </w:p>
          <w:p>
            <w:pPr>
              <w:spacing w:after="0" w:line="240"/>
            </w:pPr>
            <w:r>
              <w:rPr>
                <w:rFonts w:ascii="Calibri" w:cs="Consolas" w:eastAsia="Consolas" w:hAnsi="Calibri"/>
                <w:b/>
                <w:color w:val="FFFFFF"/>
                <w:sz w:val="17"/>
                <w:szCs w:val="17"/>
              </w:rPr>
              <w:t xml:space="preserve">    let valorEntrada =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valorSalida = fromData.input;</w:t>
            </w:r>
          </w:p>
          <w:p>
            <w:pPr>
              <w:spacing w:after="0" w:line="240"/>
            </w:pPr>
            <w:r>
              <w:rPr>
                <w:rFonts w:ascii="Calibri" w:cs="Consolas" w:eastAsia="Consolas" w:hAnsi="Calibri"/>
                <w:b/>
                <w:color w:val="FFFFFF"/>
                <w:sz w:val="17"/>
                <w:szCs w:val="17"/>
              </w:rPr>
              <w:t xml:space="preserve">    valorEntrada = fromData.output;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console.log('actualizo fromData.input', fromData.input);</w:t>
            </w:r>
          </w:p>
          <w:p>
            <w:pPr>
              <w:spacing w:after="0" w:line="240"/>
            </w:pPr>
            <w:r>
              <w:rPr>
                <w:rFonts w:ascii="Calibri" w:cs="Consolas" w:eastAsia="Consolas" w:hAnsi="Calibri"/>
                <w:b/>
                <w:color w:val="FFFFFF"/>
                <w:sz w:val="17"/>
                <w:szCs w:val="17"/>
              </w:rPr>
              <w:t xml:space="preserve">    console.log('actualizo fromData.output', fromData.output);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console.log('intercambio')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(valorSalida &gt; valorEntrada)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input: valorEntrada,</w:t>
            </w:r>
          </w:p>
          <w:p>
            <w:pPr>
              <w:spacing w:after="0" w:line="240"/>
            </w:pPr>
            <w:r>
              <w:rPr>
                <w:rFonts w:ascii="Calibri" w:cs="Consolas" w:eastAsia="Consolas" w:hAnsi="Calibri"/>
                <w:b/>
                <w:color w:val="FFFFFF"/>
                <w:sz w:val="17"/>
                <w:szCs w:val="17"/>
              </w:rPr>
              <w:t xml:space="preserve">        output: valorSalida &gt;= 0 ? valorSalida : 0,</w:t>
            </w:r>
          </w:p>
          <w:p>
            <w:pPr>
              <w:spacing w:after="0" w:line="240"/>
            </w:pPr>
            <w:r>
              <w:rPr>
                <w:rFonts w:ascii="Calibri" w:cs="Consolas" w:eastAsia="Consolas" w:hAnsi="Calibri"/>
                <w:b/>
                <w:color w:val="FFFFFF"/>
                <w:sz w:val="17"/>
                <w:szCs w:val="17"/>
              </w:rPr>
              <w:t xml:space="preserve">        overall: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input: valorEntrada == null ? 0 : valorEntrada,</w:t>
            </w:r>
          </w:p>
          <w:p>
            <w:pPr>
              <w:spacing w:after="0" w:line="240"/>
            </w:pPr>
            <w:r>
              <w:rPr>
                <w:rFonts w:ascii="Calibri" w:cs="Consolas" w:eastAsia="Consolas" w:hAnsi="Calibri"/>
                <w:b/>
                <w:color w:val="FFFFFF"/>
                <w:sz w:val="17"/>
                <w:szCs w:val="17"/>
              </w:rPr>
              <w:t xml:space="preserve">        output: valorSalida == null ? 0 : valorSalida,</w:t>
            </w:r>
          </w:p>
          <w:p>
            <w:pPr>
              <w:spacing w:after="0" w:line="240"/>
            </w:pPr>
            <w:r>
              <w:rPr>
                <w:rFonts w:ascii="Calibri" w:cs="Consolas" w:eastAsia="Consolas" w:hAnsi="Calibri"/>
                <w:b/>
                <w:color w:val="FFFFFF"/>
                <w:sz w:val="17"/>
                <w:szCs w:val="17"/>
              </w:rPr>
              <w:t xml:space="preserve">        overall: valorEntrada - valorSalida,</w:t>
            </w:r>
          </w:p>
          <w:p>
            <w:pPr>
              <w:spacing w:after="0" w:line="240"/>
            </w:pPr>
            <w:r>
              <w:rPr>
                <w:rFonts w:ascii="Calibri" w:cs="Consolas" w:eastAsia="Consolas" w:hAnsi="Calibri"/>
                <w:b/>
                <w:color w:val="FFFFFF"/>
                <w:sz w:val="17"/>
                <w:szCs w:val="17"/>
              </w:rPr>
              <w:t xml:space="preserve">        // overall: fromData.output-fromData.input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getNumbersInString(string) {</w:t>
            </w:r>
          </w:p>
          <w:p>
            <w:pPr>
              <w:spacing w:after="0" w:line="240"/>
            </w:pPr>
            <w:r>
              <w:rPr>
                <w:rFonts w:ascii="Calibri" w:cs="Consolas" w:eastAsia="Consolas" w:hAnsi="Calibri"/>
                <w:b/>
                <w:color w:val="FFFFFF"/>
                <w:sz w:val="17"/>
                <w:szCs w:val="17"/>
              </w:rPr>
              <w:t xml:space="preserve">    var tmp = string.split("");</w:t>
            </w:r>
          </w:p>
          <w:p>
            <w:pPr>
              <w:spacing w:after="0" w:line="240"/>
            </w:pPr>
            <w:r>
              <w:rPr>
                <w:rFonts w:ascii="Calibri" w:cs="Consolas" w:eastAsia="Consolas" w:hAnsi="Calibri"/>
                <w:b/>
                <w:color w:val="FFFFFF"/>
                <w:sz w:val="17"/>
                <w:szCs w:val="17"/>
              </w:rPr>
              <w:t xml:space="preserve">    var map = tmp.map(function (current) {</w:t>
            </w:r>
          </w:p>
          <w:p>
            <w:pPr>
              <w:spacing w:after="0" w:line="240"/>
            </w:pPr>
            <w:r>
              <w:rPr>
                <w:rFonts w:ascii="Calibri" w:cs="Consolas" w:eastAsia="Consolas" w:hAnsi="Calibri"/>
                <w:b/>
                <w:color w:val="FFFFFF"/>
                <w:sz w:val="17"/>
                <w:szCs w:val="17"/>
              </w:rPr>
              <w:t xml:space="preserve">      if (!isNaN(parseInt(current))) {</w:t>
            </w:r>
          </w:p>
          <w:p>
            <w:pPr>
              <w:spacing w:after="0" w:line="240"/>
            </w:pPr>
            <w:r>
              <w:rPr>
                <w:rFonts w:ascii="Calibri" w:cs="Consolas" w:eastAsia="Consolas" w:hAnsi="Calibri"/>
                <w:b/>
                <w:color w:val="FFFFFF"/>
                <w:sz w:val="17"/>
                <w:szCs w:val="17"/>
              </w:rPr>
              <w:t xml:space="preserve">        return current;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numbers = map.filter(function (value) {</w:t>
            </w:r>
          </w:p>
          <w:p>
            <w:pPr>
              <w:spacing w:after="0" w:line="240"/>
            </w:pPr>
            <w:r>
              <w:rPr>
                <w:rFonts w:ascii="Calibri" w:cs="Consolas" w:eastAsia="Consolas" w:hAnsi="Calibri"/>
                <w:b/>
                <w:color w:val="FFFFFF"/>
                <w:sz w:val="17"/>
                <w:szCs w:val="17"/>
              </w:rPr>
              <w:t xml:space="preserve">      return value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numbers.join("");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useEffect(() =&gt; {</w:t>
            </w:r>
          </w:p>
          <w:p>
            <w:pPr>
              <w:spacing w:after="0" w:line="240"/>
            </w:pPr>
            <w:r>
              <w:rPr>
                <w:rFonts w:ascii="Calibri" w:cs="Consolas" w:eastAsia="Consolas" w:hAnsi="Calibri"/>
                <w:b/>
                <w:color w:val="FFFFFF"/>
                <w:sz w:val="17"/>
                <w:szCs w:val="17"/>
              </w:rPr>
              <w:t xml:space="preserve">  //   socket.on('mensaje:data', function (data) {</w:t>
            </w:r>
          </w:p>
          <w:p>
            <w:pPr>
              <w:spacing w:after="0" w:line="240"/>
            </w:pPr>
            <w:r>
              <w:rPr>
                <w:rFonts w:ascii="Calibri" w:cs="Consolas" w:eastAsia="Consolas" w:hAnsi="Calibri"/>
                <w:b/>
                <w:color w:val="FFFFFF"/>
                <w:sz w:val="17"/>
                <w:szCs w:val="17"/>
              </w:rPr>
              <w:t xml:space="preserve">  //     console.log(data);</w:t>
            </w:r>
          </w:p>
          <w:p>
            <w:pPr>
              <w:spacing w:after="0" w:line="240"/>
            </w:pPr>
            <w:r>
              <w:rPr>
                <w:rFonts w:ascii="Calibri" w:cs="Consolas" w:eastAsia="Consolas" w:hAnsi="Calibri"/>
                <w:b/>
                <w:color w:val="FFFFFF"/>
                <w:sz w:val="17"/>
                <w:szCs w:val="17"/>
              </w:rPr>
              <w:t xml:space="preserve">  //     console.log(data.value);</w:t>
            </w:r>
          </w:p>
          <w:p>
            <w:pPr>
              <w:spacing w:after="0" w:line="240"/>
            </w:pPr>
            <w:r>
              <w:rPr>
                <w:rFonts w:ascii="Calibri" w:cs="Consolas" w:eastAsia="Consolas" w:hAnsi="Calibri"/>
                <w:b/>
                <w:color w:val="FFFFFF"/>
                <w:sz w:val="17"/>
                <w:szCs w:val="17"/>
              </w:rPr>
              <w:t xml:space="preserve">  //     console.log('limpio',getNumbersInString(data.value));</w:t>
            </w:r>
          </w:p>
          <w:p>
            <w:pPr>
              <w:spacing w:after="0" w:line="240"/>
            </w:pPr>
            <w:r>
              <w:rPr>
                <w:rFonts w:ascii="Calibri" w:cs="Consolas" w:eastAsia="Consolas" w:hAnsi="Calibri"/>
                <w:b/>
                <w:color w:val="FFFFFF"/>
                <w:sz w:val="17"/>
                <w:szCs w:val="17"/>
              </w:rPr>
              <w:t xml:space="preserve">  //     if (InpuOut.value) {</w:t>
            </w:r>
          </w:p>
          <w:p>
            <w:pPr>
              <w:spacing w:after="0" w:line="240"/>
            </w:pPr>
            <w:r>
              <w:rPr>
                <w:rFonts w:ascii="Calibri" w:cs="Consolas" w:eastAsia="Consolas" w:hAnsi="Calibri"/>
                <w:b/>
                <w:color w:val="FFFFFF"/>
                <w:sz w:val="17"/>
                <w:szCs w:val="17"/>
              </w:rPr>
              <w:t xml:space="preserve">  //       setValorPesaje({</w:t>
            </w:r>
          </w:p>
          <w:p>
            <w:pPr>
              <w:spacing w:after="0" w:line="240"/>
            </w:pPr>
            <w:r>
              <w:rPr>
                <w:rFonts w:ascii="Calibri" w:cs="Consolas" w:eastAsia="Consolas" w:hAnsi="Calibri"/>
                <w:b/>
                <w:color w:val="FFFFFF"/>
                <w:sz w:val="17"/>
                <w:szCs w:val="17"/>
              </w:rPr>
              <w:t xml:space="preserve">  //         ...ValorPesaje,</w:t>
            </w:r>
          </w:p>
          <w:p>
            <w:pPr>
              <w:spacing w:after="0" w:line="240"/>
            </w:pPr>
            <w:r>
              <w:rPr>
                <w:rFonts w:ascii="Calibri" w:cs="Consolas" w:eastAsia="Consolas" w:hAnsi="Calibri"/>
                <w:b/>
                <w:color w:val="FFFFFF"/>
                <w:sz w:val="17"/>
                <w:szCs w:val="17"/>
              </w:rPr>
              <w:t xml:space="preserve">  //         // ValorOut: data.value</w:t>
            </w:r>
          </w:p>
          <w:p>
            <w:pPr>
              <w:spacing w:after="0" w:line="240"/>
            </w:pPr>
            <w:r>
              <w:rPr>
                <w:rFonts w:ascii="Calibri" w:cs="Consolas" w:eastAsia="Consolas" w:hAnsi="Calibri"/>
                <w:b/>
                <w:color w:val="FFFFFF"/>
                <w:sz w:val="17"/>
                <w:szCs w:val="17"/>
              </w:rPr>
              <w:t xml:space="preserve">  //         ValorOut: getNumbersInString(data.value)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 else {</w:t>
            </w:r>
          </w:p>
          <w:p>
            <w:pPr>
              <w:spacing w:after="0" w:line="240"/>
            </w:pPr>
            <w:r>
              <w:rPr>
                <w:rFonts w:ascii="Calibri" w:cs="Consolas" w:eastAsia="Consolas" w:hAnsi="Calibri"/>
                <w:b/>
                <w:color w:val="FFFFFF"/>
                <w:sz w:val="17"/>
                <w:szCs w:val="17"/>
              </w:rPr>
              <w:t xml:space="preserve">  //       setValorPesaje({</w:t>
            </w:r>
          </w:p>
          <w:p>
            <w:pPr>
              <w:spacing w:after="0" w:line="240"/>
            </w:pPr>
            <w:r>
              <w:rPr>
                <w:rFonts w:ascii="Calibri" w:cs="Consolas" w:eastAsia="Consolas" w:hAnsi="Calibri"/>
                <w:b/>
                <w:color w:val="FFFFFF"/>
                <w:sz w:val="17"/>
                <w:szCs w:val="17"/>
              </w:rPr>
              <w:t xml:space="preserve">  //         ...ValorPesaje,</w:t>
            </w:r>
          </w:p>
          <w:p>
            <w:pPr>
              <w:spacing w:after="0" w:line="240"/>
            </w:pPr>
            <w:r>
              <w:rPr>
                <w:rFonts w:ascii="Calibri" w:cs="Consolas" w:eastAsia="Consolas" w:hAnsi="Calibri"/>
                <w:b/>
                <w:color w:val="FFFFFF"/>
                <w:sz w:val="17"/>
                <w:szCs w:val="17"/>
              </w:rPr>
              <w:t xml:space="preserve">  //         // ValorInpu: data.value</w:t>
            </w:r>
          </w:p>
          <w:p>
            <w:pPr>
              <w:spacing w:after="0" w:line="240"/>
            </w:pPr>
            <w:r>
              <w:rPr>
                <w:rFonts w:ascii="Calibri" w:cs="Consolas" w:eastAsia="Consolas" w:hAnsi="Calibri"/>
                <w:b/>
                <w:color w:val="FFFFFF"/>
                <w:sz w:val="17"/>
                <w:szCs w:val="17"/>
              </w:rPr>
              <w:t xml:space="preserve">  //         ValorInpu: getNumbersInString(data.value)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warning = (Mensaje) =&gt; {</w:t>
            </w:r>
          </w:p>
          <w:p>
            <w:pPr>
              <w:spacing w:after="0" w:line="240"/>
            </w:pPr>
            <w:r>
              <w:rPr>
                <w:rFonts w:ascii="Calibri" w:cs="Consolas" w:eastAsia="Consolas" w:hAnsi="Calibri"/>
                <w:b/>
                <w:color w:val="FFFFFF"/>
                <w:sz w:val="17"/>
                <w:szCs w:val="17"/>
              </w:rPr>
              <w:t xml:space="preserve">    console.log(Mensaje)</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'warning',</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error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'error',</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async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setItems(DataItem);</w:t>
            </w:r>
          </w:p>
          <w:p>
            <w:pPr>
              <w:spacing w:after="0" w:line="240"/>
            </w:pPr>
            <w:r>
              <w:rPr>
                <w:rFonts w:ascii="Calibri" w:cs="Consolas" w:eastAsia="Consolas" w:hAnsi="Calibri"/>
                <w:b/>
                <w:color w:val="FFFFFF"/>
                <w:sz w:val="17"/>
                <w:szCs w:val="17"/>
              </w:rPr>
              <w:t xml:space="preserve">    setItemProyect(DataProyecto);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setItemOrganizacion(DataOrganizacion);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setItemPlazaTotal(DataPlaza);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setItemVehiculo(DataVehiculo);</w:t>
            </w:r>
          </w:p>
          <w:p>
            <w:pPr>
              <w:spacing w:after="0" w:line="240"/>
            </w:pPr>
            <w:r>
              <w:rPr>
                <w:rFonts w:ascii="Calibri" w:cs="Consolas" w:eastAsia="Consolas" w:hAnsi="Calibri"/>
                <w:b/>
                <w:color w:val="FFFFFF"/>
                <w:sz w:val="17"/>
                <w:szCs w:val="17"/>
              </w:rPr>
              <w:t xml:space="preserve">    setTypeWeight(DataTypeWeight);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SitioFilter = DataSitio.filter(e =&gt; e.state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SitioFilter = DataSitio.filter(e =&gt; e.state == "1")</w:t>
            </w:r>
          </w:p>
          <w:p>
            <w:pPr>
              <w:spacing w:after="0" w:line="240"/>
            </w:pPr>
            <w:r>
              <w:rPr>
                <w:rFonts w:ascii="Calibri" w:cs="Consolas" w:eastAsia="Consolas" w:hAnsi="Calibri"/>
                <w:b/>
                <w:color w:val="FFFFFF"/>
                <w:sz w:val="17"/>
                <w:szCs w:val="17"/>
              </w:rPr>
              <w:t xml:space="preserve">    setItemsSelectSitiosDestino(SitioFilter)</w:t>
            </w:r>
          </w:p>
          <w:p>
            <w:pPr>
              <w:spacing w:after="0" w:line="240"/>
            </w:pPr>
            <w:r>
              <w:rPr>
                <w:rFonts w:ascii="Calibri" w:cs="Consolas" w:eastAsia="Consolas" w:hAnsi="Calibri"/>
                <w:b/>
                <w:color w:val="FFFFFF"/>
                <w:sz w:val="17"/>
                <w:szCs w:val="17"/>
              </w:rPr>
              <w:t xml:space="preserve">    setItemsSelectSitiosOrigen(SitioFilter)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conductoresFilter = DataConductor.filter(e =&gt; e.state == "1")</w:t>
            </w:r>
          </w:p>
          <w:p>
            <w:pPr>
              <w:spacing w:after="0" w:line="240"/>
            </w:pPr>
            <w:r>
              <w:rPr>
                <w:rFonts w:ascii="Calibri" w:cs="Consolas" w:eastAsia="Consolas" w:hAnsi="Calibri"/>
                <w:b/>
                <w:color w:val="FFFFFF"/>
                <w:sz w:val="17"/>
                <w:szCs w:val="17"/>
              </w:rPr>
              <w:t xml:space="preserve">    setItemsCondu(conductoresFilter)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ProyectoFilter = DataProyecto.filter(e =&gt; e.state == "1")</w:t>
            </w:r>
          </w:p>
          <w:p>
            <w:pPr>
              <w:spacing w:after="0" w:line="240"/>
            </w:pPr>
            <w:r>
              <w:rPr>
                <w:rFonts w:ascii="Calibri" w:cs="Consolas" w:eastAsia="Consolas" w:hAnsi="Calibri"/>
                <w:b/>
                <w:color w:val="FFFFFF"/>
                <w:sz w:val="17"/>
                <w:szCs w:val="17"/>
              </w:rPr>
              <w:t xml:space="preserve">    setItemProyect(ProyectoFilter);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vehiculoFilter = DataVehiculo.filter(e =&gt; e.state == "1")</w:t>
            </w:r>
          </w:p>
          <w:p>
            <w:pPr>
              <w:spacing w:after="0" w:line="240"/>
            </w:pPr>
            <w:r>
              <w:rPr>
                <w:rFonts w:ascii="Calibri" w:cs="Consolas" w:eastAsia="Consolas" w:hAnsi="Calibri"/>
                <w:b/>
                <w:color w:val="FFFFFF"/>
                <w:sz w:val="17"/>
                <w:szCs w:val="17"/>
              </w:rPr>
              <w:t xml:space="preserve">    setItemVehiculo(vehiculoFilter);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OrganizacionFilter = DataOrganizacion.filter(e =&gt; e.o_type_origin == "DESTINO")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ElementoFilter = DataTypeElement.filter(e =&gt; e.state == "1")</w:t>
            </w:r>
          </w:p>
          <w:p>
            <w:pPr>
              <w:spacing w:after="0" w:line="240"/>
            </w:pPr>
            <w:r>
              <w:rPr>
                <w:rFonts w:ascii="Calibri" w:cs="Consolas" w:eastAsia="Consolas" w:hAnsi="Calibri"/>
                <w:b/>
                <w:color w:val="FFFFFF"/>
                <w:sz w:val="17"/>
                <w:szCs w:val="17"/>
              </w:rPr>
              <w:t xml:space="preserve">    setTypeElement(ElementoFilter);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PlazaFilter = DataPlaza.filter(e =&gt; e.state == "1")</w:t>
            </w:r>
          </w:p>
          <w:p>
            <w:pPr>
              <w:spacing w:after="0" w:line="240"/>
            </w:pPr>
            <w:r>
              <w:rPr>
                <w:rFonts w:ascii="Calibri" w:cs="Consolas" w:eastAsia="Consolas" w:hAnsi="Calibri"/>
                <w:b/>
                <w:color w:val="FFFFFF"/>
                <w:sz w:val="17"/>
                <w:szCs w:val="17"/>
              </w:rPr>
              <w:t xml:space="preserve">    setItemPlaza(PlazaFilter);</w:t>
            </w:r>
          </w:p>
          <w:p>
            <w:pPr>
              <w:spacing w:after="0" w:line="240"/>
            </w:pPr>
            <w:r>
              <w:rPr>
                <w:rFonts w:ascii="Calibri" w:cs="Consolas" w:eastAsia="Consolas" w:hAnsi="Calibri"/>
                <w:b/>
                <w:color w:val="FFFFFF"/>
                <w:sz w:val="17"/>
                <w:szCs w:val="17"/>
              </w:rPr>
              <w:t xml:space="preserve">    setItemPlazaTotal(DataPlaza);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setItemOrganizacion(DataOrganizacion);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setItemsSelectSitiosDestino(DataSitio)</w:t>
            </w:r>
          </w:p>
          <w:p>
            <w:pPr>
              <w:spacing w:after="0" w:line="240"/>
            </w:pPr>
            <w:r>
              <w:rPr>
                <w:rFonts w:ascii="Calibri" w:cs="Consolas" w:eastAsia="Consolas" w:hAnsi="Calibri"/>
                <w:b/>
                <w:color w:val="FFFFFF"/>
                <w:sz w:val="17"/>
                <w:szCs w:val="17"/>
              </w:rPr>
              <w:t xml:space="preserve">    // setItemsSelectSitiosOrigen(DataSitio)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setItemsCondu(initailSelectConductorv2);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seleccionarPesaje = async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resulLectura = await peticionGetLecturaLote(item.id);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console.log('resulLectura', resulLectura)</w:t>
            </w:r>
          </w:p>
          <w:p>
            <w:pPr>
              <w:spacing w:after="0" w:line="240"/>
            </w:pPr>
            <w:r>
              <w:rPr>
                <w:rFonts w:ascii="Calibri" w:cs="Consolas" w:eastAsia="Consolas" w:hAnsi="Calibri"/>
                <w:b/>
                <w:color w:val="FFFFFF"/>
                <w:sz w:val="17"/>
                <w:szCs w:val="17"/>
              </w:rPr>
              <w:t xml:space="preserve">    if (resulLectura.length &gt; 0) {</w:t>
            </w:r>
          </w:p>
          <w:p>
            <w:pPr>
              <w:spacing w:after="0" w:line="240"/>
            </w:pPr>
            <w:r>
              <w:rPr>
                <w:rFonts w:ascii="Calibri" w:cs="Consolas" w:eastAsia="Consolas" w:hAnsi="Calibri"/>
                <w:b/>
                <w:color w:val="FFFFFF"/>
                <w:sz w:val="17"/>
                <w:szCs w:val="17"/>
              </w:rPr>
              <w:t xml:space="preserve">      console.log('TIENE LECTURA RELACIONADA', resulLectura)</w:t>
            </w:r>
          </w:p>
          <w:p>
            <w:pPr>
              <w:spacing w:after="0" w:line="240"/>
            </w:pPr>
            <w:r>
              <w:rPr>
                <w:rFonts w:ascii="Calibri" w:cs="Consolas" w:eastAsia="Consolas" w:hAnsi="Calibri"/>
                <w:b/>
                <w:color w:val="FFFFFF"/>
                <w:sz w:val="17"/>
                <w:szCs w:val="17"/>
              </w:rPr>
              <w:t xml:space="preserve">      setLecturaRelacion(true)</w:t>
            </w:r>
          </w:p>
          <w:p>
            <w:pPr>
              <w:spacing w:after="0" w:line="240"/>
            </w:pPr>
            <w:r>
              <w:rPr>
                <w:rFonts w:ascii="Calibri" w:cs="Consolas" w:eastAsia="Consolas" w:hAnsi="Calibri"/>
                <w:b/>
                <w:color w:val="FFFFFF"/>
                <w:sz w:val="17"/>
                <w:szCs w:val="17"/>
              </w:rPr>
              <w:t xml:space="preserve">      // lecturaRelacion, setLecturaRelacion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console.log('PUEDE EDITAR NO TIENE LECTURA RELACIONADA', resulLectura)</w:t>
            </w:r>
          </w:p>
          <w:p>
            <w:pPr>
              <w:spacing w:after="0" w:line="240"/>
            </w:pPr>
            <w:r>
              <w:rPr>
                <w:rFonts w:ascii="Calibri" w:cs="Consolas" w:eastAsia="Consolas" w:hAnsi="Calibri"/>
                <w:b/>
                <w:color w:val="FFFFFF"/>
                <w:sz w:val="17"/>
                <w:szCs w:val="17"/>
              </w:rPr>
              <w:t xml:space="preserve">      setLecturaRelacion(false)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(item.type_wg_id == 2) {</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false,</w:t>
            </w:r>
          </w:p>
          <w:p>
            <w:pPr>
              <w:spacing w:after="0" w:line="240"/>
            </w:pPr>
            <w:r>
              <w:rPr>
                <w:rFonts w:ascii="Calibri" w:cs="Consolas" w:eastAsia="Consolas" w:hAnsi="Calibri"/>
                <w:b/>
                <w:color w:val="FFFFFF"/>
                <w:sz w:val="17"/>
                <w:szCs w:val="17"/>
              </w:rPr>
              <w:t xml:space="preserve">        Otros: true,</w:t>
            </w:r>
          </w:p>
          <w:p>
            <w:pPr>
              <w:spacing w:after="0" w:line="240"/>
            </w:pPr>
            <w:r>
              <w:rPr>
                <w:rFonts w:ascii="Calibri" w:cs="Consolas" w:eastAsia="Consolas" w:hAnsi="Calibri"/>
                <w:b/>
                <w:color w:val="FFFFFF"/>
                <w:sz w:val="17"/>
                <w:szCs w:val="17"/>
              </w:rPr>
              <w:t xml:space="preserve">        Unico: false,</w:t>
            </w:r>
          </w:p>
          <w:p>
            <w:pPr>
              <w:spacing w:after="0" w:line="240"/>
            </w:pPr>
            <w:r>
              <w:rPr>
                <w:rFonts w:ascii="Calibri" w:cs="Consolas" w:eastAsia="Consolas" w:hAnsi="Calibri"/>
                <w:b/>
                <w:color w:val="FFFFFF"/>
                <w:sz w:val="17"/>
                <w:szCs w:val="17"/>
              </w:rPr>
              <w:t xml:space="preserve">        MiniMineria: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(item.type_wg_id == 3) {</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false,</w:t>
            </w:r>
          </w:p>
          <w:p>
            <w:pPr>
              <w:spacing w:after="0" w:line="240"/>
            </w:pPr>
            <w:r>
              <w:rPr>
                <w:rFonts w:ascii="Calibri" w:cs="Consolas" w:eastAsia="Consolas" w:hAnsi="Calibri"/>
                <w:b/>
                <w:color w:val="FFFFFF"/>
                <w:sz w:val="17"/>
                <w:szCs w:val="17"/>
              </w:rPr>
              <w:t xml:space="preserve">          Otros: false,</w:t>
            </w:r>
          </w:p>
          <w:p>
            <w:pPr>
              <w:spacing w:after="0" w:line="240"/>
            </w:pPr>
            <w:r>
              <w:rPr>
                <w:rFonts w:ascii="Calibri" w:cs="Consolas" w:eastAsia="Consolas" w:hAnsi="Calibri"/>
                <w:b/>
                <w:color w:val="FFFFFF"/>
                <w:sz w:val="17"/>
                <w:szCs w:val="17"/>
              </w:rPr>
              <w:t xml:space="preserve">          Unico: true,</w:t>
            </w:r>
          </w:p>
          <w:p>
            <w:pPr>
              <w:spacing w:after="0" w:line="240"/>
            </w:pPr>
            <w:r>
              <w:rPr>
                <w:rFonts w:ascii="Calibri" w:cs="Consolas" w:eastAsia="Consolas" w:hAnsi="Calibri"/>
                <w:b/>
                <w:color w:val="FFFFFF"/>
                <w:sz w:val="17"/>
                <w:szCs w:val="17"/>
              </w:rPr>
              <w:t xml:space="preserve">          MiniMineria: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setItems(initailSelectItems);</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(item.type_wg_id == 1) {</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true,</w:t>
            </w:r>
          </w:p>
          <w:p>
            <w:pPr>
              <w:spacing w:after="0" w:line="240"/>
            </w:pPr>
            <w:r>
              <w:rPr>
                <w:rFonts w:ascii="Calibri" w:cs="Consolas" w:eastAsia="Consolas" w:hAnsi="Calibri"/>
                <w:b/>
                <w:color w:val="FFFFFF"/>
                <w:sz w:val="17"/>
                <w:szCs w:val="17"/>
              </w:rPr>
              <w:t xml:space="preserve">            Otros: false,</w:t>
            </w:r>
          </w:p>
          <w:p>
            <w:pPr>
              <w:spacing w:after="0" w:line="240"/>
            </w:pPr>
            <w:r>
              <w:rPr>
                <w:rFonts w:ascii="Calibri" w:cs="Consolas" w:eastAsia="Consolas" w:hAnsi="Calibri"/>
                <w:b/>
                <w:color w:val="FFFFFF"/>
                <w:sz w:val="17"/>
                <w:szCs w:val="17"/>
              </w:rPr>
              <w:t xml:space="preserve">            Unico: false,</w:t>
            </w:r>
          </w:p>
          <w:p>
            <w:pPr>
              <w:spacing w:after="0" w:line="240"/>
            </w:pPr>
            <w:r>
              <w:rPr>
                <w:rFonts w:ascii="Calibri" w:cs="Consolas" w:eastAsia="Consolas" w:hAnsi="Calibri"/>
                <w:b/>
                <w:color w:val="FFFFFF"/>
                <w:sz w:val="17"/>
                <w:szCs w:val="17"/>
              </w:rPr>
              <w:t xml:space="preserve">            MiniMineria: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false,</w:t>
            </w:r>
          </w:p>
          <w:p>
            <w:pPr>
              <w:spacing w:after="0" w:line="240"/>
            </w:pPr>
            <w:r>
              <w:rPr>
                <w:rFonts w:ascii="Calibri" w:cs="Consolas" w:eastAsia="Consolas" w:hAnsi="Calibri"/>
                <w:b/>
                <w:color w:val="FFFFFF"/>
                <w:sz w:val="17"/>
                <w:szCs w:val="17"/>
              </w:rPr>
              <w:t xml:space="preserve">            Otros: false,</w:t>
            </w:r>
          </w:p>
          <w:p>
            <w:pPr>
              <w:spacing w:after="0" w:line="240"/>
            </w:pPr>
            <w:r>
              <w:rPr>
                <w:rFonts w:ascii="Calibri" w:cs="Consolas" w:eastAsia="Consolas" w:hAnsi="Calibri"/>
                <w:b/>
                <w:color w:val="FFFFFF"/>
                <w:sz w:val="17"/>
                <w:szCs w:val="17"/>
              </w:rPr>
              <w:t xml:space="preserve">            Unico: false,</w:t>
            </w:r>
          </w:p>
          <w:p>
            <w:pPr>
              <w:spacing w:after="0" w:line="240"/>
            </w:pPr>
            <w:r>
              <w:rPr>
                <w:rFonts w:ascii="Calibri" w:cs="Consolas" w:eastAsia="Consolas" w:hAnsi="Calibri"/>
                <w:b/>
                <w:color w:val="FFFFFF"/>
                <w:sz w:val="17"/>
                <w:szCs w:val="17"/>
              </w:rPr>
              <w:t xml:space="preserve">            MiniMineria: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console.log(TipoPesajeVisible)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async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setInsertLoading(!insertLoading)</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resulPost =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let resulPostLocal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console.log('Respuesta de Validacion', validaccionInsert(fromData));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(validaccionInsert(fromData) != 'PASO') {</w:t>
            </w:r>
          </w:p>
          <w:p>
            <w:pPr>
              <w:spacing w:after="0" w:line="240"/>
            </w:pPr>
            <w:r>
              <w:rPr>
                <w:rFonts w:ascii="Calibri" w:cs="Consolas" w:eastAsia="Consolas" w:hAnsi="Calibri"/>
                <w:b/>
                <w:color w:val="FFFFFF"/>
                <w:sz w:val="17"/>
                <w:szCs w:val="17"/>
              </w:rPr>
              <w:t xml:space="preserve">        warning(validaccionInsert(fromData))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success('Validacion Correcta')</w:t>
            </w:r>
          </w:p>
          <w:p>
            <w:pPr>
              <w:spacing w:after="0" w:line="240"/>
            </w:pPr>
            <w:r>
              <w:rPr>
                <w:rFonts w:ascii="Calibri" w:cs="Consolas" w:eastAsia="Consolas" w:hAnsi="Calibri"/>
                <w:b/>
                <w:color w:val="FFFFFF"/>
                <w:sz w:val="17"/>
                <w:szCs w:val="17"/>
              </w:rPr>
              <w:t xml:space="preserve">        // resulPost = await createData(fromData);</w:t>
            </w:r>
          </w:p>
          <w:p>
            <w:pPr>
              <w:spacing w:after="0" w:line="240"/>
            </w:pPr>
            <w:r>
              <w:rPr>
                <w:rFonts w:ascii="Calibri" w:cs="Consolas" w:eastAsia="Consolas" w:hAnsi="Calibri"/>
                <w:b/>
                <w:color w:val="FFFFFF"/>
                <w:sz w:val="17"/>
                <w:szCs w:val="17"/>
              </w:rPr>
              <w:t xml:space="preserve">        resul = await createData(fromData);</w:t>
            </w:r>
          </w:p>
          <w:p>
            <w:pPr>
              <w:spacing w:after="0" w:line="240"/>
            </w:pPr>
            <w:r>
              <w:rPr>
                <w:rFonts w:ascii="Calibri" w:cs="Consolas" w:eastAsia="Consolas" w:hAnsi="Calibri"/>
                <w:b/>
                <w:color w:val="FFFFFF"/>
                <w:sz w:val="17"/>
                <w:szCs w:val="17"/>
              </w:rPr>
              <w:t xml:space="preserve">        resulPost = resul.resulCreate</w:t>
            </w:r>
          </w:p>
          <w:p>
            <w:pPr>
              <w:spacing w:after="0" w:line="240"/>
            </w:pPr>
            <w:r>
              <w:rPr>
                <w:rFonts w:ascii="Calibri" w:cs="Consolas" w:eastAsia="Consolas" w:hAnsi="Calibri"/>
                <w:b/>
                <w:color w:val="FFFFFF"/>
                <w:sz w:val="17"/>
                <w:szCs w:val="17"/>
              </w:rPr>
              <w:t xml:space="preserve">        resulPostLocal = resul.resulCreateLocal</w:t>
            </w:r>
          </w:p>
          <w:p>
            <w:pPr>
              <w:spacing w:after="0" w:line="240"/>
            </w:pPr>
            <w:r>
              <w:rPr>
                <w:rFonts w:ascii="Calibri" w:cs="Consolas" w:eastAsia="Consolas" w:hAnsi="Calibri"/>
                <w:b/>
                <w:color w:val="FFFFFF"/>
                <w:sz w:val="17"/>
                <w:szCs w:val="17"/>
              </w:rPr>
              <w:t xml:space="preserve">        console.log('respuesta post Create', resul)</w:t>
            </w:r>
          </w:p>
          <w:p>
            <w:pPr>
              <w:spacing w:after="0" w:line="240"/>
            </w:pPr>
            <w:r>
              <w:rPr>
                <w:rFonts w:ascii="Calibri" w:cs="Consolas" w:eastAsia="Consolas" w:hAnsi="Calibri"/>
                <w:b/>
                <w:color w:val="FFFFFF"/>
                <w:sz w:val="17"/>
                <w:szCs w:val="17"/>
              </w:rPr>
              <w:t xml:space="preserve">        if (resulPost.statusText == "OK" &amp;&amp; (resulPost.data == '' || resulPost.data.status == "success"))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console.log('resulPost', resulPost)</w:t>
            </w:r>
          </w:p>
          <w:p>
            <w:pPr>
              <w:spacing w:after="0" w:line="240"/>
            </w:pPr>
            <w:r>
              <w:rPr>
                <w:rFonts w:ascii="Calibri" w:cs="Consolas" w:eastAsia="Consolas" w:hAnsi="Calibri"/>
                <w:b/>
                <w:color w:val="FFFFFF"/>
                <w:sz w:val="17"/>
                <w:szCs w:val="17"/>
              </w:rPr>
              <w:t xml:space="preserve">          success('Registro Correctamente WEB')</w:t>
            </w:r>
          </w:p>
          <w:p>
            <w:pPr>
              <w:spacing w:after="0" w:line="240"/>
            </w:pPr>
            <w:r>
              <w:rPr>
                <w:rFonts w:ascii="Calibri" w:cs="Consolas" w:eastAsia="Consolas" w:hAnsi="Calibri"/>
                <w:b/>
                <w:color w:val="FFFFFF"/>
                <w:sz w:val="17"/>
                <w:szCs w:val="17"/>
              </w:rPr>
              <w:t xml:space="preserve">          if (resulPostLocal.statusText == "OK" &amp;&amp; (resulPostLocal.data == '' || resulPostLocal.data.status == "success")) {</w:t>
            </w:r>
          </w:p>
          <w:p>
            <w:pPr>
              <w:spacing w:after="0" w:line="240"/>
            </w:pPr>
            <w:r>
              <w:rPr>
                <w:rFonts w:ascii="Calibri" w:cs="Consolas" w:eastAsia="Consolas" w:hAnsi="Calibri"/>
                <w:b/>
                <w:color w:val="FFFFFF"/>
                <w:sz w:val="17"/>
                <w:szCs w:val="17"/>
              </w:rPr>
              <w:t xml:space="preserve">            success('Registro Correctamente 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openNotificationWithIcon('error', 'Código del Error Local: ERR_BAD_RESPONSE', 'Error en la API Local,  comunicate con el administrador del servio para restablecer la API LOCAL', 'topRight')</w:t>
            </w:r>
          </w:p>
          <w:p>
            <w:pPr>
              <w:spacing w:after="0" w:line="240"/>
            </w:pPr>
            <w:r>
              <w:rPr>
                <w:rFonts w:ascii="Calibri" w:cs="Consolas" w:eastAsia="Consolas" w:hAnsi="Calibri"/>
                <w:b/>
                <w:color w:val="FFFFFF"/>
                <w:sz w:val="17"/>
                <w:szCs w:val="17"/>
              </w:rPr>
              <w:t xml:space="preserve">            openNotificationWithIcon('warning', 'Código del Avertencia  Local: ', 'Error en la API Local,  comunicate con el administrador del servio para restablecer la API LOCAL',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console.log('resulPost', resulPost)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(resulPostLocal.statusText == "OK" &amp;&amp; (resulPostLocal.data == '' || resulPostLocal.data.status == "success")) {</w:t>
            </w:r>
          </w:p>
          <w:p>
            <w:pPr>
              <w:spacing w:after="0" w:line="240"/>
            </w:pPr>
            <w:r>
              <w:rPr>
                <w:rFonts w:ascii="Calibri" w:cs="Consolas" w:eastAsia="Consolas" w:hAnsi="Calibri"/>
                <w:b/>
                <w:color w:val="FFFFFF"/>
                <w:sz w:val="17"/>
                <w:szCs w:val="17"/>
              </w:rPr>
              <w:t xml:space="preserve">            success('Registro Correctamente LOCAL')</w:t>
            </w:r>
          </w:p>
          <w:p>
            <w:pPr>
              <w:spacing w:after="0" w:line="240"/>
            </w:pPr>
            <w:r>
              <w:rPr>
                <w:rFonts w:ascii="Calibri" w:cs="Consolas" w:eastAsia="Consolas" w:hAnsi="Calibri"/>
                <w:b/>
                <w:color w:val="FFFFFF"/>
                <w:sz w:val="17"/>
                <w:szCs w:val="17"/>
              </w:rPr>
              <w:t xml:space="preserve">            openNotificationWithIcon('warning', 'Código del Avertencia  WEB: ', 'Error en la API WEB,  comunicate con el administrador del servio para restablecer la API WEB o Verifique el Intenet', 'topRight')</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if (resulPost.error.code == 'ERR_NETWORK') {</w:t>
            </w:r>
          </w:p>
          <w:p>
            <w:pPr>
              <w:spacing w:after="0" w:line="240"/>
            </w:pPr>
            <w:r>
              <w:rPr>
                <w:rFonts w:ascii="Calibri" w:cs="Consolas" w:eastAsia="Consolas" w:hAnsi="Calibri"/>
                <w:b/>
                <w:color w:val="FFFFFF"/>
                <w:sz w:val="17"/>
                <w:szCs w:val="17"/>
              </w:rPr>
              <w:t xml:space="preserve">              openNotificationWithIcon('error', 'Código del Error: ERR_NETWORK WEB', 'Error de Conexión, verifica el funcionamiento de la red y conexión de la API WEB, posteriormente puede intentar de nuevo',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(resulPost.error.response.status == 555) {</w:t>
            </w:r>
          </w:p>
          <w:p>
            <w:pPr>
              <w:spacing w:after="0" w:line="240"/>
            </w:pPr>
            <w:r>
              <w:rPr>
                <w:rFonts w:ascii="Calibri" w:cs="Consolas" w:eastAsia="Consolas" w:hAnsi="Calibri"/>
                <w:b/>
                <w:color w:val="FFFFFF"/>
                <w:sz w:val="17"/>
                <w:szCs w:val="17"/>
              </w:rPr>
              <w:t xml:space="preserve">              openNotificationWithIcon('error', 'Código del Error: ERR_BAD_RESPONSE WEB', 'Error del servicio, verifica el funcionamiento de la API WEB e intente nuevamente',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(resulPost.error.response.status == 503) {</w:t>
            </w:r>
          </w:p>
          <w:p>
            <w:pPr>
              <w:spacing w:after="0" w:line="240"/>
            </w:pPr>
            <w:r>
              <w:rPr>
                <w:rFonts w:ascii="Calibri" w:cs="Consolas" w:eastAsia="Consolas" w:hAnsi="Calibri"/>
                <w:b/>
                <w:color w:val="FFFFFF"/>
                <w:sz w:val="17"/>
                <w:szCs w:val="17"/>
              </w:rPr>
              <w:t xml:space="preserve">              openNotificationWithIcon('error', 'Código del Error: ERR_BAD_RESPONSE WEB', 'Error en la API,  comunicate con el administrador del servio para restablecer la API WEB',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openNotificationWithIcon('error', 'Código del Error: ' + resulPost.data, 'Inconsistencia en la Información, verifica la información suministrada ', 'topRight')</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setInsertLoading(false)</w:t>
            </w:r>
          </w:p>
          <w:p>
            <w:pPr>
              <w:spacing w:after="0" w:line="240"/>
            </w:pPr>
            <w:r>
              <w:rPr>
                <w:rFonts w:ascii="Calibri" w:cs="Consolas" w:eastAsia="Consolas" w:hAnsi="Calibri"/>
                <w:b/>
                <w:color w:val="FFFFFF"/>
                <w:sz w:val="17"/>
                <w:szCs w:val="17"/>
              </w:rPr>
              <w:t xml:space="preserve">    // warning('Mensaje');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onClickPostMultiple = async () =&gt; {</w:t>
            </w:r>
          </w:p>
          <w:p>
            <w:pPr>
              <w:spacing w:after="0" w:line="240"/>
            </w:pPr>
            <w:r>
              <w:rPr>
                <w:rFonts w:ascii="Calibri" w:cs="Consolas" w:eastAsia="Consolas" w:hAnsi="Calibri"/>
                <w:b/>
                <w:color w:val="FFFFFF"/>
                <w:sz w:val="17"/>
                <w:szCs w:val="17"/>
              </w:rPr>
              <w:t xml:space="preserve">    // console.log('entro post Multiple', fromData)</w:t>
            </w:r>
          </w:p>
          <w:p>
            <w:pPr>
              <w:spacing w:after="0" w:line="240"/>
            </w:pPr>
            <w:r>
              <w:rPr>
                <w:rFonts w:ascii="Calibri" w:cs="Consolas" w:eastAsia="Consolas" w:hAnsi="Calibri"/>
                <w:b/>
                <w:color w:val="FFFFFF"/>
                <w:sz w:val="17"/>
                <w:szCs w:val="17"/>
              </w:rPr>
              <w:t xml:space="preserve">    // console.log('entro post dataSourceMultiple', dataSourceMultiple)</w:t>
            </w:r>
          </w:p>
          <w:p>
            <w:pPr>
              <w:spacing w:after="0" w:line="240"/>
            </w:pPr>
            <w:r>
              <w:rPr>
                <w:rFonts w:ascii="Calibri" w:cs="Consolas" w:eastAsia="Consolas" w:hAnsi="Calibri"/>
                <w:b/>
                <w:color w:val="FFFFFF"/>
                <w:sz w:val="17"/>
                <w:szCs w:val="17"/>
              </w:rPr>
              <w:t xml:space="preserve">    setInsertLoading(!insertLoading)</w:t>
            </w:r>
          </w:p>
          <w:p>
            <w:pPr>
              <w:spacing w:after="0" w:line="240"/>
            </w:pPr>
            <w:r>
              <w:rPr>
                <w:rFonts w:ascii="Calibri" w:cs="Consolas" w:eastAsia="Consolas" w:hAnsi="Calibri"/>
                <w:b/>
                <w:color w:val="FFFFFF"/>
                <w:sz w:val="17"/>
                <w:szCs w:val="17"/>
              </w:rPr>
              <w:t xml:space="preserve">    setLoadingMultiple(true)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resulPost =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let resulPostLocal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console.log('fromData encabezado Multiple', fromData);</w:t>
            </w:r>
          </w:p>
          <w:p>
            <w:pPr>
              <w:spacing w:after="0" w:line="240"/>
            </w:pPr>
            <w:r>
              <w:rPr>
                <w:rFonts w:ascii="Calibri" w:cs="Consolas" w:eastAsia="Consolas" w:hAnsi="Calibri"/>
                <w:b/>
                <w:color w:val="FFFFFF"/>
                <w:sz w:val="17"/>
                <w:szCs w:val="17"/>
              </w:rPr>
              <w:t xml:space="preserve">      let enviarMulti = fromData</w:t>
            </w:r>
          </w:p>
          <w:p>
            <w:pPr>
              <w:spacing w:after="0" w:line="240"/>
            </w:pPr>
            <w:r>
              <w:rPr>
                <w:rFonts w:ascii="Calibri" w:cs="Consolas" w:eastAsia="Consolas" w:hAnsi="Calibri"/>
                <w:b/>
                <w:color w:val="FFFFFF"/>
                <w:sz w:val="17"/>
                <w:szCs w:val="17"/>
              </w:rPr>
              <w:t xml:space="preserve">      console.log('dataSourceMultiple  Multiple', dataSourceMultiple);</w:t>
            </w:r>
          </w:p>
          <w:p>
            <w:pPr>
              <w:spacing w:after="0" w:line="240"/>
            </w:pPr>
            <w:r>
              <w:rPr>
                <w:rFonts w:ascii="Calibri" w:cs="Consolas" w:eastAsia="Consolas" w:hAnsi="Calibri"/>
                <w:b/>
                <w:color w:val="FFFFFF"/>
                <w:sz w:val="17"/>
                <w:szCs w:val="17"/>
              </w:rPr>
              <w:t xml:space="preserve">      console.log('Respuesta de Validacion :', validaccionInsert(fromData));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dataSourceMultiple.length; index++) {</w:t>
            </w:r>
          </w:p>
          <w:p>
            <w:pPr>
              <w:spacing w:after="0" w:line="240"/>
            </w:pPr>
            <w:r>
              <w:rPr>
                <w:rFonts w:ascii="Calibri" w:cs="Consolas" w:eastAsia="Consolas" w:hAnsi="Calibri"/>
                <w:b/>
                <w:color w:val="FFFFFF"/>
                <w:sz w:val="17"/>
                <w:szCs w:val="17"/>
              </w:rPr>
              <w:t xml:space="preserve">        let element = dataSourceMultiple[index];</w:t>
            </w:r>
          </w:p>
          <w:p>
            <w:pPr>
              <w:spacing w:after="0" w:line="240"/>
            </w:pPr>
            <w:r>
              <w:rPr>
                <w:rFonts w:ascii="Calibri" w:cs="Consolas" w:eastAsia="Consolas" w:hAnsi="Calibri"/>
                <w:b/>
                <w:color w:val="FFFFFF"/>
                <w:sz w:val="17"/>
                <w:szCs w:val="17"/>
              </w:rPr>
              <w:t xml:space="preserve">        console.log('enviarMulti', enviarMulti)</w:t>
            </w:r>
          </w:p>
          <w:p>
            <w:pPr>
              <w:spacing w:after="0" w:line="240"/>
            </w:pPr>
            <w:r>
              <w:rPr>
                <w:rFonts w:ascii="Calibri" w:cs="Consolas" w:eastAsia="Consolas" w:hAnsi="Calibri"/>
                <w:b/>
                <w:color w:val="FFFFFF"/>
                <w:sz w:val="17"/>
                <w:szCs w:val="17"/>
              </w:rPr>
              <w:t xml:space="preserve">        console.log('element', element)</w:t>
            </w:r>
          </w:p>
          <w:p>
            <w:pPr>
              <w:spacing w:after="0" w:line="240"/>
            </w:pPr>
            <w:r>
              <w:rPr>
                <w:rFonts w:ascii="Calibri" w:cs="Consolas" w:eastAsia="Consolas" w:hAnsi="Calibri"/>
                <w:b/>
                <w:color w:val="FFFFFF"/>
                <w:sz w:val="17"/>
                <w:szCs w:val="17"/>
              </w:rPr>
              <w:t xml:space="preserve">        enviarMulti.overall = element.peso_total;</w:t>
            </w:r>
          </w:p>
          <w:p>
            <w:pPr>
              <w:spacing w:after="0" w:line="240"/>
            </w:pPr>
            <w:r>
              <w:rPr>
                <w:rFonts w:ascii="Calibri" w:cs="Consolas" w:eastAsia="Consolas" w:hAnsi="Calibri"/>
                <w:b/>
                <w:color w:val="FFFFFF"/>
                <w:sz w:val="17"/>
                <w:szCs w:val="17"/>
              </w:rPr>
              <w:t xml:space="preserve">        // enviarMulti.date_insert_time=element.date_registro</w:t>
            </w:r>
          </w:p>
          <w:p>
            <w:pPr>
              <w:spacing w:after="0" w:line="240"/>
            </w:pPr>
            <w:r>
              <w:rPr>
                <w:rFonts w:ascii="Calibri" w:cs="Consolas" w:eastAsia="Consolas" w:hAnsi="Calibri"/>
                <w:b/>
                <w:color w:val="FFFFFF"/>
                <w:sz w:val="17"/>
                <w:szCs w:val="17"/>
              </w:rPr>
              <w:t xml:space="preserve">        enviarMulti.date_update_time = moment().format();</w:t>
            </w:r>
          </w:p>
          <w:p>
            <w:pPr>
              <w:spacing w:after="0" w:line="240"/>
            </w:pPr>
            <w:r>
              <w:rPr>
                <w:rFonts w:ascii="Calibri" w:cs="Consolas" w:eastAsia="Consolas" w:hAnsi="Calibri"/>
                <w:b/>
                <w:color w:val="FFFFFF"/>
                <w:sz w:val="17"/>
                <w:szCs w:val="17"/>
              </w:rPr>
              <w:t xml:space="preserve">        // enviarMulti.state</w:t>
            </w:r>
          </w:p>
          <w:p>
            <w:pPr>
              <w:spacing w:after="0" w:line="240"/>
            </w:pPr>
            <w:r>
              <w:rPr>
                <w:rFonts w:ascii="Calibri" w:cs="Consolas" w:eastAsia="Consolas" w:hAnsi="Calibri"/>
                <w:b/>
                <w:color w:val="FFFFFF"/>
                <w:sz w:val="17"/>
                <w:szCs w:val="17"/>
              </w:rPr>
              <w:t xml:space="preserve">        // const fechaActual = element.date_registro;</w:t>
            </w:r>
          </w:p>
          <w:p>
            <w:pPr>
              <w:spacing w:after="0" w:line="240"/>
            </w:pPr>
            <w:r>
              <w:rPr>
                <w:rFonts w:ascii="Calibri" w:cs="Consolas" w:eastAsia="Consolas" w:hAnsi="Calibri"/>
                <w:b/>
                <w:color w:val="FFFFFF"/>
                <w:sz w:val="17"/>
                <w:szCs w:val="17"/>
              </w:rPr>
              <w:t xml:space="preserve">        enviarMulti.type_state = 'Cerrado';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fechaActual = moment();</w:t>
            </w:r>
          </w:p>
          <w:p>
            <w:pPr>
              <w:spacing w:after="0" w:line="240"/>
            </w:pPr>
            <w:r>
              <w:rPr>
                <w:rFonts w:ascii="Calibri" w:cs="Consolas" w:eastAsia="Consolas" w:hAnsi="Calibri"/>
                <w:b/>
                <w:color w:val="FFFFFF"/>
                <w:sz w:val="17"/>
                <w:szCs w:val="17"/>
              </w:rPr>
              <w:t xml:space="preserve">        // enviarMulti.fecha_sincronizacion = fechaActual.format();</w:t>
            </w:r>
          </w:p>
          <w:p>
            <w:pPr>
              <w:spacing w:after="0" w:line="240"/>
            </w:pPr>
            <w:r>
              <w:rPr>
                <w:rFonts w:ascii="Calibri" w:cs="Consolas" w:eastAsia="Consolas" w:hAnsi="Calibri"/>
                <w:b/>
                <w:color w:val="FFFFFF"/>
                <w:sz w:val="17"/>
                <w:szCs w:val="17"/>
              </w:rPr>
              <w:t xml:space="preserve">        // const fechaRestada = fechaActual.add(5, 'hours');// Suma 5 horas</w:t>
            </w:r>
          </w:p>
          <w:p>
            <w:pPr>
              <w:spacing w:after="0" w:line="240"/>
            </w:pPr>
            <w:r>
              <w:rPr>
                <w:rFonts w:ascii="Calibri" w:cs="Consolas" w:eastAsia="Consolas" w:hAnsi="Calibri"/>
                <w:b/>
                <w:color w:val="FFFFFF"/>
                <w:sz w:val="17"/>
                <w:szCs w:val="17"/>
              </w:rPr>
              <w:t xml:space="preserve">        // enviarMulti.fecha = fechaActual.add(5, 'hours').format();  </w:t>
            </w:r>
          </w:p>
          <w:p>
            <w:pPr>
              <w:spacing w:after="0" w:line="240"/>
            </w:pPr>
            <w:r>
              <w:rPr>
                <w:rFonts w:ascii="Calibri" w:cs="Consolas" w:eastAsia="Consolas" w:hAnsi="Calibri"/>
                <w:b/>
                <w:color w:val="FFFFFF"/>
                <w:sz w:val="17"/>
                <w:szCs w:val="17"/>
              </w:rPr>
              <w:t xml:space="preserve">        if (element.date_registro == null || element.date_registro == '') {</w:t>
            </w:r>
          </w:p>
          <w:p>
            <w:pPr>
              <w:spacing w:after="0" w:line="240"/>
            </w:pPr>
            <w:r>
              <w:rPr>
                <w:rFonts w:ascii="Calibri" w:cs="Consolas" w:eastAsia="Consolas" w:hAnsi="Calibri"/>
                <w:b/>
                <w:color w:val="FFFFFF"/>
                <w:sz w:val="17"/>
                <w:szCs w:val="17"/>
              </w:rPr>
              <w:t xml:space="preserve">          enviarMulti.date_insert_time = moment().format();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enviarMulti.date_insert_time = element.date_registro.subtract(5, 'hours').format();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console.log('enviarMulti :', enviarMulti)</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(validaccionInsert(enviarMulti) != 'PASO') {</w:t>
            </w:r>
          </w:p>
          <w:p>
            <w:pPr>
              <w:spacing w:after="0" w:line="240"/>
            </w:pPr>
            <w:r>
              <w:rPr>
                <w:rFonts w:ascii="Calibri" w:cs="Consolas" w:eastAsia="Consolas" w:hAnsi="Calibri"/>
                <w:b/>
                <w:color w:val="FFFFFF"/>
                <w:sz w:val="17"/>
                <w:szCs w:val="17"/>
              </w:rPr>
              <w:t xml:space="preserve">          warning(validaccionInsert(enviarMulti))</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success('Validacion Correcta')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resul = await createDataMultipleWEB(enviarMulti);</w:t>
            </w:r>
          </w:p>
          <w:p>
            <w:pPr>
              <w:spacing w:after="0" w:line="240"/>
            </w:pPr>
            <w:r>
              <w:rPr>
                <w:rFonts w:ascii="Calibri" w:cs="Consolas" w:eastAsia="Consolas" w:hAnsi="Calibri"/>
                <w:b/>
                <w:color w:val="FFFFFF"/>
                <w:sz w:val="17"/>
                <w:szCs w:val="17"/>
              </w:rPr>
              <w:t xml:space="preserve">          resulPost = resul.resulCreate</w:t>
            </w:r>
          </w:p>
          <w:p>
            <w:pPr>
              <w:spacing w:after="0" w:line="240"/>
            </w:pPr>
            <w:r>
              <w:rPr>
                <w:rFonts w:ascii="Calibri" w:cs="Consolas" w:eastAsia="Consolas" w:hAnsi="Calibri"/>
                <w:b/>
                <w:color w:val="FFFFFF"/>
                <w:sz w:val="17"/>
                <w:szCs w:val="17"/>
              </w:rPr>
              <w:t xml:space="preserve">          resulPostLocal = resul.resulCreateLocal</w:t>
            </w:r>
          </w:p>
          <w:p>
            <w:pPr>
              <w:spacing w:after="0" w:line="240"/>
            </w:pPr>
            <w:r>
              <w:rPr>
                <w:rFonts w:ascii="Calibri" w:cs="Consolas" w:eastAsia="Consolas" w:hAnsi="Calibri"/>
                <w:b/>
                <w:color w:val="FFFFFF"/>
                <w:sz w:val="17"/>
                <w:szCs w:val="17"/>
              </w:rPr>
              <w:t xml:space="preserve">          console.log('respuesta post Create', resul)</w:t>
            </w:r>
          </w:p>
          <w:p>
            <w:pPr>
              <w:spacing w:after="0" w:line="240"/>
            </w:pPr>
            <w:r>
              <w:rPr>
                <w:rFonts w:ascii="Calibri" w:cs="Consolas" w:eastAsia="Consolas" w:hAnsi="Calibri"/>
                <w:b/>
                <w:color w:val="FFFFFF"/>
                <w:sz w:val="17"/>
                <w:szCs w:val="17"/>
              </w:rPr>
              <w:t xml:space="preserve">          if (resulPost.statusText == "OK" &amp;&amp; (resulPost.data == '' || resulPost.data.status == "success")) {</w:t>
            </w:r>
          </w:p>
          <w:p>
            <w:pPr>
              <w:spacing w:after="0" w:line="240"/>
            </w:pPr>
            <w:r>
              <w:rPr>
                <w:rFonts w:ascii="Calibri" w:cs="Consolas" w:eastAsia="Consolas" w:hAnsi="Calibri"/>
                <w:b/>
                <w:color w:val="FFFFFF"/>
                <w:sz w:val="17"/>
                <w:szCs w:val="17"/>
              </w:rPr>
              <w:t xml:space="preserve">            // setFormData(initailForm);</w:t>
            </w:r>
          </w:p>
          <w:p>
            <w:pPr>
              <w:spacing w:after="0" w:line="240"/>
            </w:pPr>
            <w:r>
              <w:rPr>
                <w:rFonts w:ascii="Calibri" w:cs="Consolas" w:eastAsia="Consolas" w:hAnsi="Calibri"/>
                <w:b/>
                <w:color w:val="FFFFFF"/>
                <w:sz w:val="17"/>
                <w:szCs w:val="17"/>
              </w:rPr>
              <w:t xml:space="preserve">            // setFormData(initailForm);</w:t>
            </w:r>
          </w:p>
          <w:p>
            <w:pPr>
              <w:spacing w:after="0" w:line="240"/>
            </w:pPr>
            <w:r>
              <w:rPr>
                <w:rFonts w:ascii="Calibri" w:cs="Consolas" w:eastAsia="Consolas" w:hAnsi="Calibri"/>
                <w:b/>
                <w:color w:val="FFFFFF"/>
                <w:sz w:val="17"/>
                <w:szCs w:val="17"/>
              </w:rPr>
              <w:t xml:space="preserve">            if (index == dataSourceMultiple.length - 1) {</w:t>
            </w:r>
          </w:p>
          <w:p>
            <w:pPr>
              <w:spacing w:after="0" w:line="240"/>
            </w:pPr>
            <w:r>
              <w:rPr>
                <w:rFonts w:ascii="Calibri" w:cs="Consolas" w:eastAsia="Consolas" w:hAnsi="Calibri"/>
                <w:b/>
                <w:color w:val="FFFFFF"/>
                <w:sz w:val="17"/>
                <w:szCs w:val="17"/>
              </w:rPr>
              <w:t xml:space="preserve">              ResetearCamposMultiple();</w:t>
            </w:r>
          </w:p>
          <w:p>
            <w:pPr>
              <w:spacing w:after="0" w:line="240"/>
            </w:pPr>
            <w:r>
              <w:rPr>
                <w:rFonts w:ascii="Calibri" w:cs="Consolas" w:eastAsia="Consolas" w:hAnsi="Calibri"/>
                <w:b/>
                <w:color w:val="FFFFFF"/>
                <w:sz w:val="17"/>
                <w:szCs w:val="17"/>
              </w:rPr>
              <w:t xml:space="preserve">              abrirCerrarModalInsertarMultiple();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ResetearCamposMultiple();</w:t>
            </w:r>
          </w:p>
          <w:p>
            <w:pPr>
              <w:spacing w:after="0" w:line="240"/>
            </w:pPr>
            <w:r>
              <w:rPr>
                <w:rFonts w:ascii="Calibri" w:cs="Consolas" w:eastAsia="Consolas" w:hAnsi="Calibri"/>
                <w:b/>
                <w:color w:val="FFFFFF"/>
                <w:sz w:val="17"/>
                <w:szCs w:val="17"/>
              </w:rPr>
              <w:t xml:space="preserve">            // abrirCerrarModalInsertarMultiple();</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console.log('resulPost', resulPost)</w:t>
            </w:r>
          </w:p>
          <w:p>
            <w:pPr>
              <w:spacing w:after="0" w:line="240"/>
            </w:pPr>
            <w:r>
              <w:rPr>
                <w:rFonts w:ascii="Calibri" w:cs="Consolas" w:eastAsia="Consolas" w:hAnsi="Calibri"/>
                <w:b/>
                <w:color w:val="FFFFFF"/>
                <w:sz w:val="17"/>
                <w:szCs w:val="17"/>
              </w:rPr>
              <w:t xml:space="preserve">            success('Registro Correctamente WEB')</w:t>
            </w:r>
          </w:p>
          <w:p>
            <w:pPr>
              <w:spacing w:after="0" w:line="240"/>
            </w:pPr>
            <w:r>
              <w:rPr>
                <w:rFonts w:ascii="Calibri" w:cs="Consolas" w:eastAsia="Consolas" w:hAnsi="Calibri"/>
                <w:b/>
                <w:color w:val="FFFFFF"/>
                <w:sz w:val="17"/>
                <w:szCs w:val="17"/>
              </w:rPr>
              <w:t xml:space="preserve">            if (resulPostLocal.statusText == "OK" &amp;&amp; (resulPostLocal.data == '' || resulPostLocal.data.status == "success")) {</w:t>
            </w:r>
          </w:p>
          <w:p>
            <w:pPr>
              <w:spacing w:after="0" w:line="240"/>
            </w:pPr>
            <w:r>
              <w:rPr>
                <w:rFonts w:ascii="Calibri" w:cs="Consolas" w:eastAsia="Consolas" w:hAnsi="Calibri"/>
                <w:b/>
                <w:color w:val="FFFFFF"/>
                <w:sz w:val="17"/>
                <w:szCs w:val="17"/>
              </w:rPr>
              <w:t xml:space="preserve">              success('Registro Correctamente 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 openNotificationWithIcon('error', 'Código del Error Local: ERR_BAD_RESPONSE', 'Error en la API Local,  comunicate con el administrador del servio para restablecer la API LOCAL', 'topRight')</w:t>
            </w:r>
          </w:p>
          <w:p>
            <w:pPr>
              <w:spacing w:after="0" w:line="240"/>
            </w:pPr>
            <w:r>
              <w:rPr>
                <w:rFonts w:ascii="Calibri" w:cs="Consolas" w:eastAsia="Consolas" w:hAnsi="Calibri"/>
                <w:b/>
                <w:color w:val="FFFFFF"/>
                <w:sz w:val="17"/>
                <w:szCs w:val="17"/>
              </w:rPr>
              <w:t xml:space="preserve">              openNotificationWithIcon('warning', 'Código del Avertencia  Local: ', 'Error en la API Local,  comunicate con el administrador del servio para restablecer la API LOCAL',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console.log('resulPost', resulPost)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(resulPostLocal.statusText == "OK" &amp;&amp; (resulPostLocal.data == '' || resulPostLocal.data.status == "success")) {</w:t>
            </w:r>
          </w:p>
          <w:p>
            <w:pPr>
              <w:spacing w:after="0" w:line="240"/>
            </w:pPr>
            <w:r>
              <w:rPr>
                <w:rFonts w:ascii="Calibri" w:cs="Consolas" w:eastAsia="Consolas" w:hAnsi="Calibri"/>
                <w:b/>
                <w:color w:val="FFFFFF"/>
                <w:sz w:val="17"/>
                <w:szCs w:val="17"/>
              </w:rPr>
              <w:t xml:space="preserve">              success('Registro Correctamente LOCAL')</w:t>
            </w:r>
          </w:p>
          <w:p>
            <w:pPr>
              <w:spacing w:after="0" w:line="240"/>
            </w:pPr>
            <w:r>
              <w:rPr>
                <w:rFonts w:ascii="Calibri" w:cs="Consolas" w:eastAsia="Consolas" w:hAnsi="Calibri"/>
                <w:b/>
                <w:color w:val="FFFFFF"/>
                <w:sz w:val="17"/>
                <w:szCs w:val="17"/>
              </w:rPr>
              <w:t xml:space="preserve">              openNotificationWithIcon('warning', 'Código del Avertencia  WEB: ', 'Error en la API WEB,  comunicate con el administrador del servio para restablecer la API WEB o Verifique el Intenet', 'topRight')</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if (resulPost.error.code == 'ERR_NETWORK') {</w:t>
            </w:r>
          </w:p>
          <w:p>
            <w:pPr>
              <w:spacing w:after="0" w:line="240"/>
            </w:pPr>
            <w:r>
              <w:rPr>
                <w:rFonts w:ascii="Calibri" w:cs="Consolas" w:eastAsia="Consolas" w:hAnsi="Calibri"/>
                <w:b/>
                <w:color w:val="FFFFFF"/>
                <w:sz w:val="17"/>
                <w:szCs w:val="17"/>
              </w:rPr>
              <w:t xml:space="preserve">                openNotificationWithIcon('error', 'Código del Error: ERR_NETWORK WEB', 'Error de Conexión, verifica el funcionamiento de la red y conexión de la API WEB, posteriormente puede intentar de nuevo',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(resulPost.error.response.status == 555) {</w:t>
            </w:r>
          </w:p>
          <w:p>
            <w:pPr>
              <w:spacing w:after="0" w:line="240"/>
            </w:pPr>
            <w:r>
              <w:rPr>
                <w:rFonts w:ascii="Calibri" w:cs="Consolas" w:eastAsia="Consolas" w:hAnsi="Calibri"/>
                <w:b/>
                <w:color w:val="FFFFFF"/>
                <w:sz w:val="17"/>
                <w:szCs w:val="17"/>
              </w:rPr>
              <w:t xml:space="preserve">                openNotificationWithIcon('error', 'Código del Error: ERR_BAD_RESPONSE WEB', 'Error del servicio, verifica el funcionamiento de la API WEB e intente nuevamente',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(resulPost.error.response.status == 503) {</w:t>
            </w:r>
          </w:p>
          <w:p>
            <w:pPr>
              <w:spacing w:after="0" w:line="240"/>
            </w:pPr>
            <w:r>
              <w:rPr>
                <w:rFonts w:ascii="Calibri" w:cs="Consolas" w:eastAsia="Consolas" w:hAnsi="Calibri"/>
                <w:b/>
                <w:color w:val="FFFFFF"/>
                <w:sz w:val="17"/>
                <w:szCs w:val="17"/>
              </w:rPr>
              <w:t xml:space="preserve">                openNotificationWithIcon('error', 'Código del Error: ERR_BAD_RESPONSE WEB', 'Error en la API,  comunicate con el administrador del servio para restablecer la API WEB',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openNotificationWithIcon('error', 'Código del Error: ' + resulPost.data, 'Inconsistencia en la Información, verifica la información suministrada ', 'topRight')</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setInsertLoading(false)</w:t>
            </w:r>
          </w:p>
          <w:p>
            <w:pPr>
              <w:spacing w:after="0" w:line="240"/>
            </w:pPr>
            <w:r>
              <w:rPr>
                <w:rFonts w:ascii="Calibri" w:cs="Consolas" w:eastAsia="Consolas" w:hAnsi="Calibri"/>
                <w:b/>
                <w:color w:val="FFFFFF"/>
                <w:sz w:val="17"/>
                <w:szCs w:val="17"/>
              </w:rPr>
              <w:t xml:space="preserve">    setLoadingMultiple(false)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generateTimestampId() {</w:t>
            </w:r>
          </w:p>
          <w:p>
            <w:pPr>
              <w:spacing w:after="0" w:line="240"/>
            </w:pPr>
            <w:r>
              <w:rPr>
                <w:rFonts w:ascii="Calibri" w:cs="Consolas" w:eastAsia="Consolas" w:hAnsi="Calibri"/>
                <w:b/>
                <w:color w:val="FFFFFF"/>
                <w:sz w:val="17"/>
                <w:szCs w:val="17"/>
              </w:rPr>
              <w:t xml:space="preserve">    return 'id-' + Date.now() + '-' + Math.floor(Math.random()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async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setInsertLoading(!insertLoading)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resulUpdate = '';</w:t>
            </w:r>
          </w:p>
          <w:p>
            <w:pPr>
              <w:spacing w:after="0" w:line="240"/>
            </w:pPr>
            <w:r>
              <w:rPr>
                <w:rFonts w:ascii="Calibri" w:cs="Consolas" w:eastAsia="Consolas" w:hAnsi="Calibri"/>
                <w:b/>
                <w:color w:val="FFFFFF"/>
                <w:sz w:val="17"/>
                <w:szCs w:val="17"/>
              </w:rPr>
              <w:t xml:space="preserve">    let resul = '';</w:t>
            </w:r>
          </w:p>
          <w:p>
            <w:pPr>
              <w:spacing w:after="0" w:line="240"/>
            </w:pPr>
            <w:r>
              <w:rPr>
                <w:rFonts w:ascii="Calibri" w:cs="Consolas" w:eastAsia="Consolas" w:hAnsi="Calibri"/>
                <w:b/>
                <w:color w:val="FFFFFF"/>
                <w:sz w:val="17"/>
                <w:szCs w:val="17"/>
              </w:rPr>
              <w:t xml:space="preserve">    let resulUpdateLocal =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resul = await updateData(fromData)</w:t>
            </w:r>
          </w:p>
          <w:p>
            <w:pPr>
              <w:spacing w:after="0" w:line="240"/>
            </w:pPr>
            <w:r>
              <w:rPr>
                <w:rFonts w:ascii="Calibri" w:cs="Consolas" w:eastAsia="Consolas" w:hAnsi="Calibri"/>
                <w:b/>
                <w:color w:val="FFFFFF"/>
                <w:sz w:val="17"/>
                <w:szCs w:val="17"/>
              </w:rPr>
              <w:t xml:space="preserve">      // {resulUpdate,resulUpdateLocal }</w:t>
            </w:r>
          </w:p>
          <w:p>
            <w:pPr>
              <w:spacing w:after="0" w:line="240"/>
            </w:pPr>
            <w:r>
              <w:rPr>
                <w:rFonts w:ascii="Calibri" w:cs="Consolas" w:eastAsia="Consolas" w:hAnsi="Calibri"/>
                <w:b/>
                <w:color w:val="FFFFFF"/>
                <w:sz w:val="17"/>
                <w:szCs w:val="17"/>
              </w:rPr>
              <w:t xml:space="preserve">      resulUpdate = resul.resulUpdate</w:t>
            </w:r>
          </w:p>
          <w:p>
            <w:pPr>
              <w:spacing w:after="0" w:line="240"/>
            </w:pPr>
            <w:r>
              <w:rPr>
                <w:rFonts w:ascii="Calibri" w:cs="Consolas" w:eastAsia="Consolas" w:hAnsi="Calibri"/>
                <w:b/>
                <w:color w:val="FFFFFF"/>
                <w:sz w:val="17"/>
                <w:szCs w:val="17"/>
              </w:rPr>
              <w:t xml:space="preserve">      resulUpdateLocal = resul.resulUpdateLocal</w:t>
            </w:r>
          </w:p>
          <w:p>
            <w:pPr>
              <w:spacing w:after="0" w:line="240"/>
            </w:pPr>
            <w:r>
              <w:rPr>
                <w:rFonts w:ascii="Calibri" w:cs="Consolas" w:eastAsia="Consolas" w:hAnsi="Calibri"/>
                <w:b/>
                <w:color w:val="FFFFFF"/>
                <w:sz w:val="17"/>
                <w:szCs w:val="17"/>
              </w:rPr>
              <w:t xml:space="preserve">      console.log('respuesta  Update', resul)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(resulUpdate.statusText == "OK" &amp;&amp; (resulUpdate.data == '' || resulUpdate.data.status == "success")) {</w:t>
            </w:r>
          </w:p>
          <w:p>
            <w:pPr>
              <w:spacing w:after="0" w:line="240"/>
            </w:pPr>
            <w:r>
              <w:rPr>
                <w:rFonts w:ascii="Calibri" w:cs="Consolas" w:eastAsia="Consolas" w:hAnsi="Calibri"/>
                <w:b/>
                <w:color w:val="FFFFFF"/>
                <w:sz w:val="17"/>
                <w:szCs w:val="17"/>
              </w:rPr>
              <w:t xml:space="preserve">        console.log('resulUpdate', resulUpdate)</w:t>
            </w:r>
          </w:p>
          <w:p>
            <w:pPr>
              <w:spacing w:after="0" w:line="240"/>
            </w:pPr>
            <w:r>
              <w:rPr>
                <w:rFonts w:ascii="Calibri" w:cs="Consolas" w:eastAsia="Consolas" w:hAnsi="Calibri"/>
                <w:b/>
                <w:color w:val="FFFFFF"/>
                <w:sz w:val="17"/>
                <w:szCs w:val="17"/>
              </w:rPr>
              <w:t xml:space="preserve">        success('Actualización Realizada Correctamente 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(resulUpdateLocal.statusText == "OK" &amp;&amp; (resulUpdateLocal.data == '' || resulUpdateLocal.data.status == "success")) {</w:t>
            </w:r>
          </w:p>
          <w:p>
            <w:pPr>
              <w:spacing w:after="0" w:line="240"/>
            </w:pPr>
            <w:r>
              <w:rPr>
                <w:rFonts w:ascii="Calibri" w:cs="Consolas" w:eastAsia="Consolas" w:hAnsi="Calibri"/>
                <w:b/>
                <w:color w:val="FFFFFF"/>
                <w:sz w:val="17"/>
                <w:szCs w:val="17"/>
              </w:rPr>
              <w:t xml:space="preserve">          success('Actualización Realizada Correctamente 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openNotificationWithIcon('error', 'Código del Error Local: ERR_BAD_RESPONSE', 'Error en la API Local,  comunicate con el administrador del servio para restablecer la API LOCAL',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console.log('resulUpdate', resulUpdate)</w:t>
            </w:r>
          </w:p>
          <w:p>
            <w:pPr>
              <w:spacing w:after="0" w:line="240"/>
            </w:pPr>
            <w:r>
              <w:rPr>
                <w:rFonts w:ascii="Calibri" w:cs="Consolas" w:eastAsia="Consolas" w:hAnsi="Calibri"/>
                <w:b/>
                <w:color w:val="FFFFFF"/>
                <w:sz w:val="17"/>
                <w:szCs w:val="17"/>
              </w:rPr>
              <w:t xml:space="preserve">        error('Se presento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(resulUpdateLocal.statusText == "OK" &amp;&amp; (resulUpdateLocal.data == '' || resulUpdateLocal.data.status == "success")) {</w:t>
            </w:r>
          </w:p>
          <w:p>
            <w:pPr>
              <w:spacing w:after="0" w:line="240"/>
            </w:pPr>
            <w:r>
              <w:rPr>
                <w:rFonts w:ascii="Calibri" w:cs="Consolas" w:eastAsia="Consolas" w:hAnsi="Calibri"/>
                <w:b/>
                <w:color w:val="FFFFFF"/>
                <w:sz w:val="17"/>
                <w:szCs w:val="17"/>
              </w:rPr>
              <w:t xml:space="preserve">          success('Actualización Realizada Correctamente LOCAL ')</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(resulUpdate.error.code == 'ERR_NETWORK') {</w:t>
            </w:r>
          </w:p>
          <w:p>
            <w:pPr>
              <w:spacing w:after="0" w:line="240"/>
            </w:pPr>
            <w:r>
              <w:rPr>
                <w:rFonts w:ascii="Calibri" w:cs="Consolas" w:eastAsia="Consolas" w:hAnsi="Calibri"/>
                <w:b/>
                <w:color w:val="FFFFFF"/>
                <w:sz w:val="17"/>
                <w:szCs w:val="17"/>
              </w:rPr>
              <w:t xml:space="preserve">            openNotificationWithIcon('error', 'Código del Error: ERR_NETWORK', 'Error de Conexión, verifica el funcionamiento de la red y conexión de la API, posteriormente puede intentar de nuevo',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(resulUpdate.error.response.status == 555) {</w:t>
            </w:r>
          </w:p>
          <w:p>
            <w:pPr>
              <w:spacing w:after="0" w:line="240"/>
            </w:pPr>
            <w:r>
              <w:rPr>
                <w:rFonts w:ascii="Calibri" w:cs="Consolas" w:eastAsia="Consolas" w:hAnsi="Calibri"/>
                <w:b/>
                <w:color w:val="FFFFFF"/>
                <w:sz w:val="17"/>
                <w:szCs w:val="17"/>
              </w:rPr>
              <w:t xml:space="preserve">            openNotificationWithIcon('error', 'Código del Error: ERR_BAD_RESPONSE', 'Error del servicio, verifica el funcionamiento de la API e intente nuevamente',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(resulUpdate.error.response.status == 503) {</w:t>
            </w:r>
          </w:p>
          <w:p>
            <w:pPr>
              <w:spacing w:after="0" w:line="240"/>
            </w:pPr>
            <w:r>
              <w:rPr>
                <w:rFonts w:ascii="Calibri" w:cs="Consolas" w:eastAsia="Consolas" w:hAnsi="Calibri"/>
                <w:b/>
                <w:color w:val="FFFFFF"/>
                <w:sz w:val="17"/>
                <w:szCs w:val="17"/>
              </w:rPr>
              <w:t xml:space="preserve">            openNotificationWithIcon('error', 'Código del Error: ERR_BAD_RESPONSE', 'Error en la API,  comunicate con el administrador del servio para restablecer la API',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openNotificationWithIcon('error', 'Código del Error Local: ERR_BAD_RESPONSE', 'Error en la API Local,  comunicate con el administrador del servio para restablecer la API LOCAL',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openNotificationWithIcon('error', 'Código del Error: ' + error, 'Inconsistencia en la Información, verifica la información suministrada ',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setInsertLoading(false)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handleChangeSelectProject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if (modalInsertar)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pj_id: data.key,</w:t>
            </w:r>
          </w:p>
          <w:p>
            <w:pPr>
              <w:spacing w:after="0" w:line="240"/>
            </w:pPr>
            <w:r>
              <w:rPr>
                <w:rFonts w:ascii="Calibri" w:cs="Consolas" w:eastAsia="Consolas" w:hAnsi="Calibri"/>
                <w:b/>
                <w:color w:val="FFFFFF"/>
                <w:sz w:val="17"/>
                <w:szCs w:val="17"/>
              </w:rPr>
              <w:t xml:space="preserve">        pj_resu: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pj_id: data.key,</w:t>
            </w:r>
          </w:p>
          <w:p>
            <w:pPr>
              <w:spacing w:after="0" w:line="240"/>
            </w:pPr>
            <w:r>
              <w:rPr>
                <w:rFonts w:ascii="Calibri" w:cs="Consolas" w:eastAsia="Consolas" w:hAnsi="Calibri"/>
                <w:b/>
                <w:color w:val="FFFFFF"/>
                <w:sz w:val="17"/>
                <w:szCs w:val="17"/>
              </w:rPr>
              <w:t xml:space="preserve">        pj_resu: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handleChangeSelectOrganizacion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dataAux = [];</w:t>
            </w:r>
          </w:p>
          <w:p>
            <w:pPr>
              <w:spacing w:after="0" w:line="240"/>
            </w:pPr>
            <w:r>
              <w:rPr>
                <w:rFonts w:ascii="Calibri" w:cs="Consolas" w:eastAsia="Consolas" w:hAnsi="Calibri"/>
                <w:b/>
                <w:color w:val="FFFFFF"/>
                <w:sz w:val="17"/>
                <w:szCs w:val="17"/>
              </w:rPr>
              <w:t xml:space="preserve">    // console.log('ItemPlazaTotal',ItemPlazaTotal) ;</w:t>
            </w:r>
          </w:p>
          <w:p>
            <w:pPr>
              <w:spacing w:after="0" w:line="240"/>
            </w:pPr>
            <w:r>
              <w:rPr>
                <w:rFonts w:ascii="Calibri" w:cs="Consolas" w:eastAsia="Consolas" w:hAnsi="Calibri"/>
                <w:b/>
                <w:color w:val="FFFFFF"/>
                <w:sz w:val="17"/>
                <w:szCs w:val="17"/>
              </w:rPr>
              <w:t xml:space="preserve">    // console.log('ItemPlaza',ItemPlaza) ;</w:t>
            </w:r>
          </w:p>
          <w:p>
            <w:pPr>
              <w:spacing w:after="0" w:line="240"/>
            </w:pPr>
            <w:r>
              <w:rPr>
                <w:rFonts w:ascii="Calibri" w:cs="Consolas" w:eastAsia="Consolas" w:hAnsi="Calibri"/>
                <w:b/>
                <w:color w:val="FFFFFF"/>
                <w:sz w:val="17"/>
                <w:szCs w:val="17"/>
              </w:rPr>
              <w:t xml:space="preserve">    const element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ItemOrganizacion.length; index++) {</w:t>
            </w:r>
          </w:p>
          <w:p>
            <w:pPr>
              <w:spacing w:after="0" w:line="240"/>
            </w:pPr>
            <w:r>
              <w:rPr>
                <w:rFonts w:ascii="Calibri" w:cs="Consolas" w:eastAsia="Consolas" w:hAnsi="Calibri"/>
                <w:b/>
                <w:color w:val="FFFFFF"/>
                <w:sz w:val="17"/>
                <w:szCs w:val="17"/>
              </w:rPr>
              <w:t xml:space="preserve">      if (ItemOrganizacion[index] == data.key) {</w:t>
            </w:r>
          </w:p>
          <w:p>
            <w:pPr>
              <w:spacing w:after="0" w:line="240"/>
            </w:pPr>
            <w:r>
              <w:rPr>
                <w:rFonts w:ascii="Calibri" w:cs="Consolas" w:eastAsia="Consolas" w:hAnsi="Calibri"/>
                <w:b/>
                <w:color w:val="FFFFFF"/>
                <w:sz w:val="17"/>
                <w:szCs w:val="17"/>
              </w:rPr>
              <w:t xml:space="preserve">        element = ItemOrganizacion[index].o_account;</w:t>
            </w:r>
          </w:p>
          <w:p>
            <w:pPr>
              <w:spacing w:after="0" w:line="240"/>
            </w:pPr>
            <w:r>
              <w:rPr>
                <w:rFonts w:ascii="Calibri" w:cs="Consolas" w:eastAsia="Consolas" w:hAnsi="Calibri"/>
                <w:b/>
                <w:color w:val="FFFFFF"/>
                <w:sz w:val="17"/>
                <w:szCs w:val="17"/>
              </w:rPr>
              <w:t xml:space="preserve">        break;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o_id: data.key,</w:t>
            </w:r>
          </w:p>
          <w:p>
            <w:pPr>
              <w:spacing w:after="0" w:line="240"/>
            </w:pPr>
            <w:r>
              <w:rPr>
                <w:rFonts w:ascii="Calibri" w:cs="Consolas" w:eastAsia="Consolas" w:hAnsi="Calibri"/>
                <w:b/>
                <w:color w:val="FFFFFF"/>
                <w:sz w:val="17"/>
                <w:szCs w:val="17"/>
              </w:rPr>
              <w:t xml:space="preserve">      o_name: data.value,</w:t>
            </w:r>
          </w:p>
          <w:p>
            <w:pPr>
              <w:spacing w:after="0" w:line="240"/>
            </w:pPr>
            <w:r>
              <w:rPr>
                <w:rFonts w:ascii="Calibri" w:cs="Consolas" w:eastAsia="Consolas" w:hAnsi="Calibri"/>
                <w:b/>
                <w:color w:val="FFFFFF"/>
                <w:sz w:val="17"/>
                <w:szCs w:val="17"/>
              </w:rPr>
              <w:t xml:space="preserve">      o_account: 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ItemPlazaTotal.length; index++) {</w:t>
            </w:r>
          </w:p>
          <w:p>
            <w:pPr>
              <w:spacing w:after="0" w:line="240"/>
            </w:pPr>
            <w:r>
              <w:rPr>
                <w:rFonts w:ascii="Calibri" w:cs="Consolas" w:eastAsia="Consolas" w:hAnsi="Calibri"/>
                <w:b/>
                <w:color w:val="FFFFFF"/>
                <w:sz w:val="17"/>
                <w:szCs w:val="17"/>
              </w:rPr>
              <w:t xml:space="preserve">      if (ItemPlazaTotal[index].id_organization == data.key) {</w:t>
            </w:r>
          </w:p>
          <w:p>
            <w:pPr>
              <w:spacing w:after="0" w:line="240"/>
            </w:pPr>
            <w:r>
              <w:rPr>
                <w:rFonts w:ascii="Calibri" w:cs="Consolas" w:eastAsia="Consolas" w:hAnsi="Calibri"/>
                <w:b/>
                <w:color w:val="FFFFFF"/>
                <w:sz w:val="17"/>
                <w:szCs w:val="17"/>
              </w:rPr>
              <w:t xml:space="preserve">        dataAux.push(ItemPlazaTotal[index])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console.log('data aux',dataAux) </w:t>
            </w:r>
          </w:p>
          <w:p>
            <w:pPr>
              <w:spacing w:after="0" w:line="240"/>
            </w:pPr>
            <w:r>
              <w:rPr>
                <w:rFonts w:ascii="Calibri" w:cs="Consolas" w:eastAsia="Consolas" w:hAnsi="Calibri"/>
                <w:b/>
                <w:color w:val="FFFFFF"/>
                <w:sz w:val="17"/>
                <w:szCs w:val="17"/>
              </w:rPr>
              <w:t xml:space="preserve">    // setItemPlaza(dataAux)</w:t>
            </w:r>
          </w:p>
          <w:p>
            <w:pPr>
              <w:spacing w:after="0" w:line="240"/>
            </w:pPr>
            <w:r>
              <w:rPr>
                <w:rFonts w:ascii="Calibri" w:cs="Consolas" w:eastAsia="Consolas" w:hAnsi="Calibri"/>
                <w:b/>
                <w:color w:val="FFFFFF"/>
                <w:sz w:val="17"/>
                <w:szCs w:val="17"/>
              </w:rPr>
              <w:t xml:space="preserve">    let PlazaFilter = dataAux.filter(e =&gt; e.state == "1")</w:t>
            </w:r>
          </w:p>
          <w:p>
            <w:pPr>
              <w:spacing w:after="0" w:line="240"/>
            </w:pPr>
            <w:r>
              <w:rPr>
                <w:rFonts w:ascii="Calibri" w:cs="Consolas" w:eastAsia="Consolas" w:hAnsi="Calibri"/>
                <w:b/>
                <w:color w:val="FFFFFF"/>
                <w:sz w:val="17"/>
                <w:szCs w:val="17"/>
              </w:rPr>
              <w:t xml:space="preserve">    setItemPlaza(PlazaFilter)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handleChangeSelectPlaza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pl_id: data.key,</w:t>
            </w:r>
          </w:p>
          <w:p>
            <w:pPr>
              <w:spacing w:after="0" w:line="240"/>
            </w:pPr>
            <w:r>
              <w:rPr>
                <w:rFonts w:ascii="Calibri" w:cs="Consolas" w:eastAsia="Consolas" w:hAnsi="Calibri"/>
                <w:b/>
                <w:color w:val="FFFFFF"/>
                <w:sz w:val="17"/>
                <w:szCs w:val="17"/>
              </w:rPr>
              <w:t xml:space="preserve">      pl_resu: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dataAux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ItemPilaTotal.length; index++) {</w:t>
            </w:r>
          </w:p>
          <w:p>
            <w:pPr>
              <w:spacing w:after="0" w:line="240"/>
            </w:pPr>
            <w:r>
              <w:rPr>
                <w:rFonts w:ascii="Calibri" w:cs="Consolas" w:eastAsia="Consolas" w:hAnsi="Calibri"/>
                <w:b/>
                <w:color w:val="FFFFFF"/>
                <w:sz w:val="17"/>
                <w:szCs w:val="17"/>
              </w:rPr>
              <w:t xml:space="preserve">      if (ItemPilaTotal[index].id_place == data.key) {</w:t>
            </w:r>
          </w:p>
          <w:p>
            <w:pPr>
              <w:spacing w:after="0" w:line="240"/>
            </w:pPr>
            <w:r>
              <w:rPr>
                <w:rFonts w:ascii="Calibri" w:cs="Consolas" w:eastAsia="Consolas" w:hAnsi="Calibri"/>
                <w:b/>
                <w:color w:val="FFFFFF"/>
                <w:sz w:val="17"/>
                <w:szCs w:val="17"/>
              </w:rPr>
              <w:t xml:space="preserve">        dataAux.push(ItemPilaTotal[index])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setItemPila(dataAux)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handleChangeSelectSitioOrigen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origen_id: data.key,</w:t>
            </w:r>
          </w:p>
          <w:p>
            <w:pPr>
              <w:spacing w:after="0" w:line="240"/>
            </w:pPr>
            <w:r>
              <w:rPr>
                <w:rFonts w:ascii="Calibri" w:cs="Consolas" w:eastAsia="Consolas" w:hAnsi="Calibri"/>
                <w:b/>
                <w:color w:val="FFFFFF"/>
                <w:sz w:val="17"/>
                <w:szCs w:val="17"/>
              </w:rPr>
              <w:t xml:space="preserve">      origen_name: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handleChangeSelectSitioDestino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destino_id: data.key,</w:t>
            </w:r>
          </w:p>
          <w:p>
            <w:pPr>
              <w:spacing w:after="0" w:line="240"/>
            </w:pPr>
            <w:r>
              <w:rPr>
                <w:rFonts w:ascii="Calibri" w:cs="Consolas" w:eastAsia="Consolas" w:hAnsi="Calibri"/>
                <w:b/>
                <w:color w:val="FFFFFF"/>
                <w:sz w:val="17"/>
                <w:szCs w:val="17"/>
              </w:rPr>
              <w:t xml:space="preserve">      destino_name: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onChangeTransacionConjunta = async () =&gt; {</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var hola = await TransacionConjunta();</w:t>
            </w:r>
          </w:p>
          <w:p>
            <w:pPr>
              <w:spacing w:after="0" w:line="240"/>
            </w:pPr>
            <w:r>
              <w:rPr>
                <w:rFonts w:ascii="Calibri" w:cs="Consolas" w:eastAsia="Consolas" w:hAnsi="Calibri"/>
                <w:b/>
                <w:color w:val="FFFFFF"/>
                <w:sz w:val="17"/>
                <w:szCs w:val="17"/>
              </w:rPr>
              <w:t xml:space="preserve">    console.log('respuesta ERP FRON', hola);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(hola.error == '') {</w:t>
            </w:r>
          </w:p>
          <w:p>
            <w:pPr>
              <w:spacing w:after="0" w:line="240"/>
            </w:pPr>
            <w:r>
              <w:rPr>
                <w:rFonts w:ascii="Calibri" w:cs="Consolas" w:eastAsia="Consolas" w:hAnsi="Calibri"/>
                <w:b/>
                <w:color w:val="FFFFFF"/>
                <w:sz w:val="17"/>
                <w:szCs w:val="17"/>
              </w:rPr>
              <w:t xml:space="preserve">      success('Se proceso los consecutivos: ' + hola.procesado)</w:t>
            </w:r>
          </w:p>
          <w:p>
            <w:pPr>
              <w:spacing w:after="0" w:line="240"/>
            </w:pPr>
            <w:r>
              <w:rPr>
                <w:rFonts w:ascii="Calibri" w:cs="Consolas" w:eastAsia="Consolas" w:hAnsi="Calibri"/>
                <w:b/>
                <w:color w:val="FFFFFF"/>
                <w:sz w:val="17"/>
                <w:szCs w:val="17"/>
              </w:rPr>
              <w:t xml:space="preserve">      if (hola.advertencia == '' || hola.advertencia == null) {</w:t>
            </w:r>
          </w:p>
          <w:p>
            <w:pPr>
              <w:spacing w:after="0" w:line="240"/>
            </w:pPr>
            <w:r>
              <w:rPr>
                <w:rFonts w:ascii="Calibri" w:cs="Consolas" w:eastAsia="Consolas" w:hAnsi="Calibri"/>
                <w:b/>
                <w:color w:val="FFFFFF"/>
                <w:sz w:val="17"/>
                <w:szCs w:val="17"/>
              </w:rPr>
              <w:t xml:space="preserve">        console.log('respuesta ERP FRON', hola.advertencia);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warning('Advertencia no se procesaron : ' + hola.advertencia + ' Por falta de invetario')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error('Se Presento un erro: ', hola.error)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handleChangeSelectConductor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itemsCondu.forEach(item =&gt; {</w:t>
            </w:r>
          </w:p>
          <w:p>
            <w:pPr>
              <w:spacing w:after="0" w:line="240"/>
            </w:pPr>
            <w:r>
              <w:rPr>
                <w:rFonts w:ascii="Calibri" w:cs="Consolas" w:eastAsia="Consolas" w:hAnsi="Calibri"/>
                <w:b/>
                <w:color w:val="FFFFFF"/>
                <w:sz w:val="17"/>
                <w:szCs w:val="17"/>
              </w:rPr>
              <w:t xml:space="preserve">      if (item.id == data.key)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c_identification: item.c_identification,</w:t>
            </w:r>
          </w:p>
          <w:p>
            <w:pPr>
              <w:spacing w:after="0" w:line="240"/>
            </w:pPr>
            <w:r>
              <w:rPr>
                <w:rFonts w:ascii="Calibri" w:cs="Consolas" w:eastAsia="Consolas" w:hAnsi="Calibri"/>
                <w:b/>
                <w:color w:val="FFFFFF"/>
                <w:sz w:val="17"/>
                <w:szCs w:val="17"/>
              </w:rPr>
              <w:t xml:space="preserve">          c_id: data.key,</w:t>
            </w:r>
          </w:p>
          <w:p>
            <w:pPr>
              <w:spacing w:after="0" w:line="240"/>
            </w:pPr>
            <w:r>
              <w:rPr>
                <w:rFonts w:ascii="Calibri" w:cs="Consolas" w:eastAsia="Consolas" w:hAnsi="Calibri"/>
                <w:b/>
                <w:color w:val="FFFFFF"/>
                <w:sz w:val="17"/>
                <w:szCs w:val="17"/>
              </w:rPr>
              <w:t xml:space="preserve">          conductor: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handleChangeSelectVehiculo = (data) =&gt; {</w:t>
            </w:r>
          </w:p>
          <w:p>
            <w:pPr>
              <w:spacing w:after="0" w:line="240"/>
            </w:pPr>
            <w:r>
              <w:rPr>
                <w:rFonts w:ascii="Calibri" w:cs="Consolas" w:eastAsia="Consolas" w:hAnsi="Calibri"/>
                <w:b/>
                <w:color w:val="FFFFFF"/>
                <w:sz w:val="17"/>
                <w:szCs w:val="17"/>
              </w:rPr>
              <w:t xml:space="preserve">    console.log('selected data',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value',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console.log('ItemVehiculo selecciono', ItemVehiculo);</w:t>
            </w:r>
          </w:p>
          <w:p>
            <w:pPr>
              <w:spacing w:after="0" w:line="240"/>
            </w:pPr>
            <w:r>
              <w:rPr>
                <w:rFonts w:ascii="Calibri" w:cs="Consolas" w:eastAsia="Consolas" w:hAnsi="Calibri"/>
                <w:b/>
                <w:color w:val="FFFFFF"/>
                <w:sz w:val="17"/>
                <w:szCs w:val="17"/>
              </w:rPr>
              <w:t xml:space="preserve">    ItemVehiculo.forEach(item =&gt; {</w:t>
            </w:r>
          </w:p>
          <w:p>
            <w:pPr>
              <w:spacing w:after="0" w:line="240"/>
            </w:pPr>
            <w:r>
              <w:rPr>
                <w:rFonts w:ascii="Calibri" w:cs="Consolas" w:eastAsia="Consolas" w:hAnsi="Calibri"/>
                <w:b/>
                <w:color w:val="FFFFFF"/>
                <w:sz w:val="17"/>
                <w:szCs w:val="17"/>
              </w:rPr>
              <w:t xml:space="preserve">      if (item.id == data.key)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l_detail: item.detail,</w:t>
            </w:r>
          </w:p>
          <w:p>
            <w:pPr>
              <w:spacing w:after="0" w:line="240"/>
            </w:pPr>
            <w:r>
              <w:rPr>
                <w:rFonts w:ascii="Calibri" w:cs="Consolas" w:eastAsia="Consolas" w:hAnsi="Calibri"/>
                <w:b/>
                <w:color w:val="FFFFFF"/>
                <w:sz w:val="17"/>
                <w:szCs w:val="17"/>
              </w:rPr>
              <w:t xml:space="preserve">          pv_id: data.key,</w:t>
            </w:r>
          </w:p>
          <w:p>
            <w:pPr>
              <w:spacing w:after="0" w:line="240"/>
            </w:pPr>
            <w:r>
              <w:rPr>
                <w:rFonts w:ascii="Calibri" w:cs="Consolas" w:eastAsia="Consolas" w:hAnsi="Calibri"/>
                <w:b/>
                <w:color w:val="FFFFFF"/>
                <w:sz w:val="17"/>
                <w:szCs w:val="17"/>
              </w:rPr>
              <w:t xml:space="preserve">          plate: data.value,</w:t>
            </w:r>
          </w:p>
          <w:p>
            <w:pPr>
              <w:spacing w:after="0" w:line="240"/>
            </w:pPr>
            <w:r>
              <w:rPr>
                <w:rFonts w:ascii="Calibri" w:cs="Consolas" w:eastAsia="Consolas" w:hAnsi="Calibri"/>
                <w:b/>
                <w:color w:val="FFFFFF"/>
                <w:sz w:val="17"/>
                <w:szCs w:val="17"/>
              </w:rPr>
              <w:t xml:space="preserve">          l_resu: data.value,</w:t>
            </w:r>
          </w:p>
          <w:p>
            <w:pPr>
              <w:spacing w:after="0" w:line="240"/>
            </w:pPr>
            <w:r>
              <w:rPr>
                <w:rFonts w:ascii="Calibri" w:cs="Consolas" w:eastAsia="Consolas" w:hAnsi="Calibri"/>
                <w:b/>
                <w:color w:val="FFFFFF"/>
                <w:sz w:val="17"/>
                <w:szCs w:val="17"/>
              </w:rPr>
              <w:t xml:space="preserve">          l_DETAIL: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production: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handleChangeSelectTipo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type_pesaje: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handleChangeSelectTipoPesaje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setItemProyect(null);</w:t>
            </w:r>
          </w:p>
          <w:p>
            <w:pPr>
              <w:spacing w:after="0" w:line="240"/>
            </w:pPr>
            <w:r>
              <w:rPr>
                <w:rFonts w:ascii="Calibri" w:cs="Consolas" w:eastAsia="Consolas" w:hAnsi="Calibri"/>
                <w:b/>
                <w:color w:val="FFFFFF"/>
                <w:sz w:val="17"/>
                <w:szCs w:val="17"/>
              </w:rPr>
              <w:t xml:space="preserve">    // setItemProyect(initailSelectProject);</w:t>
            </w:r>
          </w:p>
          <w:p>
            <w:pPr>
              <w:spacing w:after="0" w:line="240"/>
            </w:pPr>
            <w:r>
              <w:rPr>
                <w:rFonts w:ascii="Calibri" w:cs="Consolas" w:eastAsia="Consolas" w:hAnsi="Calibri"/>
                <w:b/>
                <w:color w:val="FFFFFF"/>
                <w:sz w:val="17"/>
                <w:szCs w:val="17"/>
              </w:rPr>
              <w:t xml:space="preserve">    let dataAux = [];</w:t>
            </w:r>
          </w:p>
          <w:p>
            <w:pPr>
              <w:spacing w:after="0" w:line="240"/>
            </w:pPr>
            <w:r>
              <w:rPr>
                <w:rFonts w:ascii="Calibri" w:cs="Consolas" w:eastAsia="Consolas" w:hAnsi="Calibri"/>
                <w:b/>
                <w:color w:val="FFFFFF"/>
                <w:sz w:val="17"/>
                <w:szCs w:val="17"/>
              </w:rPr>
              <w:t xml:space="preserve">    console.log('data', DataProyecto)</w:t>
            </w:r>
          </w:p>
          <w:p>
            <w:pPr>
              <w:spacing w:after="0" w:line="240"/>
            </w:pPr>
            <w:r>
              <w:rPr>
                <w:rFonts w:ascii="Calibri" w:cs="Consolas" w:eastAsia="Consolas" w:hAnsi="Calibri"/>
                <w:b/>
                <w:color w:val="FFFFFF"/>
                <w:sz w:val="17"/>
                <w:szCs w:val="17"/>
              </w:rPr>
              <w:t xml:space="preserve">    console.log('DataProyectoMineria', DataProyectoMineria)</w:t>
            </w:r>
          </w:p>
          <w:p>
            <w:pPr>
              <w:spacing w:after="0" w:line="240"/>
            </w:pPr>
            <w:r>
              <w:rPr>
                <w:rFonts w:ascii="Calibri" w:cs="Consolas" w:eastAsia="Consolas" w:hAnsi="Calibri"/>
                <w:b/>
                <w:color w:val="FFFFFF"/>
                <w:sz w:val="17"/>
                <w:szCs w:val="17"/>
              </w:rPr>
              <w:t xml:space="preserve">    console.log('DataProyectoMineria length', DataProyectoMineria.length)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console.log('DataProyectoMineriaPropia', DataProyectoMineriaPropia)</w:t>
            </w:r>
          </w:p>
          <w:p>
            <w:pPr>
              <w:spacing w:after="0" w:line="240"/>
            </w:pPr>
            <w:r>
              <w:rPr>
                <w:rFonts w:ascii="Calibri" w:cs="Consolas" w:eastAsia="Consolas" w:hAnsi="Calibri"/>
                <w:b/>
                <w:color w:val="FFFFFF"/>
                <w:sz w:val="17"/>
                <w:szCs w:val="17"/>
              </w:rPr>
              <w:t xml:space="preserve">    console.log('DataProyectoMineriaPropia length', DataProyectoMineriaPropia.length)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 = 0; index &lt; DataProyecto.length; index++) {</w:t>
            </w:r>
          </w:p>
          <w:p>
            <w:pPr>
              <w:spacing w:after="0" w:line="240"/>
            </w:pPr>
            <w:r>
              <w:rPr>
                <w:rFonts w:ascii="Calibri" w:cs="Consolas" w:eastAsia="Consolas" w:hAnsi="Calibri"/>
                <w:b/>
                <w:color w:val="FFFFFF"/>
                <w:sz w:val="17"/>
                <w:szCs w:val="17"/>
              </w:rPr>
              <w:t xml:space="preserve">      if (DataProyecto[index].type_weight == data) {</w:t>
            </w:r>
          </w:p>
          <w:p>
            <w:pPr>
              <w:spacing w:after="0" w:line="240"/>
            </w:pPr>
            <w:r>
              <w:rPr>
                <w:rFonts w:ascii="Calibri" w:cs="Consolas" w:eastAsia="Consolas" w:hAnsi="Calibri"/>
                <w:b/>
                <w:color w:val="FFFFFF"/>
                <w:sz w:val="17"/>
                <w:szCs w:val="17"/>
              </w:rPr>
              <w:t xml:space="preserve">        dataAux.push(DataProyecto[index])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console.log('Aux', dataAux)</w:t>
            </w:r>
          </w:p>
          <w:p>
            <w:pPr>
              <w:spacing w:after="0" w:line="240"/>
            </w:pPr>
            <w:r>
              <w:rPr>
                <w:rFonts w:ascii="Calibri" w:cs="Consolas" w:eastAsia="Consolas" w:hAnsi="Calibri"/>
                <w:b/>
                <w:color w:val="FFFFFF"/>
                <w:sz w:val="17"/>
                <w:szCs w:val="17"/>
              </w:rPr>
              <w:t xml:space="preserve">    console.log('dataForm', dataForm)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ItemFilter = dataAux.filter(e =&gt; e.state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 == 2)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setFormData(initailFormParcial);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false,</w:t>
            </w:r>
          </w:p>
          <w:p>
            <w:pPr>
              <w:spacing w:after="0" w:line="240"/>
            </w:pPr>
            <w:r>
              <w:rPr>
                <w:rFonts w:ascii="Calibri" w:cs="Consolas" w:eastAsia="Consolas" w:hAnsi="Calibri"/>
                <w:b/>
                <w:color w:val="FFFFFF"/>
                <w:sz w:val="17"/>
                <w:szCs w:val="17"/>
              </w:rPr>
              <w:t xml:space="preserve">        Otros: true,</w:t>
            </w:r>
          </w:p>
          <w:p>
            <w:pPr>
              <w:spacing w:after="0" w:line="240"/>
            </w:pPr>
            <w:r>
              <w:rPr>
                <w:rFonts w:ascii="Calibri" w:cs="Consolas" w:eastAsia="Consolas" w:hAnsi="Calibri"/>
                <w:b/>
                <w:color w:val="FFFFFF"/>
                <w:sz w:val="17"/>
                <w:szCs w:val="17"/>
              </w:rPr>
              <w:t xml:space="preserve">        Unico: false,</w:t>
            </w:r>
          </w:p>
          <w:p>
            <w:pPr>
              <w:spacing w:after="0" w:line="240"/>
            </w:pPr>
            <w:r>
              <w:rPr>
                <w:rFonts w:ascii="Calibri" w:cs="Consolas" w:eastAsia="Consolas" w:hAnsi="Calibri"/>
                <w:b/>
                <w:color w:val="FFFFFF"/>
                <w:sz w:val="17"/>
                <w:szCs w:val="17"/>
              </w:rPr>
              <w:t xml:space="preserve">        MiniMineria: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setItemProyect(DataProyecto);</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(data == 3)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ResetearCamposParcial();</w:t>
            </w:r>
          </w:p>
          <w:p>
            <w:pPr>
              <w:spacing w:after="0" w:line="240"/>
            </w:pPr>
            <w:r>
              <w:rPr>
                <w:rFonts w:ascii="Calibri" w:cs="Consolas" w:eastAsia="Consolas" w:hAnsi="Calibri"/>
                <w:b/>
                <w:color w:val="FFFFFF"/>
                <w:sz w:val="17"/>
                <w:szCs w:val="17"/>
              </w:rPr>
              <w:t xml:space="preserve">        setFormData(initailFormParcial);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console.log('dataForm Rese', dataForm)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false,</w:t>
            </w:r>
          </w:p>
          <w:p>
            <w:pPr>
              <w:spacing w:after="0" w:line="240"/>
            </w:pPr>
            <w:r>
              <w:rPr>
                <w:rFonts w:ascii="Calibri" w:cs="Consolas" w:eastAsia="Consolas" w:hAnsi="Calibri"/>
                <w:b/>
                <w:color w:val="FFFFFF"/>
                <w:sz w:val="17"/>
                <w:szCs w:val="17"/>
              </w:rPr>
              <w:t xml:space="preserve">          Otros: false,</w:t>
            </w:r>
          </w:p>
          <w:p>
            <w:pPr>
              <w:spacing w:after="0" w:line="240"/>
            </w:pPr>
            <w:r>
              <w:rPr>
                <w:rFonts w:ascii="Calibri" w:cs="Consolas" w:eastAsia="Consolas" w:hAnsi="Calibri"/>
                <w:b/>
                <w:color w:val="FFFFFF"/>
                <w:sz w:val="17"/>
                <w:szCs w:val="17"/>
              </w:rPr>
              <w:t xml:space="preserve">          Unico: true,</w:t>
            </w:r>
          </w:p>
          <w:p>
            <w:pPr>
              <w:spacing w:after="0" w:line="240"/>
            </w:pPr>
            <w:r>
              <w:rPr>
                <w:rFonts w:ascii="Calibri" w:cs="Consolas" w:eastAsia="Consolas" w:hAnsi="Calibri"/>
                <w:b/>
                <w:color w:val="FFFFFF"/>
                <w:sz w:val="17"/>
                <w:szCs w:val="17"/>
              </w:rPr>
              <w:t xml:space="preserve">          MiniMineria: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setItemProyect(ItemFilter);</w:t>
            </w:r>
          </w:p>
          <w:p>
            <w:pPr>
              <w:spacing w:after="0" w:line="240"/>
            </w:pPr>
            <w:r>
              <w:rPr>
                <w:rFonts w:ascii="Calibri" w:cs="Consolas" w:eastAsia="Consolas" w:hAnsi="Calibri"/>
                <w:b/>
                <w:color w:val="FFFFFF"/>
                <w:sz w:val="17"/>
                <w:szCs w:val="17"/>
              </w:rPr>
              <w:t xml:space="preserve">        // setItems(initailSelectItems);</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if (data == 1) {</w:t>
            </w:r>
          </w:p>
          <w:p>
            <w:pPr>
              <w:spacing w:after="0" w:line="240"/>
            </w:pPr>
            <w:r>
              <w:rPr>
                <w:rFonts w:ascii="Calibri" w:cs="Consolas" w:eastAsia="Consolas" w:hAnsi="Calibri"/>
                <w:b/>
                <w:color w:val="FFFFFF"/>
                <w:sz w:val="17"/>
                <w:szCs w:val="17"/>
              </w:rPr>
              <w:t xml:space="preserve">          setFormData(initailFormParcial);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true,</w:t>
            </w:r>
          </w:p>
          <w:p>
            <w:pPr>
              <w:spacing w:after="0" w:line="240"/>
            </w:pPr>
            <w:r>
              <w:rPr>
                <w:rFonts w:ascii="Calibri" w:cs="Consolas" w:eastAsia="Consolas" w:hAnsi="Calibri"/>
                <w:b/>
                <w:color w:val="FFFFFF"/>
                <w:sz w:val="17"/>
                <w:szCs w:val="17"/>
              </w:rPr>
              <w:t xml:space="preserve">            Otros: false,</w:t>
            </w:r>
          </w:p>
          <w:p>
            <w:pPr>
              <w:spacing w:after="0" w:line="240"/>
            </w:pPr>
            <w:r>
              <w:rPr>
                <w:rFonts w:ascii="Calibri" w:cs="Consolas" w:eastAsia="Consolas" w:hAnsi="Calibri"/>
                <w:b/>
                <w:color w:val="FFFFFF"/>
                <w:sz w:val="17"/>
                <w:szCs w:val="17"/>
              </w:rPr>
              <w:t xml:space="preserve">            Unico: false,</w:t>
            </w:r>
          </w:p>
          <w:p>
            <w:pPr>
              <w:spacing w:after="0" w:line="240"/>
            </w:pPr>
            <w:r>
              <w:rPr>
                <w:rFonts w:ascii="Calibri" w:cs="Consolas" w:eastAsia="Consolas" w:hAnsi="Calibri"/>
                <w:b/>
                <w:color w:val="FFFFFF"/>
                <w:sz w:val="17"/>
                <w:szCs w:val="17"/>
              </w:rPr>
              <w:t xml:space="preserve">            MiniMineria: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setItemProyect(ItemFilter);        </w:t>
            </w:r>
          </w:p>
          <w:p>
            <w:pPr>
              <w:spacing w:after="0" w:line="240"/>
            </w:pPr>
            <w:r>
              <w:rPr>
                <w:rFonts w:ascii="Calibri" w:cs="Consolas" w:eastAsia="Consolas" w:hAnsi="Calibri"/>
                <w:b/>
                <w:color w:val="FFFFFF"/>
                <w:sz w:val="17"/>
                <w:szCs w:val="17"/>
              </w:rPr>
              <w:t xml:space="preserve">          if (DataProyectoMineriaPropia.length == 0) {</w:t>
            </w:r>
          </w:p>
          <w:p>
            <w:pPr>
              <w:spacing w:after="0" w:line="240"/>
            </w:pPr>
            <w:r>
              <w:rPr>
                <w:rFonts w:ascii="Calibri" w:cs="Consolas" w:eastAsia="Consolas" w:hAnsi="Calibri"/>
                <w:b/>
                <w:color w:val="FFFFFF"/>
                <w:sz w:val="17"/>
                <w:szCs w:val="17"/>
              </w:rPr>
              <w:t xml:space="preserve">            console.log('no tiene programacion')</w:t>
            </w:r>
          </w:p>
          <w:p>
            <w:pPr>
              <w:spacing w:after="0" w:line="240"/>
            </w:pPr>
            <w:r>
              <w:rPr>
                <w:rFonts w:ascii="Calibri" w:cs="Consolas" w:eastAsia="Consolas" w:hAnsi="Calibri"/>
                <w:b/>
                <w:color w:val="FFFFFF"/>
                <w:sz w:val="17"/>
                <w:szCs w:val="17"/>
              </w:rPr>
              <w:t xml:space="preserve">            setItemProyect(ItemFilter);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console.log('si tiene programacion Propio')</w:t>
            </w:r>
          </w:p>
          <w:p>
            <w:pPr>
              <w:spacing w:after="0" w:line="240"/>
            </w:pPr>
            <w:r>
              <w:rPr>
                <w:rFonts w:ascii="Calibri" w:cs="Consolas" w:eastAsia="Consolas" w:hAnsi="Calibri"/>
                <w:b/>
                <w:color w:val="FFFFFF"/>
                <w:sz w:val="17"/>
                <w:szCs w:val="17"/>
              </w:rPr>
              <w:t xml:space="preserve">            setItemProyect(DataProyectoMineriaPropia);</w:t>
            </w:r>
          </w:p>
          <w:p>
            <w:pPr>
              <w:spacing w:after="0" w:line="240"/>
            </w:pPr>
            <w:r>
              <w:rPr>
                <w:rFonts w:ascii="Calibri" w:cs="Consolas" w:eastAsia="Consolas" w:hAnsi="Calibri"/>
                <w:b/>
                <w:color w:val="FFFFFF"/>
                <w:sz w:val="17"/>
                <w:szCs w:val="17"/>
              </w:rPr>
              <w:t xml:space="preserve">            setFormData(initailFormParcial);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setTipoPesajeVisible({</w:t>
            </w:r>
          </w:p>
          <w:p>
            <w:pPr>
              <w:spacing w:after="0" w:line="240"/>
            </w:pPr>
            <w:r>
              <w:rPr>
                <w:rFonts w:ascii="Calibri" w:cs="Consolas" w:eastAsia="Consolas" w:hAnsi="Calibri"/>
                <w:b/>
                <w:color w:val="FFFFFF"/>
                <w:sz w:val="17"/>
                <w:szCs w:val="17"/>
              </w:rPr>
              <w:t xml:space="preserve">            mineral: false,</w:t>
            </w:r>
          </w:p>
          <w:p>
            <w:pPr>
              <w:spacing w:after="0" w:line="240"/>
            </w:pPr>
            <w:r>
              <w:rPr>
                <w:rFonts w:ascii="Calibri" w:cs="Consolas" w:eastAsia="Consolas" w:hAnsi="Calibri"/>
                <w:b/>
                <w:color w:val="FFFFFF"/>
                <w:sz w:val="17"/>
                <w:szCs w:val="17"/>
              </w:rPr>
              <w:t xml:space="preserve">            Otros: false,</w:t>
            </w:r>
          </w:p>
          <w:p>
            <w:pPr>
              <w:spacing w:after="0" w:line="240"/>
            </w:pPr>
            <w:r>
              <w:rPr>
                <w:rFonts w:ascii="Calibri" w:cs="Consolas" w:eastAsia="Consolas" w:hAnsi="Calibri"/>
                <w:b/>
                <w:color w:val="FFFFFF"/>
                <w:sz w:val="17"/>
                <w:szCs w:val="17"/>
              </w:rPr>
              <w:t xml:space="preserve">            Unico: false,</w:t>
            </w:r>
          </w:p>
          <w:p>
            <w:pPr>
              <w:spacing w:after="0" w:line="240"/>
            </w:pPr>
            <w:r>
              <w:rPr>
                <w:rFonts w:ascii="Calibri" w:cs="Consolas" w:eastAsia="Consolas" w:hAnsi="Calibri"/>
                <w:b/>
                <w:color w:val="FFFFFF"/>
                <w:sz w:val="17"/>
                <w:szCs w:val="17"/>
              </w:rPr>
              <w:t xml:space="preserve">            MiniMineria: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setItemProyect(DataProyectoMineria); </w:t>
            </w:r>
          </w:p>
          <w:p>
            <w:pPr>
              <w:spacing w:after="0" w:line="240"/>
            </w:pPr>
            <w:r>
              <w:rPr>
                <w:rFonts w:ascii="Calibri" w:cs="Consolas" w:eastAsia="Consolas" w:hAnsi="Calibri"/>
                <w:b/>
                <w:color w:val="FFFFFF"/>
                <w:sz w:val="17"/>
                <w:szCs w:val="17"/>
              </w:rPr>
              <w:t xml:space="preserve">          if (DataProyectoMineria.length == 0) {</w:t>
            </w:r>
          </w:p>
          <w:p>
            <w:pPr>
              <w:spacing w:after="0" w:line="240"/>
            </w:pPr>
            <w:r>
              <w:rPr>
                <w:rFonts w:ascii="Calibri" w:cs="Consolas" w:eastAsia="Consolas" w:hAnsi="Calibri"/>
                <w:b/>
                <w:color w:val="FFFFFF"/>
                <w:sz w:val="17"/>
                <w:szCs w:val="17"/>
              </w:rPr>
              <w:t xml:space="preserve">            console.log('no tiene programacion')</w:t>
            </w:r>
          </w:p>
          <w:p>
            <w:pPr>
              <w:spacing w:after="0" w:line="240"/>
            </w:pPr>
            <w:r>
              <w:rPr>
                <w:rFonts w:ascii="Calibri" w:cs="Consolas" w:eastAsia="Consolas" w:hAnsi="Calibri"/>
                <w:b/>
                <w:color w:val="FFFFFF"/>
                <w:sz w:val="17"/>
                <w:szCs w:val="17"/>
              </w:rPr>
              <w:t xml:space="preserve">            setItemProyect(ItemFilter);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console.log('si tiene programacion')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setItemProyect(DataProyectoMineria);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console.log(TipoPesajeVisible)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(data == 6) {</w:t>
            </w:r>
          </w:p>
          <w:p>
            <w:pPr>
              <w:spacing w:after="0" w:line="240"/>
            </w:pPr>
            <w:r>
              <w:rPr>
                <w:rFonts w:ascii="Calibri" w:cs="Consolas" w:eastAsia="Consolas" w:hAnsi="Calibri"/>
                <w:b/>
                <w:color w:val="FFFFFF"/>
                <w:sz w:val="17"/>
                <w:szCs w:val="17"/>
              </w:rPr>
              <w:t xml:space="preserve">      console.log('si tiene programacion y es 6 marginal')</w:t>
            </w:r>
          </w:p>
          <w:p>
            <w:pPr>
              <w:spacing w:after="0" w:line="240"/>
            </w:pPr>
            <w:r>
              <w:rPr>
                <w:rFonts w:ascii="Calibri" w:cs="Consolas" w:eastAsia="Consolas" w:hAnsi="Calibri"/>
                <w:b/>
                <w:color w:val="FFFFFF"/>
                <w:sz w:val="17"/>
                <w:szCs w:val="17"/>
              </w:rPr>
              <w:t xml:space="preserve">       setItemProyect(dataAux);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console.log(TipoPesajeVisible)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type_weight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setFormData({</w:t>
            </w:r>
          </w:p>
          <w:p>
            <w:pPr>
              <w:spacing w:after="0" w:line="240"/>
            </w:pPr>
            <w:r>
              <w:rPr>
                <w:rFonts w:ascii="Calibri" w:cs="Consolas" w:eastAsia="Consolas" w:hAnsi="Calibri"/>
                <w:b/>
                <w:color w:val="FFFFFF"/>
                <w:sz w:val="17"/>
                <w:szCs w:val="17"/>
              </w:rPr>
              <w:t xml:space="preserve">    //   ...fromData,</w:t>
            </w:r>
          </w:p>
          <w:p>
            <w:pPr>
              <w:spacing w:after="0" w:line="240"/>
            </w:pPr>
            <w:r>
              <w:rPr>
                <w:rFonts w:ascii="Calibri" w:cs="Consolas" w:eastAsia="Consolas" w:hAnsi="Calibri"/>
                <w:b/>
                <w:color w:val="FFFFFF"/>
                <w:sz w:val="17"/>
                <w:szCs w:val="17"/>
              </w:rPr>
              <w:t xml:space="preserve">    //   pj_id: data.key,</w:t>
            </w:r>
          </w:p>
          <w:p>
            <w:pPr>
              <w:spacing w:after="0" w:line="240"/>
            </w:pPr>
            <w:r>
              <w:rPr>
                <w:rFonts w:ascii="Calibri" w:cs="Consolas" w:eastAsia="Consolas" w:hAnsi="Calibri"/>
                <w:b/>
                <w:color w:val="FFFFFF"/>
                <w:sz w:val="17"/>
                <w:szCs w:val="17"/>
              </w:rPr>
              <w:t xml:space="preserve">    //   pj_resu: data.value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type_wg_id: data,</w:t>
            </w:r>
          </w:p>
          <w:p>
            <w:pPr>
              <w:spacing w:after="0" w:line="240"/>
            </w:pPr>
            <w:r>
              <w:rPr>
                <w:rFonts w:ascii="Calibri" w:cs="Consolas" w:eastAsia="Consolas" w:hAnsi="Calibri"/>
                <w:b/>
                <w:color w:val="FFFFFF"/>
                <w:sz w:val="17"/>
                <w:szCs w:val="17"/>
              </w:rPr>
              <w:t xml:space="preserve">      pj_id: '',</w:t>
            </w:r>
          </w:p>
          <w:p>
            <w:pPr>
              <w:spacing w:after="0" w:line="240"/>
            </w:pPr>
            <w:r>
              <w:rPr>
                <w:rFonts w:ascii="Calibri" w:cs="Consolas" w:eastAsia="Consolas" w:hAnsi="Calibri"/>
                <w:b/>
                <w:color w:val="FFFFFF"/>
                <w:sz w:val="17"/>
                <w:szCs w:val="17"/>
              </w:rPr>
              <w:t xml:space="preserve">      pj_resu: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handleChangeSelectTipoElemento = (data) =&gt; {</w:t>
            </w:r>
          </w:p>
          <w:p>
            <w:pPr>
              <w:spacing w:after="0" w:line="240"/>
            </w:pPr>
            <w:r>
              <w:rPr>
                <w:rFonts w:ascii="Calibri" w:cs="Consolas" w:eastAsia="Consolas" w:hAnsi="Calibri"/>
                <w:b/>
                <w:color w:val="FFFFFF"/>
                <w:sz w:val="17"/>
                <w:szCs w:val="17"/>
              </w:rPr>
              <w:t xml:space="preserve">    console.log(`selected ${data}`);</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type_e_id: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handleChangeSelectTipoArea = (data) =&gt; {</w:t>
            </w:r>
          </w:p>
          <w:p>
            <w:pPr>
              <w:spacing w:after="0" w:line="240"/>
            </w:pPr>
            <w:r>
              <w:rPr>
                <w:rFonts w:ascii="Calibri" w:cs="Consolas" w:eastAsia="Consolas" w:hAnsi="Calibri"/>
                <w:b/>
                <w:color w:val="FFFFFF"/>
                <w:sz w:val="17"/>
                <w:szCs w:val="17"/>
              </w:rPr>
              <w:t xml:space="preserve">    console.log(`selected ${data}`);</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type_a_id: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handleChangeWEB = async (e) =&gt; {</w:t>
            </w:r>
          </w:p>
          <w:p>
            <w:pPr>
              <w:spacing w:after="0" w:line="240"/>
            </w:pPr>
            <w:r>
              <w:rPr>
                <w:rFonts w:ascii="Calibri" w:cs="Consolas" w:eastAsia="Consolas" w:hAnsi="Calibri"/>
                <w:b/>
                <w:color w:val="FFFFFF"/>
                <w:sz w:val="17"/>
                <w:szCs w:val="17"/>
              </w:rPr>
              <w:t xml:space="preserve">    console.log(e);</w:t>
            </w:r>
          </w:p>
          <w:p>
            <w:pPr>
              <w:spacing w:after="0" w:line="240"/>
            </w:pPr>
            <w:r>
              <w:rPr>
                <w:rFonts w:ascii="Calibri" w:cs="Consolas" w:eastAsia="Consolas" w:hAnsi="Calibri"/>
                <w:b/>
                <w:color w:val="FFFFFF"/>
                <w:sz w:val="17"/>
                <w:szCs w:val="17"/>
              </w:rPr>
              <w:t xml:space="preserve">    setLoading(!loading)</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if (e)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SincronizacionLocalAWeb();//TEMPORAL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localStorage.setItem(estadKey, JSON.stringify(APP_VALUES_WEB))</w:t>
            </w:r>
          </w:p>
          <w:p>
            <w:pPr>
              <w:spacing w:after="0" w:line="240"/>
            </w:pPr>
            <w:r>
              <w:rPr>
                <w:rFonts w:ascii="Calibri" w:cs="Consolas" w:eastAsia="Consolas" w:hAnsi="Calibri"/>
                <w:b/>
                <w:color w:val="FFFFFF"/>
                <w:sz w:val="17"/>
                <w:szCs w:val="17"/>
              </w:rPr>
              <w:t xml:space="preserve">        console.log('estamos en pruebas')</w:t>
            </w:r>
          </w:p>
          <w:p>
            <w:pPr>
              <w:spacing w:after="0" w:line="240"/>
            </w:pPr>
            <w:r>
              <w:rPr>
                <w:rFonts w:ascii="Calibri" w:cs="Consolas" w:eastAsia="Consolas" w:hAnsi="Calibri"/>
                <w:b/>
                <w:color w:val="FFFFFF"/>
                <w:sz w:val="17"/>
                <w:szCs w:val="17"/>
              </w:rPr>
              <w:t xml:space="preserve">        // let estado = localStorage.set()</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SincronizacionWebaLocal();//TEMPORAL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localStorage.setItem(estadKey, JSON.stringify(APP_VALUES_LOCAL))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hola = JSON.parse(localStorage.getItem(estadKey))</w:t>
            </w:r>
          </w:p>
          <w:p>
            <w:pPr>
              <w:spacing w:after="0" w:line="240"/>
            </w:pPr>
            <w:r>
              <w:rPr>
                <w:rFonts w:ascii="Calibri" w:cs="Consolas" w:eastAsia="Consolas" w:hAnsi="Calibri"/>
                <w:b/>
                <w:color w:val="FFFFFF"/>
                <w:sz w:val="17"/>
                <w:szCs w:val="17"/>
              </w:rPr>
              <w:t xml:space="preserve">      console.log(hola.API)</w:t>
            </w:r>
          </w:p>
          <w:p>
            <w:pPr>
              <w:spacing w:after="0" w:line="240"/>
            </w:pPr>
            <w:r>
              <w:rPr>
                <w:rFonts w:ascii="Calibri" w:cs="Consolas" w:eastAsia="Consolas" w:hAnsi="Calibri"/>
                <w:b/>
                <w:color w:val="FFFFFF"/>
                <w:sz w:val="17"/>
                <w:szCs w:val="17"/>
              </w:rPr>
              <w:t xml:space="preserve">      let resulInfo = {}</w:t>
            </w:r>
          </w:p>
          <w:p>
            <w:pPr>
              <w:spacing w:after="0" w:line="240"/>
            </w:pPr>
            <w:r>
              <w:rPr>
                <w:rFonts w:ascii="Calibri" w:cs="Consolas" w:eastAsia="Consolas" w:hAnsi="Calibri"/>
                <w:b/>
                <w:color w:val="FFFFFF"/>
                <w:sz w:val="17"/>
                <w:szCs w:val="17"/>
              </w:rPr>
              <w:t xml:space="preserve">      resulInfo = await peticionGetSitio();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(resulInfo.statusText == "OK" &amp;&amp; resulInfo.data ==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console.log('resulPost', resulInfo)</w:t>
            </w:r>
          </w:p>
          <w:p>
            <w:pPr>
              <w:spacing w:after="0" w:line="240"/>
            </w:pPr>
            <w:r>
              <w:rPr>
                <w:rFonts w:ascii="Calibri" w:cs="Consolas" w:eastAsia="Consolas" w:hAnsi="Calibri"/>
                <w:b/>
                <w:color w:val="FFFFFF"/>
                <w:sz w:val="17"/>
                <w:szCs w:val="17"/>
              </w:rPr>
              <w:t xml:space="preserve">        success('Registro Correctamente')</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openNotificationWithIcon('error', 'Código del Error: ERR_BAD_RESPONSE', 'ERROR', 'topRight')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setLoading(!loading)</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 openNotificationWithIcon('error', 'Código del Error: ERR_BAD_RESPONSE', 'Error en la API,  comunicate con el administrador del servio para restablecer la API', 'topRight')</w:t>
            </w:r>
          </w:p>
          <w:p>
            <w:pPr>
              <w:spacing w:after="0" w:line="240"/>
            </w:pPr>
            <w:r>
              <w:rPr>
                <w:rFonts w:ascii="Calibri" w:cs="Consolas" w:eastAsia="Consolas" w:hAnsi="Calibri"/>
                <w:b/>
                <w:color w:val="FFFFFF"/>
                <w:sz w:val="17"/>
                <w:szCs w:val="17"/>
              </w:rPr>
              <w:t xml:space="preserve">      openNotificationWithIcon('error', 'Código del Error: ERR_BAD_RESPONSE', error, 'topRight')</w:t>
            </w:r>
          </w:p>
          <w:p>
            <w:pPr>
              <w:spacing w:after="0" w:line="240"/>
            </w:pPr>
            <w:r>
              <w:rPr>
                <w:rFonts w:ascii="Calibri" w:cs="Consolas" w:eastAsia="Consolas" w:hAnsi="Calibri"/>
                <w:b/>
                <w:color w:val="FFFFFF"/>
                <w:sz w:val="17"/>
                <w:szCs w:val="17"/>
              </w:rPr>
              <w:t xml:space="preserve">      setLoading(!loading)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window.location.reload();//esto LO cambie para recargar la pagina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handleChangeWEBSincronizar = async () =&gt; {</w:t>
            </w:r>
          </w:p>
          <w:p>
            <w:pPr>
              <w:spacing w:after="0" w:line="240"/>
            </w:pPr>
            <w:r>
              <w:rPr>
                <w:rFonts w:ascii="Calibri" w:cs="Consolas" w:eastAsia="Consolas" w:hAnsi="Calibri"/>
                <w:b/>
                <w:color w:val="FFFFFF"/>
                <w:sz w:val="17"/>
                <w:szCs w:val="17"/>
              </w:rPr>
              <w:t xml:space="preserve">    console.log('sincornizar')</w:t>
            </w:r>
          </w:p>
          <w:p>
            <w:pPr>
              <w:spacing w:after="0" w:line="240"/>
            </w:pPr>
            <w:r>
              <w:rPr>
                <w:rFonts w:ascii="Calibri" w:cs="Consolas" w:eastAsia="Consolas" w:hAnsi="Calibri"/>
                <w:b/>
                <w:color w:val="FFFFFF"/>
                <w:sz w:val="17"/>
                <w:szCs w:val="17"/>
              </w:rPr>
              <w:t xml:space="preserve">    setLoading(!loading)</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SincronizacionLocalAWeb();//TEMPORAL</w:t>
            </w:r>
          </w:p>
          <w:p>
            <w:pPr>
              <w:spacing w:after="0" w:line="240"/>
            </w:pPr>
            <w:r>
              <w:rPr>
                <w:rFonts w:ascii="Calibri" w:cs="Consolas" w:eastAsia="Consolas" w:hAnsi="Calibri"/>
                <w:b/>
                <w:color w:val="FFFFFF"/>
                <w:sz w:val="17"/>
                <w:szCs w:val="17"/>
              </w:rPr>
              <w:t xml:space="preserve">      localStorage.setItem(estadKey, JSON.stringify(APP_VALUES_WEB))</w:t>
            </w:r>
          </w:p>
          <w:p>
            <w:pPr>
              <w:spacing w:after="0" w:line="240"/>
            </w:pPr>
            <w:r>
              <w:rPr>
                <w:rFonts w:ascii="Calibri" w:cs="Consolas" w:eastAsia="Consolas" w:hAnsi="Calibri"/>
                <w:b/>
                <w:color w:val="FFFFFF"/>
                <w:sz w:val="17"/>
                <w:szCs w:val="17"/>
              </w:rPr>
              <w:t xml:space="preserve">      console.log('estamos en pruebas')</w:t>
            </w:r>
          </w:p>
          <w:p>
            <w:pPr>
              <w:spacing w:after="0" w:line="240"/>
            </w:pPr>
            <w:r>
              <w:rPr>
                <w:rFonts w:ascii="Calibri" w:cs="Consolas" w:eastAsia="Consolas" w:hAnsi="Calibri"/>
                <w:b/>
                <w:color w:val="FFFFFF"/>
                <w:sz w:val="17"/>
                <w:szCs w:val="17"/>
              </w:rPr>
              <w:t xml:space="preserve">      await SincronizacionWebaLocal();//TEMPORAL</w:t>
            </w:r>
          </w:p>
          <w:p>
            <w:pPr>
              <w:spacing w:after="0" w:line="240"/>
            </w:pPr>
            <w:r>
              <w:rPr>
                <w:rFonts w:ascii="Calibri" w:cs="Consolas" w:eastAsia="Consolas" w:hAnsi="Calibri"/>
                <w:b/>
                <w:color w:val="FFFFFF"/>
                <w:sz w:val="17"/>
                <w:szCs w:val="17"/>
              </w:rPr>
              <w:t xml:space="preserve">      localStorage.setItem(estadKey, JSON.stringify(APP_VALUES_LOCAL))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 openNotificationWithIcon('error', 'Código del Error: ERR_BAD_RESPONSE', 'Error en la API,  comunicate con el administrador del servio para restablecer la API', 'topRight')</w:t>
            </w:r>
          </w:p>
          <w:p>
            <w:pPr>
              <w:spacing w:after="0" w:line="240"/>
            </w:pPr>
            <w:r>
              <w:rPr>
                <w:rFonts w:ascii="Calibri" w:cs="Consolas" w:eastAsia="Consolas" w:hAnsi="Calibri"/>
                <w:b/>
                <w:color w:val="FFFFFF"/>
                <w:sz w:val="17"/>
                <w:szCs w:val="17"/>
              </w:rPr>
              <w:t xml:space="preserve">      openNotificationWithIcon('error', 'Código del Error: ERR_BAD_RESPONSE', error, 'topRight')</w:t>
            </w:r>
          </w:p>
          <w:p>
            <w:pPr>
              <w:spacing w:after="0" w:line="240"/>
            </w:pPr>
            <w:r>
              <w:rPr>
                <w:rFonts w:ascii="Calibri" w:cs="Consolas" w:eastAsia="Consolas" w:hAnsi="Calibri"/>
                <w:b/>
                <w:color w:val="FFFFFF"/>
                <w:sz w:val="17"/>
                <w:szCs w:val="17"/>
              </w:rPr>
              <w:t xml:space="preserve">      setLoading(!loading)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setLoading(!loading)</w:t>
            </w:r>
          </w:p>
          <w:p>
            <w:pPr>
              <w:spacing w:after="0" w:line="240"/>
            </w:pPr>
            <w:r>
              <w:rPr>
                <w:rFonts w:ascii="Calibri" w:cs="Consolas" w:eastAsia="Consolas" w:hAnsi="Calibri"/>
                <w:b/>
                <w:color w:val="FFFFFF"/>
                <w:sz w:val="17"/>
                <w:szCs w:val="17"/>
              </w:rPr>
              <w:t xml:space="preserve">    window.location.reload();//esto LO cambie para recargar la pagina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SincronizacionLocalAWeb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bloqueoPlaca = async () =&gt; {</w:t>
            </w:r>
          </w:p>
          <w:p>
            <w:pPr>
              <w:spacing w:after="0" w:line="240"/>
            </w:pPr>
            <w:r>
              <w:rPr>
                <w:rFonts w:ascii="Calibri" w:cs="Consolas" w:eastAsia="Consolas" w:hAnsi="Calibri"/>
                <w:b/>
                <w:color w:val="FFFFFF"/>
                <w:sz w:val="17"/>
                <w:szCs w:val="17"/>
              </w:rPr>
              <w:t xml:space="preserve">    let placaAbierta = []</w:t>
            </w:r>
          </w:p>
          <w:p>
            <w:pPr>
              <w:spacing w:after="0" w:line="240"/>
            </w:pPr>
            <w:r>
              <w:rPr>
                <w:rFonts w:ascii="Calibri" w:cs="Consolas" w:eastAsia="Consolas" w:hAnsi="Calibri"/>
                <w:b/>
                <w:color w:val="FFFFFF"/>
                <w:sz w:val="17"/>
                <w:szCs w:val="17"/>
              </w:rPr>
              <w:t xml:space="preserve">    for (let index = 0; index &lt; tableData.length; index++) {</w:t>
            </w:r>
          </w:p>
          <w:p>
            <w:pPr>
              <w:spacing w:after="0" w:line="240"/>
            </w:pPr>
            <w:r>
              <w:rPr>
                <w:rFonts w:ascii="Calibri" w:cs="Consolas" w:eastAsia="Consolas" w:hAnsi="Calibri"/>
                <w:b/>
                <w:color w:val="FFFFFF"/>
                <w:sz w:val="17"/>
                <w:szCs w:val="17"/>
              </w:rPr>
              <w:t xml:space="preserve">      // const element = tableData[index];</w:t>
            </w:r>
          </w:p>
          <w:p>
            <w:pPr>
              <w:spacing w:after="0" w:line="240"/>
            </w:pPr>
            <w:r>
              <w:rPr>
                <w:rFonts w:ascii="Calibri" w:cs="Consolas" w:eastAsia="Consolas" w:hAnsi="Calibri"/>
                <w:b/>
                <w:color w:val="FFFFFF"/>
                <w:sz w:val="17"/>
                <w:szCs w:val="17"/>
              </w:rPr>
              <w:t xml:space="preserve">      if ((tableData[index].type_state == "Abierta" || tableData[index].type_state == true) &amp;&amp; tableData[index].type_wg_id != 3) {</w:t>
            </w:r>
          </w:p>
          <w:p>
            <w:pPr>
              <w:spacing w:after="0" w:line="240"/>
            </w:pPr>
            <w:r>
              <w:rPr>
                <w:rFonts w:ascii="Calibri" w:cs="Consolas" w:eastAsia="Consolas" w:hAnsi="Calibri"/>
                <w:b/>
                <w:color w:val="FFFFFF"/>
                <w:sz w:val="17"/>
                <w:szCs w:val="17"/>
              </w:rPr>
              <w:t xml:space="preserve">        placaAbierta.push(tableData[index])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console.log('data0', tableData[0])</w:t>
            </w:r>
          </w:p>
          <w:p>
            <w:pPr>
              <w:spacing w:after="0" w:line="240"/>
            </w:pPr>
            <w:r>
              <w:rPr>
                <w:rFonts w:ascii="Calibri" w:cs="Consolas" w:eastAsia="Consolas" w:hAnsi="Calibri"/>
                <w:b/>
                <w:color w:val="FFFFFF"/>
                <w:sz w:val="17"/>
                <w:szCs w:val="17"/>
              </w:rPr>
              <w:t xml:space="preserve">    console.log('data1', tableData[5])</w:t>
            </w:r>
          </w:p>
          <w:p>
            <w:pPr>
              <w:spacing w:after="0" w:line="240"/>
            </w:pPr>
            <w:r>
              <w:rPr>
                <w:rFonts w:ascii="Calibri" w:cs="Consolas" w:eastAsia="Consolas" w:hAnsi="Calibri"/>
                <w:b/>
                <w:color w:val="FFFFFF"/>
                <w:sz w:val="17"/>
                <w:szCs w:val="17"/>
              </w:rPr>
              <w:t xml:space="preserve">    // DataVehiculo</w:t>
            </w:r>
          </w:p>
          <w:p>
            <w:pPr>
              <w:spacing w:after="0" w:line="240"/>
            </w:pPr>
            <w:r>
              <w:rPr>
                <w:rFonts w:ascii="Calibri" w:cs="Consolas" w:eastAsia="Consolas" w:hAnsi="Calibri"/>
                <w:b/>
                <w:color w:val="FFFFFF"/>
                <w:sz w:val="17"/>
                <w:szCs w:val="17"/>
              </w:rPr>
              <w:t xml:space="preserve">    console.log('placaAbierta', placaAbierta)</w:t>
            </w:r>
          </w:p>
          <w:p>
            <w:pPr>
              <w:spacing w:after="0" w:line="240"/>
            </w:pPr>
            <w:r>
              <w:rPr>
                <w:rFonts w:ascii="Calibri" w:cs="Consolas" w:eastAsia="Consolas" w:hAnsi="Calibri"/>
                <w:b/>
                <w:color w:val="FFFFFF"/>
                <w:sz w:val="17"/>
                <w:szCs w:val="17"/>
              </w:rPr>
              <w:t xml:space="preserve">    let placaFiltrada = [];</w:t>
            </w:r>
          </w:p>
          <w:p>
            <w:pPr>
              <w:spacing w:after="0" w:line="240"/>
            </w:pPr>
            <w:r>
              <w:rPr>
                <w:rFonts w:ascii="Calibri" w:cs="Consolas" w:eastAsia="Consolas" w:hAnsi="Calibri"/>
                <w:b/>
                <w:color w:val="FFFFFF"/>
                <w:sz w:val="17"/>
                <w:szCs w:val="17"/>
              </w:rPr>
              <w:t xml:space="preserve">    for (let index = 0; index &lt; DataVehiculo.length; index++) {</w:t>
            </w:r>
          </w:p>
          <w:p>
            <w:pPr>
              <w:spacing w:after="0" w:line="240"/>
            </w:pPr>
            <w:r>
              <w:rPr>
                <w:rFonts w:ascii="Calibri" w:cs="Consolas" w:eastAsia="Consolas" w:hAnsi="Calibri"/>
                <w:b/>
                <w:color w:val="FFFFFF"/>
                <w:sz w:val="17"/>
                <w:szCs w:val="17"/>
              </w:rPr>
              <w:t xml:space="preserve">      // const element = DataVehiculo[index];</w:t>
            </w:r>
          </w:p>
          <w:p>
            <w:pPr>
              <w:spacing w:after="0" w:line="240"/>
            </w:pPr>
            <w:r>
              <w:rPr>
                <w:rFonts w:ascii="Calibri" w:cs="Consolas" w:eastAsia="Consolas" w:hAnsi="Calibri"/>
                <w:b/>
                <w:color w:val="FFFFFF"/>
                <w:sz w:val="17"/>
                <w:szCs w:val="17"/>
              </w:rPr>
              <w:t xml:space="preserve">      placaFiltrada.push({</w:t>
            </w:r>
          </w:p>
          <w:p>
            <w:pPr>
              <w:spacing w:after="0" w:line="240"/>
            </w:pPr>
            <w:r>
              <w:rPr>
                <w:rFonts w:ascii="Calibri" w:cs="Consolas" w:eastAsia="Consolas" w:hAnsi="Calibri"/>
                <w:b/>
                <w:color w:val="FFFFFF"/>
                <w:sz w:val="17"/>
                <w:szCs w:val="17"/>
              </w:rPr>
              <w:t xml:space="preserve">        l_resu: DataVehiculo[index].detail,</w:t>
            </w:r>
          </w:p>
          <w:p>
            <w:pPr>
              <w:spacing w:after="0" w:line="240"/>
            </w:pPr>
            <w:r>
              <w:rPr>
                <w:rFonts w:ascii="Calibri" w:cs="Consolas" w:eastAsia="Consolas" w:hAnsi="Calibri"/>
                <w:b/>
                <w:color w:val="FFFFFF"/>
                <w:sz w:val="17"/>
                <w:szCs w:val="17"/>
              </w:rPr>
              <w:t xml:space="preserve">        detail: DataVehiculo[index].detail,</w:t>
            </w:r>
          </w:p>
          <w:p>
            <w:pPr>
              <w:spacing w:after="0" w:line="240"/>
            </w:pPr>
            <w:r>
              <w:rPr>
                <w:rFonts w:ascii="Calibri" w:cs="Consolas" w:eastAsia="Consolas" w:hAnsi="Calibri"/>
                <w:b/>
                <w:color w:val="FFFFFF"/>
                <w:sz w:val="17"/>
                <w:szCs w:val="17"/>
              </w:rPr>
              <w:t xml:space="preserve">        placa: DataVehiculo[index].placa,</w:t>
            </w:r>
          </w:p>
          <w:p>
            <w:pPr>
              <w:spacing w:after="0" w:line="240"/>
            </w:pPr>
            <w:r>
              <w:rPr>
                <w:rFonts w:ascii="Calibri" w:cs="Consolas" w:eastAsia="Consolas" w:hAnsi="Calibri"/>
                <w:b/>
                <w:color w:val="FFFFFF"/>
                <w:sz w:val="17"/>
                <w:szCs w:val="17"/>
              </w:rPr>
              <w:t xml:space="preserve">        plate: DataVehiculo[index].plate,</w:t>
            </w:r>
          </w:p>
          <w:p>
            <w:pPr>
              <w:spacing w:after="0" w:line="240"/>
            </w:pPr>
            <w:r>
              <w:rPr>
                <w:rFonts w:ascii="Calibri" w:cs="Consolas" w:eastAsia="Consolas" w:hAnsi="Calibri"/>
                <w:b/>
                <w:color w:val="FFFFFF"/>
                <w:sz w:val="17"/>
                <w:szCs w:val="17"/>
              </w:rPr>
              <w:t xml:space="preserve">        type_stateBloqueado: false,</w:t>
            </w:r>
          </w:p>
          <w:p>
            <w:pPr>
              <w:spacing w:after="0" w:line="240"/>
            </w:pPr>
            <w:r>
              <w:rPr>
                <w:rFonts w:ascii="Calibri" w:cs="Consolas" w:eastAsia="Consolas" w:hAnsi="Calibri"/>
                <w:b/>
                <w:color w:val="FFFFFF"/>
                <w:sz w:val="17"/>
                <w:szCs w:val="17"/>
              </w:rPr>
              <w:t xml:space="preserve">        id: DataVehiculo[index].id,</w:t>
            </w:r>
          </w:p>
          <w:p>
            <w:pPr>
              <w:spacing w:after="0" w:line="240"/>
            </w:pPr>
            <w:r>
              <w:rPr>
                <w:rFonts w:ascii="Calibri" w:cs="Consolas" w:eastAsia="Consolas" w:hAnsi="Calibri"/>
                <w:b/>
                <w:color w:val="FFFFFF"/>
                <w:sz w:val="17"/>
                <w:szCs w:val="17"/>
              </w:rPr>
              <w:t xml:space="preserve">        l_detail: DataVehiculo[index].detail,</w:t>
            </w:r>
          </w:p>
          <w:p>
            <w:pPr>
              <w:spacing w:after="0" w:line="240"/>
            </w:pPr>
            <w:r>
              <w:rPr>
                <w:rFonts w:ascii="Calibri" w:cs="Consolas" w:eastAsia="Consolas" w:hAnsi="Calibri"/>
                <w:b/>
                <w:color w:val="FFFFFF"/>
                <w:sz w:val="17"/>
                <w:szCs w:val="17"/>
              </w:rPr>
              <w:t xml:space="preserve">        pv_id: DataVehiculo[index].pv_id,</w:t>
            </w:r>
          </w:p>
          <w:p>
            <w:pPr>
              <w:spacing w:after="0" w:line="240"/>
            </w:pPr>
            <w:r>
              <w:rPr>
                <w:rFonts w:ascii="Calibri" w:cs="Consolas" w:eastAsia="Consolas" w:hAnsi="Calibri"/>
                <w:b/>
                <w:color w:val="FFFFFF"/>
                <w:sz w:val="17"/>
                <w:szCs w:val="17"/>
              </w:rPr>
              <w:t xml:space="preserve">        l_DETAIL: DataVehiculo[index].detail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for (let index2 = 0; index2 &lt; placaAbierta.length; index2++) {</w:t>
            </w:r>
          </w:p>
          <w:p>
            <w:pPr>
              <w:spacing w:after="0" w:line="240"/>
            </w:pPr>
            <w:r>
              <w:rPr>
                <w:rFonts w:ascii="Calibri" w:cs="Consolas" w:eastAsia="Consolas" w:hAnsi="Calibri"/>
                <w:b/>
                <w:color w:val="FFFFFF"/>
                <w:sz w:val="17"/>
                <w:szCs w:val="17"/>
              </w:rPr>
              <w:t xml:space="preserve">        // console.log('DataVehiculo[index]',DataVehiculo[index])</w:t>
            </w:r>
          </w:p>
          <w:p>
            <w:pPr>
              <w:spacing w:after="0" w:line="240"/>
            </w:pPr>
            <w:r>
              <w:rPr>
                <w:rFonts w:ascii="Calibri" w:cs="Consolas" w:eastAsia="Consolas" w:hAnsi="Calibri"/>
                <w:b/>
                <w:color w:val="FFFFFF"/>
                <w:sz w:val="17"/>
                <w:szCs w:val="17"/>
              </w:rPr>
              <w:t xml:space="preserve">        // console.log('DataVehiculo[index]',placaAbierta[index2].plate)</w:t>
            </w:r>
          </w:p>
          <w:p>
            <w:pPr>
              <w:spacing w:after="0" w:line="240"/>
            </w:pPr>
            <w:r>
              <w:rPr>
                <w:rFonts w:ascii="Calibri" w:cs="Consolas" w:eastAsia="Consolas" w:hAnsi="Calibri"/>
                <w:b/>
                <w:color w:val="FFFFFF"/>
                <w:sz w:val="17"/>
                <w:szCs w:val="17"/>
              </w:rPr>
              <w:t xml:space="preserve">        if (DataVehiculo[index].plate == placaAbierta[index2].plate) {</w:t>
            </w:r>
          </w:p>
          <w:p>
            <w:pPr>
              <w:spacing w:after="0" w:line="240"/>
            </w:pPr>
            <w:r>
              <w:rPr>
                <w:rFonts w:ascii="Calibri" w:cs="Consolas" w:eastAsia="Consolas" w:hAnsi="Calibri"/>
                <w:b/>
                <w:color w:val="FFFFFF"/>
                <w:sz w:val="17"/>
                <w:szCs w:val="17"/>
              </w:rPr>
              <w:t xml:space="preserve">          console.log('placa abieto', placaAbierta[index2])</w:t>
            </w:r>
          </w:p>
          <w:p>
            <w:pPr>
              <w:spacing w:after="0" w:line="240"/>
            </w:pPr>
            <w:r>
              <w:rPr>
                <w:rFonts w:ascii="Calibri" w:cs="Consolas" w:eastAsia="Consolas" w:hAnsi="Calibri"/>
                <w:b/>
                <w:color w:val="FFFFFF"/>
                <w:sz w:val="17"/>
                <w:szCs w:val="17"/>
              </w:rPr>
              <w:t xml:space="preserve">          placaAbierta[index2].type_state = true;</w:t>
            </w:r>
          </w:p>
          <w:p>
            <w:pPr>
              <w:spacing w:after="0" w:line="240"/>
            </w:pPr>
            <w:r>
              <w:rPr>
                <w:rFonts w:ascii="Calibri" w:cs="Consolas" w:eastAsia="Consolas" w:hAnsi="Calibri"/>
                <w:b/>
                <w:color w:val="FFFFFF"/>
                <w:sz w:val="17"/>
                <w:szCs w:val="17"/>
              </w:rPr>
              <w:t xml:space="preserve">          // placaFiltrada.push({</w:t>
            </w:r>
          </w:p>
          <w:p>
            <w:pPr>
              <w:spacing w:after="0" w:line="240"/>
            </w:pPr>
            <w:r>
              <w:rPr>
                <w:rFonts w:ascii="Calibri" w:cs="Consolas" w:eastAsia="Consolas" w:hAnsi="Calibri"/>
                <w:b/>
                <w:color w:val="FFFFFF"/>
                <w:sz w:val="17"/>
                <w:szCs w:val="17"/>
              </w:rPr>
              <w:t xml:space="preserve">          //   l_resu: DataVehiculo[index].l_resu,</w:t>
            </w:r>
          </w:p>
          <w:p>
            <w:pPr>
              <w:spacing w:after="0" w:line="240"/>
            </w:pPr>
            <w:r>
              <w:rPr>
                <w:rFonts w:ascii="Calibri" w:cs="Consolas" w:eastAsia="Consolas" w:hAnsi="Calibri"/>
                <w:b/>
                <w:color w:val="FFFFFF"/>
                <w:sz w:val="17"/>
                <w:szCs w:val="17"/>
              </w:rPr>
              <w:t xml:space="preserve">          //   placa: DataVehiculo[index].placa,</w:t>
            </w:r>
          </w:p>
          <w:p>
            <w:pPr>
              <w:spacing w:after="0" w:line="240"/>
            </w:pPr>
            <w:r>
              <w:rPr>
                <w:rFonts w:ascii="Calibri" w:cs="Consolas" w:eastAsia="Consolas" w:hAnsi="Calibri"/>
                <w:b/>
                <w:color w:val="FFFFFF"/>
                <w:sz w:val="17"/>
                <w:szCs w:val="17"/>
              </w:rPr>
              <w:t xml:space="preserve">          //   plate: DataVehiculo[index].plate,</w:t>
            </w:r>
          </w:p>
          <w:p>
            <w:pPr>
              <w:spacing w:after="0" w:line="240"/>
            </w:pPr>
            <w:r>
              <w:rPr>
                <w:rFonts w:ascii="Calibri" w:cs="Consolas" w:eastAsia="Consolas" w:hAnsi="Calibri"/>
                <w:b/>
                <w:color w:val="FFFFFF"/>
                <w:sz w:val="17"/>
                <w:szCs w:val="17"/>
              </w:rPr>
              <w:t xml:space="preserve">          //   type_state:true,</w:t>
            </w:r>
          </w:p>
          <w:p>
            <w:pPr>
              <w:spacing w:after="0" w:line="240"/>
            </w:pPr>
            <w:r>
              <w:rPr>
                <w:rFonts w:ascii="Calibri" w:cs="Consolas" w:eastAsia="Consolas" w:hAnsi="Calibri"/>
                <w:b/>
                <w:color w:val="FFFFFF"/>
                <w:sz w:val="17"/>
                <w:szCs w:val="17"/>
              </w:rPr>
              <w:t xml:space="preserve">          //   id:placaAbierta[index].id</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placaFiltrada[index].type_stateBloqueado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console.log('placaAbierta d', placaAbierta)</w:t>
            </w:r>
          </w:p>
          <w:p>
            <w:pPr>
              <w:spacing w:after="0" w:line="240"/>
            </w:pPr>
            <w:r>
              <w:rPr>
                <w:rFonts w:ascii="Calibri" w:cs="Consolas" w:eastAsia="Consolas" w:hAnsi="Calibri"/>
                <w:b/>
                <w:color w:val="FFFFFF"/>
                <w:sz w:val="17"/>
                <w:szCs w:val="17"/>
              </w:rPr>
              <w:t xml:space="preserve">    console.log('DataVehiculo d', DataVehiculo)</w:t>
            </w:r>
          </w:p>
          <w:p>
            <w:pPr>
              <w:spacing w:after="0" w:line="240"/>
            </w:pPr>
            <w:r>
              <w:rPr>
                <w:rFonts w:ascii="Calibri" w:cs="Consolas" w:eastAsia="Consolas" w:hAnsi="Calibri"/>
                <w:b/>
                <w:color w:val="FFFFFF"/>
                <w:sz w:val="17"/>
                <w:szCs w:val="17"/>
              </w:rPr>
              <w:t xml:space="preserve">    console.log('placaFiltrada', placaFiltrada)</w:t>
            </w:r>
          </w:p>
          <w:p>
            <w:pPr>
              <w:spacing w:after="0" w:line="240"/>
            </w:pPr>
            <w:r>
              <w:rPr>
                <w:rFonts w:ascii="Calibri" w:cs="Consolas" w:eastAsia="Consolas" w:hAnsi="Calibri"/>
                <w:b/>
                <w:color w:val="FFFFFF"/>
                <w:sz w:val="17"/>
                <w:szCs w:val="17"/>
              </w:rPr>
              <w:t xml:space="preserve">    setItemVehiculo(placaFiltrada);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setInsertLoading(false)</w:t>
            </w:r>
          </w:p>
          <w:p>
            <w:pPr>
              <w:spacing w:after="0" w:line="240"/>
            </w:pPr>
            <w:r>
              <w:rPr>
                <w:rFonts w:ascii="Calibri" w:cs="Consolas" w:eastAsia="Consolas" w:hAnsi="Calibri"/>
                <w:b/>
                <w:color w:val="FFFFFF"/>
                <w:sz w:val="17"/>
                <w:szCs w:val="17"/>
              </w:rPr>
              <w:t xml:space="preserve">    setTypeWeight(DataTypeWeight);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arrayFilter = array.filter(e =&gt; e.IdProducto == "88C9B788-2009-47B3-5690-532E2CF84E56")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setFiltroTypeWeight([{ value: DataTypeWeight.name, text: DataTypeWeight.name }])</w:t>
            </w:r>
          </w:p>
          <w:p>
            <w:pPr>
              <w:spacing w:after="0" w:line="240"/>
            </w:pPr>
            <w:r>
              <w:rPr>
                <w:rFonts w:ascii="Calibri" w:cs="Consolas" w:eastAsia="Consolas" w:hAnsi="Calibri"/>
                <w:b/>
                <w:color w:val="FFFFFF"/>
                <w:sz w:val="17"/>
                <w:szCs w:val="17"/>
              </w:rPr>
              <w:t xml:space="preserve">    var value = [];</w:t>
            </w:r>
          </w:p>
          <w:p>
            <w:pPr>
              <w:spacing w:after="0" w:line="240"/>
            </w:pPr>
            <w:r>
              <w:rPr>
                <w:rFonts w:ascii="Calibri" w:cs="Consolas" w:eastAsia="Consolas" w:hAnsi="Calibri"/>
                <w:b/>
                <w:color w:val="FFFFFF"/>
                <w:sz w:val="17"/>
                <w:szCs w:val="17"/>
              </w:rPr>
              <w:t xml:space="preserve">    var text = [];</w:t>
            </w:r>
          </w:p>
          <w:p>
            <w:pPr>
              <w:spacing w:after="0" w:line="240"/>
            </w:pPr>
            <w:r>
              <w:rPr>
                <w:rFonts w:ascii="Calibri" w:cs="Consolas" w:eastAsia="Consolas" w:hAnsi="Calibri"/>
                <w:b/>
                <w:color w:val="FFFFFF"/>
                <w:sz w:val="17"/>
                <w:szCs w:val="17"/>
              </w:rPr>
              <w:t xml:space="preserve">    DataTypeWeight.forEach(element =&gt; {</w:t>
            </w:r>
          </w:p>
          <w:p>
            <w:pPr>
              <w:spacing w:after="0" w:line="240"/>
            </w:pPr>
            <w:r>
              <w:rPr>
                <w:rFonts w:ascii="Calibri" w:cs="Consolas" w:eastAsia="Consolas" w:hAnsi="Calibri"/>
                <w:b/>
                <w:color w:val="FFFFFF"/>
                <w:sz w:val="17"/>
                <w:szCs w:val="17"/>
              </w:rPr>
              <w:t xml:space="preserve">      value.push(element.name)</w:t>
            </w:r>
          </w:p>
          <w:p>
            <w:pPr>
              <w:spacing w:after="0" w:line="240"/>
            </w:pPr>
            <w:r>
              <w:rPr>
                <w:rFonts w:ascii="Calibri" w:cs="Consolas" w:eastAsia="Consolas" w:hAnsi="Calibri"/>
                <w:b/>
                <w:color w:val="FFFFFF"/>
                <w:sz w:val="17"/>
                <w:szCs w:val="17"/>
              </w:rPr>
              <w:t xml:space="preserve">      text.push(element.name)</w:t>
            </w:r>
          </w:p>
          <w:p>
            <w:pPr>
              <w:spacing w:after="0" w:line="240"/>
            </w:pPr>
            <w:r>
              <w:rPr>
                <w:rFonts w:ascii="Calibri" w:cs="Consolas" w:eastAsia="Consolas" w:hAnsi="Calibri"/>
                <w:b/>
                <w:color w:val="FFFFFF"/>
                <w:sz w:val="17"/>
                <w:szCs w:val="17"/>
              </w:rPr>
              <w:t xml:space="preserve">      // console.log(element)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disabled: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vehiculoFilter = DataConductor.filter(e =&gt; e.state == "1")</w:t>
            </w:r>
          </w:p>
          <w:p>
            <w:pPr>
              <w:spacing w:after="0" w:line="240"/>
            </w:pPr>
            <w:r>
              <w:rPr>
                <w:rFonts w:ascii="Calibri" w:cs="Consolas" w:eastAsia="Consolas" w:hAnsi="Calibri"/>
                <w:b/>
                <w:color w:val="FFFFFF"/>
                <w:sz w:val="17"/>
                <w:szCs w:val="17"/>
              </w:rPr>
              <w:t xml:space="preserve">    let conductoresFilter = DataVehiculo.filter(e =&gt; e.state == "1")</w:t>
            </w:r>
          </w:p>
          <w:p>
            <w:pPr>
              <w:spacing w:after="0" w:line="240"/>
            </w:pPr>
            <w:r>
              <w:rPr>
                <w:rFonts w:ascii="Calibri" w:cs="Consolas" w:eastAsia="Consolas" w:hAnsi="Calibri"/>
                <w:b/>
                <w:color w:val="FFFFFF"/>
                <w:sz w:val="17"/>
                <w:szCs w:val="17"/>
              </w:rPr>
              <w:t xml:space="preserve">    let OrganizacionFilter = DataOrganizacion.filter(e =&gt; e.o_type_origin == "DESTINO")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ElementoFilter = DataTypeElement.filter(e =&gt; e.state == "1")</w:t>
            </w:r>
          </w:p>
          <w:p>
            <w:pPr>
              <w:spacing w:after="0" w:line="240"/>
            </w:pPr>
            <w:r>
              <w:rPr>
                <w:rFonts w:ascii="Calibri" w:cs="Consolas" w:eastAsia="Consolas" w:hAnsi="Calibri"/>
                <w:b/>
                <w:color w:val="FFFFFF"/>
                <w:sz w:val="17"/>
                <w:szCs w:val="17"/>
              </w:rPr>
              <w:t xml:space="preserve">    let PlazaFilter = DataPlaza.filter(e =&gt; e.state == "1")</w:t>
            </w:r>
          </w:p>
          <w:p>
            <w:pPr>
              <w:spacing w:after="0" w:line="240"/>
            </w:pPr>
            <w:r>
              <w:rPr>
                <w:rFonts w:ascii="Calibri" w:cs="Consolas" w:eastAsia="Consolas" w:hAnsi="Calibri"/>
                <w:b/>
                <w:color w:val="FFFFFF"/>
                <w:sz w:val="17"/>
                <w:szCs w:val="17"/>
              </w:rPr>
              <w:t xml:space="preserve">    setTypeElement(ElementoFilter);</w:t>
            </w:r>
          </w:p>
          <w:p>
            <w:pPr>
              <w:spacing w:after="0" w:line="240"/>
            </w:pPr>
            <w:r>
              <w:rPr>
                <w:rFonts w:ascii="Calibri" w:cs="Consolas" w:eastAsia="Consolas" w:hAnsi="Calibri"/>
                <w:b/>
                <w:color w:val="FFFFFF"/>
                <w:sz w:val="17"/>
                <w:szCs w:val="17"/>
              </w:rPr>
              <w:t xml:space="preserve">    setItemPlazaTotal(PlazaFilter);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SitioFilter = DataSitio.filter(e =&gt; e.state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setItemsSelectSitiosDestino(SitioFilter)</w:t>
            </w:r>
          </w:p>
          <w:p>
            <w:pPr>
              <w:spacing w:after="0" w:line="240"/>
            </w:pPr>
            <w:r>
              <w:rPr>
                <w:rFonts w:ascii="Calibri" w:cs="Consolas" w:eastAsia="Consolas" w:hAnsi="Calibri"/>
                <w:b/>
                <w:color w:val="FFFFFF"/>
                <w:sz w:val="17"/>
                <w:szCs w:val="17"/>
              </w:rPr>
              <w:t xml:space="preserve">    setItemsSelectSitiosOrigen(SitioFilter)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bloqueoPlaca();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setItemsCondu(vehiculoFilter);</w:t>
            </w:r>
          </w:p>
          <w:p>
            <w:pPr>
              <w:spacing w:after="0" w:line="240"/>
            </w:pPr>
            <w:r>
              <w:rPr>
                <w:rFonts w:ascii="Calibri" w:cs="Consolas" w:eastAsia="Consolas" w:hAnsi="Calibri"/>
                <w:b/>
                <w:color w:val="FFFFFF"/>
                <w:sz w:val="17"/>
                <w:szCs w:val="17"/>
              </w:rPr>
              <w:t xml:space="preserve">    setItemVehiculo(conductoresFilter);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setItemOrganizacion(DataOrganizacion); </w:t>
            </w:r>
          </w:p>
          <w:p>
            <w:pPr>
              <w:spacing w:after="0" w:line="240"/>
            </w:pPr>
            <w:r>
              <w:rPr>
                <w:rFonts w:ascii="Calibri" w:cs="Consolas" w:eastAsia="Consolas" w:hAnsi="Calibri"/>
                <w:b/>
                <w:color w:val="FFFFFF"/>
                <w:sz w:val="17"/>
                <w:szCs w:val="17"/>
              </w:rPr>
              <w:t xml:space="preserve">    console.log('MODAL INSERT ORGANIZACION', DataOrganizacion);</w:t>
            </w:r>
          </w:p>
          <w:p>
            <w:pPr>
              <w:spacing w:after="0" w:line="240"/>
            </w:pPr>
            <w:r>
              <w:rPr>
                <w:rFonts w:ascii="Calibri" w:cs="Consolas" w:eastAsia="Consolas" w:hAnsi="Calibri"/>
                <w:b/>
                <w:color w:val="FFFFFF"/>
                <w:sz w:val="17"/>
                <w:szCs w:val="17"/>
              </w:rPr>
              <w:t xml:space="preserve">    setItemOrganizacion(OrganizacionFilter);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abrirCerrarModalInsertarMultiple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setInsertLoading(false)</w:t>
            </w:r>
          </w:p>
          <w:p>
            <w:pPr>
              <w:spacing w:after="0" w:line="240"/>
            </w:pPr>
            <w:r>
              <w:rPr>
                <w:rFonts w:ascii="Calibri" w:cs="Consolas" w:eastAsia="Consolas" w:hAnsi="Calibri"/>
                <w:b/>
                <w:color w:val="FFFFFF"/>
                <w:sz w:val="17"/>
                <w:szCs w:val="17"/>
              </w:rPr>
              <w:t xml:space="preserve">    setTypeWeight(DataTypeWeight);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setPermisos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arrayFilter = array.filter(e =&gt; e.IdProducto == "88C9B788-2009-47B3-5690-532E2CF84E56")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setFiltroTypeWeight([{ value: DataTypeWeight.name, text: DataTypeWeight.name }])</w:t>
            </w:r>
          </w:p>
          <w:p>
            <w:pPr>
              <w:spacing w:after="0" w:line="240"/>
            </w:pPr>
            <w:r>
              <w:rPr>
                <w:rFonts w:ascii="Calibri" w:cs="Consolas" w:eastAsia="Consolas" w:hAnsi="Calibri"/>
                <w:b/>
                <w:color w:val="FFFFFF"/>
                <w:sz w:val="17"/>
                <w:szCs w:val="17"/>
              </w:rPr>
              <w:t xml:space="preserve">    var value = [];</w:t>
            </w:r>
          </w:p>
          <w:p>
            <w:pPr>
              <w:spacing w:after="0" w:line="240"/>
            </w:pPr>
            <w:r>
              <w:rPr>
                <w:rFonts w:ascii="Calibri" w:cs="Consolas" w:eastAsia="Consolas" w:hAnsi="Calibri"/>
                <w:b/>
                <w:color w:val="FFFFFF"/>
                <w:sz w:val="17"/>
                <w:szCs w:val="17"/>
              </w:rPr>
              <w:t xml:space="preserve">    var text = [];</w:t>
            </w:r>
          </w:p>
          <w:p>
            <w:pPr>
              <w:spacing w:after="0" w:line="240"/>
            </w:pPr>
            <w:r>
              <w:rPr>
                <w:rFonts w:ascii="Calibri" w:cs="Consolas" w:eastAsia="Consolas" w:hAnsi="Calibri"/>
                <w:b/>
                <w:color w:val="FFFFFF"/>
                <w:sz w:val="17"/>
                <w:szCs w:val="17"/>
              </w:rPr>
              <w:t xml:space="preserve">    DataTypeWeight.forEach(element =&gt; {</w:t>
            </w:r>
          </w:p>
          <w:p>
            <w:pPr>
              <w:spacing w:after="0" w:line="240"/>
            </w:pPr>
            <w:r>
              <w:rPr>
                <w:rFonts w:ascii="Calibri" w:cs="Consolas" w:eastAsia="Consolas" w:hAnsi="Calibri"/>
                <w:b/>
                <w:color w:val="FFFFFF"/>
                <w:sz w:val="17"/>
                <w:szCs w:val="17"/>
              </w:rPr>
              <w:t xml:space="preserve">      value.push(element.name)</w:t>
            </w:r>
          </w:p>
          <w:p>
            <w:pPr>
              <w:spacing w:after="0" w:line="240"/>
            </w:pPr>
            <w:r>
              <w:rPr>
                <w:rFonts w:ascii="Calibri" w:cs="Consolas" w:eastAsia="Consolas" w:hAnsi="Calibri"/>
                <w:b/>
                <w:color w:val="FFFFFF"/>
                <w:sz w:val="17"/>
                <w:szCs w:val="17"/>
              </w:rPr>
              <w:t xml:space="preserve">      text.push(element.name)</w:t>
            </w:r>
          </w:p>
          <w:p>
            <w:pPr>
              <w:spacing w:after="0" w:line="240"/>
            </w:pPr>
            <w:r>
              <w:rPr>
                <w:rFonts w:ascii="Calibri" w:cs="Consolas" w:eastAsia="Consolas" w:hAnsi="Calibri"/>
                <w:b/>
                <w:color w:val="FFFFFF"/>
                <w:sz w:val="17"/>
                <w:szCs w:val="17"/>
              </w:rPr>
              <w:t xml:space="preserve">      // console.log(element)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disabled: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vehiculoFilter = DataConductor.filter(e =&gt; e.state == "1")</w:t>
            </w:r>
          </w:p>
          <w:p>
            <w:pPr>
              <w:spacing w:after="0" w:line="240"/>
            </w:pPr>
            <w:r>
              <w:rPr>
                <w:rFonts w:ascii="Calibri" w:cs="Consolas" w:eastAsia="Consolas" w:hAnsi="Calibri"/>
                <w:b/>
                <w:color w:val="FFFFFF"/>
                <w:sz w:val="17"/>
                <w:szCs w:val="17"/>
              </w:rPr>
              <w:t xml:space="preserve">    let conductoresFilter = DataVehiculo.filter(e =&gt; e.state == "1")</w:t>
            </w:r>
          </w:p>
          <w:p>
            <w:pPr>
              <w:spacing w:after="0" w:line="240"/>
            </w:pPr>
            <w:r>
              <w:rPr>
                <w:rFonts w:ascii="Calibri" w:cs="Consolas" w:eastAsia="Consolas" w:hAnsi="Calibri"/>
                <w:b/>
                <w:color w:val="FFFFFF"/>
                <w:sz w:val="17"/>
                <w:szCs w:val="17"/>
              </w:rPr>
              <w:t xml:space="preserve">    let OrganizacionFilter = DataOrganizacion.filter(e =&gt; e.o_type_origin == "DESTINO")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ElementoFilter = DataTypeElement.filter(e =&gt; e.state == "1")</w:t>
            </w:r>
          </w:p>
          <w:p>
            <w:pPr>
              <w:spacing w:after="0" w:line="240"/>
            </w:pPr>
            <w:r>
              <w:rPr>
                <w:rFonts w:ascii="Calibri" w:cs="Consolas" w:eastAsia="Consolas" w:hAnsi="Calibri"/>
                <w:b/>
                <w:color w:val="FFFFFF"/>
                <w:sz w:val="17"/>
                <w:szCs w:val="17"/>
              </w:rPr>
              <w:t xml:space="preserve">    let PlazaFilter = DataPlaza.filter(e =&gt; e.state == "1")</w:t>
            </w:r>
          </w:p>
          <w:p>
            <w:pPr>
              <w:spacing w:after="0" w:line="240"/>
            </w:pPr>
            <w:r>
              <w:rPr>
                <w:rFonts w:ascii="Calibri" w:cs="Consolas" w:eastAsia="Consolas" w:hAnsi="Calibri"/>
                <w:b/>
                <w:color w:val="FFFFFF"/>
                <w:sz w:val="17"/>
                <w:szCs w:val="17"/>
              </w:rPr>
              <w:t xml:space="preserve">    setTypeElement(ElementoFilter);</w:t>
            </w:r>
          </w:p>
          <w:p>
            <w:pPr>
              <w:spacing w:after="0" w:line="240"/>
            </w:pPr>
            <w:r>
              <w:rPr>
                <w:rFonts w:ascii="Calibri" w:cs="Consolas" w:eastAsia="Consolas" w:hAnsi="Calibri"/>
                <w:b/>
                <w:color w:val="FFFFFF"/>
                <w:sz w:val="17"/>
                <w:szCs w:val="17"/>
              </w:rPr>
              <w:t xml:space="preserve">    setItemPlazaTotal(PlazaFilter);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SitioFilter = DataSitio.filter(e =&gt; e.state ==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setItemsSelectSitiosDestino(SitioFilter)</w:t>
            </w:r>
          </w:p>
          <w:p>
            <w:pPr>
              <w:spacing w:after="0" w:line="240"/>
            </w:pPr>
            <w:r>
              <w:rPr>
                <w:rFonts w:ascii="Calibri" w:cs="Consolas" w:eastAsia="Consolas" w:hAnsi="Calibri"/>
                <w:b/>
                <w:color w:val="FFFFFF"/>
                <w:sz w:val="17"/>
                <w:szCs w:val="17"/>
              </w:rPr>
              <w:t xml:space="preserve">    setItemsSelectSitiosOrigen(SitioFilter)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bloqueoPlaca();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setItemsCondu(vehiculoFilter);</w:t>
            </w:r>
          </w:p>
          <w:p>
            <w:pPr>
              <w:spacing w:after="0" w:line="240"/>
            </w:pPr>
            <w:r>
              <w:rPr>
                <w:rFonts w:ascii="Calibri" w:cs="Consolas" w:eastAsia="Consolas" w:hAnsi="Calibri"/>
                <w:b/>
                <w:color w:val="FFFFFF"/>
                <w:sz w:val="17"/>
                <w:szCs w:val="17"/>
              </w:rPr>
              <w:t xml:space="preserve">    setItemVehiculo(conductoresFilter);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setItemOrganizacion(DataOrganizacion); </w:t>
            </w:r>
          </w:p>
          <w:p>
            <w:pPr>
              <w:spacing w:after="0" w:line="240"/>
            </w:pPr>
            <w:r>
              <w:rPr>
                <w:rFonts w:ascii="Calibri" w:cs="Consolas" w:eastAsia="Consolas" w:hAnsi="Calibri"/>
                <w:b/>
                <w:color w:val="FFFFFF"/>
                <w:sz w:val="17"/>
                <w:szCs w:val="17"/>
              </w:rPr>
              <w:t xml:space="preserve">    console.log('MODAL INSERT ORGANIZACION', DataOrganizacion);</w:t>
            </w:r>
          </w:p>
          <w:p>
            <w:pPr>
              <w:spacing w:after="0" w:line="240"/>
            </w:pPr>
            <w:r>
              <w:rPr>
                <w:rFonts w:ascii="Calibri" w:cs="Consolas" w:eastAsia="Consolas" w:hAnsi="Calibri"/>
                <w:b/>
                <w:color w:val="FFFFFF"/>
                <w:sz w:val="17"/>
                <w:szCs w:val="17"/>
              </w:rPr>
              <w:t xml:space="preserve">    setItemOrganizacion(OrganizacionFilter);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setmodalInsertarMultiple(!modalInsertarMultiple);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onChangeFecha(date, dateString) {</w:t>
            </w:r>
          </w:p>
          <w:p>
            <w:pPr>
              <w:spacing w:after="0" w:line="240"/>
            </w:pPr>
            <w:r>
              <w:rPr>
                <w:rFonts w:ascii="Calibri" w:cs="Consolas" w:eastAsia="Consolas" w:hAnsi="Calibri"/>
                <w:b/>
                <w:color w:val="FFFFFF"/>
                <w:sz w:val="17"/>
                <w:szCs w:val="17"/>
              </w:rPr>
              <w:t xml:space="preserve">    console.log(date)</w:t>
            </w:r>
          </w:p>
          <w:p>
            <w:pPr>
              <w:spacing w:after="0" w:line="240"/>
            </w:pPr>
            <w:r>
              <w:rPr>
                <w:rFonts w:ascii="Calibri" w:cs="Consolas" w:eastAsia="Consolas" w:hAnsi="Calibri"/>
                <w:b/>
                <w:color w:val="FFFFFF"/>
                <w:sz w:val="17"/>
                <w:szCs w:val="17"/>
              </w:rPr>
              <w:t xml:space="preserve">    console.log('---')</w:t>
            </w:r>
          </w:p>
          <w:p>
            <w:pPr>
              <w:spacing w:after="0" w:line="240"/>
            </w:pPr>
            <w:r>
              <w:rPr>
                <w:rFonts w:ascii="Calibri" w:cs="Consolas" w:eastAsia="Consolas" w:hAnsi="Calibri"/>
                <w:b/>
                <w:color w:val="FFFFFF"/>
                <w:sz w:val="17"/>
                <w:szCs w:val="17"/>
              </w:rPr>
              <w:t xml:space="preserve">    console.log(dateString)</w:t>
            </w:r>
          </w:p>
          <w:p>
            <w:pPr>
              <w:spacing w:after="0" w:line="240"/>
            </w:pPr>
            <w:r>
              <w:rPr>
                <w:rFonts w:ascii="Calibri" w:cs="Consolas" w:eastAsia="Consolas" w:hAnsi="Calibri"/>
                <w:b/>
                <w:color w:val="FFFFFF"/>
                <w:sz w:val="17"/>
                <w:szCs w:val="17"/>
              </w:rPr>
              <w:t xml:space="preserve">    console.log(tableData)</w:t>
            </w:r>
          </w:p>
          <w:p>
            <w:pPr>
              <w:spacing w:after="0" w:line="240"/>
            </w:pPr>
            <w:r>
              <w:rPr>
                <w:rFonts w:ascii="Calibri" w:cs="Consolas" w:eastAsia="Consolas" w:hAnsi="Calibri"/>
                <w:b/>
                <w:color w:val="FFFFFF"/>
                <w:sz w:val="17"/>
                <w:szCs w:val="17"/>
              </w:rPr>
              <w:t xml:space="preserve">    tableData.map((element) =&gt; {</w:t>
            </w:r>
          </w:p>
          <w:p>
            <w:pPr>
              <w:spacing w:after="0" w:line="240"/>
            </w:pPr>
            <w:r>
              <w:rPr>
                <w:rFonts w:ascii="Calibri" w:cs="Consolas" w:eastAsia="Consolas" w:hAnsi="Calibri"/>
                <w:b/>
                <w:color w:val="FFFFFF"/>
                <w:sz w:val="17"/>
                <w:szCs w:val="17"/>
              </w:rPr>
              <w:t xml:space="preserve">      console.log(element.date_update)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approved = students.filter(student =&gt; student.score &gt;= 11);</w:t>
            </w:r>
          </w:p>
          <w:p>
            <w:pPr>
              <w:spacing w:after="0" w:line="240"/>
            </w:pPr>
            <w:r>
              <w:rPr>
                <w:rFonts w:ascii="Calibri" w:cs="Consolas" w:eastAsia="Consolas" w:hAnsi="Calibri"/>
                <w:b/>
                <w:color w:val="FFFFFF"/>
                <w:sz w:val="17"/>
                <w:szCs w:val="17"/>
              </w:rPr>
              <w:t xml:space="preserve">    let filtrado = tableData.filter(data =&gt;</w:t>
            </w:r>
          </w:p>
          <w:p>
            <w:pPr>
              <w:spacing w:after="0" w:line="240"/>
            </w:pPr>
            <w:r>
              <w:rPr>
                <w:rFonts w:ascii="Calibri" w:cs="Consolas" w:eastAsia="Consolas" w:hAnsi="Calibri"/>
                <w:b/>
                <w:color w:val="FFFFFF"/>
                <w:sz w:val="17"/>
                <w:szCs w:val="17"/>
              </w:rPr>
              <w:t xml:space="preserve">      data.id &lt; 15 &amp;&amp; data.id &gt; 10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console.log(filtrado);</w:t>
            </w:r>
          </w:p>
          <w:p>
            <w:pPr>
              <w:spacing w:after="0" w:line="240"/>
            </w:pPr>
            <w:r>
              <w:rPr>
                <w:rFonts w:ascii="Calibri" w:cs="Consolas" w:eastAsia="Consolas" w:hAnsi="Calibri"/>
                <w:b/>
                <w:color w:val="FFFFFF"/>
                <w:sz w:val="17"/>
                <w:szCs w:val="17"/>
              </w:rPr>
              <w:t xml:space="preserve">    setTableData(filtrado)</w:t>
            </w:r>
          </w:p>
          <w:p>
            <w:pPr>
              <w:spacing w:after="0" w:line="240"/>
            </w:pPr>
            <w:r>
              <w:rPr>
                <w:rFonts w:ascii="Calibri" w:cs="Consolas" w:eastAsia="Consolas" w:hAnsi="Calibri"/>
                <w:b/>
                <w:color w:val="FFFFFF"/>
                <w:sz w:val="17"/>
                <w:szCs w:val="17"/>
              </w:rPr>
              <w:t xml:space="preserve">    if (dateString[1] == '') {</w:t>
            </w:r>
          </w:p>
          <w:p>
            <w:pPr>
              <w:spacing w:after="0" w:line="240"/>
            </w:pPr>
            <w:r>
              <w:rPr>
                <w:rFonts w:ascii="Calibri" w:cs="Consolas" w:eastAsia="Consolas" w:hAnsi="Calibri"/>
                <w:b/>
                <w:color w:val="FFFFFF"/>
                <w:sz w:val="17"/>
                <w:szCs w:val="17"/>
              </w:rPr>
              <w:t xml:space="preserve">      setTableData(Data)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componentRef = useRef();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handleClick = () =&gt; {</w:t>
            </w:r>
          </w:p>
          <w:p>
            <w:pPr>
              <w:spacing w:after="0" w:line="240"/>
            </w:pPr>
            <w:r>
              <w:rPr>
                <w:rFonts w:ascii="Calibri" w:cs="Consolas" w:eastAsia="Consolas" w:hAnsi="Calibri"/>
                <w:b/>
                <w:color w:val="FFFFFF"/>
                <w:sz w:val="17"/>
                <w:szCs w:val="17"/>
              </w:rPr>
              <w:t xml:space="preserve">    // TODO: invocar la función handlePrint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[dataForm, setDataForm] = useState({</w:t>
            </w:r>
          </w:p>
          <w:p>
            <w:pPr>
              <w:spacing w:after="0" w:line="240"/>
            </w:pPr>
            <w:r>
              <w:rPr>
                <w:rFonts w:ascii="Calibri" w:cs="Consolas" w:eastAsia="Consolas" w:hAnsi="Calibri"/>
                <w:b/>
                <w:color w:val="FFFFFF"/>
                <w:sz w:val="17"/>
                <w:szCs w:val="17"/>
              </w:rPr>
              <w:t xml:space="preserve">    consecutivo: '0001',</w:t>
            </w:r>
          </w:p>
          <w:p>
            <w:pPr>
              <w:spacing w:after="0" w:line="240"/>
            </w:pPr>
            <w:r>
              <w:rPr>
                <w:rFonts w:ascii="Calibri" w:cs="Consolas" w:eastAsia="Consolas" w:hAnsi="Calibri"/>
                <w:b/>
                <w:color w:val="FFFFFF"/>
                <w:sz w:val="17"/>
                <w:szCs w:val="17"/>
              </w:rPr>
              <w:t xml:space="preserve">    peso_neto: '100 kg',</w:t>
            </w:r>
          </w:p>
          <w:p>
            <w:pPr>
              <w:spacing w:after="0" w:line="240"/>
            </w:pPr>
            <w:r>
              <w:rPr>
                <w:rFonts w:ascii="Calibri" w:cs="Consolas" w:eastAsia="Consolas" w:hAnsi="Calibri"/>
                <w:b/>
                <w:color w:val="FFFFFF"/>
                <w:sz w:val="17"/>
                <w:szCs w:val="17"/>
              </w:rPr>
              <w:t xml:space="preserve">    peso_total: '120 kg',</w:t>
            </w:r>
          </w:p>
          <w:p>
            <w:pPr>
              <w:spacing w:after="0" w:line="240"/>
            </w:pPr>
            <w:r>
              <w:rPr>
                <w:rFonts w:ascii="Calibri" w:cs="Consolas" w:eastAsia="Consolas" w:hAnsi="Calibri"/>
                <w:b/>
                <w:color w:val="FFFFFF"/>
                <w:sz w:val="17"/>
                <w:szCs w:val="17"/>
              </w:rPr>
              <w:t xml:space="preserve">    vehiculo: 'Camión',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handlePrint = () =&gt; {</w:t>
            </w:r>
          </w:p>
          <w:p>
            <w:pPr>
              <w:spacing w:after="0" w:line="240"/>
            </w:pPr>
            <w:r>
              <w:rPr>
                <w:rFonts w:ascii="Calibri" w:cs="Consolas" w:eastAsia="Consolas" w:hAnsi="Calibri"/>
                <w:b/>
                <w:color w:val="FFFFFF"/>
                <w:sz w:val="17"/>
                <w:szCs w:val="17"/>
              </w:rPr>
              <w:t xml:space="preserve">  //   console.log('Printing...');</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handleDownload = () =&gt; {</w:t>
            </w:r>
          </w:p>
          <w:p>
            <w:pPr>
              <w:spacing w:after="0" w:line="240"/>
            </w:pPr>
            <w:r>
              <w:rPr>
                <w:rFonts w:ascii="Calibri" w:cs="Consolas" w:eastAsia="Consolas" w:hAnsi="Calibri"/>
                <w:b/>
                <w:color w:val="FFFFFF"/>
                <w:sz w:val="17"/>
                <w:szCs w:val="17"/>
              </w:rPr>
              <w:t xml:space="preserve">    let item = {}</w:t>
            </w:r>
          </w:p>
          <w:p>
            <w:pPr>
              <w:spacing w:after="0" w:line="240"/>
            </w:pPr>
            <w:r>
              <w:rPr>
                <w:rFonts w:ascii="Calibri" w:cs="Consolas" w:eastAsia="Consolas" w:hAnsi="Calibri"/>
                <w:b/>
                <w:color w:val="FFFFFF"/>
                <w:sz w:val="17"/>
                <w:szCs w:val="17"/>
              </w:rPr>
              <w:t xml:space="preserve">    item.a_document = Manual.base64;</w:t>
            </w:r>
          </w:p>
          <w:p>
            <w:pPr>
              <w:spacing w:after="0" w:line="240"/>
            </w:pPr>
            <w:r>
              <w:rPr>
                <w:rFonts w:ascii="Calibri" w:cs="Consolas" w:eastAsia="Consolas" w:hAnsi="Calibri"/>
                <w:b/>
                <w:color w:val="FFFFFF"/>
                <w:sz w:val="17"/>
                <w:szCs w:val="17"/>
              </w:rPr>
              <w:t xml:space="preserve">    item.a_name = Manual.Titulo;</w:t>
            </w:r>
          </w:p>
          <w:p>
            <w:pPr>
              <w:spacing w:after="0" w:line="240"/>
            </w:pPr>
            <w:r>
              <w:rPr>
                <w:rFonts w:ascii="Calibri" w:cs="Consolas" w:eastAsia="Consolas" w:hAnsi="Calibri"/>
                <w:b/>
                <w:color w:val="FFFFFF"/>
                <w:sz w:val="17"/>
                <w:szCs w:val="17"/>
              </w:rPr>
              <w:t xml:space="preserve">    if (!item.a_document) {</w:t>
            </w:r>
          </w:p>
          <w:p>
            <w:pPr>
              <w:spacing w:after="0" w:line="240"/>
            </w:pPr>
            <w:r>
              <w:rPr>
                <w:rFonts w:ascii="Calibri" w:cs="Consolas" w:eastAsia="Consolas" w:hAnsi="Calibri"/>
                <w:b/>
                <w:color w:val="FFFFFF"/>
                <w:sz w:val="17"/>
                <w:szCs w:val="17"/>
              </w:rPr>
              <w:t xml:space="preserve">      message.error('No se ha subido ningún archivo');</w:t>
            </w:r>
          </w:p>
          <w:p>
            <w:pPr>
              <w:spacing w:after="0" w:line="240"/>
            </w:pPr>
            <w:r>
              <w:rPr>
                <w:rFonts w:ascii="Calibri" w:cs="Consolas" w:eastAsia="Consolas" w:hAnsi="Calibri"/>
                <w:b/>
                <w:color w:val="FFFFFF"/>
                <w:sz w:val="17"/>
                <w:szCs w:val="17"/>
              </w:rPr>
              <w:t xml:space="preserve">      return;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link = document.createElement('a');</w:t>
            </w:r>
          </w:p>
          <w:p>
            <w:pPr>
              <w:spacing w:after="0" w:line="240"/>
            </w:pPr>
            <w:r>
              <w:rPr>
                <w:rFonts w:ascii="Calibri" w:cs="Consolas" w:eastAsia="Consolas" w:hAnsi="Calibri"/>
                <w:b/>
                <w:color w:val="FFFFFF"/>
                <w:sz w:val="17"/>
                <w:szCs w:val="17"/>
              </w:rPr>
              <w:t xml:space="preserve">      // const url = URL.createObjectURL(base64toBlob(item));</w:t>
            </w:r>
          </w:p>
          <w:p>
            <w:pPr>
              <w:spacing w:after="0" w:line="240"/>
            </w:pPr>
            <w:r>
              <w:rPr>
                <w:rFonts w:ascii="Calibri" w:cs="Consolas" w:eastAsia="Consolas" w:hAnsi="Calibri"/>
                <w:b/>
                <w:color w:val="FFFFFF"/>
                <w:sz w:val="17"/>
                <w:szCs w:val="17"/>
              </w:rPr>
              <w:t xml:space="preserve">      console.log('pdfContent', pdfContent)</w:t>
            </w:r>
          </w:p>
          <w:p>
            <w:pPr>
              <w:spacing w:after="0" w:line="240"/>
            </w:pPr>
            <w:r>
              <w:rPr>
                <w:rFonts w:ascii="Calibri" w:cs="Consolas" w:eastAsia="Consolas" w:hAnsi="Calibri"/>
                <w:b/>
                <w:color w:val="FFFFFF"/>
                <w:sz w:val="17"/>
                <w:szCs w:val="17"/>
              </w:rPr>
              <w:t xml:space="preserve">      //  link.href = URL.createObjectURL(blob);</w:t>
            </w:r>
          </w:p>
          <w:p>
            <w:pPr>
              <w:spacing w:after="0" w:line="240"/>
            </w:pPr>
            <w:r>
              <w:rPr>
                <w:rFonts w:ascii="Calibri" w:cs="Consolas" w:eastAsia="Consolas" w:hAnsi="Calibri"/>
                <w:b/>
                <w:color w:val="FFFFFF"/>
                <w:sz w:val="17"/>
                <w:szCs w:val="17"/>
              </w:rPr>
              <w:t xml:space="preserve">      link.href = URL.createObjectURL(base64toBlob(item.a_document));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link.download = item.a_name;</w:t>
            </w:r>
          </w:p>
          <w:p>
            <w:pPr>
              <w:spacing w:after="0" w:line="240"/>
            </w:pPr>
            <w:r>
              <w:rPr>
                <w:rFonts w:ascii="Calibri" w:cs="Consolas" w:eastAsia="Consolas" w:hAnsi="Calibri"/>
                <w:b/>
                <w:color w:val="FFFFFF"/>
                <w:sz w:val="17"/>
                <w:szCs w:val="17"/>
              </w:rPr>
              <w:t xml:space="preserve">      link.click();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message.error('Error al descargar el archivo');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pdfContentType = 'application/pdf';</w:t>
            </w:r>
          </w:p>
          <w:p>
            <w:pPr>
              <w:spacing w:after="0" w:line="240"/>
            </w:pPr>
            <w:r>
              <w:rPr>
                <w:rFonts w:ascii="Calibri" w:cs="Consolas" w:eastAsia="Consolas" w:hAnsi="Calibri"/>
                <w:b/>
                <w:color w:val="FFFFFF"/>
                <w:sz w:val="17"/>
                <w:szCs w:val="17"/>
              </w:rPr>
              <w:t xml:space="preserve">  const [pdfContent, setPdfContent] = useState(null);</w:t>
            </w:r>
          </w:p>
          <w:p>
            <w:pPr>
              <w:spacing w:after="0" w:line="240"/>
            </w:pPr>
            <w:r>
              <w:rPr>
                <w:rFonts w:ascii="Calibri" w:cs="Consolas" w:eastAsia="Consolas" w:hAnsi="Calibri"/>
                <w:b/>
                <w:color w:val="FFFFFF"/>
                <w:sz w:val="17"/>
                <w:szCs w:val="17"/>
              </w:rPr>
              <w:t xml:space="preserve">  const base64toBlob = (data) =&gt; {</w:t>
            </w:r>
          </w:p>
          <w:p>
            <w:pPr>
              <w:spacing w:after="0" w:line="240"/>
            </w:pPr>
            <w:r>
              <w:rPr>
                <w:rFonts w:ascii="Calibri" w:cs="Consolas" w:eastAsia="Consolas" w:hAnsi="Calibri"/>
                <w:b/>
                <w:color w:val="FFFFFF"/>
                <w:sz w:val="17"/>
                <w:szCs w:val="17"/>
              </w:rPr>
              <w:t xml:space="preserve">    // Cut the prefix `data:application/pdf;base64` from the raw base 64</w:t>
            </w:r>
          </w:p>
          <w:p>
            <w:pPr>
              <w:spacing w:after="0" w:line="240"/>
            </w:pPr>
            <w:r>
              <w:rPr>
                <w:rFonts w:ascii="Calibri" w:cs="Consolas" w:eastAsia="Consolas" w:hAnsi="Calibri"/>
                <w:b/>
                <w:color w:val="FFFFFF"/>
                <w:sz w:val="17"/>
                <w:szCs w:val="17"/>
              </w:rPr>
              <w:t xml:space="preserve">    const base64WithoutPrefix = data.substr(`data:${pdfContentType};base64,`.length);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bytes = atob(base64WithoutPrefix);</w:t>
            </w:r>
          </w:p>
          <w:p>
            <w:pPr>
              <w:spacing w:after="0" w:line="240"/>
            </w:pPr>
            <w:r>
              <w:rPr>
                <w:rFonts w:ascii="Calibri" w:cs="Consolas" w:eastAsia="Consolas" w:hAnsi="Calibri"/>
                <w:b/>
                <w:color w:val="FFFFFF"/>
                <w:sz w:val="17"/>
                <w:szCs w:val="17"/>
              </w:rPr>
              <w:t xml:space="preserve">    let length = bytes.length;</w:t>
            </w:r>
          </w:p>
          <w:p>
            <w:pPr>
              <w:spacing w:after="0" w:line="240"/>
            </w:pPr>
            <w:r>
              <w:rPr>
                <w:rFonts w:ascii="Calibri" w:cs="Consolas" w:eastAsia="Consolas" w:hAnsi="Calibri"/>
                <w:b/>
                <w:color w:val="FFFFFF"/>
                <w:sz w:val="17"/>
                <w:szCs w:val="17"/>
              </w:rPr>
              <w:t xml:space="preserve">    let out = new Uint8Array(length);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while (length--) {</w:t>
            </w:r>
          </w:p>
          <w:p>
            <w:pPr>
              <w:spacing w:after="0" w:line="240"/>
            </w:pPr>
            <w:r>
              <w:rPr>
                <w:rFonts w:ascii="Calibri" w:cs="Consolas" w:eastAsia="Consolas" w:hAnsi="Calibri"/>
                <w:b/>
                <w:color w:val="FFFFFF"/>
                <w:sz w:val="17"/>
                <w:szCs w:val="17"/>
              </w:rPr>
              <w:t xml:space="preserve">      out[length] = bytes.charCodeAt(length);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new Blob([out], { type: pdfContentType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[visible, setVisible] = useState(true);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hidden={true}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&lt;Printer&gt;</w:t>
            </w:r>
          </w:p>
          <w:p>
            <w:pPr>
              <w:spacing w:after="0" w:line="240"/>
            </w:pPr>
            <w:r>
              <w:rPr>
                <w:rFonts w:ascii="Calibri" w:cs="Consolas" w:eastAsia="Consolas" w:hAnsi="Calibri"/>
                <w:b/>
                <w:color w:val="FFFFFF"/>
                <w:sz w:val="17"/>
                <w:szCs w:val="17"/>
              </w:rPr>
              <w:t xml:space="preserve">          &lt;div id={ids[0]}</w:t>
            </w:r>
          </w:p>
          <w:p>
            <w:pPr>
              <w:spacing w:after="0" w:line="240"/>
            </w:pPr>
            <w:r>
              <w:rPr>
                <w:rFonts w:ascii="Calibri" w:cs="Consolas" w:eastAsia="Consolas" w:hAnsi="Calibri"/>
                <w:b/>
                <w:color w:val="FFFFFF"/>
                <w:sz w:val="17"/>
                <w:szCs w:val="17"/>
              </w:rPr>
              <w:t xml:space="preserve">            // hidden={visible}</w:t>
            </w:r>
          </w:p>
          <w:p>
            <w:pPr>
              <w:spacing w:after="0" w:line="240"/>
            </w:pPr>
            <w:r>
              <w:rPr>
                <w:rFonts w:ascii="Calibri" w:cs="Consolas" w:eastAsia="Consolas" w:hAnsi="Calibri"/>
                <w:b/>
                <w:color w:val="FFFFFF"/>
                <w:sz w:val="17"/>
                <w:szCs w:val="17"/>
              </w:rPr>
              <w:t xml:space="preserve">            // hidden={true}</w:t>
            </w:r>
          </w:p>
          <w:p>
            <w:pPr>
              <w:spacing w:after="0" w:line="240"/>
            </w:pPr>
            <w:r>
              <w:rPr>
                <w:rFonts w:ascii="Calibri" w:cs="Consolas" w:eastAsia="Consolas" w:hAnsi="Calibri"/>
                <w:b/>
                <w:color w:val="FFFFFF"/>
                <w:sz w:val="17"/>
                <w:szCs w:val="17"/>
              </w:rPr>
              <w:t xml:space="preserve">            style={{ width: '300mm', height: '300mm'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{'ddd' + fromData.pj_resu}</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span={17}&gt;</w:t>
            </w:r>
          </w:p>
          <w:p>
            <w:pPr>
              <w:spacing w:after="0" w:line="240"/>
            </w:pPr>
            <w:r>
              <w:rPr>
                <w:rFonts w:ascii="Calibri" w:cs="Consolas" w:eastAsia="Consolas" w:hAnsi="Calibri"/>
                <w:b/>
                <w:color w:val="FFFFFF"/>
                <w:sz w:val="17"/>
                <w:szCs w:val="17"/>
              </w:rPr>
              <w:t xml:space="preserve">                  &lt;Item label={'ddd' + fromData.pj_resu}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 + fromData.type_e_resu}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&lt;/Printer&gt;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&lt;input type='button' style={{ position: 'relative', float: 'right' }}</w:t>
            </w:r>
          </w:p>
          <w:p>
            <w:pPr>
              <w:spacing w:after="0" w:line="240"/>
            </w:pPr>
            <w:r>
              <w:rPr>
                <w:rFonts w:ascii="Calibri" w:cs="Consolas" w:eastAsia="Consolas" w:hAnsi="Calibri"/>
                <w:b/>
                <w:color w:val="FFFFFF"/>
                <w:sz w:val="17"/>
                <w:szCs w:val="17"/>
              </w:rPr>
              <w:t xml:space="preserve">          onClick={() =&gt; print(ids)} value='Stampa'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{contextHolder}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{contextHolderMensaje}</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&lt;Spin tip="Loading..." size="large" spinning={loading}&gt;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&lt;Col flex="1 1 200px"&gt;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{loadingContex ? &lt;Button type="ghost" className="botonInsertar" disabled={((!permisos.REGISTRO)) ? true : false} icon={&lt;UserAddOutlined /&gt;} onClick={abrirCerrarModalInsertar}&gt;Insertar Nuevo Pesaje&lt;/Button&gt; : &lt;Spin spinning={true} /&gt;}</w:t>
            </w:r>
          </w:p>
          <w:p>
            <w:pPr>
              <w:spacing w:after="0" w:line="240"/>
            </w:pPr>
            <w:r>
              <w:rPr>
                <w:rFonts w:ascii="Calibri" w:cs="Consolas" w:eastAsia="Consolas" w:hAnsi="Calibri"/>
                <w:b/>
                <w:color w:val="FFFFFF"/>
                <w:sz w:val="17"/>
                <w:szCs w:val="17"/>
              </w:rPr>
              <w:t xml:space="preserve">            {loadingContex ? &lt;Button type="ghost" className="botonInsertar"</w:t>
            </w:r>
          </w:p>
          <w:p>
            <w:pPr>
              <w:spacing w:after="0" w:line="240"/>
            </w:pPr>
            <w:r>
              <w:rPr>
                <w:rFonts w:ascii="Calibri" w:cs="Consolas" w:eastAsia="Consolas" w:hAnsi="Calibri"/>
                <w:b/>
                <w:color w:val="FFFFFF"/>
                <w:sz w:val="17"/>
                <w:szCs w:val="17"/>
              </w:rPr>
              <w:t xml:space="preserve">             disabled={((!permisos.MULTIPLE)) ? true : false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icon={&lt;UserAddOutlined /&gt;} onClick={abrirCerrarModalInsertarMultiple}&gt;Insertar Multiples Pesaje&lt;/Button&gt; : &lt;Spin spinning={true} /&gt;}</w:t>
            </w:r>
          </w:p>
          <w:p>
            <w:pPr>
              <w:spacing w:after="0" w:line="240"/>
            </w:pPr>
            <w:r>
              <w:rPr>
                <w:rFonts w:ascii="Calibri" w:cs="Consolas" w:eastAsia="Consolas" w:hAnsi="Calibri"/>
                <w:b/>
                <w:color w:val="FFFFFF"/>
                <w:sz w:val="17"/>
                <w:szCs w:val="17"/>
              </w:rPr>
              <w:t xml:space="preserve">            &amp;nbsp;</w:t>
            </w:r>
          </w:p>
          <w:p>
            <w:pPr>
              <w:spacing w:after="0" w:line="240"/>
            </w:pPr>
            <w:r>
              <w:rPr>
                <w:rFonts w:ascii="Calibri" w:cs="Consolas" w:eastAsia="Consolas" w:hAnsi="Calibri"/>
                <w:b/>
                <w:color w:val="FFFFFF"/>
                <w:sz w:val="17"/>
                <w:szCs w:val="17"/>
              </w:rPr>
              <w:t xml:space="preserve">            &lt;Button type="ghost" className="botonInsertar"</w:t>
            </w:r>
          </w:p>
          <w:p>
            <w:pPr>
              <w:spacing w:after="0" w:line="240"/>
            </w:pPr>
            <w:r>
              <w:rPr>
                <w:rFonts w:ascii="Calibri" w:cs="Consolas" w:eastAsia="Consolas" w:hAnsi="Calibri"/>
                <w:b/>
                <w:color w:val="FFFFFF"/>
                <w:sz w:val="17"/>
                <w:szCs w:val="17"/>
              </w:rPr>
              <w:t xml:space="preserve">              hidden={(((JSON.parse(localStorage.getItem(estadKey)).TIPO) == 'LOCAL' || loading == true)) ? true : false}</w:t>
            </w:r>
          </w:p>
          <w:p>
            <w:pPr>
              <w:spacing w:after="0" w:line="240"/>
            </w:pPr>
            <w:r>
              <w:rPr>
                <w:rFonts w:ascii="Calibri" w:cs="Consolas" w:eastAsia="Consolas" w:hAnsi="Calibri"/>
                <w:b/>
                <w:color w:val="FFFFFF"/>
                <w:sz w:val="17"/>
                <w:szCs w:val="17"/>
              </w:rPr>
              <w:t xml:space="preserve">              // disabled={ (((JSON.parse(localStorage.getItem(estadKey)).TIPO) == 'LOCAL' || loading == true)  ) ? true : false}</w:t>
            </w:r>
          </w:p>
          <w:p>
            <w:pPr>
              <w:spacing w:after="0" w:line="240"/>
            </w:pPr>
            <w:r>
              <w:rPr>
                <w:rFonts w:ascii="Calibri" w:cs="Consolas" w:eastAsia="Consolas" w:hAnsi="Calibri"/>
                <w:b/>
                <w:color w:val="FFFFFF"/>
                <w:sz w:val="17"/>
                <w:szCs w:val="17"/>
              </w:rPr>
              <w:t xml:space="preserve">              // disabled={!permisos.SINCRONIZAR}</w:t>
            </w:r>
          </w:p>
          <w:p>
            <w:pPr>
              <w:spacing w:after="0" w:line="240"/>
            </w:pPr>
            <w:r>
              <w:rPr>
                <w:rFonts w:ascii="Calibri" w:cs="Consolas" w:eastAsia="Consolas" w:hAnsi="Calibri"/>
                <w:b/>
                <w:color w:val="FFFFFF"/>
                <w:sz w:val="17"/>
                <w:szCs w:val="17"/>
              </w:rPr>
              <w:t xml:space="preserve">              // hidden={true}</w:t>
            </w:r>
          </w:p>
          <w:p>
            <w:pPr>
              <w:spacing w:after="0" w:line="240"/>
            </w:pPr>
            <w:r>
              <w:rPr>
                <w:rFonts w:ascii="Calibri" w:cs="Consolas" w:eastAsia="Consolas" w:hAnsi="Calibri"/>
                <w:b/>
                <w:color w:val="FFFFFF"/>
                <w:sz w:val="17"/>
                <w:szCs w:val="17"/>
              </w:rPr>
              <w:t xml:space="preserve">              icon={&lt;AiIcons.AiOutlineApi /&gt;} onClick={onChangeTransacionConjunta}&gt;Sincronizar&lt;/Button&gt;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flex="0 1 300px"&gt;  &lt;Space direction="horizontal"&gt;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shape="round" icon={&lt;CloudSyncOutlined /&gt;} size='small' text='' onClick={handleChangeWEBSincronizar} &gt;</w:t>
            </w:r>
          </w:p>
          <w:p>
            <w:pPr>
              <w:spacing w:after="0" w:line="240"/>
            </w:pPr>
            <w:r>
              <w:rPr>
                <w:rFonts w:ascii="Calibri" w:cs="Consolas" w:eastAsia="Consolas" w:hAnsi="Calibri"/>
                <w:b/>
                <w:color w:val="FFFFFF"/>
                <w:sz w:val="17"/>
                <w:szCs w:val="17"/>
              </w:rPr>
              <w:t xml:space="preserve">              Actualizar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&lt;Switch</w:t>
            </w:r>
          </w:p>
          <w:p>
            <w:pPr>
              <w:spacing w:after="0" w:line="240"/>
            </w:pPr>
            <w:r>
              <w:rPr>
                <w:rFonts w:ascii="Calibri" w:cs="Consolas" w:eastAsia="Consolas" w:hAnsi="Calibri"/>
                <w:b/>
                <w:color w:val="FFFFFF"/>
                <w:sz w:val="17"/>
                <w:szCs w:val="17"/>
              </w:rPr>
              <w:t xml:space="preserve">              checkedChildren={&lt;&gt;&lt;CloudOutlined /&gt;&lt;Text&gt;Online&lt;/Text&gt;&lt;/&gt;}//&lt;ApiOutlined /&gt;</w:t>
            </w:r>
          </w:p>
          <w:p>
            <w:pPr>
              <w:spacing w:after="0" w:line="240"/>
            </w:pPr>
            <w:r>
              <w:rPr>
                <w:rFonts w:ascii="Calibri" w:cs="Consolas" w:eastAsia="Consolas" w:hAnsi="Calibri"/>
                <w:b/>
                <w:color w:val="FFFFFF"/>
                <w:sz w:val="17"/>
                <w:szCs w:val="17"/>
              </w:rPr>
              <w:t xml:space="preserve">              unCheckedChildren={&lt;&gt;&lt;ApiOutlined /&gt;&lt;Text&gt;Offline&lt;/Text&gt;&lt;/&gt;}</w:t>
            </w:r>
          </w:p>
          <w:p>
            <w:pPr>
              <w:spacing w:after="0" w:line="240"/>
            </w:pPr>
            <w:r>
              <w:rPr>
                <w:rFonts w:ascii="Calibri" w:cs="Consolas" w:eastAsia="Consolas" w:hAnsi="Calibri"/>
                <w:b/>
                <w:color w:val="FFFFFF"/>
                <w:sz w:val="17"/>
                <w:szCs w:val="17"/>
              </w:rPr>
              <w:t xml:space="preserve">              defaultChecked={((JSON.parse(localStorage.getItem(estadKey)).TIPO) == 'LOCAL') ? false : true}</w:t>
            </w:r>
          </w:p>
          <w:p>
            <w:pPr>
              <w:spacing w:after="0" w:line="240"/>
            </w:pPr>
            <w:r>
              <w:rPr>
                <w:rFonts w:ascii="Calibri" w:cs="Consolas" w:eastAsia="Consolas" w:hAnsi="Calibri"/>
                <w:b/>
                <w:color w:val="FFFFFF"/>
                <w:sz w:val="17"/>
                <w:szCs w:val="17"/>
              </w:rPr>
              <w:t xml:space="preserve">              onChange={handleChangeWEB}</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&lt;/Space&gt;&lt;/Col&gt;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&lt;/Spin&gt;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 align="center"&gt;&lt;/p&gt;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{((JSON.parse(localStorage.getItem(estadKey)).TIPO) == 'LOCAL') ? false : true} */}</w:t>
            </w:r>
          </w:p>
          <w:p>
            <w:pPr>
              <w:spacing w:after="0" w:line="240"/>
            </w:pPr>
            <w:r>
              <w:rPr>
                <w:rFonts w:ascii="Calibri" w:cs="Consolas" w:eastAsia="Consolas" w:hAnsi="Calibri"/>
                <w:b/>
                <w:color w:val="FFFFFF"/>
                <w:sz w:val="17"/>
                <w:szCs w:val="17"/>
              </w:rPr>
              <w:t xml:space="preserve">      {((JSON.parse(localStorage.getItem(estadKey)).TIPO) == 'LOCAL') ? (</w:t>
            </w:r>
          </w:p>
          <w:p>
            <w:pPr>
              <w:spacing w:after="0" w:line="240"/>
            </w:pPr>
            <w:r>
              <w:rPr>
                <w:rFonts w:ascii="Calibri" w:cs="Consolas" w:eastAsia="Consolas" w:hAnsi="Calibri"/>
                <w:b/>
                <w:color w:val="FFFFFF"/>
                <w:sz w:val="17"/>
                <w:szCs w:val="17"/>
              </w:rPr>
              <w:t xml:space="preserve">        // &lt;Alert message="Alert Message Text" type="success" closable afterClose={handleClose} /&gt;</w:t>
            </w:r>
          </w:p>
          <w:p>
            <w:pPr>
              <w:spacing w:after="0" w:line="240"/>
            </w:pPr>
            <w:r>
              <w:rPr>
                <w:rFonts w:ascii="Calibri" w:cs="Consolas" w:eastAsia="Consolas" w:hAnsi="Calibri"/>
                <w:b/>
                <w:color w:val="FFFFFF"/>
                <w:sz w:val="17"/>
                <w:szCs w:val="17"/>
              </w:rPr>
              <w:t xml:space="preserve">        &lt;Alert</w:t>
            </w:r>
          </w:p>
          <w:p>
            <w:pPr>
              <w:spacing w:after="0" w:line="240"/>
            </w:pPr>
            <w:r>
              <w:rPr>
                <w:rFonts w:ascii="Calibri" w:cs="Consolas" w:eastAsia="Consolas" w:hAnsi="Calibri"/>
                <w:b/>
                <w:color w:val="FFFFFF"/>
                <w:sz w:val="17"/>
                <w:szCs w:val="17"/>
              </w:rPr>
              <w:t xml:space="preserve">          type="warning"</w:t>
            </w:r>
          </w:p>
          <w:p>
            <w:pPr>
              <w:spacing w:after="0" w:line="240"/>
            </w:pPr>
            <w:r>
              <w:rPr>
                <w:rFonts w:ascii="Calibri" w:cs="Consolas" w:eastAsia="Consolas" w:hAnsi="Calibri"/>
                <w:b/>
                <w:color w:val="FFFFFF"/>
                <w:sz w:val="17"/>
                <w:szCs w:val="17"/>
              </w:rPr>
              <w:t xml:space="preserve">          // banner</w:t>
            </w:r>
          </w:p>
          <w:p>
            <w:pPr>
              <w:spacing w:after="0" w:line="240"/>
            </w:pPr>
            <w:r>
              <w:rPr>
                <w:rFonts w:ascii="Calibri" w:cs="Consolas" w:eastAsia="Consolas" w:hAnsi="Calibri"/>
                <w:b/>
                <w:color w:val="FFFFFF"/>
                <w:sz w:val="17"/>
                <w:szCs w:val="17"/>
              </w:rPr>
              <w:t xml:space="preserve">          description="Ahora te encuentras en un estado Offline, se recomienda seguir el protocolo establecido, puedes descargar el ManualExpress Oprimiendo el Botton"</w:t>
            </w:r>
          </w:p>
          <w:p>
            <w:pPr>
              <w:spacing w:after="0" w:line="240"/>
            </w:pPr>
            <w:r>
              <w:rPr>
                <w:rFonts w:ascii="Calibri" w:cs="Consolas" w:eastAsia="Consolas" w:hAnsi="Calibri"/>
                <w:b/>
                <w:color w:val="FFFFFF"/>
                <w:sz w:val="17"/>
                <w:szCs w:val="17"/>
              </w:rPr>
              <w:t xml:space="preserve">          // message={</w:t>
            </w:r>
          </w:p>
          <w:p>
            <w:pPr>
              <w:spacing w:after="0" w:line="240"/>
            </w:pPr>
            <w:r>
              <w:rPr>
                <w:rFonts w:ascii="Calibri" w:cs="Consolas" w:eastAsia="Consolas" w:hAnsi="Calibri"/>
                <w:b/>
                <w:color w:val="FFFFFF"/>
                <w:sz w:val="17"/>
                <w:szCs w:val="17"/>
              </w:rPr>
              <w:t xml:space="preserve">          //   &lt;Marquee pauseOnHover gradient={false}&gt;</w:t>
            </w:r>
          </w:p>
          <w:p>
            <w:pPr>
              <w:spacing w:after="0" w:line="240"/>
            </w:pPr>
            <w:r>
              <w:rPr>
                <w:rFonts w:ascii="Calibri" w:cs="Consolas" w:eastAsia="Consolas" w:hAnsi="Calibri"/>
                <w:b/>
                <w:color w:val="FFFFFF"/>
                <w:sz w:val="17"/>
                <w:szCs w:val="17"/>
              </w:rPr>
              <w:t xml:space="preserve">          //    Ahora te encuentras en un estado Offline, se recomienda seguir el protocolo establecido, puedes descargar el ManualExpress Oprimiendo el Botton</w:t>
            </w:r>
          </w:p>
          <w:p>
            <w:pPr>
              <w:spacing w:after="0" w:line="240"/>
            </w:pPr>
            <w:r>
              <w:rPr>
                <w:rFonts w:ascii="Calibri" w:cs="Consolas" w:eastAsia="Consolas" w:hAnsi="Calibri"/>
                <w:b/>
                <w:color w:val="FFFFFF"/>
                <w:sz w:val="17"/>
                <w:szCs w:val="17"/>
              </w:rPr>
              <w:t xml:space="preserve">          //   &lt;/Marquee&gt;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showIcon</w:t>
            </w:r>
          </w:p>
          <w:p>
            <w:pPr>
              <w:spacing w:after="0" w:line="240"/>
            </w:pPr>
            <w:r>
              <w:rPr>
                <w:rFonts w:ascii="Calibri" w:cs="Consolas" w:eastAsia="Consolas" w:hAnsi="Calibri"/>
                <w:b/>
                <w:color w:val="FFFFFF"/>
                <w:sz w:val="17"/>
                <w:szCs w:val="17"/>
              </w:rPr>
              <w:t xml:space="preserve">          action={</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 type="primary" size="small" ghost onClick={handleDownload} &gt;</w:t>
            </w:r>
          </w:p>
          <w:p>
            <w:pPr>
              <w:spacing w:after="0" w:line="240"/>
            </w:pPr>
            <w:r>
              <w:rPr>
                <w:rFonts w:ascii="Calibri" w:cs="Consolas" w:eastAsia="Consolas" w:hAnsi="Calibri"/>
                <w:b/>
                <w:color w:val="FFFFFF"/>
                <w:sz w:val="17"/>
                <w:szCs w:val="17"/>
              </w:rPr>
              <w:t xml:space="preserve">                ManualExpress</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 align="center"&gt;&lt;/p&gt;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dataSource={tableData} columns={columns}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scroll={{</w:t>
            </w:r>
          </w:p>
          <w:p>
            <w:pPr>
              <w:spacing w:after="0" w:line="240"/>
            </w:pPr>
            <w:r>
              <w:rPr>
                <w:rFonts w:ascii="Calibri" w:cs="Consolas" w:eastAsia="Consolas" w:hAnsi="Calibri"/>
                <w:b/>
                <w:color w:val="FFFFFF"/>
                <w:sz w:val="17"/>
                <w:szCs w:val="17"/>
              </w:rPr>
              <w:t xml:space="preserve">          x: 1500,</w:t>
            </w:r>
          </w:p>
          <w:p>
            <w:pPr>
              <w:spacing w:after="0" w:line="240"/>
            </w:pPr>
            <w:r>
              <w:rPr>
                <w:rFonts w:ascii="Calibri" w:cs="Consolas" w:eastAsia="Consolas" w:hAnsi="Calibri"/>
                <w:b/>
                <w:color w:val="FFFFFF"/>
                <w:sz w:val="17"/>
                <w:szCs w:val="17"/>
              </w:rPr>
              <w:t xml:space="preserve">          y: 520,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&lt;Alert</w:t>
            </w:r>
          </w:p>
          <w:p>
            <w:pPr>
              <w:spacing w:after="0" w:line="240"/>
            </w:pPr>
            <w:r>
              <w:rPr>
                <w:rFonts w:ascii="Calibri" w:cs="Consolas" w:eastAsia="Consolas" w:hAnsi="Calibri"/>
                <w:b/>
                <w:color w:val="FFFFFF"/>
                <w:sz w:val="17"/>
                <w:szCs w:val="17"/>
              </w:rPr>
              <w:t xml:space="preserve">        message="Warning Text"</w:t>
            </w:r>
          </w:p>
          <w:p>
            <w:pPr>
              <w:spacing w:after="0" w:line="240"/>
            </w:pPr>
            <w:r>
              <w:rPr>
                <w:rFonts w:ascii="Calibri" w:cs="Consolas" w:eastAsia="Consolas" w:hAnsi="Calibri"/>
                <w:b/>
                <w:color w:val="FFFFFF"/>
                <w:sz w:val="17"/>
                <w:szCs w:val="17"/>
              </w:rPr>
              <w:t xml:space="preserve">        type="warning"</w:t>
            </w:r>
          </w:p>
          <w:p>
            <w:pPr>
              <w:spacing w:after="0" w:line="240"/>
            </w:pPr>
            <w:r>
              <w:rPr>
                <w:rFonts w:ascii="Calibri" w:cs="Consolas" w:eastAsia="Consolas" w:hAnsi="Calibri"/>
                <w:b/>
                <w:color w:val="FFFFFF"/>
                <w:sz w:val="17"/>
                <w:szCs w:val="17"/>
              </w:rPr>
              <w:t xml:space="preserve">        action={</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 type="text" size="small" ghost&gt;</w:t>
            </w:r>
          </w:p>
          <w:p>
            <w:pPr>
              <w:spacing w:after="0" w:line="240"/>
            </w:pPr>
            <w:r>
              <w:rPr>
                <w:rFonts w:ascii="Calibri" w:cs="Consolas" w:eastAsia="Consolas" w:hAnsi="Calibri"/>
                <w:b/>
                <w:color w:val="FFFFFF"/>
                <w:sz w:val="17"/>
                <w:szCs w:val="17"/>
              </w:rPr>
              <w:t xml:space="preserve">              Done</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closable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&lt;Alert</w:t>
            </w:r>
          </w:p>
          <w:p>
            <w:pPr>
              <w:spacing w:after="0" w:line="240"/>
            </w:pPr>
            <w:r>
              <w:rPr>
                <w:rFonts w:ascii="Calibri" w:cs="Consolas" w:eastAsia="Consolas" w:hAnsi="Calibri"/>
                <w:b/>
                <w:color w:val="FFFFFF"/>
                <w:sz w:val="17"/>
                <w:szCs w:val="17"/>
              </w:rPr>
              <w:t xml:space="preserve">        message="Error Text"</w:t>
            </w:r>
          </w:p>
          <w:p>
            <w:pPr>
              <w:spacing w:after="0" w:line="240"/>
            </w:pPr>
            <w:r>
              <w:rPr>
                <w:rFonts w:ascii="Calibri" w:cs="Consolas" w:eastAsia="Consolas" w:hAnsi="Calibri"/>
                <w:b/>
                <w:color w:val="FFFFFF"/>
                <w:sz w:val="17"/>
                <w:szCs w:val="17"/>
              </w:rPr>
              <w:t xml:space="preserve">        showIcon</w:t>
            </w:r>
          </w:p>
          <w:p>
            <w:pPr>
              <w:spacing w:after="0" w:line="240"/>
            </w:pPr>
            <w:r>
              <w:rPr>
                <w:rFonts w:ascii="Calibri" w:cs="Consolas" w:eastAsia="Consolas" w:hAnsi="Calibri"/>
                <w:b/>
                <w:color w:val="FFFFFF"/>
                <w:sz w:val="17"/>
                <w:szCs w:val="17"/>
              </w:rPr>
              <w:t xml:space="preserve">        description="Error Description Error Description Error Description Error Description"</w:t>
            </w:r>
          </w:p>
          <w:p>
            <w:pPr>
              <w:spacing w:after="0" w:line="240"/>
            </w:pPr>
            <w:r>
              <w:rPr>
                <w:rFonts w:ascii="Calibri" w:cs="Consolas" w:eastAsia="Consolas" w:hAnsi="Calibri"/>
                <w:b/>
                <w:color w:val="FFFFFF"/>
                <w:sz w:val="17"/>
                <w:szCs w:val="17"/>
              </w:rPr>
              <w:t xml:space="preserve">        type="error"</w:t>
            </w:r>
          </w:p>
          <w:p>
            <w:pPr>
              <w:spacing w:after="0" w:line="240"/>
            </w:pPr>
            <w:r>
              <w:rPr>
                <w:rFonts w:ascii="Calibri" w:cs="Consolas" w:eastAsia="Consolas" w:hAnsi="Calibri"/>
                <w:b/>
                <w:color w:val="FFFFFF"/>
                <w:sz w:val="17"/>
                <w:szCs w:val="17"/>
              </w:rPr>
              <w:t xml:space="preserve">        action={</w:t>
            </w:r>
          </w:p>
          <w:p>
            <w:pPr>
              <w:spacing w:after="0" w:line="240"/>
            </w:pPr>
            <w:r>
              <w:rPr>
                <w:rFonts w:ascii="Calibri" w:cs="Consolas" w:eastAsia="Consolas" w:hAnsi="Calibri"/>
                <w:b/>
                <w:color w:val="FFFFFF"/>
                <w:sz w:val="17"/>
                <w:szCs w:val="17"/>
              </w:rPr>
              <w:t xml:space="preserve">          &lt;Button size="small" danger&gt;</w:t>
            </w:r>
          </w:p>
          <w:p>
            <w:pPr>
              <w:spacing w:after="0" w:line="240"/>
            </w:pPr>
            <w:r>
              <w:rPr>
                <w:rFonts w:ascii="Calibri" w:cs="Consolas" w:eastAsia="Consolas" w:hAnsi="Calibri"/>
                <w:b/>
                <w:color w:val="FFFFFF"/>
                <w:sz w:val="17"/>
                <w:szCs w:val="17"/>
              </w:rPr>
              <w:t xml:space="preserve">            Detail</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 visible={true}</w:t>
            </w:r>
          </w:p>
          <w:p>
            <w:pPr>
              <w:spacing w:after="0" w:line="240"/>
            </w:pPr>
            <w:r>
              <w:rPr>
                <w:rFonts w:ascii="Calibri" w:cs="Consolas" w:eastAsia="Consolas" w:hAnsi="Calibri"/>
                <w:b/>
                <w:color w:val="FFFFFF"/>
                <w:sz w:val="17"/>
                <w:szCs w:val="17"/>
              </w:rPr>
              <w:t xml:space="preserve">        title="Insertar Pesaje"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&lt;Spin tip="Loading..." size="large" spinning={insertLoading}&gt;&lt;/Spin&gt;,</w:t>
            </w:r>
          </w:p>
          <w:p>
            <w:pPr>
              <w:spacing w:after="0" w:line="240"/>
            </w:pPr>
            <w:r>
              <w:rPr>
                <w:rFonts w:ascii="Calibri" w:cs="Consolas" w:eastAsia="Consolas" w:hAnsi="Calibri"/>
                <w:b/>
                <w:color w:val="FFFFFF"/>
                <w:sz w:val="17"/>
                <w:szCs w:val="17"/>
              </w:rPr>
              <w:t xml:space="preserve">          &lt;Button type="primary" onClick={onClickPost}</w:t>
            </w:r>
          </w:p>
          <w:p>
            <w:pPr>
              <w:spacing w:after="0" w:line="240"/>
            </w:pPr>
            <w:r>
              <w:rPr>
                <w:rFonts w:ascii="Calibri" w:cs="Consolas" w:eastAsia="Consolas" w:hAnsi="Calibri"/>
                <w:b/>
                <w:color w:val="FFFFFF"/>
                <w:sz w:val="17"/>
                <w:szCs w:val="17"/>
              </w:rPr>
              <w:t xml:space="preserve">            disabled={insertLoading}&gt;Guardar&lt;/Button&gt;,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width={850}</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&lt;Spin tip="Loading..." size="large" spinning={insertLoading}&gt;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rules={[{ required: true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span={17}&gt;</w:t>
            </w:r>
          </w:p>
          <w:p>
            <w:pPr>
              <w:spacing w:after="0" w:line="240"/>
            </w:pPr>
            <w:r>
              <w:rPr>
                <w:rFonts w:ascii="Calibri" w:cs="Consolas" w:eastAsia="Consolas" w:hAnsi="Calibri"/>
                <w:b/>
                <w:color w:val="FFFFFF"/>
                <w:sz w:val="17"/>
                <w:szCs w:val="17"/>
              </w:rPr>
              <w:t xml:space="preserve">                &lt;Item label="Seleccione el Tipo Pesaje"</w:t>
            </w:r>
          </w:p>
          <w:p>
            <w:pPr>
              <w:spacing w:after="0" w:line="240"/>
            </w:pPr>
            <w:r>
              <w:rPr>
                <w:rFonts w:ascii="Calibri" w:cs="Consolas" w:eastAsia="Consolas" w:hAnsi="Calibri"/>
                <w:b/>
                <w:color w:val="FFFFFF"/>
                <w:sz w:val="17"/>
                <w:szCs w:val="17"/>
              </w:rPr>
              <w:t xml:space="preserve">                  rules={[{ required: true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name="type_wg_id"</w:t>
            </w:r>
          </w:p>
          <w:p>
            <w:pPr>
              <w:spacing w:after="0" w:line="240"/>
            </w:pPr>
            <w:r>
              <w:rPr>
                <w:rFonts w:ascii="Calibri" w:cs="Consolas" w:eastAsia="Consolas" w:hAnsi="Calibri"/>
                <w:b/>
                <w:color w:val="FFFFFF"/>
                <w:sz w:val="17"/>
                <w:szCs w:val="17"/>
              </w:rPr>
              <w:t xml:space="preserve">                    value={fromData &amp;&amp; fromData.type_wg_id}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TypeWeight.map(item =&gt; (</w:t>
            </w:r>
          </w:p>
          <w:p>
            <w:pPr>
              <w:spacing w:after="0" w:line="240"/>
            </w:pPr>
            <w:r>
              <w:rPr>
                <w:rFonts w:ascii="Calibri" w:cs="Consolas" w:eastAsia="Consolas" w:hAnsi="Calibri"/>
                <w:b/>
                <w:color w:val="FFFFFF"/>
                <w:sz w:val="17"/>
                <w:szCs w:val="17"/>
              </w:rPr>
              <w:t xml:space="preserve">                        &lt;Option key={item.id} value={item.id}&gt;{item.name}&lt;/Option&gt;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span={1}&gt;</w:t>
            </w:r>
          </w:p>
          <w:p>
            <w:pPr>
              <w:spacing w:after="0" w:line="240"/>
            </w:pPr>
            <w:r>
              <w:rPr>
                <w:rFonts w:ascii="Calibri" w:cs="Consolas" w:eastAsia="Consolas" w:hAnsi="Calibri"/>
                <w:b/>
                <w:color w:val="FFFFFF"/>
                <w:sz w:val="17"/>
                <w:szCs w:val="17"/>
              </w:rPr>
              <w:t xml:space="preserve">                &lt;Tooltip title="Captura"&gt;</w:t>
            </w:r>
          </w:p>
          <w:p>
            <w:pPr>
              <w:spacing w:after="0" w:line="240"/>
            </w:pPr>
            <w:r>
              <w:rPr>
                <w:rFonts w:ascii="Calibri" w:cs="Consolas" w:eastAsia="Consolas" w:hAnsi="Calibri"/>
                <w:b/>
                <w:color w:val="FFFFFF"/>
                <w:sz w:val="17"/>
                <w:szCs w:val="17"/>
              </w:rPr>
              <w:t xml:space="preserve">                  &lt;Button onClick={caturarSocken} icon={&lt;AiIcons.AiOutlineUpload /&gt;}&gt;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 &lt;input type='button' style={{ position: 'relative', float: 'right' }}</w:t>
            </w:r>
          </w:p>
          <w:p>
            <w:pPr>
              <w:spacing w:after="0" w:line="240"/>
            </w:pPr>
            <w:r>
              <w:rPr>
                <w:rFonts w:ascii="Calibri" w:cs="Consolas" w:eastAsia="Consolas" w:hAnsi="Calibri"/>
                <w:b/>
                <w:color w:val="FFFFFF"/>
                <w:sz w:val="17"/>
                <w:szCs w:val="17"/>
              </w:rPr>
              <w:t xml:space="preserve">        onClick={() =&gt; print(ids)} value='Stampa' /&gt; */}</w:t>
            </w:r>
          </w:p>
          <w:p>
            <w:pPr>
              <w:spacing w:after="0" w:line="240"/>
            </w:pPr>
            <w:r>
              <w:rPr>
                <w:rFonts w:ascii="Calibri" w:cs="Consolas" w:eastAsia="Consolas" w:hAnsi="Calibri"/>
                <w:b/>
                <w:color w:val="FFFFFF"/>
                <w:sz w:val="17"/>
                <w:szCs w:val="17"/>
              </w:rPr>
              <w:t xml:space="preserve">              &lt;Col span={1}&gt;</w:t>
            </w:r>
          </w:p>
          <w:p>
            <w:pPr>
              <w:spacing w:after="0" w:line="240"/>
            </w:pPr>
            <w:r>
              <w:rPr>
                <w:rFonts w:ascii="Calibri" w:cs="Consolas" w:eastAsia="Consolas" w:hAnsi="Calibri"/>
                <w:b/>
                <w:color w:val="FFFFFF"/>
                <w:sz w:val="17"/>
                <w:szCs w:val="17"/>
              </w:rPr>
              <w:t xml:space="preserve">                {/* &lt;Tooltip title="Imprimir"&gt;</w:t>
            </w:r>
          </w:p>
          <w:p>
            <w:pPr>
              <w:spacing w:after="0" w:line="240"/>
            </w:pPr>
            <w:r>
              <w:rPr>
                <w:rFonts w:ascii="Calibri" w:cs="Consolas" w:eastAsia="Consolas" w:hAnsi="Calibri"/>
                <w:b/>
                <w:color w:val="FFFFFF"/>
                <w:sz w:val="17"/>
                <w:szCs w:val="17"/>
              </w:rPr>
              <w:t xml:space="preserve">                &lt;Button icon={&lt;AiIcons.AiOutlinePrinter /&gt;}</w:t>
            </w:r>
          </w:p>
          <w:p>
            <w:pPr>
              <w:spacing w:after="0" w:line="240"/>
            </w:pPr>
            <w:r>
              <w:rPr>
                <w:rFonts w:ascii="Calibri" w:cs="Consolas" w:eastAsia="Consolas" w:hAnsi="Calibri"/>
                <w:b/>
                <w:color w:val="FFFFFF"/>
                <w:sz w:val="17"/>
                <w:szCs w:val="17"/>
              </w:rPr>
              <w:t xml:space="preserve">                  onClick={handleChangeImprimir}</w:t>
            </w:r>
          </w:p>
          <w:p>
            <w:pPr>
              <w:spacing w:after="0" w:line="240"/>
            </w:pPr>
            <w:r>
              <w:rPr>
                <w:rFonts w:ascii="Calibri" w:cs="Consolas" w:eastAsia="Consolas" w:hAnsi="Calibri"/>
                <w:b/>
                <w:color w:val="FFFFFF"/>
                <w:sz w:val="17"/>
                <w:szCs w:val="17"/>
              </w:rPr>
              <w:t xml:space="preserve">                // onClick={() =&gt; print(ids)} value='Stampa'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&lt;MyPDF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consecutivo={fromData.consecutive}</w:t>
            </w:r>
          </w:p>
          <w:p>
            <w:pPr>
              <w:spacing w:after="0" w:line="240"/>
            </w:pPr>
            <w:r>
              <w:rPr>
                <w:rFonts w:ascii="Calibri" w:cs="Consolas" w:eastAsia="Consolas" w:hAnsi="Calibri"/>
                <w:b/>
                <w:color w:val="FFFFFF"/>
                <w:sz w:val="17"/>
                <w:szCs w:val="17"/>
              </w:rPr>
              <w:t xml:space="preserve">                  entrada={fromData.input}</w:t>
            </w:r>
          </w:p>
          <w:p>
            <w:pPr>
              <w:spacing w:after="0" w:line="240"/>
            </w:pPr>
            <w:r>
              <w:rPr>
                <w:rFonts w:ascii="Calibri" w:cs="Consolas" w:eastAsia="Consolas" w:hAnsi="Calibri"/>
                <w:b/>
                <w:color w:val="FFFFFF"/>
                <w:sz w:val="17"/>
                <w:szCs w:val="17"/>
              </w:rPr>
              <w:t xml:space="preserve">                  salida={fromData.output}</w:t>
            </w:r>
          </w:p>
          <w:p>
            <w:pPr>
              <w:spacing w:after="0" w:line="240"/>
            </w:pPr>
            <w:r>
              <w:rPr>
                <w:rFonts w:ascii="Calibri" w:cs="Consolas" w:eastAsia="Consolas" w:hAnsi="Calibri"/>
                <w:b/>
                <w:color w:val="FFFFFF"/>
                <w:sz w:val="17"/>
                <w:szCs w:val="17"/>
              </w:rPr>
              <w:t xml:space="preserve">                  pesoNeto={fromData.overall}</w:t>
            </w:r>
          </w:p>
          <w:p>
            <w:pPr>
              <w:spacing w:after="0" w:line="240"/>
            </w:pPr>
            <w:r>
              <w:rPr>
                <w:rFonts w:ascii="Calibri" w:cs="Consolas" w:eastAsia="Consolas" w:hAnsi="Calibri"/>
                <w:b/>
                <w:color w:val="FFFFFF"/>
                <w:sz w:val="17"/>
                <w:szCs w:val="17"/>
              </w:rPr>
              <w:t xml:space="preserve">                  sello1={fromData.stamp1}</w:t>
            </w:r>
          </w:p>
          <w:p>
            <w:pPr>
              <w:spacing w:after="0" w:line="240"/>
            </w:pPr>
            <w:r>
              <w:rPr>
                <w:rFonts w:ascii="Calibri" w:cs="Consolas" w:eastAsia="Consolas" w:hAnsi="Calibri"/>
                <w:b/>
                <w:color w:val="FFFFFF"/>
                <w:sz w:val="17"/>
                <w:szCs w:val="17"/>
              </w:rPr>
              <w:t xml:space="preserve">                  sello2={fromData.stamp2}</w:t>
            </w:r>
          </w:p>
          <w:p>
            <w:pPr>
              <w:spacing w:after="0" w:line="240"/>
            </w:pPr>
            <w:r>
              <w:rPr>
                <w:rFonts w:ascii="Calibri" w:cs="Consolas" w:eastAsia="Consolas" w:hAnsi="Calibri"/>
                <w:b/>
                <w:color w:val="FFFFFF"/>
                <w:sz w:val="17"/>
                <w:szCs w:val="17"/>
              </w:rPr>
              <w:t xml:space="preserve">                  sello3={fromData.stamp3}</w:t>
            </w:r>
          </w:p>
          <w:p>
            <w:pPr>
              <w:spacing w:after="0" w:line="240"/>
            </w:pPr>
            <w:r>
              <w:rPr>
                <w:rFonts w:ascii="Calibri" w:cs="Consolas" w:eastAsia="Consolas" w:hAnsi="Calibri"/>
                <w:b/>
                <w:color w:val="FFFFFF"/>
                <w:sz w:val="17"/>
                <w:szCs w:val="17"/>
              </w:rPr>
              <w:t xml:space="preserve">                  conductor={fromData.conductor}</w:t>
            </w:r>
          </w:p>
          <w:p>
            <w:pPr>
              <w:spacing w:after="0" w:line="240"/>
            </w:pPr>
            <w:r>
              <w:rPr>
                <w:rFonts w:ascii="Calibri" w:cs="Consolas" w:eastAsia="Consolas" w:hAnsi="Calibri"/>
                <w:b/>
                <w:color w:val="FFFFFF"/>
                <w:sz w:val="17"/>
                <w:szCs w:val="17"/>
              </w:rPr>
              <w:t xml:space="preserve">                  item={fromData.pj_resu}</w:t>
            </w:r>
          </w:p>
          <w:p>
            <w:pPr>
              <w:spacing w:after="0" w:line="240"/>
            </w:pPr>
            <w:r>
              <w:rPr>
                <w:rFonts w:ascii="Calibri" w:cs="Consolas" w:eastAsia="Consolas" w:hAnsi="Calibri"/>
                <w:b/>
                <w:color w:val="FFFFFF"/>
                <w:sz w:val="17"/>
                <w:szCs w:val="17"/>
              </w:rPr>
              <w:t xml:space="preserve">                  plaza={fromData.pl_resu}</w:t>
            </w:r>
          </w:p>
          <w:p>
            <w:pPr>
              <w:spacing w:after="0" w:line="240"/>
            </w:pPr>
            <w:r>
              <w:rPr>
                <w:rFonts w:ascii="Calibri" w:cs="Consolas" w:eastAsia="Consolas" w:hAnsi="Calibri"/>
                <w:b/>
                <w:color w:val="FFFFFF"/>
                <w:sz w:val="17"/>
                <w:szCs w:val="17"/>
              </w:rPr>
              <w:t xml:space="preserve">                  placa={fromData.plate}</w:t>
            </w:r>
          </w:p>
          <w:p>
            <w:pPr>
              <w:spacing w:after="0" w:line="240"/>
            </w:pPr>
            <w:r>
              <w:rPr>
                <w:rFonts w:ascii="Calibri" w:cs="Consolas" w:eastAsia="Consolas" w:hAnsi="Calibri"/>
                <w:b/>
                <w:color w:val="FFFFFF"/>
                <w:sz w:val="17"/>
                <w:szCs w:val="17"/>
              </w:rPr>
              <w:t xml:space="preserve">                  fechaInsert={fromData.date_insert_time}</w:t>
            </w:r>
          </w:p>
          <w:p>
            <w:pPr>
              <w:spacing w:after="0" w:line="240"/>
            </w:pPr>
            <w:r>
              <w:rPr>
                <w:rFonts w:ascii="Calibri" w:cs="Consolas" w:eastAsia="Consolas" w:hAnsi="Calibri"/>
                <w:b/>
                <w:color w:val="FFFFFF"/>
                <w:sz w:val="17"/>
                <w:szCs w:val="17"/>
              </w:rPr>
              <w:t xml:space="preserve">                  fechaSalida={fromData.date_update_time}</w:t>
            </w:r>
          </w:p>
          <w:p>
            <w:pPr>
              <w:spacing w:after="0" w:line="240"/>
            </w:pPr>
            <w:r>
              <w:rPr>
                <w:rFonts w:ascii="Calibri" w:cs="Consolas" w:eastAsia="Consolas" w:hAnsi="Calibri"/>
                <w:b/>
                <w:color w:val="FFFFFF"/>
                <w:sz w:val="17"/>
                <w:szCs w:val="17"/>
              </w:rPr>
              <w:t xml:space="preserve">                  vehiculoDetail={fromData.l_detail}</w:t>
            </w:r>
          </w:p>
          <w:p>
            <w:pPr>
              <w:spacing w:after="0" w:line="240"/>
            </w:pPr>
            <w:r>
              <w:rPr>
                <w:rFonts w:ascii="Calibri" w:cs="Consolas" w:eastAsia="Consolas" w:hAnsi="Calibri"/>
                <w:b/>
                <w:color w:val="FFFFFF"/>
                <w:sz w:val="17"/>
                <w:szCs w:val="17"/>
              </w:rPr>
              <w:t xml:space="preserve">                  tipoPesaje={fromData.type_wg_name}</w:t>
            </w:r>
          </w:p>
          <w:p>
            <w:pPr>
              <w:spacing w:after="0" w:line="240"/>
            </w:pPr>
            <w:r>
              <w:rPr>
                <w:rFonts w:ascii="Calibri" w:cs="Consolas" w:eastAsia="Consolas" w:hAnsi="Calibri"/>
                <w:b/>
                <w:color w:val="FFFFFF"/>
                <w:sz w:val="17"/>
                <w:szCs w:val="17"/>
              </w:rPr>
              <w:t xml:space="preserve">                  destino={fromData.destino_name}</w:t>
            </w:r>
          </w:p>
          <w:p>
            <w:pPr>
              <w:spacing w:after="0" w:line="240"/>
            </w:pPr>
            <w:r>
              <w:rPr>
                <w:rFonts w:ascii="Calibri" w:cs="Consolas" w:eastAsia="Consolas" w:hAnsi="Calibri"/>
                <w:b/>
                <w:color w:val="FFFFFF"/>
                <w:sz w:val="17"/>
                <w:szCs w:val="17"/>
              </w:rPr>
              <w:t xml:space="preserve">                  origen={fromData.origen_name}</w:t>
            </w:r>
          </w:p>
          <w:p>
            <w:pPr>
              <w:spacing w:after="0" w:line="240"/>
            </w:pPr>
            <w:r>
              <w:rPr>
                <w:rFonts w:ascii="Calibri" w:cs="Consolas" w:eastAsia="Consolas" w:hAnsi="Calibri"/>
                <w:b/>
                <w:color w:val="FFFFFF"/>
                <w:sz w:val="17"/>
                <w:szCs w:val="17"/>
              </w:rPr>
              <w:t xml:space="preserve">                  estado={fromData.type_state}</w:t>
            </w:r>
          </w:p>
          <w:p>
            <w:pPr>
              <w:spacing w:after="0" w:line="240"/>
            </w:pPr>
            <w:r>
              <w:rPr>
                <w:rFonts w:ascii="Calibri" w:cs="Consolas" w:eastAsia="Consolas" w:hAnsi="Calibri"/>
                <w:b/>
                <w:color w:val="FFFFFF"/>
                <w:sz w:val="17"/>
                <w:szCs w:val="17"/>
              </w:rPr>
              <w:t xml:space="preserve">                  type_unico={fromData.type_unico}</w:t>
            </w:r>
          </w:p>
          <w:p>
            <w:pPr>
              <w:spacing w:after="0" w:line="240"/>
            </w:pPr>
            <w:r>
              <w:rPr>
                <w:rFonts w:ascii="Calibri" w:cs="Consolas" w:eastAsia="Consolas" w:hAnsi="Calibri"/>
                <w:b/>
                <w:color w:val="FFFFFF"/>
                <w:sz w:val="17"/>
                <w:szCs w:val="17"/>
              </w:rPr>
              <w:t xml:space="preserve">                  detail={fromData.detail}</w:t>
            </w:r>
          </w:p>
          <w:p>
            <w:pPr>
              <w:spacing w:after="0" w:line="240"/>
            </w:pPr>
            <w:r>
              <w:rPr>
                <w:rFonts w:ascii="Calibri" w:cs="Consolas" w:eastAsia="Consolas" w:hAnsi="Calibri"/>
                <w:b/>
                <w:color w:val="FFFFFF"/>
                <w:sz w:val="17"/>
                <w:szCs w:val="17"/>
              </w:rPr>
              <w:t xml:space="preserve">                  elemento={fromData.type_e_name}</w:t>
            </w:r>
          </w:p>
          <w:p>
            <w:pPr>
              <w:spacing w:after="0" w:line="240"/>
            </w:pPr>
            <w:r>
              <w:rPr>
                <w:rFonts w:ascii="Calibri" w:cs="Consolas" w:eastAsia="Consolas" w:hAnsi="Calibri"/>
                <w:b/>
                <w:color w:val="FFFFFF"/>
                <w:sz w:val="17"/>
                <w:szCs w:val="17"/>
              </w:rPr>
              <w:t xml:space="preserve">                // tipoPesaje={fromData.type_wg_name}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hidden={false}</w:t>
            </w:r>
          </w:p>
          <w:p>
            <w:pPr>
              <w:spacing w:after="0" w:line="240"/>
            </w:pPr>
            <w:r>
              <w:rPr>
                <w:rFonts w:ascii="Calibri" w:cs="Consolas" w:eastAsia="Consolas" w:hAnsi="Calibri"/>
                <w:b/>
                <w:color w:val="FFFFFF"/>
                <w:sz w:val="17"/>
                <w:szCs w:val="17"/>
              </w:rPr>
              <w:t xml:space="preserve">                // onPrint={this.handlePrint}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span={1}&gt;</w:t>
            </w:r>
          </w:p>
          <w:p>
            <w:pPr>
              <w:spacing w:after="0" w:line="240"/>
            </w:pPr>
            <w:r>
              <w:rPr>
                <w:rFonts w:ascii="Calibri" w:cs="Consolas" w:eastAsia="Consolas" w:hAnsi="Calibri"/>
                <w:b/>
                <w:color w:val="FFFFFF"/>
                <w:sz w:val="17"/>
                <w:szCs w:val="17"/>
              </w:rPr>
              <w:t xml:space="preserve">                &lt;Tooltip title="Limpiar"&gt;</w:t>
            </w:r>
          </w:p>
          <w:p>
            <w:pPr>
              <w:spacing w:after="0" w:line="240"/>
            </w:pPr>
            <w:r>
              <w:rPr>
                <w:rFonts w:ascii="Calibri" w:cs="Consolas" w:eastAsia="Consolas" w:hAnsi="Calibri"/>
                <w:b/>
                <w:color w:val="FFFFFF"/>
                <w:sz w:val="17"/>
                <w:szCs w:val="17"/>
              </w:rPr>
              <w:t xml:space="preserve">                  &lt;Button onClick={ResetearCampos} icon={&lt;AiIcons.AiOutlineClear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span={12}&gt;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label="Lugar de Origen"</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name="origen_id"</w:t>
            </w:r>
          </w:p>
          <w:p>
            <w:pPr>
              <w:spacing w:after="0" w:line="240"/>
            </w:pPr>
            <w:r>
              <w:rPr>
                <w:rFonts w:ascii="Calibri" w:cs="Consolas" w:eastAsia="Consolas" w:hAnsi="Calibri"/>
                <w:b/>
                <w:color w:val="FFFFFF"/>
                <w:sz w:val="17"/>
                <w:szCs w:val="17"/>
              </w:rPr>
              <w:t xml:space="preserve">                    value={fromData &amp;&amp; fromData.origen_name}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onChange={handleChangeSelectSitioOrigen}</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ItemsSelectSitioOrigen.map(item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key={item.id} value={item.name}&gt;{item.name}&lt;/Option&gt;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label="Lugar de Destino"</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name="destino_id"</w:t>
            </w:r>
          </w:p>
          <w:p>
            <w:pPr>
              <w:spacing w:after="0" w:line="240"/>
            </w:pPr>
            <w:r>
              <w:rPr>
                <w:rFonts w:ascii="Calibri" w:cs="Consolas" w:eastAsia="Consolas" w:hAnsi="Calibri"/>
                <w:b/>
                <w:color w:val="FFFFFF"/>
                <w:sz w:val="17"/>
                <w:szCs w:val="17"/>
              </w:rPr>
              <w:t xml:space="preserve">                    value={fromData &amp;&amp; fromData.destino_name}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onChange={handleChangeSelectSitioDestino}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ItemsSelectSitioDestino.map(item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label="Producción"</w:t>
            </w:r>
          </w:p>
          <w:p>
            <w:pPr>
              <w:spacing w:after="0" w:line="240"/>
            </w:pPr>
            <w:r>
              <w:rPr>
                <w:rFonts w:ascii="Calibri" w:cs="Consolas" w:eastAsia="Consolas" w:hAnsi="Calibri"/>
                <w:b/>
                <w:color w:val="FFFFFF"/>
                <w:sz w:val="17"/>
                <w:szCs w:val="17"/>
              </w:rPr>
              <w:t xml:space="preserve">                  hidden={!TipoPesajeVisible.mineral}</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value={fromData &amp;&amp; fromData.production}</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name="production"</w:t>
            </w:r>
          </w:p>
          <w:p>
            <w:pPr>
              <w:spacing w:after="0" w:line="240"/>
            </w:pPr>
            <w:r>
              <w:rPr>
                <w:rFonts w:ascii="Calibri" w:cs="Consolas" w:eastAsia="Consolas" w:hAnsi="Calibri"/>
                <w:b/>
                <w:color w:val="FFFFFF"/>
                <w:sz w:val="17"/>
                <w:szCs w:val="17"/>
              </w:rPr>
              <w:t xml:space="preserve">                    onChange={handleChangeSelect}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&lt;Option value="Si"&gt;Si&lt;/Option&gt;</w:t>
            </w:r>
          </w:p>
          <w:p>
            <w:pPr>
              <w:spacing w:after="0" w:line="240"/>
            </w:pPr>
            <w:r>
              <w:rPr>
                <w:rFonts w:ascii="Calibri" w:cs="Consolas" w:eastAsia="Consolas" w:hAnsi="Calibri"/>
                <w:b/>
                <w:color w:val="FFFFFF"/>
                <w:sz w:val="17"/>
                <w:szCs w:val="17"/>
              </w:rPr>
              <w:t xml:space="preserve">                    &lt;Option value="No"&gt;No&lt;/Option&gt;</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hidden={!TipoPesajeVisible.Unico}</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name="type_unico" onChange={handleChange} value={fromData &amp;&amp; fromData.type_unico}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label={&lt;&gt;Items/Proyectos&lt;Text type="danger"&gt;*&lt;/Text&gt;&lt;/&gt;}</w:t>
            </w:r>
          </w:p>
          <w:p>
            <w:pPr>
              <w:spacing w:after="0" w:line="240"/>
            </w:pPr>
            <w:r>
              <w:rPr>
                <w:rFonts w:ascii="Calibri" w:cs="Consolas" w:eastAsia="Consolas" w:hAnsi="Calibri"/>
                <w:b/>
                <w:color w:val="FFFFFF"/>
                <w:sz w:val="17"/>
                <w:szCs w:val="17"/>
              </w:rPr>
              <w:t xml:space="preserve">                  hidden={TipoPesajeVisible.Unico}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name="pj_id"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fromData.pj_resu}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onChange={handleChangeSelectProject}</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ItemProyect.map(item =&gt; (</w:t>
            </w:r>
          </w:p>
          <w:p>
            <w:pPr>
              <w:spacing w:after="0" w:line="240"/>
            </w:pPr>
            <w:r>
              <w:rPr>
                <w:rFonts w:ascii="Calibri" w:cs="Consolas" w:eastAsia="Consolas" w:hAnsi="Calibri"/>
                <w:b/>
                <w:color w:val="FFFFFF"/>
                <w:sz w:val="17"/>
                <w:szCs w:val="17"/>
              </w:rPr>
              <w:t xml:space="preserve">                        &lt;Option key={item.id} value={item.pj_resu}&gt;{item.pj_resu}&lt;/Option&gt;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 hidden={TipoPesajeVisible.Unico}</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justify="end"&gt;Proyecto: {fromData.pj_resu}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la Organizacion"</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ItemOrganizacion.map(item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label="Plazas"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name="pl_id"</w:t>
            </w:r>
          </w:p>
          <w:p>
            <w:pPr>
              <w:spacing w:after="0" w:line="240"/>
            </w:pPr>
            <w:r>
              <w:rPr>
                <w:rFonts w:ascii="Calibri" w:cs="Consolas" w:eastAsia="Consolas" w:hAnsi="Calibri"/>
                <w:b/>
                <w:color w:val="FFFFFF"/>
                <w:sz w:val="17"/>
                <w:szCs w:val="17"/>
              </w:rPr>
              <w:t xml:space="preserve">                    value={fromData &amp;&amp; fromData.pl_resu}</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onChange={handleChangeSelectPlaza}</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ItemPlaza.map(item =&gt; (</w:t>
            </w:r>
          </w:p>
          <w:p>
            <w:pPr>
              <w:spacing w:after="0" w:line="240"/>
            </w:pPr>
            <w:r>
              <w:rPr>
                <w:rFonts w:ascii="Calibri" w:cs="Consolas" w:eastAsia="Consolas" w:hAnsi="Calibri"/>
                <w:b/>
                <w:color w:val="FFFFFF"/>
                <w:sz w:val="17"/>
                <w:szCs w:val="17"/>
              </w:rPr>
              <w:t xml:space="preserve">                        &lt;Option key={item.id} value={item.pl_resu}&gt; {item.pl_resu}&lt;/Option&gt;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 hidden={TipoPesajeVisible.Unico}</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justify="end"&gt;Plaza: {fromData.pl_resu}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Elemento"</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name="type_e_id"</w:t>
            </w:r>
          </w:p>
          <w:p>
            <w:pPr>
              <w:spacing w:after="0" w:line="240"/>
            </w:pPr>
            <w:r>
              <w:rPr>
                <w:rFonts w:ascii="Calibri" w:cs="Consolas" w:eastAsia="Consolas" w:hAnsi="Calibri"/>
                <w:b/>
                <w:color w:val="FFFFFF"/>
                <w:sz w:val="17"/>
                <w:szCs w:val="17"/>
              </w:rPr>
              <w:t xml:space="preserve">                    value={fromData &amp;&amp; fromData.type_e_id}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onChange={handleChangeSelectTipoElemento}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TypeElement.map(item =&gt; (</w:t>
            </w:r>
          </w:p>
          <w:p>
            <w:pPr>
              <w:spacing w:after="0" w:line="240"/>
            </w:pPr>
            <w:r>
              <w:rPr>
                <w:rFonts w:ascii="Calibri" w:cs="Consolas" w:eastAsia="Consolas" w:hAnsi="Calibri"/>
                <w:b/>
                <w:color w:val="FFFFFF"/>
                <w:sz w:val="17"/>
                <w:szCs w:val="17"/>
              </w:rPr>
              <w:t xml:space="preserve">                        &lt;Option key={item.id} value={item.id}&gt;({item.id})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label="Detalle" hidden={!TipoPesajeVisible.Unico}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&lt;TextArea name="detail" onChange={handleChange}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span={12} hidden={permisos.EMPRESA_AMM}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hidden={permisos.EMPRESA_AMM} */}</w:t>
            </w:r>
          </w:p>
          <w:p>
            <w:pPr>
              <w:spacing w:after="0" w:line="240"/>
            </w:pPr>
            <w:r>
              <w:rPr>
                <w:rFonts w:ascii="Calibri" w:cs="Consolas" w:eastAsia="Consolas" w:hAnsi="Calibri"/>
                <w:b/>
                <w:color w:val="FFFFFF"/>
                <w:sz w:val="17"/>
                <w:szCs w:val="17"/>
              </w:rPr>
              <w:t xml:space="preserve">                &lt;Item label="Seleccionar Placa" hidden={TipoPesajeVisible.Unico}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name="pv_id2"</w:t>
            </w:r>
          </w:p>
          <w:p>
            <w:pPr>
              <w:spacing w:after="0" w:line="240"/>
            </w:pPr>
            <w:r>
              <w:rPr>
                <w:rFonts w:ascii="Calibri" w:cs="Consolas" w:eastAsia="Consolas" w:hAnsi="Calibri"/>
                <w:b/>
                <w:color w:val="FFFFFF"/>
                <w:sz w:val="17"/>
                <w:szCs w:val="17"/>
              </w:rPr>
              <w:t xml:space="preserve">                    value={fromData &amp;&amp; fromData.plate}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onChange={handleChangeSelectVehiculo}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 &lt;Option key={item.pv_id} value={item.plate}&gt;({item.plate}) {item.detail}&lt;/Option&gt;</w:t>
            </w:r>
          </w:p>
          <w:p>
            <w:pPr>
              <w:spacing w:after="0" w:line="240"/>
            </w:pPr>
            <w:r>
              <w:rPr>
                <w:rFonts w:ascii="Calibri" w:cs="Consolas" w:eastAsia="Consolas" w:hAnsi="Calibri"/>
                <w:b/>
                <w:color w:val="FFFFFF"/>
                <w:sz w:val="17"/>
                <w:szCs w:val="17"/>
              </w:rPr>
              <w:t xml:space="preserve">                        // &lt;Option key={item.pv_id} value={item.plate}&gt;{item.plate}&lt;/Option&gt;</w:t>
            </w:r>
          </w:p>
          <w:p>
            <w:pPr>
              <w:spacing w:after="0" w:line="240"/>
            </w:pPr>
            <w:r>
              <w:rPr>
                <w:rFonts w:ascii="Calibri" w:cs="Consolas" w:eastAsia="Consolas" w:hAnsi="Calibri"/>
                <w:b/>
                <w:color w:val="FFFFFF"/>
                <w:sz w:val="17"/>
                <w:szCs w:val="17"/>
              </w:rPr>
              <w:t xml:space="preserve">                        // &lt;Option key={item.pv_id} value={item.plate} disabled={item.type_state=="Abierta"? true :false} &gt;{item.plate}&lt;/Option&gt;</w:t>
            </w:r>
          </w:p>
          <w:p>
            <w:pPr>
              <w:spacing w:after="0" w:line="240"/>
            </w:pPr>
            <w:r>
              <w:rPr>
                <w:rFonts w:ascii="Calibri" w:cs="Consolas" w:eastAsia="Consolas" w:hAnsi="Calibri"/>
                <w:b/>
                <w:color w:val="FFFFFF"/>
                <w:sz w:val="17"/>
                <w:szCs w:val="17"/>
              </w:rPr>
              <w:t xml:space="preserve">                        &lt;Option key={item.pv_id} value={item.plate} disabled={item.type_stateBloqueado} &gt;{item.plate}&lt;/Option&gt;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&lt;Option key={item.pv_id} value={item.plate} disabled={item.type_state=="Abierta"? false :true} &gt;{item.plate}&lt;/Option&gt;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 hidden={TipoPesajeVisible.Unico}&gt;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justify="end"&gt;Descripcion: {fromData.l_detail}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name="c_id"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fromData.conductor}</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onChange={handleChangeSelectConductor}</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itemsCondu.map(item =&gt; (</w:t>
            </w:r>
          </w:p>
          <w:p>
            <w:pPr>
              <w:spacing w:after="0" w:line="240"/>
            </w:pPr>
            <w:r>
              <w:rPr>
                <w:rFonts w:ascii="Calibri" w:cs="Consolas" w:eastAsia="Consolas" w:hAnsi="Calibri"/>
                <w:b/>
                <w:color w:val="FFFFFF"/>
                <w:sz w:val="17"/>
                <w:szCs w:val="17"/>
              </w:rPr>
              <w:t xml:space="preserve">                        // &lt;Option key={item.id} value={item.c_identification}&gt;({item.c_identification}) {item.conductor}&lt;/Option&gt;</w:t>
            </w:r>
          </w:p>
          <w:p>
            <w:pPr>
              <w:spacing w:after="0" w:line="240"/>
            </w:pPr>
            <w:r>
              <w:rPr>
                <w:rFonts w:ascii="Calibri" w:cs="Consolas" w:eastAsia="Consolas" w:hAnsi="Calibri"/>
                <w:b/>
                <w:color w:val="FFFFFF"/>
                <w:sz w:val="17"/>
                <w:szCs w:val="17"/>
              </w:rPr>
              <w:t xml:space="preserve">                        &lt;Option key={item.id} value={item.conductor}&gt;{item.conductor}&lt;/Option&gt;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&lt;Row justify="center"&gt;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justify="end"&gt;Cedula Ciudadana : {fromData.c_identification} &lt;/label&gt;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 span={7}&gt;&lt;Item label="Sello 1"</w:t>
            </w:r>
          </w:p>
          <w:p>
            <w:pPr>
              <w:spacing w:after="0" w:line="240"/>
            </w:pPr>
            <w:r>
              <w:rPr>
                <w:rFonts w:ascii="Calibri" w:cs="Consolas" w:eastAsia="Consolas" w:hAnsi="Calibri"/>
                <w:b/>
                <w:color w:val="FFFFFF"/>
                <w:sz w:val="17"/>
                <w:szCs w:val="17"/>
              </w:rPr>
              <w:t xml:space="preserve">                hidden={TipoPesajeVisible.Unico}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name="stamp1" onChange={handleChange} value={fromData &amp;&amp; fromData.stamp1} /&gt;</w:t>
            </w:r>
          </w:p>
          <w:p>
            <w:pPr>
              <w:spacing w:after="0" w:line="240"/>
            </w:pPr>
            <w:r>
              <w:rPr>
                <w:rFonts w:ascii="Calibri" w:cs="Consolas" w:eastAsia="Consolas" w:hAnsi="Calibri"/>
                <w:b/>
                <w:color w:val="FFFFFF"/>
                <w:sz w:val="17"/>
                <w:szCs w:val="17"/>
              </w:rPr>
              <w:t xml:space="preserve">              &lt;/Item&gt;&lt;/Col&gt;</w:t>
            </w:r>
          </w:p>
          <w:p>
            <w:pPr>
              <w:spacing w:after="0" w:line="240"/>
            </w:pPr>
            <w:r>
              <w:rPr>
                <w:rFonts w:ascii="Calibri" w:cs="Consolas" w:eastAsia="Consolas" w:hAnsi="Calibri"/>
                <w:b/>
                <w:color w:val="FFFFFF"/>
                <w:sz w:val="17"/>
                <w:szCs w:val="17"/>
              </w:rPr>
              <w:t xml:space="preserve">              &lt;Col span={7}&gt; &lt;Item label="Sello 2" hidden={TipoPesajeVisible.Unico} &gt;</w:t>
            </w:r>
          </w:p>
          <w:p>
            <w:pPr>
              <w:spacing w:after="0" w:line="240"/>
            </w:pPr>
            <w:r>
              <w:rPr>
                <w:rFonts w:ascii="Calibri" w:cs="Consolas" w:eastAsia="Consolas" w:hAnsi="Calibri"/>
                <w:b/>
                <w:color w:val="FFFFFF"/>
                <w:sz w:val="17"/>
                <w:szCs w:val="17"/>
              </w:rPr>
              <w:t xml:space="preserve">                &lt;Input name="stamp2" onChange={handleChange} value={fromData &amp;&amp; fromData.stamp2} /&gt;</w:t>
            </w:r>
          </w:p>
          <w:p>
            <w:pPr>
              <w:spacing w:after="0" w:line="240"/>
            </w:pPr>
            <w:r>
              <w:rPr>
                <w:rFonts w:ascii="Calibri" w:cs="Consolas" w:eastAsia="Consolas" w:hAnsi="Calibri"/>
                <w:b/>
                <w:color w:val="FFFFFF"/>
                <w:sz w:val="17"/>
                <w:szCs w:val="17"/>
              </w:rPr>
              <w:t xml:space="preserve">              &lt;/Item&gt;&lt;/Col&gt;</w:t>
            </w:r>
          </w:p>
          <w:p>
            <w:pPr>
              <w:spacing w:after="0" w:line="240"/>
            </w:pPr>
            <w:r>
              <w:rPr>
                <w:rFonts w:ascii="Calibri" w:cs="Consolas" w:eastAsia="Consolas" w:hAnsi="Calibri"/>
                <w:b/>
                <w:color w:val="FFFFFF"/>
                <w:sz w:val="17"/>
                <w:szCs w:val="17"/>
              </w:rPr>
              <w:t xml:space="preserve">              &lt;Col span={7}&gt;&lt;Item label="Manual" hidden={TipoPesajeVisible.Unico}  &gt;</w:t>
            </w:r>
          </w:p>
          <w:p>
            <w:pPr>
              <w:spacing w:after="0" w:line="240"/>
            </w:pPr>
            <w:r>
              <w:rPr>
                <w:rFonts w:ascii="Calibri" w:cs="Consolas" w:eastAsia="Consolas" w:hAnsi="Calibri"/>
                <w:b/>
                <w:color w:val="FFFFFF"/>
                <w:sz w:val="17"/>
                <w:szCs w:val="17"/>
              </w:rPr>
              <w:t xml:space="preserve">                &lt;Input name="stamp3" onChange={handleChange} value={fromData &amp;&amp; fromData.stamp3} /&gt;</w:t>
            </w:r>
          </w:p>
          <w:p>
            <w:pPr>
              <w:spacing w:after="0" w:line="240"/>
            </w:pPr>
            <w:r>
              <w:rPr>
                <w:rFonts w:ascii="Calibri" w:cs="Consolas" w:eastAsia="Consolas" w:hAnsi="Calibri"/>
                <w:b/>
                <w:color w:val="FFFFFF"/>
                <w:sz w:val="17"/>
                <w:szCs w:val="17"/>
              </w:rPr>
              <w:t xml:space="preserve">              &lt;/Item&gt;&lt;/Col&gt;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&lt;Item label="Observacion" hidden={TipoPesajeVisible.Unico}&gt;</w:t>
            </w:r>
          </w:p>
          <w:p>
            <w:pPr>
              <w:spacing w:after="0" w:line="240"/>
            </w:pPr>
            <w:r>
              <w:rPr>
                <w:rFonts w:ascii="Calibri" w:cs="Consolas" w:eastAsia="Consolas" w:hAnsi="Calibri"/>
                <w:b/>
                <w:color w:val="FFFFFF"/>
                <w:sz w:val="17"/>
                <w:szCs w:val="17"/>
              </w:rPr>
              <w:t xml:space="preserve">                  &lt;TextArea name="detail" onChange={handleChange} value={fromData &amp;&amp; fromData.detail}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justify="end"&gt;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span={5}</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label="Entrada" hidden={!permisos.EDITAR_MANUAL}  &gt;</w:t>
            </w:r>
          </w:p>
          <w:p>
            <w:pPr>
              <w:spacing w:after="0" w:line="240"/>
            </w:pPr>
            <w:r>
              <w:rPr>
                <w:rFonts w:ascii="Calibri" w:cs="Consolas" w:eastAsia="Consolas" w:hAnsi="Calibri"/>
                <w:b/>
                <w:color w:val="FFFFFF"/>
                <w:sz w:val="17"/>
                <w:szCs w:val="17"/>
              </w:rPr>
              <w:t xml:space="preserve">                  &lt;Input name="input" onChange={handleChange} value={fromData &amp;&amp; fromData.input}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span={5}</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label="salida" hidden={!permisos.EDITAR_MANUAL} &gt;</w:t>
            </w:r>
          </w:p>
          <w:p>
            <w:pPr>
              <w:spacing w:after="0" w:line="240"/>
            </w:pPr>
            <w:r>
              <w:rPr>
                <w:rFonts w:ascii="Calibri" w:cs="Consolas" w:eastAsia="Consolas" w:hAnsi="Calibri"/>
                <w:b/>
                <w:color w:val="FFFFFF"/>
                <w:sz w:val="17"/>
                <w:szCs w:val="17"/>
              </w:rPr>
              <w:t xml:space="preserve">                  &lt;Input name="output" onChange={handleChange} value={fromData &amp;&amp; fromData.output}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span={5}</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label="total" hidden={!permisos.EDITAR_MANUAL}  &gt;</w:t>
            </w:r>
          </w:p>
          <w:p>
            <w:pPr>
              <w:spacing w:after="0" w:line="240"/>
            </w:pPr>
            <w:r>
              <w:rPr>
                <w:rFonts w:ascii="Calibri" w:cs="Consolas" w:eastAsia="Consolas" w:hAnsi="Calibri"/>
                <w:b/>
                <w:color w:val="FFFFFF"/>
                <w:sz w:val="17"/>
                <w:szCs w:val="17"/>
              </w:rPr>
              <w:t xml:space="preserve">                  &lt;Input name="overall" onChange={handleChange} value={fromData &amp;&amp; fromData.overall}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onClick={Intercambio} hidden={TipoPesajeVisible.Unico}&gt;</w:t>
            </w:r>
          </w:p>
          <w:p>
            <w:pPr>
              <w:spacing w:after="0" w:line="240"/>
            </w:pPr>
            <w:r>
              <w:rPr>
                <w:rFonts w:ascii="Calibri" w:cs="Consolas" w:eastAsia="Consolas" w:hAnsi="Calibri"/>
                <w:b/>
                <w:color w:val="FFFFFF"/>
                <w:sz w:val="17"/>
                <w:szCs w:val="17"/>
              </w:rPr>
              <w:t xml:space="preserve">                  &lt;Statistic title="P. Entrada (Kg)" value={fromData &amp;&amp; fromData.input}</w:t>
            </w:r>
          </w:p>
          <w:p>
            <w:pPr>
              <w:spacing w:after="0" w:line="240"/>
            </w:pPr>
            <w:r>
              <w:rPr>
                <w:rFonts w:ascii="Calibri" w:cs="Consolas" w:eastAsia="Consolas" w:hAnsi="Calibri"/>
                <w:b/>
                <w:color w:val="FFFFFF"/>
                <w:sz w:val="17"/>
                <w:szCs w:val="17"/>
              </w:rPr>
              <w:t xml:space="preserve">                    valueStyle={{</w:t>
            </w:r>
          </w:p>
          <w:p>
            <w:pPr>
              <w:spacing w:after="0" w:line="240"/>
            </w:pPr>
            <w:r>
              <w:rPr>
                <w:rFonts w:ascii="Calibri" w:cs="Consolas" w:eastAsia="Consolas" w:hAnsi="Calibri"/>
                <w:b/>
                <w:color w:val="FFFFFF"/>
                <w:sz w:val="17"/>
                <w:szCs w:val="17"/>
              </w:rPr>
              <w:t xml:space="preserve">                      color: '#3f8600',</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onClick={Intercambio} hidden={TipoPesajeVisible.Unico}&gt;</w:t>
            </w:r>
          </w:p>
          <w:p>
            <w:pPr>
              <w:spacing w:after="0" w:line="240"/>
            </w:pPr>
            <w:r>
              <w:rPr>
                <w:rFonts w:ascii="Calibri" w:cs="Consolas" w:eastAsia="Consolas" w:hAnsi="Calibri"/>
                <w:b/>
                <w:color w:val="FFFFFF"/>
                <w:sz w:val="17"/>
                <w:szCs w:val="17"/>
              </w:rPr>
              <w:t xml:space="preserve">                  &lt;Statistic title="P. Salida (Kg)" value={fromData &amp;&amp; fromData.output}</w:t>
            </w:r>
          </w:p>
          <w:p>
            <w:pPr>
              <w:spacing w:after="0" w:line="240"/>
            </w:pPr>
            <w:r>
              <w:rPr>
                <w:rFonts w:ascii="Calibri" w:cs="Consolas" w:eastAsia="Consolas" w:hAnsi="Calibri"/>
                <w:b/>
                <w:color w:val="FFFFFF"/>
                <w:sz w:val="17"/>
                <w:szCs w:val="17"/>
              </w:rPr>
              <w:t xml:space="preserve">                    valueStyle={{</w:t>
            </w:r>
          </w:p>
          <w:p>
            <w:pPr>
              <w:spacing w:after="0" w:line="240"/>
            </w:pPr>
            <w:r>
              <w:rPr>
                <w:rFonts w:ascii="Calibri" w:cs="Consolas" w:eastAsia="Consolas" w:hAnsi="Calibri"/>
                <w:b/>
                <w:color w:val="FFFFFF"/>
                <w:sz w:val="17"/>
                <w:szCs w:val="17"/>
              </w:rPr>
              <w:t xml:space="preserve">                      color: '#cf1322',</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&lt;Statistic title="P. Total (Kg)" value={fromData &amp;&amp; fromData.overall} /&gt;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&lt;/Spin&gt;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Pesaje ' + fromData.consecutive}</w:t>
            </w:r>
          </w:p>
          <w:p>
            <w:pPr>
              <w:spacing w:after="0" w:line="240"/>
            </w:pPr>
            <w:r>
              <w:rPr>
                <w:rFonts w:ascii="Calibri" w:cs="Consolas" w:eastAsia="Consolas" w:hAnsi="Calibri"/>
                <w:b/>
                <w:color w:val="FFFFFF"/>
                <w:sz w:val="17"/>
                <w:szCs w:val="17"/>
              </w:rPr>
              <w:t xml:space="preserve">        // title=`Editar Pesaje ${fromData.id}` </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 disabled={insertLoading}</w:t>
            </w:r>
          </w:p>
          <w:p>
            <w:pPr>
              <w:spacing w:after="0" w:line="240"/>
            </w:pPr>
            <w:r>
              <w:rPr>
                <w:rFonts w:ascii="Calibri" w:cs="Consolas" w:eastAsia="Consolas" w:hAnsi="Calibri"/>
                <w:b/>
                <w:color w:val="FFFFFF"/>
                <w:sz w:val="17"/>
                <w:szCs w:val="17"/>
              </w:rPr>
              <w:t xml:space="preserve">          &lt;Button type="primary" disabled={fromData.loadrequestid == '' || fromData.loadrequestid == null &amp;&amp; lecturaRelacion == false &amp;&amp; !insertLoading ? false : true}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width={850}</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&lt;Spin tip="Loading..." size="large" spinning={insertLoading}&gt;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span={17}&gt;</w:t>
            </w:r>
          </w:p>
          <w:p>
            <w:pPr>
              <w:spacing w:after="0" w:line="240"/>
            </w:pPr>
            <w:r>
              <w:rPr>
                <w:rFonts w:ascii="Calibri" w:cs="Consolas" w:eastAsia="Consolas" w:hAnsi="Calibri"/>
                <w:b/>
                <w:color w:val="FFFFFF"/>
                <w:sz w:val="17"/>
                <w:szCs w:val="17"/>
              </w:rPr>
              <w:t xml:space="preserve">                &lt;Item label="Seleccione el Tipo Pesaje"&gt;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name="type_wg_id"</w:t>
            </w:r>
          </w:p>
          <w:p>
            <w:pPr>
              <w:spacing w:after="0" w:line="240"/>
            </w:pPr>
            <w:r>
              <w:rPr>
                <w:rFonts w:ascii="Calibri" w:cs="Consolas" w:eastAsia="Consolas" w:hAnsi="Calibri"/>
                <w:b/>
                <w:color w:val="FFFFFF"/>
                <w:sz w:val="17"/>
                <w:szCs w:val="17"/>
              </w:rPr>
              <w:t xml:space="preserve">                    value={fromData &amp;&amp; fromData.type_wg_id}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TypeWeight.map(item =&gt; (</w:t>
            </w:r>
          </w:p>
          <w:p>
            <w:pPr>
              <w:spacing w:after="0" w:line="240"/>
            </w:pPr>
            <w:r>
              <w:rPr>
                <w:rFonts w:ascii="Calibri" w:cs="Consolas" w:eastAsia="Consolas" w:hAnsi="Calibri"/>
                <w:b/>
                <w:color w:val="FFFFFF"/>
                <w:sz w:val="17"/>
                <w:szCs w:val="17"/>
              </w:rPr>
              <w:t xml:space="preserve">                        &lt;Option key={item.id} value={item.id}&gt;{item.name}&lt;/Option&gt;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span={1}&gt;</w:t>
            </w:r>
          </w:p>
          <w:p>
            <w:pPr>
              <w:spacing w:after="0" w:line="240"/>
            </w:pPr>
            <w:r>
              <w:rPr>
                <w:rFonts w:ascii="Calibri" w:cs="Consolas" w:eastAsia="Consolas" w:hAnsi="Calibri"/>
                <w:b/>
                <w:color w:val="FFFFFF"/>
                <w:sz w:val="17"/>
                <w:szCs w:val="17"/>
              </w:rPr>
              <w:t xml:space="preserve">                &lt;Tooltip title="Captura"&gt;</w:t>
            </w:r>
          </w:p>
          <w:p>
            <w:pPr>
              <w:spacing w:after="0" w:line="240"/>
            </w:pPr>
            <w:r>
              <w:rPr>
                <w:rFonts w:ascii="Calibri" w:cs="Consolas" w:eastAsia="Consolas" w:hAnsi="Calibri"/>
                <w:b/>
                <w:color w:val="FFFFFF"/>
                <w:sz w:val="17"/>
                <w:szCs w:val="17"/>
              </w:rPr>
              <w:t xml:space="preserve">                  &lt;Button onClick={caturarSocken} icon={&lt;AiIcons.AiOutlineUpload /&gt;}&gt;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span={1}&gt;</w:t>
            </w:r>
          </w:p>
          <w:p>
            <w:pPr>
              <w:spacing w:after="0" w:line="240"/>
            </w:pPr>
            <w:r>
              <w:rPr>
                <w:rFonts w:ascii="Calibri" w:cs="Consolas" w:eastAsia="Consolas" w:hAnsi="Calibri"/>
                <w:b/>
                <w:color w:val="FFFFFF"/>
                <w:sz w:val="17"/>
                <w:szCs w:val="17"/>
              </w:rPr>
              <w:t xml:space="preserve">                {/* &lt;Tooltip title="Imprimir"&gt;</w:t>
            </w:r>
          </w:p>
          <w:p>
            <w:pPr>
              <w:spacing w:after="0" w:line="240"/>
            </w:pPr>
            <w:r>
              <w:rPr>
                <w:rFonts w:ascii="Calibri" w:cs="Consolas" w:eastAsia="Consolas" w:hAnsi="Calibri"/>
                <w:b/>
                <w:color w:val="FFFFFF"/>
                <w:sz w:val="17"/>
                <w:szCs w:val="17"/>
              </w:rPr>
              <w:t xml:space="preserve">                &lt;Button icon={&lt;AiIcons.AiOutlinePrinter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&lt;MyPDF</w:t>
            </w:r>
          </w:p>
          <w:p>
            <w:pPr>
              <w:spacing w:after="0" w:line="240"/>
            </w:pPr>
            <w:r>
              <w:rPr>
                <w:rFonts w:ascii="Calibri" w:cs="Consolas" w:eastAsia="Consolas" w:hAnsi="Calibri"/>
                <w:b/>
                <w:color w:val="FFFFFF"/>
                <w:sz w:val="17"/>
                <w:szCs w:val="17"/>
              </w:rPr>
              <w:t xml:space="preserve">                  consecutivo={fromData.consecutive}</w:t>
            </w:r>
          </w:p>
          <w:p>
            <w:pPr>
              <w:spacing w:after="0" w:line="240"/>
            </w:pPr>
            <w:r>
              <w:rPr>
                <w:rFonts w:ascii="Calibri" w:cs="Consolas" w:eastAsia="Consolas" w:hAnsi="Calibri"/>
                <w:b/>
                <w:color w:val="FFFFFF"/>
                <w:sz w:val="17"/>
                <w:szCs w:val="17"/>
              </w:rPr>
              <w:t xml:space="preserve">                  entrada={fromData.input}</w:t>
            </w:r>
          </w:p>
          <w:p>
            <w:pPr>
              <w:spacing w:after="0" w:line="240"/>
            </w:pPr>
            <w:r>
              <w:rPr>
                <w:rFonts w:ascii="Calibri" w:cs="Consolas" w:eastAsia="Consolas" w:hAnsi="Calibri"/>
                <w:b/>
                <w:color w:val="FFFFFF"/>
                <w:sz w:val="17"/>
                <w:szCs w:val="17"/>
              </w:rPr>
              <w:t xml:space="preserve">                  salida={fromData.output}</w:t>
            </w:r>
          </w:p>
          <w:p>
            <w:pPr>
              <w:spacing w:after="0" w:line="240"/>
            </w:pPr>
            <w:r>
              <w:rPr>
                <w:rFonts w:ascii="Calibri" w:cs="Consolas" w:eastAsia="Consolas" w:hAnsi="Calibri"/>
                <w:b/>
                <w:color w:val="FFFFFF"/>
                <w:sz w:val="17"/>
                <w:szCs w:val="17"/>
              </w:rPr>
              <w:t xml:space="preserve">                  pesoNeto={fromData.overall}</w:t>
            </w:r>
          </w:p>
          <w:p>
            <w:pPr>
              <w:spacing w:after="0" w:line="240"/>
            </w:pPr>
            <w:r>
              <w:rPr>
                <w:rFonts w:ascii="Calibri" w:cs="Consolas" w:eastAsia="Consolas" w:hAnsi="Calibri"/>
                <w:b/>
                <w:color w:val="FFFFFF"/>
                <w:sz w:val="17"/>
                <w:szCs w:val="17"/>
              </w:rPr>
              <w:t xml:space="preserve">                  sello1={fromData.stamp1}</w:t>
            </w:r>
          </w:p>
          <w:p>
            <w:pPr>
              <w:spacing w:after="0" w:line="240"/>
            </w:pPr>
            <w:r>
              <w:rPr>
                <w:rFonts w:ascii="Calibri" w:cs="Consolas" w:eastAsia="Consolas" w:hAnsi="Calibri"/>
                <w:b/>
                <w:color w:val="FFFFFF"/>
                <w:sz w:val="17"/>
                <w:szCs w:val="17"/>
              </w:rPr>
              <w:t xml:space="preserve">                  sello2={fromData.stamp2}</w:t>
            </w:r>
          </w:p>
          <w:p>
            <w:pPr>
              <w:spacing w:after="0" w:line="240"/>
            </w:pPr>
            <w:r>
              <w:rPr>
                <w:rFonts w:ascii="Calibri" w:cs="Consolas" w:eastAsia="Consolas" w:hAnsi="Calibri"/>
                <w:b/>
                <w:color w:val="FFFFFF"/>
                <w:sz w:val="17"/>
                <w:szCs w:val="17"/>
              </w:rPr>
              <w:t xml:space="preserve">                  sello3={fromData.stamp3}</w:t>
            </w:r>
          </w:p>
          <w:p>
            <w:pPr>
              <w:spacing w:after="0" w:line="240"/>
            </w:pPr>
            <w:r>
              <w:rPr>
                <w:rFonts w:ascii="Calibri" w:cs="Consolas" w:eastAsia="Consolas" w:hAnsi="Calibri"/>
                <w:b/>
                <w:color w:val="FFFFFF"/>
                <w:sz w:val="17"/>
                <w:szCs w:val="17"/>
              </w:rPr>
              <w:t xml:space="preserve">                  conductor={fromData.conductor}</w:t>
            </w:r>
          </w:p>
          <w:p>
            <w:pPr>
              <w:spacing w:after="0" w:line="240"/>
            </w:pPr>
            <w:r>
              <w:rPr>
                <w:rFonts w:ascii="Calibri" w:cs="Consolas" w:eastAsia="Consolas" w:hAnsi="Calibri"/>
                <w:b/>
                <w:color w:val="FFFFFF"/>
                <w:sz w:val="17"/>
                <w:szCs w:val="17"/>
              </w:rPr>
              <w:t xml:space="preserve">                  item={fromData.pj_resu}</w:t>
            </w:r>
          </w:p>
          <w:p>
            <w:pPr>
              <w:spacing w:after="0" w:line="240"/>
            </w:pPr>
            <w:r>
              <w:rPr>
                <w:rFonts w:ascii="Calibri" w:cs="Consolas" w:eastAsia="Consolas" w:hAnsi="Calibri"/>
                <w:b/>
                <w:color w:val="FFFFFF"/>
                <w:sz w:val="17"/>
                <w:szCs w:val="17"/>
              </w:rPr>
              <w:t xml:space="preserve">                  plaza={fromData.pl_resu}</w:t>
            </w:r>
          </w:p>
          <w:p>
            <w:pPr>
              <w:spacing w:after="0" w:line="240"/>
            </w:pPr>
            <w:r>
              <w:rPr>
                <w:rFonts w:ascii="Calibri" w:cs="Consolas" w:eastAsia="Consolas" w:hAnsi="Calibri"/>
                <w:b/>
                <w:color w:val="FFFFFF"/>
                <w:sz w:val="17"/>
                <w:szCs w:val="17"/>
              </w:rPr>
              <w:t xml:space="preserve">                  placa={fromData.plate}</w:t>
            </w:r>
          </w:p>
          <w:p>
            <w:pPr>
              <w:spacing w:after="0" w:line="240"/>
            </w:pPr>
            <w:r>
              <w:rPr>
                <w:rFonts w:ascii="Calibri" w:cs="Consolas" w:eastAsia="Consolas" w:hAnsi="Calibri"/>
                <w:b/>
                <w:color w:val="FFFFFF"/>
                <w:sz w:val="17"/>
                <w:szCs w:val="17"/>
              </w:rPr>
              <w:t xml:space="preserve">                  fechaInsert={fromData.date_insert_time}</w:t>
            </w:r>
          </w:p>
          <w:p>
            <w:pPr>
              <w:spacing w:after="0" w:line="240"/>
            </w:pPr>
            <w:r>
              <w:rPr>
                <w:rFonts w:ascii="Calibri" w:cs="Consolas" w:eastAsia="Consolas" w:hAnsi="Calibri"/>
                <w:b/>
                <w:color w:val="FFFFFF"/>
                <w:sz w:val="17"/>
                <w:szCs w:val="17"/>
              </w:rPr>
              <w:t xml:space="preserve">                  fechaSalida={fromData.date_update_time}</w:t>
            </w:r>
          </w:p>
          <w:p>
            <w:pPr>
              <w:spacing w:after="0" w:line="240"/>
            </w:pPr>
            <w:r>
              <w:rPr>
                <w:rFonts w:ascii="Calibri" w:cs="Consolas" w:eastAsia="Consolas" w:hAnsi="Calibri"/>
                <w:b/>
                <w:color w:val="FFFFFF"/>
                <w:sz w:val="17"/>
                <w:szCs w:val="17"/>
              </w:rPr>
              <w:t xml:space="preserve">                  destino={fromData.destino_name}</w:t>
            </w:r>
          </w:p>
          <w:p>
            <w:pPr>
              <w:spacing w:after="0" w:line="240"/>
            </w:pPr>
            <w:r>
              <w:rPr>
                <w:rFonts w:ascii="Calibri" w:cs="Consolas" w:eastAsia="Consolas" w:hAnsi="Calibri"/>
                <w:b/>
                <w:color w:val="FFFFFF"/>
                <w:sz w:val="17"/>
                <w:szCs w:val="17"/>
              </w:rPr>
              <w:t xml:space="preserve">                  origen={fromData.origen_name}</w:t>
            </w:r>
          </w:p>
          <w:p>
            <w:pPr>
              <w:spacing w:after="0" w:line="240"/>
            </w:pPr>
            <w:r>
              <w:rPr>
                <w:rFonts w:ascii="Calibri" w:cs="Consolas" w:eastAsia="Consolas" w:hAnsi="Calibri"/>
                <w:b/>
                <w:color w:val="FFFFFF"/>
                <w:sz w:val="17"/>
                <w:szCs w:val="17"/>
              </w:rPr>
              <w:t xml:space="preserve">                  vehiculoDetail={fromData.l_detail}</w:t>
            </w:r>
          </w:p>
          <w:p>
            <w:pPr>
              <w:spacing w:after="0" w:line="240"/>
            </w:pPr>
            <w:r>
              <w:rPr>
                <w:rFonts w:ascii="Calibri" w:cs="Consolas" w:eastAsia="Consolas" w:hAnsi="Calibri"/>
                <w:b/>
                <w:color w:val="FFFFFF"/>
                <w:sz w:val="17"/>
                <w:szCs w:val="17"/>
              </w:rPr>
              <w:t xml:space="preserve">                  tipoPesaje={fromData.type_wg_name}</w:t>
            </w:r>
          </w:p>
          <w:p>
            <w:pPr>
              <w:spacing w:after="0" w:line="240"/>
            </w:pPr>
            <w:r>
              <w:rPr>
                <w:rFonts w:ascii="Calibri" w:cs="Consolas" w:eastAsia="Consolas" w:hAnsi="Calibri"/>
                <w:b/>
                <w:color w:val="FFFFFF"/>
                <w:sz w:val="17"/>
                <w:szCs w:val="17"/>
              </w:rPr>
              <w:t xml:space="preserve">                  estado={fromData.type_state}</w:t>
            </w:r>
          </w:p>
          <w:p>
            <w:pPr>
              <w:spacing w:after="0" w:line="240"/>
            </w:pPr>
            <w:r>
              <w:rPr>
                <w:rFonts w:ascii="Calibri" w:cs="Consolas" w:eastAsia="Consolas" w:hAnsi="Calibri"/>
                <w:b/>
                <w:color w:val="FFFFFF"/>
                <w:sz w:val="17"/>
                <w:szCs w:val="17"/>
              </w:rPr>
              <w:t xml:space="preserve">                  type_unico={fromData.type_unico}</w:t>
            </w:r>
          </w:p>
          <w:p>
            <w:pPr>
              <w:spacing w:after="0" w:line="240"/>
            </w:pPr>
            <w:r>
              <w:rPr>
                <w:rFonts w:ascii="Calibri" w:cs="Consolas" w:eastAsia="Consolas" w:hAnsi="Calibri"/>
                <w:b/>
                <w:color w:val="FFFFFF"/>
                <w:sz w:val="17"/>
                <w:szCs w:val="17"/>
              </w:rPr>
              <w:t xml:space="preserve">                  detail={fromData.detail}</w:t>
            </w:r>
          </w:p>
          <w:p>
            <w:pPr>
              <w:spacing w:after="0" w:line="240"/>
            </w:pPr>
            <w:r>
              <w:rPr>
                <w:rFonts w:ascii="Calibri" w:cs="Consolas" w:eastAsia="Consolas" w:hAnsi="Calibri"/>
                <w:b/>
                <w:color w:val="FFFFFF"/>
                <w:sz w:val="17"/>
                <w:szCs w:val="17"/>
              </w:rPr>
              <w:t xml:space="preserve">                  elemento={fromData.type_e_name}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hidden={false}</w:t>
            </w:r>
          </w:p>
          <w:p>
            <w:pPr>
              <w:spacing w:after="0" w:line="240"/>
            </w:pPr>
            <w:r>
              <w:rPr>
                <w:rFonts w:ascii="Calibri" w:cs="Consolas" w:eastAsia="Consolas" w:hAnsi="Calibri"/>
                <w:b/>
                <w:color w:val="FFFFFF"/>
                <w:sz w:val="17"/>
                <w:szCs w:val="17"/>
              </w:rPr>
              <w:t xml:space="preserve">                // onPrint={this.handlePrint}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span={1}&gt;</w:t>
            </w:r>
          </w:p>
          <w:p>
            <w:pPr>
              <w:spacing w:after="0" w:line="240"/>
            </w:pPr>
            <w:r>
              <w:rPr>
                <w:rFonts w:ascii="Calibri" w:cs="Consolas" w:eastAsia="Consolas" w:hAnsi="Calibri"/>
                <w:b/>
                <w:color w:val="FFFFFF"/>
                <w:sz w:val="17"/>
                <w:szCs w:val="17"/>
              </w:rPr>
              <w:t xml:space="preserve">                &lt;Tooltip title="Limpiar"&gt;</w:t>
            </w:r>
          </w:p>
          <w:p>
            <w:pPr>
              <w:spacing w:after="0" w:line="240"/>
            </w:pPr>
            <w:r>
              <w:rPr>
                <w:rFonts w:ascii="Calibri" w:cs="Consolas" w:eastAsia="Consolas" w:hAnsi="Calibri"/>
                <w:b/>
                <w:color w:val="FFFFFF"/>
                <w:sz w:val="17"/>
                <w:szCs w:val="17"/>
              </w:rPr>
              <w:t xml:space="preserve">                  &lt;Button onClick={ResetearCampos} icon={&lt;AiIcons.AiOutlineClear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span={12}&gt;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label="Lugar de Origen"</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name="origen_id"</w:t>
            </w:r>
          </w:p>
          <w:p>
            <w:pPr>
              <w:spacing w:after="0" w:line="240"/>
            </w:pPr>
            <w:r>
              <w:rPr>
                <w:rFonts w:ascii="Calibri" w:cs="Consolas" w:eastAsia="Consolas" w:hAnsi="Calibri"/>
                <w:b/>
                <w:color w:val="FFFFFF"/>
                <w:sz w:val="17"/>
                <w:szCs w:val="17"/>
              </w:rPr>
              <w:t xml:space="preserve">                    value={fromData &amp;&amp; fromData.origen_name}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onChange={handleChangeSelectSitioOrigen}</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ItemsSelectSitioOrigen.map(item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key={item.id} value={item.name}&gt;{item.name}&lt;/Option&gt;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label="Lugar de Destino"</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name="destino_id"</w:t>
            </w:r>
          </w:p>
          <w:p>
            <w:pPr>
              <w:spacing w:after="0" w:line="240"/>
            </w:pPr>
            <w:r>
              <w:rPr>
                <w:rFonts w:ascii="Calibri" w:cs="Consolas" w:eastAsia="Consolas" w:hAnsi="Calibri"/>
                <w:b/>
                <w:color w:val="FFFFFF"/>
                <w:sz w:val="17"/>
                <w:szCs w:val="17"/>
              </w:rPr>
              <w:t xml:space="preserve">                    value={fromData &amp;&amp; fromData.destino_name}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onChange={handleChangeSelectSitioDestino}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ItemsSelectSitioDestino.map(item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label="Producción"</w:t>
            </w:r>
          </w:p>
          <w:p>
            <w:pPr>
              <w:spacing w:after="0" w:line="240"/>
            </w:pPr>
            <w:r>
              <w:rPr>
                <w:rFonts w:ascii="Calibri" w:cs="Consolas" w:eastAsia="Consolas" w:hAnsi="Calibri"/>
                <w:b/>
                <w:color w:val="FFFFFF"/>
                <w:sz w:val="17"/>
                <w:szCs w:val="17"/>
              </w:rPr>
              <w:t xml:space="preserve">                  hidden={!TipoPesajeVisible.mineral}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value={fromData &amp;&amp; fromData.production}</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name="production"</w:t>
            </w:r>
          </w:p>
          <w:p>
            <w:pPr>
              <w:spacing w:after="0" w:line="240"/>
            </w:pPr>
            <w:r>
              <w:rPr>
                <w:rFonts w:ascii="Calibri" w:cs="Consolas" w:eastAsia="Consolas" w:hAnsi="Calibri"/>
                <w:b/>
                <w:color w:val="FFFFFF"/>
                <w:sz w:val="17"/>
                <w:szCs w:val="17"/>
              </w:rPr>
              <w:t xml:space="preserve">                    onChange={handleChangeSelect}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&lt;Option value="Si"&gt;Si&lt;/Option&gt;</w:t>
            </w:r>
          </w:p>
          <w:p>
            <w:pPr>
              <w:spacing w:after="0" w:line="240"/>
            </w:pPr>
            <w:r>
              <w:rPr>
                <w:rFonts w:ascii="Calibri" w:cs="Consolas" w:eastAsia="Consolas" w:hAnsi="Calibri"/>
                <w:b/>
                <w:color w:val="FFFFFF"/>
                <w:sz w:val="17"/>
                <w:szCs w:val="17"/>
              </w:rPr>
              <w:t xml:space="preserve">                    &lt;Option value="No"&gt;No&lt;/Option&gt;</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hidden={!TipoPesajeVisible.Unico}&gt;</w:t>
            </w:r>
          </w:p>
          <w:p>
            <w:pPr>
              <w:spacing w:after="0" w:line="240"/>
            </w:pPr>
            <w:r>
              <w:rPr>
                <w:rFonts w:ascii="Calibri" w:cs="Consolas" w:eastAsia="Consolas" w:hAnsi="Calibri"/>
                <w:b/>
                <w:color w:val="FFFFFF"/>
                <w:sz w:val="17"/>
                <w:szCs w:val="17"/>
              </w:rPr>
              <w:t xml:space="preserve">                  &lt;Input name="type_unico" onChange={handleChange} value={fromData &amp;&amp; fromData.type_unico}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label="Items/Proyectos"</w:t>
            </w:r>
          </w:p>
          <w:p>
            <w:pPr>
              <w:spacing w:after="0" w:line="240"/>
            </w:pPr>
            <w:r>
              <w:rPr>
                <w:rFonts w:ascii="Calibri" w:cs="Consolas" w:eastAsia="Consolas" w:hAnsi="Calibri"/>
                <w:b/>
                <w:color w:val="FFFFFF"/>
                <w:sz w:val="17"/>
                <w:szCs w:val="17"/>
              </w:rPr>
              <w:t xml:space="preserve">                  hidden={TipoPesajeVisible.Unico}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name="pj_id"</w:t>
            </w:r>
          </w:p>
          <w:p>
            <w:pPr>
              <w:spacing w:after="0" w:line="240"/>
            </w:pPr>
            <w:r>
              <w:rPr>
                <w:rFonts w:ascii="Calibri" w:cs="Consolas" w:eastAsia="Consolas" w:hAnsi="Calibri"/>
                <w:b/>
                <w:color w:val="FFFFFF"/>
                <w:sz w:val="17"/>
                <w:szCs w:val="17"/>
              </w:rPr>
              <w:t xml:space="preserve">                    value={fromData &amp;&amp; fromData.pj_resu}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onChange={handleChangeSelectProject}</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ItemProyect.map(item =&gt; (</w:t>
            </w:r>
          </w:p>
          <w:p>
            <w:pPr>
              <w:spacing w:after="0" w:line="240"/>
            </w:pPr>
            <w:r>
              <w:rPr>
                <w:rFonts w:ascii="Calibri" w:cs="Consolas" w:eastAsia="Consolas" w:hAnsi="Calibri"/>
                <w:b/>
                <w:color w:val="FFFFFF"/>
                <w:sz w:val="17"/>
                <w:szCs w:val="17"/>
              </w:rPr>
              <w:t xml:space="preserve">                        &lt;Option key={item.id} value={item.pj_resu}&gt;{item.pj_resu}&lt;/Option&gt;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 hidden={TipoPesajeVisible.Unico}</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justify="end"&gt;Proyecto: {fromData.pj_resu}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la Organizacion"</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ItemOrganizacion.map(item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la Plaza"</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name="pl_id"</w:t>
            </w:r>
          </w:p>
          <w:p>
            <w:pPr>
              <w:spacing w:after="0" w:line="240"/>
            </w:pPr>
            <w:r>
              <w:rPr>
                <w:rFonts w:ascii="Calibri" w:cs="Consolas" w:eastAsia="Consolas" w:hAnsi="Calibri"/>
                <w:b/>
                <w:color w:val="FFFFFF"/>
                <w:sz w:val="17"/>
                <w:szCs w:val="17"/>
              </w:rPr>
              <w:t xml:space="preserve">                    value={fromData &amp;&amp; fromData.pl_resu}</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onChange={handleChangeSelectPlaza}</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ItemPlaza.map(item =&gt; (</w:t>
            </w:r>
          </w:p>
          <w:p>
            <w:pPr>
              <w:spacing w:after="0" w:line="240"/>
            </w:pPr>
            <w:r>
              <w:rPr>
                <w:rFonts w:ascii="Calibri" w:cs="Consolas" w:eastAsia="Consolas" w:hAnsi="Calibri"/>
                <w:b/>
                <w:color w:val="FFFFFF"/>
                <w:sz w:val="17"/>
                <w:szCs w:val="17"/>
              </w:rPr>
              <w:t xml:space="preserve">                        &lt;Option key={item.id} value={item.pl_resu}&gt; {item.pl_resu}&lt;/Option&gt;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 hidden={TipoPesajeVisible.Unico}</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justify="end"&gt;Plaza: {fromData.pl_resu}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Elemento"</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name="type_e_id"</w:t>
            </w:r>
          </w:p>
          <w:p>
            <w:pPr>
              <w:spacing w:after="0" w:line="240"/>
            </w:pPr>
            <w:r>
              <w:rPr>
                <w:rFonts w:ascii="Calibri" w:cs="Consolas" w:eastAsia="Consolas" w:hAnsi="Calibri"/>
                <w:b/>
                <w:color w:val="FFFFFF"/>
                <w:sz w:val="17"/>
                <w:szCs w:val="17"/>
              </w:rPr>
              <w:t xml:space="preserve">                    value={fromData &amp;&amp; fromData.type_e_id}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onChange={handleChangeSelectTipoElemento}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TypeElement.map(item =&gt; (</w:t>
            </w:r>
          </w:p>
          <w:p>
            <w:pPr>
              <w:spacing w:after="0" w:line="240"/>
            </w:pPr>
            <w:r>
              <w:rPr>
                <w:rFonts w:ascii="Calibri" w:cs="Consolas" w:eastAsia="Consolas" w:hAnsi="Calibri"/>
                <w:b/>
                <w:color w:val="FFFFFF"/>
                <w:sz w:val="17"/>
                <w:szCs w:val="17"/>
              </w:rPr>
              <w:t xml:space="preserve">                        &lt;Option key={item.id} value={item.id}&gt;({item.id})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label="Detalle" hidden={!TipoPesajeVisible.Unico}&gt;</w:t>
            </w:r>
          </w:p>
          <w:p>
            <w:pPr>
              <w:spacing w:after="0" w:line="240"/>
            </w:pPr>
            <w:r>
              <w:rPr>
                <w:rFonts w:ascii="Calibri" w:cs="Consolas" w:eastAsia="Consolas" w:hAnsi="Calibri"/>
                <w:b/>
                <w:color w:val="FFFFFF"/>
                <w:sz w:val="17"/>
                <w:szCs w:val="17"/>
              </w:rPr>
              <w:t xml:space="preserve">                  &lt;TextArea name="detail" onChange={handleChange}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span={12} hidden={permisos.EMPRESA_AMM}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label="Seleccionar Placa" hidden={TipoPesajeVisible.Unico}&gt;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name="pv_id2"</w:t>
            </w:r>
          </w:p>
          <w:p>
            <w:pPr>
              <w:spacing w:after="0" w:line="240"/>
            </w:pPr>
            <w:r>
              <w:rPr>
                <w:rFonts w:ascii="Calibri" w:cs="Consolas" w:eastAsia="Consolas" w:hAnsi="Calibri"/>
                <w:b/>
                <w:color w:val="FFFFFF"/>
                <w:sz w:val="17"/>
                <w:szCs w:val="17"/>
              </w:rPr>
              <w:t xml:space="preserve">                    value={fromData &amp;&amp; fromData.plate}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onChange={handleChangeSelectVehiculo}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key={item.pv_id} value={item.plate}&gt;{item.plate}&lt;/Option&gt;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 hidden={TipoPesajeVisible.Unico}&gt;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justify="end"&gt;Descripcion: {fromData.l_detail}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name="c_id"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fromData.conductor}</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onChange={handleChangeSelectConductor}</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itemsCondu.map(item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key={item.id} value={item.conductor}&gt;{item.conductor}&lt;/Option&gt;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&lt;Row justify="center"&gt;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justify="end"&gt;Cedula Ciudadana : {fromData.c_identification} &lt;/label&gt;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&lt;Col span={7}&gt;&lt;Item label="Sello 1"</w:t>
            </w:r>
          </w:p>
          <w:p>
            <w:pPr>
              <w:spacing w:after="0" w:line="240"/>
            </w:pPr>
            <w:r>
              <w:rPr>
                <w:rFonts w:ascii="Calibri" w:cs="Consolas" w:eastAsia="Consolas" w:hAnsi="Calibri"/>
                <w:b/>
                <w:color w:val="FFFFFF"/>
                <w:sz w:val="17"/>
                <w:szCs w:val="17"/>
              </w:rPr>
              <w:t xml:space="preserve">                hidden={TipoPesajeVisible.Unico}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name="stamp1" onChange={handleChange} value={fromData &amp;&amp; fromData.stamp1} /&gt;</w:t>
            </w:r>
          </w:p>
          <w:p>
            <w:pPr>
              <w:spacing w:after="0" w:line="240"/>
            </w:pPr>
            <w:r>
              <w:rPr>
                <w:rFonts w:ascii="Calibri" w:cs="Consolas" w:eastAsia="Consolas" w:hAnsi="Calibri"/>
                <w:b/>
                <w:color w:val="FFFFFF"/>
                <w:sz w:val="17"/>
                <w:szCs w:val="17"/>
              </w:rPr>
              <w:t xml:space="preserve">              &lt;/Item&gt;&lt;/Col&gt;</w:t>
            </w:r>
          </w:p>
          <w:p>
            <w:pPr>
              <w:spacing w:after="0" w:line="240"/>
            </w:pPr>
            <w:r>
              <w:rPr>
                <w:rFonts w:ascii="Calibri" w:cs="Consolas" w:eastAsia="Consolas" w:hAnsi="Calibri"/>
                <w:b/>
                <w:color w:val="FFFFFF"/>
                <w:sz w:val="17"/>
                <w:szCs w:val="17"/>
              </w:rPr>
              <w:t xml:space="preserve">              &lt;Col span={7}&gt; &lt;Item label="Sello 2" hidden={TipoPesajeVisible.Unico} &gt;</w:t>
            </w:r>
          </w:p>
          <w:p>
            <w:pPr>
              <w:spacing w:after="0" w:line="240"/>
            </w:pPr>
            <w:r>
              <w:rPr>
                <w:rFonts w:ascii="Calibri" w:cs="Consolas" w:eastAsia="Consolas" w:hAnsi="Calibri"/>
                <w:b/>
                <w:color w:val="FFFFFF"/>
                <w:sz w:val="17"/>
                <w:szCs w:val="17"/>
              </w:rPr>
              <w:t xml:space="preserve">                &lt;Input name="stamp2" onChange={handleChange} value={fromData &amp;&amp; fromData.stamp2} /&gt;</w:t>
            </w:r>
          </w:p>
          <w:p>
            <w:pPr>
              <w:spacing w:after="0" w:line="240"/>
            </w:pPr>
            <w:r>
              <w:rPr>
                <w:rFonts w:ascii="Calibri" w:cs="Consolas" w:eastAsia="Consolas" w:hAnsi="Calibri"/>
                <w:b/>
                <w:color w:val="FFFFFF"/>
                <w:sz w:val="17"/>
                <w:szCs w:val="17"/>
              </w:rPr>
              <w:t xml:space="preserve">              &lt;/Item&gt;&lt;/Col&gt;</w:t>
            </w:r>
          </w:p>
          <w:p>
            <w:pPr>
              <w:spacing w:after="0" w:line="240"/>
            </w:pPr>
            <w:r>
              <w:rPr>
                <w:rFonts w:ascii="Calibri" w:cs="Consolas" w:eastAsia="Consolas" w:hAnsi="Calibri"/>
                <w:b/>
                <w:color w:val="FFFFFF"/>
                <w:sz w:val="17"/>
                <w:szCs w:val="17"/>
              </w:rPr>
              <w:t xml:space="preserve">              &lt;Col span={7}&gt;&lt;Item label="Manual" hidden={TipoPesajeVisible.Unico}  &gt;</w:t>
            </w:r>
          </w:p>
          <w:p>
            <w:pPr>
              <w:spacing w:after="0" w:line="240"/>
            </w:pPr>
            <w:r>
              <w:rPr>
                <w:rFonts w:ascii="Calibri" w:cs="Consolas" w:eastAsia="Consolas" w:hAnsi="Calibri"/>
                <w:b/>
                <w:color w:val="FFFFFF"/>
                <w:sz w:val="17"/>
                <w:szCs w:val="17"/>
              </w:rPr>
              <w:t xml:space="preserve">                &lt;Input name="stamp3" onChange={handleChange} value={fromData &amp;&amp; fromData.stamp3} /&gt;</w:t>
            </w:r>
          </w:p>
          <w:p>
            <w:pPr>
              <w:spacing w:after="0" w:line="240"/>
            </w:pPr>
            <w:r>
              <w:rPr>
                <w:rFonts w:ascii="Calibri" w:cs="Consolas" w:eastAsia="Consolas" w:hAnsi="Calibri"/>
                <w:b/>
                <w:color w:val="FFFFFF"/>
                <w:sz w:val="17"/>
                <w:szCs w:val="17"/>
              </w:rPr>
              <w:t xml:space="preserve">              &lt;/Item&gt;&lt;/Col&gt;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span={24}&gt;</w:t>
            </w:r>
          </w:p>
          <w:p>
            <w:pPr>
              <w:spacing w:after="0" w:line="240"/>
            </w:pPr>
            <w:r>
              <w:rPr>
                <w:rFonts w:ascii="Calibri" w:cs="Consolas" w:eastAsia="Consolas" w:hAnsi="Calibri"/>
                <w:b/>
                <w:color w:val="FFFFFF"/>
                <w:sz w:val="17"/>
                <w:szCs w:val="17"/>
              </w:rPr>
              <w:t xml:space="preserve">                &lt;Item label="Observacion" hidden={TipoPesajeVisible.Unico}&gt;</w:t>
            </w:r>
          </w:p>
          <w:p>
            <w:pPr>
              <w:spacing w:after="0" w:line="240"/>
            </w:pPr>
            <w:r>
              <w:rPr>
                <w:rFonts w:ascii="Calibri" w:cs="Consolas" w:eastAsia="Consolas" w:hAnsi="Calibri"/>
                <w:b/>
                <w:color w:val="FFFFFF"/>
                <w:sz w:val="17"/>
                <w:szCs w:val="17"/>
              </w:rPr>
              <w:t xml:space="preserve">                  &lt;TextArea name="detail" onChange={handleChange} value={fromData &amp;&amp; fromData.detail}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justify="end"&gt;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span={5}</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label="Entrada" hidden={!permisos.EDITAR_MANUAL} &gt;</w:t>
            </w:r>
          </w:p>
          <w:p>
            <w:pPr>
              <w:spacing w:after="0" w:line="240"/>
            </w:pPr>
            <w:r>
              <w:rPr>
                <w:rFonts w:ascii="Calibri" w:cs="Consolas" w:eastAsia="Consolas" w:hAnsi="Calibri"/>
                <w:b/>
                <w:color w:val="FFFFFF"/>
                <w:sz w:val="17"/>
                <w:szCs w:val="17"/>
              </w:rPr>
              <w:t xml:space="preserve">                  &lt;Input name="input" onChange={handleChange} value={fromData &amp;&amp; fromData.input}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span={5}</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label="salida"</w:t>
            </w:r>
          </w:p>
          <w:p>
            <w:pPr>
              <w:spacing w:after="0" w:line="240"/>
            </w:pPr>
            <w:r>
              <w:rPr>
                <w:rFonts w:ascii="Calibri" w:cs="Consolas" w:eastAsia="Consolas" w:hAnsi="Calibri"/>
                <w:b/>
                <w:color w:val="FFFFFF"/>
                <w:sz w:val="17"/>
                <w:szCs w:val="17"/>
              </w:rPr>
              <w:t xml:space="preserve">                  //  hidden={TipoPesajeVisible.Unico} </w:t>
            </w:r>
          </w:p>
          <w:p>
            <w:pPr>
              <w:spacing w:after="0" w:line="240"/>
            </w:pPr>
            <w:r>
              <w:rPr>
                <w:rFonts w:ascii="Calibri" w:cs="Consolas" w:eastAsia="Consolas" w:hAnsi="Calibri"/>
                <w:b/>
                <w:color w:val="FFFFFF"/>
                <w:sz w:val="17"/>
                <w:szCs w:val="17"/>
              </w:rPr>
              <w:t xml:space="preserve">                  hidden={!permisos.EDITAR_MANUAL}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name="output" onChange={handleChange} value={fromData &amp;&amp; fromData.output}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span={5}</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label="total"</w:t>
            </w:r>
          </w:p>
          <w:p>
            <w:pPr>
              <w:spacing w:after="0" w:line="240"/>
            </w:pPr>
            <w:r>
              <w:rPr>
                <w:rFonts w:ascii="Calibri" w:cs="Consolas" w:eastAsia="Consolas" w:hAnsi="Calibri"/>
                <w:b/>
                <w:color w:val="FFFFFF"/>
                <w:sz w:val="17"/>
                <w:szCs w:val="17"/>
              </w:rPr>
              <w:t xml:space="preserve">                  hidden={!permisos.EDITAR_MANUAL}</w:t>
            </w:r>
          </w:p>
          <w:p>
            <w:pPr>
              <w:spacing w:after="0" w:line="240"/>
            </w:pPr>
            <w:r>
              <w:rPr>
                <w:rFonts w:ascii="Calibri" w:cs="Consolas" w:eastAsia="Consolas" w:hAnsi="Calibri"/>
                <w:b/>
                <w:color w:val="FFFFFF"/>
                <w:sz w:val="17"/>
                <w:szCs w:val="17"/>
              </w:rPr>
              <w:t xml:space="preserve">                // hidden={TipoPesajeVisible.Unico}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name="overall" onChange={handleChange} value={fromData &amp;&amp; fromData.overall}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onClick={Intercambio} hidden={TipoPesajeVisible.Unico}&gt;</w:t>
            </w:r>
          </w:p>
          <w:p>
            <w:pPr>
              <w:spacing w:after="0" w:line="240"/>
            </w:pPr>
            <w:r>
              <w:rPr>
                <w:rFonts w:ascii="Calibri" w:cs="Consolas" w:eastAsia="Consolas" w:hAnsi="Calibri"/>
                <w:b/>
                <w:color w:val="FFFFFF"/>
                <w:sz w:val="17"/>
                <w:szCs w:val="17"/>
              </w:rPr>
              <w:t xml:space="preserve">                  &lt;Statistic title="P. Entrada" value={fromData &amp;&amp; fromData.input}</w:t>
            </w:r>
          </w:p>
          <w:p>
            <w:pPr>
              <w:spacing w:after="0" w:line="240"/>
            </w:pPr>
            <w:r>
              <w:rPr>
                <w:rFonts w:ascii="Calibri" w:cs="Consolas" w:eastAsia="Consolas" w:hAnsi="Calibri"/>
                <w:b/>
                <w:color w:val="FFFFFF"/>
                <w:sz w:val="17"/>
                <w:szCs w:val="17"/>
              </w:rPr>
              <w:t xml:space="preserve">                    valueStyle={{</w:t>
            </w:r>
          </w:p>
          <w:p>
            <w:pPr>
              <w:spacing w:after="0" w:line="240"/>
            </w:pPr>
            <w:r>
              <w:rPr>
                <w:rFonts w:ascii="Calibri" w:cs="Consolas" w:eastAsia="Consolas" w:hAnsi="Calibri"/>
                <w:b/>
                <w:color w:val="FFFFFF"/>
                <w:sz w:val="17"/>
                <w:szCs w:val="17"/>
              </w:rPr>
              <w:t xml:space="preserve">                      color: '#3f8600',</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onClick={Intercambio} hidden={TipoPesajeVisible.Unico}&gt;</w:t>
            </w:r>
          </w:p>
          <w:p>
            <w:pPr>
              <w:spacing w:after="0" w:line="240"/>
            </w:pPr>
            <w:r>
              <w:rPr>
                <w:rFonts w:ascii="Calibri" w:cs="Consolas" w:eastAsia="Consolas" w:hAnsi="Calibri"/>
                <w:b/>
                <w:color w:val="FFFFFF"/>
                <w:sz w:val="17"/>
                <w:szCs w:val="17"/>
              </w:rPr>
              <w:t xml:space="preserve">                  &lt;Statistic title="P. Salida" value={fromData &amp;&amp; fromData.output}</w:t>
            </w:r>
          </w:p>
          <w:p>
            <w:pPr>
              <w:spacing w:after="0" w:line="240"/>
            </w:pPr>
            <w:r>
              <w:rPr>
                <w:rFonts w:ascii="Calibri" w:cs="Consolas" w:eastAsia="Consolas" w:hAnsi="Calibri"/>
                <w:b/>
                <w:color w:val="FFFFFF"/>
                <w:sz w:val="17"/>
                <w:szCs w:val="17"/>
              </w:rPr>
              <w:t xml:space="preserve">                    valueStyle={{</w:t>
            </w:r>
          </w:p>
          <w:p>
            <w:pPr>
              <w:spacing w:after="0" w:line="240"/>
            </w:pPr>
            <w:r>
              <w:rPr>
                <w:rFonts w:ascii="Calibri" w:cs="Consolas" w:eastAsia="Consolas" w:hAnsi="Calibri"/>
                <w:b/>
                <w:color w:val="FFFFFF"/>
                <w:sz w:val="17"/>
                <w:szCs w:val="17"/>
              </w:rPr>
              <w:t xml:space="preserve">                      color: '#cf1322',</w:t>
            </w:r>
          </w:p>
          <w:p>
            <w:pPr>
              <w:spacing w:after="0" w:line="240"/>
            </w:pPr>
            <w:r>
              <w:rPr>
                <w:rFonts w:ascii="Calibri" w:cs="Consolas" w:eastAsia="Consolas" w:hAnsi="Calibri"/>
                <w:b/>
                <w:color w:val="FFFFFF"/>
                <w:sz w:val="17"/>
                <w:szCs w:val="17"/>
              </w:rPr>
              <w:t xml:space="preserve">                    }}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&lt;Statistic title="P. Total" value={fromData &amp;&amp; fromData.overall} /&gt;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&lt;/Spin&gt;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Modal Multiple Pesaje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visible={modalInsertarMultiple}</w:t>
            </w:r>
          </w:p>
          <w:p>
            <w:pPr>
              <w:spacing w:after="0" w:line="240"/>
            </w:pPr>
            <w:r>
              <w:rPr>
                <w:rFonts w:ascii="Calibri" w:cs="Consolas" w:eastAsia="Consolas" w:hAnsi="Calibri"/>
                <w:b/>
                <w:color w:val="FFFFFF"/>
                <w:sz w:val="17"/>
                <w:szCs w:val="17"/>
              </w:rPr>
              <w:t xml:space="preserve">        // visible={true}</w:t>
            </w:r>
          </w:p>
          <w:p>
            <w:pPr>
              <w:spacing w:after="0" w:line="240"/>
            </w:pPr>
            <w:r>
              <w:rPr>
                <w:rFonts w:ascii="Calibri" w:cs="Consolas" w:eastAsia="Consolas" w:hAnsi="Calibri"/>
                <w:b/>
                <w:color w:val="FFFFFF"/>
                <w:sz w:val="17"/>
                <w:szCs w:val="17"/>
              </w:rPr>
              <w:t xml:space="preserve">        title="Insertar Multiples Pesaje"</w:t>
            </w:r>
          </w:p>
          <w:p>
            <w:pPr>
              <w:spacing w:after="0" w:line="240"/>
            </w:pPr>
            <w:r>
              <w:rPr>
                <w:rFonts w:ascii="Calibri" w:cs="Consolas" w:eastAsia="Consolas" w:hAnsi="Calibri"/>
                <w:b/>
                <w:color w:val="FFFFFF"/>
                <w:sz w:val="17"/>
                <w:szCs w:val="17"/>
              </w:rPr>
              <w:t xml:space="preserve">        onCancel={abrirCerrarModalInsertarMultiple}</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onClick={abrirCerrarModalInsertarMultiple}&gt;Cancelar&lt;/Button&gt;,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onClick={onClickPostMultiple}</w:t>
            </w:r>
          </w:p>
          <w:p>
            <w:pPr>
              <w:spacing w:after="0" w:line="240"/>
            </w:pPr>
            <w:r>
              <w:rPr>
                <w:rFonts w:ascii="Calibri" w:cs="Consolas" w:eastAsia="Consolas" w:hAnsi="Calibri"/>
                <w:b/>
                <w:color w:val="FFFFFF"/>
                <w:sz w:val="17"/>
                <w:szCs w:val="17"/>
              </w:rPr>
              <w:t xml:space="preserve">            disabled={insertLoading}&gt;Guardar&lt;/Button&gt;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width={850}</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&lt;Spin tip="Loading..." size="large" spinning={insertLoading}&gt;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rules={[{ required: true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 span={17}&gt;</w:t>
            </w:r>
          </w:p>
          <w:p>
            <w:pPr>
              <w:spacing w:after="0" w:line="240"/>
            </w:pPr>
            <w:r>
              <w:rPr>
                <w:rFonts w:ascii="Calibri" w:cs="Consolas" w:eastAsia="Consolas" w:hAnsi="Calibri"/>
                <w:b/>
                <w:color w:val="FFFFFF"/>
                <w:sz w:val="17"/>
                <w:szCs w:val="17"/>
              </w:rPr>
              <w:t xml:space="preserve">                &lt;Item label="Seleccione el Tipo Pesaje"</w:t>
            </w:r>
          </w:p>
          <w:p>
            <w:pPr>
              <w:spacing w:after="0" w:line="240"/>
            </w:pPr>
            <w:r>
              <w:rPr>
                <w:rFonts w:ascii="Calibri" w:cs="Consolas" w:eastAsia="Consolas" w:hAnsi="Calibri"/>
                <w:b/>
                <w:color w:val="FFFFFF"/>
                <w:sz w:val="17"/>
                <w:szCs w:val="17"/>
              </w:rPr>
              <w:t xml:space="preserve">                  rules={[{ required: true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name="type_wg_id"</w:t>
            </w:r>
          </w:p>
          <w:p>
            <w:pPr>
              <w:spacing w:after="0" w:line="240"/>
            </w:pPr>
            <w:r>
              <w:rPr>
                <w:rFonts w:ascii="Calibri" w:cs="Consolas" w:eastAsia="Consolas" w:hAnsi="Calibri"/>
                <w:b/>
                <w:color w:val="FFFFFF"/>
                <w:sz w:val="17"/>
                <w:szCs w:val="17"/>
              </w:rPr>
              <w:t xml:space="preserve">                    value={fromData &amp;&amp; fromData.type_wg_id}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TypeWeight.map(item =&gt; (</w:t>
            </w:r>
          </w:p>
          <w:p>
            <w:pPr>
              <w:spacing w:after="0" w:line="240"/>
            </w:pPr>
            <w:r>
              <w:rPr>
                <w:rFonts w:ascii="Calibri" w:cs="Consolas" w:eastAsia="Consolas" w:hAnsi="Calibri"/>
                <w:b/>
                <w:color w:val="FFFFFF"/>
                <w:sz w:val="17"/>
                <w:szCs w:val="17"/>
              </w:rPr>
              <w:t xml:space="preserve">                        &lt;Option key={item.id} value={item.id}&gt;{item.name}&lt;/Option&gt;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span={1}&gt;</w:t>
            </w:r>
          </w:p>
          <w:p>
            <w:pPr>
              <w:spacing w:after="0" w:line="240"/>
            </w:pPr>
            <w:r>
              <w:rPr>
                <w:rFonts w:ascii="Calibri" w:cs="Consolas" w:eastAsia="Consolas" w:hAnsi="Calibri"/>
                <w:b/>
                <w:color w:val="FFFFFF"/>
                <w:sz w:val="17"/>
                <w:szCs w:val="17"/>
              </w:rPr>
              <w:t xml:space="preserve">                &lt;Tooltip title="Limpiar"&gt;</w:t>
            </w:r>
          </w:p>
          <w:p>
            <w:pPr>
              <w:spacing w:after="0" w:line="240"/>
            </w:pPr>
            <w:r>
              <w:rPr>
                <w:rFonts w:ascii="Calibri" w:cs="Consolas" w:eastAsia="Consolas" w:hAnsi="Calibri"/>
                <w:b/>
                <w:color w:val="FFFFFF"/>
                <w:sz w:val="17"/>
                <w:szCs w:val="17"/>
              </w:rPr>
              <w:t xml:space="preserve">                  &lt;Button onClick={ResetearCamposMultiple} icon={&lt;AiIcons.AiOutlineClear /&gt;}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span={12}&gt;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label="Lugar de Origen"</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name="origen_id"</w:t>
            </w:r>
          </w:p>
          <w:p>
            <w:pPr>
              <w:spacing w:after="0" w:line="240"/>
            </w:pPr>
            <w:r>
              <w:rPr>
                <w:rFonts w:ascii="Calibri" w:cs="Consolas" w:eastAsia="Consolas" w:hAnsi="Calibri"/>
                <w:b/>
                <w:color w:val="FFFFFF"/>
                <w:sz w:val="17"/>
                <w:szCs w:val="17"/>
              </w:rPr>
              <w:t xml:space="preserve">                    value={fromData &amp;&amp; fromData.origen_name}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onChange={handleChangeSelectSitioOrigen}</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ItemsSelectSitioOrigen.map(item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&lt;Option key={item.id} value={item.name}&gt;{item.name}&lt;/Option&gt;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label="Lugar de Destino"</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name="destino_id"</w:t>
            </w:r>
          </w:p>
          <w:p>
            <w:pPr>
              <w:spacing w:after="0" w:line="240"/>
            </w:pPr>
            <w:r>
              <w:rPr>
                <w:rFonts w:ascii="Calibri" w:cs="Consolas" w:eastAsia="Consolas" w:hAnsi="Calibri"/>
                <w:b/>
                <w:color w:val="FFFFFF"/>
                <w:sz w:val="17"/>
                <w:szCs w:val="17"/>
              </w:rPr>
              <w:t xml:space="preserve">                    value={fromData &amp;&amp; fromData.destino_name}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onChange={handleChangeSelectSitioDestino}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ItemsSelectSitioDestino.map(item =&gt; (</w:t>
            </w:r>
          </w:p>
          <w:p>
            <w:pPr>
              <w:spacing w:after="0" w:line="240"/>
            </w:pPr>
            <w:r>
              <w:rPr>
                <w:rFonts w:ascii="Calibri" w:cs="Consolas" w:eastAsia="Consolas" w:hAnsi="Calibri"/>
                <w:b/>
                <w:color w:val="FFFFFF"/>
                <w:sz w:val="17"/>
                <w:szCs w:val="17"/>
              </w:rPr>
              <w:t xml:space="preserve">                        &lt;Option key={item.id} value={item.name}&gt;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label="Producción"</w:t>
            </w:r>
          </w:p>
          <w:p>
            <w:pPr>
              <w:spacing w:after="0" w:line="240"/>
            </w:pPr>
            <w:r>
              <w:rPr>
                <w:rFonts w:ascii="Calibri" w:cs="Consolas" w:eastAsia="Consolas" w:hAnsi="Calibri"/>
                <w:b/>
                <w:color w:val="FFFFFF"/>
                <w:sz w:val="17"/>
                <w:szCs w:val="17"/>
              </w:rPr>
              <w:t xml:space="preserve">                  hidden={!TipoPesajeVisible.mineral}</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value={fromData &amp;&amp; fromData.production}</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name="production"</w:t>
            </w:r>
          </w:p>
          <w:p>
            <w:pPr>
              <w:spacing w:after="0" w:line="240"/>
            </w:pPr>
            <w:r>
              <w:rPr>
                <w:rFonts w:ascii="Calibri" w:cs="Consolas" w:eastAsia="Consolas" w:hAnsi="Calibri"/>
                <w:b/>
                <w:color w:val="FFFFFF"/>
                <w:sz w:val="17"/>
                <w:szCs w:val="17"/>
              </w:rPr>
              <w:t xml:space="preserve">                    onChange={handleChangeSelect}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&lt;Option value="Si"&gt;Si&lt;/Option&gt;</w:t>
            </w:r>
          </w:p>
          <w:p>
            <w:pPr>
              <w:spacing w:after="0" w:line="240"/>
            </w:pPr>
            <w:r>
              <w:rPr>
                <w:rFonts w:ascii="Calibri" w:cs="Consolas" w:eastAsia="Consolas" w:hAnsi="Calibri"/>
                <w:b/>
                <w:color w:val="FFFFFF"/>
                <w:sz w:val="17"/>
                <w:szCs w:val="17"/>
              </w:rPr>
              <w:t xml:space="preserve">                    &lt;Option value="No"&gt;No&lt;/Option&gt;</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hidden={!TipoPesajeVisible.Unico}</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name="type_unico" onChange={handleChange} value={fromData &amp;&amp; fromData.type_unico}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label={&lt;&gt;Items/Proyectos&lt;Text type="danger"&gt;*&lt;/Text&gt;&lt;/&gt;}</w:t>
            </w:r>
          </w:p>
          <w:p>
            <w:pPr>
              <w:spacing w:after="0" w:line="240"/>
            </w:pPr>
            <w:r>
              <w:rPr>
                <w:rFonts w:ascii="Calibri" w:cs="Consolas" w:eastAsia="Consolas" w:hAnsi="Calibri"/>
                <w:b/>
                <w:color w:val="FFFFFF"/>
                <w:sz w:val="17"/>
                <w:szCs w:val="17"/>
              </w:rPr>
              <w:t xml:space="preserve">                  hidden={TipoPesajeVisible.Unico}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name="pj_id"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fromData.pj_resu}</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onChange={handleChangeSelectProject}</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ItemProyect.map(item =&gt; (</w:t>
            </w:r>
          </w:p>
          <w:p>
            <w:pPr>
              <w:spacing w:after="0" w:line="240"/>
            </w:pPr>
            <w:r>
              <w:rPr>
                <w:rFonts w:ascii="Calibri" w:cs="Consolas" w:eastAsia="Consolas" w:hAnsi="Calibri"/>
                <w:b/>
                <w:color w:val="FFFFFF"/>
                <w:sz w:val="17"/>
                <w:szCs w:val="17"/>
              </w:rPr>
              <w:t xml:space="preserve">                        &lt;Option key={item.id} value={item.pj_resu}&gt;{item.pj_resu}&lt;/Option&gt;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 hidden={TipoPesajeVisible.Unico}</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justify="end"&gt;Proyecto: {fromData.pj_resu}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la Organizacion"</w:t>
            </w:r>
          </w:p>
          <w:p>
            <w:pPr>
              <w:spacing w:after="0" w:line="240"/>
            </w:pPr>
            <w:r>
              <w:rPr>
                <w:rFonts w:ascii="Calibri" w:cs="Consolas" w:eastAsia="Consolas" w:hAnsi="Calibri"/>
                <w:b/>
                <w:color w:val="FFFFFF"/>
                <w:sz w:val="17"/>
                <w:szCs w:val="17"/>
              </w:rPr>
              <w:t xml:space="preserve">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fromData.o_name}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ItemOrganizacion.map(item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label="Plazas"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name="pl_id"</w:t>
            </w:r>
          </w:p>
          <w:p>
            <w:pPr>
              <w:spacing w:after="0" w:line="240"/>
            </w:pPr>
            <w:r>
              <w:rPr>
                <w:rFonts w:ascii="Calibri" w:cs="Consolas" w:eastAsia="Consolas" w:hAnsi="Calibri"/>
                <w:b/>
                <w:color w:val="FFFFFF"/>
                <w:sz w:val="17"/>
                <w:szCs w:val="17"/>
              </w:rPr>
              <w:t xml:space="preserve">                    value={fromData &amp;&amp; fromData.pl_resu}</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onChange={handleChangeSelectPlaza}</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ItemPlaza.map(item =&gt; (</w:t>
            </w:r>
          </w:p>
          <w:p>
            <w:pPr>
              <w:spacing w:after="0" w:line="240"/>
            </w:pPr>
            <w:r>
              <w:rPr>
                <w:rFonts w:ascii="Calibri" w:cs="Consolas" w:eastAsia="Consolas" w:hAnsi="Calibri"/>
                <w:b/>
                <w:color w:val="FFFFFF"/>
                <w:sz w:val="17"/>
                <w:szCs w:val="17"/>
              </w:rPr>
              <w:t xml:space="preserve">                        &lt;Option key={item.id} value={item.pl_resu}&gt; {item.pl_resu}&lt;/Option&gt;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&lt;Row justify="center"</w:t>
            </w:r>
          </w:p>
          <w:p>
            <w:pPr>
              <w:spacing w:after="0" w:line="240"/>
            </w:pPr>
            <w:r>
              <w:rPr>
                <w:rFonts w:ascii="Calibri" w:cs="Consolas" w:eastAsia="Consolas" w:hAnsi="Calibri"/>
                <w:b/>
                <w:color w:val="FFFFFF"/>
                <w:sz w:val="17"/>
                <w:szCs w:val="17"/>
              </w:rPr>
              <w:t xml:space="preserve">                  // hidden={TipoPesajeVisible.Unico}</w:t>
            </w:r>
          </w:p>
          <w:p>
            <w:pPr>
              <w:spacing w:after="0" w:line="240"/>
            </w:pPr>
            <w:r>
              <w:rPr>
                <w:rFonts w:ascii="Calibri" w:cs="Consolas" w:eastAsia="Consolas" w:hAnsi="Calibri"/>
                <w:b/>
                <w:color w:val="FFFFFF"/>
                <w:sz w:val="17"/>
                <w:szCs w:val="17"/>
              </w:rPr>
              <w:t xml:space="preserve">                  hidden={(!TipoPesajeVisible.MiniMineria) ? (!TipoPesajeVisible.mineral) ? true : false : false}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justify="end"&gt;Plaza: {fromData.pl_resu}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Elemento"</w:t>
            </w:r>
          </w:p>
          <w:p>
            <w:pPr>
              <w:spacing w:after="0" w:line="240"/>
            </w:pPr>
            <w:r>
              <w:rPr>
                <w:rFonts w:ascii="Calibri" w:cs="Consolas" w:eastAsia="Consolas" w:hAnsi="Calibri"/>
                <w:b/>
                <w:color w:val="FFFFFF"/>
                <w:sz w:val="17"/>
                <w:szCs w:val="17"/>
              </w:rPr>
              <w:t xml:space="preserve">                  hidden={!TipoPesajeVisible.Otros}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name="type_e_id"</w:t>
            </w:r>
          </w:p>
          <w:p>
            <w:pPr>
              <w:spacing w:after="0" w:line="240"/>
            </w:pPr>
            <w:r>
              <w:rPr>
                <w:rFonts w:ascii="Calibri" w:cs="Consolas" w:eastAsia="Consolas" w:hAnsi="Calibri"/>
                <w:b/>
                <w:color w:val="FFFFFF"/>
                <w:sz w:val="17"/>
                <w:szCs w:val="17"/>
              </w:rPr>
              <w:t xml:space="preserve">                    value={fromData &amp;&amp; fromData.type_e_id}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onChange={handleChangeSelectTipoElemento}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TypeElement.map(item =&gt; (</w:t>
            </w:r>
          </w:p>
          <w:p>
            <w:pPr>
              <w:spacing w:after="0" w:line="240"/>
            </w:pPr>
            <w:r>
              <w:rPr>
                <w:rFonts w:ascii="Calibri" w:cs="Consolas" w:eastAsia="Consolas" w:hAnsi="Calibri"/>
                <w:b/>
                <w:color w:val="FFFFFF"/>
                <w:sz w:val="17"/>
                <w:szCs w:val="17"/>
              </w:rPr>
              <w:t xml:space="preserve">                        &lt;Option key={item.id} value={item.id}&gt;({item.id}) {item.name}&lt;/Option&gt;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label="Detalle" hidden={!TipoPesajeVisible.Unico} rules={[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required: true,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&lt;TextArea name="detail" onChange={handleChange}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span={12} hidden={permisos.EMPRESA_AMM}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label="Seleccionar Placa" hidden={TipoPesajeVisible.Unico}&gt;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name="pv_id2"</w:t>
            </w:r>
          </w:p>
          <w:p>
            <w:pPr>
              <w:spacing w:after="0" w:line="240"/>
            </w:pPr>
            <w:r>
              <w:rPr>
                <w:rFonts w:ascii="Calibri" w:cs="Consolas" w:eastAsia="Consolas" w:hAnsi="Calibri"/>
                <w:b/>
                <w:color w:val="FFFFFF"/>
                <w:sz w:val="17"/>
                <w:szCs w:val="17"/>
              </w:rPr>
              <w:t xml:space="preserve">                    value={fromData &amp;&amp; fromData.plate}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onChange={handleChangeSelectVehiculo}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&lt;Option key={item.pv_id} value={item.plate} disabled={item.type_stateBloqueado} &gt;{item.plate}&lt;/Option&gt;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justify="center" hidden={TipoPesajeVisible.Unico}&gt;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justify="end"&gt;Descripcion: {fromData.l_detail} &lt;/label&gt;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name="c_id"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fromData.conductor}</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onChange={handleChangeSelectConductor}</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itemsCondu.map(item =&gt; (</w:t>
            </w:r>
          </w:p>
          <w:p>
            <w:pPr>
              <w:spacing w:after="0" w:line="240"/>
            </w:pPr>
            <w:r>
              <w:rPr>
                <w:rFonts w:ascii="Calibri" w:cs="Consolas" w:eastAsia="Consolas" w:hAnsi="Calibri"/>
                <w:b/>
                <w:color w:val="FFFFFF"/>
                <w:sz w:val="17"/>
                <w:szCs w:val="17"/>
              </w:rPr>
              <w:t xml:space="preserve">                        // &lt;Option key={item.id} value={item.c_identification}&gt;({item.c_identification}) {item.conductor}&lt;/Option&gt;</w:t>
            </w:r>
          </w:p>
          <w:p>
            <w:pPr>
              <w:spacing w:after="0" w:line="240"/>
            </w:pPr>
            <w:r>
              <w:rPr>
                <w:rFonts w:ascii="Calibri" w:cs="Consolas" w:eastAsia="Consolas" w:hAnsi="Calibri"/>
                <w:b/>
                <w:color w:val="FFFFFF"/>
                <w:sz w:val="17"/>
                <w:szCs w:val="17"/>
              </w:rPr>
              <w:t xml:space="preserve">                        &lt;Option key={item.id} value={item.conductor}&gt;{item.conductor}&lt;/Option&gt;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&lt;Row justify="center"&gt;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&lt;label justify="end"&gt;Cedula Ciudadana : {fromData.c_identification} &lt;/label&gt;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TABLA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icon={&lt;PlusOutlined /&gt;} size={''} shape="round" onClick={handleAdd} &gt;AGREGAR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w:t>
            </w:r>
          </w:p>
          <w:p>
            <w:pPr>
              <w:spacing w:after="0" w:line="240"/>
            </w:pPr>
            <w:r>
              <w:rPr>
                <w:rFonts w:ascii="Calibri" w:cs="Consolas" w:eastAsia="Consolas" w:hAnsi="Calibri"/>
                <w:b/>
                <w:color w:val="FFFFFF"/>
                <w:sz w:val="17"/>
                <w:szCs w:val="17"/>
              </w:rPr>
              <w:t xml:space="preserve">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span={24}</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w:t>
            </w:r>
          </w:p>
          <w:p>
            <w:pPr>
              <w:spacing w:after="0" w:line="240"/>
            </w:pPr>
            <w:r>
              <w:rPr>
                <w:rFonts w:ascii="Calibri" w:cs="Consolas" w:eastAsia="Consolas" w:hAnsi="Calibri"/>
                <w:b/>
                <w:color w:val="FFFFFF"/>
                <w:sz w:val="17"/>
                <w:szCs w:val="17"/>
              </w:rPr>
              <w:t xml:space="preserve">                    components={components}</w:t>
            </w:r>
          </w:p>
          <w:p>
            <w:pPr>
              <w:spacing w:after="0" w:line="240"/>
            </w:pPr>
            <w:r>
              <w:rPr>
                <w:rFonts w:ascii="Calibri" w:cs="Consolas" w:eastAsia="Consolas" w:hAnsi="Calibri"/>
                <w:b/>
                <w:color w:val="FFFFFF"/>
                <w:sz w:val="17"/>
                <w:szCs w:val="17"/>
              </w:rPr>
              <w:t xml:space="preserve">                    rowClassName={() =&gt; 'editable-row'}</w:t>
            </w:r>
          </w:p>
          <w:p>
            <w:pPr>
              <w:spacing w:after="0" w:line="240"/>
            </w:pPr>
            <w:r>
              <w:rPr>
                <w:rFonts w:ascii="Calibri" w:cs="Consolas" w:eastAsia="Consolas" w:hAnsi="Calibri"/>
                <w:b/>
                <w:color w:val="FFFFFF"/>
                <w:sz w:val="17"/>
                <w:szCs w:val="17"/>
              </w:rPr>
              <w:t xml:space="preserve">                    bordered</w:t>
            </w:r>
          </w:p>
          <w:p>
            <w:pPr>
              <w:spacing w:after="0" w:line="240"/>
            </w:pPr>
            <w:r>
              <w:rPr>
                <w:rFonts w:ascii="Calibri" w:cs="Consolas" w:eastAsia="Consolas" w:hAnsi="Calibri"/>
                <w:b/>
                <w:color w:val="FFFFFF"/>
                <w:sz w:val="17"/>
                <w:szCs w:val="17"/>
              </w:rPr>
              <w:t xml:space="preserve">                    pagination={false}</w:t>
            </w:r>
          </w:p>
          <w:p>
            <w:pPr>
              <w:spacing w:after="0" w:line="240"/>
            </w:pPr>
            <w:r>
              <w:rPr>
                <w:rFonts w:ascii="Calibri" w:cs="Consolas" w:eastAsia="Consolas" w:hAnsi="Calibri"/>
                <w:b/>
                <w:color w:val="FFFFFF"/>
                <w:sz w:val="17"/>
                <w:szCs w:val="17"/>
              </w:rPr>
              <w:t xml:space="preserve">                    scroll={{</w:t>
            </w:r>
          </w:p>
          <w:p>
            <w:pPr>
              <w:spacing w:after="0" w:line="240"/>
            </w:pPr>
            <w:r>
              <w:rPr>
                <w:rFonts w:ascii="Calibri" w:cs="Consolas" w:eastAsia="Consolas" w:hAnsi="Calibri"/>
                <w:b/>
                <w:color w:val="FFFFFF"/>
                <w:sz w:val="17"/>
                <w:szCs w:val="17"/>
              </w:rPr>
              <w:t xml:space="preserve">                      x: 500,</w:t>
            </w:r>
          </w:p>
          <w:p>
            <w:pPr>
              <w:spacing w:after="0" w:line="240"/>
            </w:pPr>
            <w:r>
              <w:rPr>
                <w:rFonts w:ascii="Calibri" w:cs="Consolas" w:eastAsia="Consolas" w:hAnsi="Calibri"/>
                <w:b/>
                <w:color w:val="FFFFFF"/>
                <w:sz w:val="17"/>
                <w:szCs w:val="17"/>
              </w:rPr>
              <w:t xml:space="preserve">                      y: 250,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dataSource={dataSourceMultiple}</w:t>
            </w:r>
          </w:p>
          <w:p>
            <w:pPr>
              <w:spacing w:after="0" w:line="240"/>
            </w:pPr>
            <w:r>
              <w:rPr>
                <w:rFonts w:ascii="Calibri" w:cs="Consolas" w:eastAsia="Consolas" w:hAnsi="Calibri"/>
                <w:b/>
                <w:color w:val="FFFFFF"/>
                <w:sz w:val="17"/>
                <w:szCs w:val="17"/>
              </w:rPr>
              <w:t xml:space="preserve">                    columns={columnsLectores}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type="ghost" icon={&lt; ExclamationCircleFilled /&gt;} size={'small'} shape="round" onClick={calcularNeto} &gt;Calcular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&gt;   &lt;/Item&gt; */}</w:t>
            </w:r>
          </w:p>
          <w:p>
            <w:pPr>
              <w:spacing w:after="0" w:line="240"/>
            </w:pPr>
            <w:r>
              <w:rPr>
                <w:rFonts w:ascii="Calibri" w:cs="Consolas" w:eastAsia="Consolas" w:hAnsi="Calibri"/>
                <w:b/>
                <w:color w:val="FFFFFF"/>
                <w:sz w:val="17"/>
                <w:szCs w:val="17"/>
              </w:rPr>
              <w:t xml:space="preserve">            &lt;Row justify="space-around"&gt;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 span={7}&gt;&lt;Item</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&lt;Text type="success"&gt;Neto (Actual) - ASM&lt;/Text&gt; */}</w:t>
            </w:r>
          </w:p>
          <w:p>
            <w:pPr>
              <w:spacing w:after="0" w:line="240"/>
            </w:pPr>
            <w:r>
              <w:rPr>
                <w:rFonts w:ascii="Calibri" w:cs="Consolas" w:eastAsia="Consolas" w:hAnsi="Calibri"/>
                <w:b/>
                <w:color w:val="FFFFFF"/>
                <w:sz w:val="17"/>
                <w:szCs w:val="17"/>
              </w:rPr>
              <w:t xml:space="preserve">                {/* &lt;Input name="stamp1" onChange={handleChange} value={fromData &amp;&amp; fromData.neto_Kilos}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&lt;Typography.Title</w:t>
            </w:r>
          </w:p>
          <w:p>
            <w:pPr>
              <w:spacing w:after="0" w:line="240"/>
            </w:pPr>
            <w:r>
              <w:rPr>
                <w:rFonts w:ascii="Calibri" w:cs="Consolas" w:eastAsia="Consolas" w:hAnsi="Calibri"/>
                <w:b/>
                <w:color w:val="FFFFFF"/>
                <w:sz w:val="17"/>
                <w:szCs w:val="17"/>
              </w:rPr>
              <w:t xml:space="preserve">                  type="success"</w:t>
            </w:r>
          </w:p>
          <w:p>
            <w:pPr>
              <w:spacing w:after="0" w:line="240"/>
            </w:pPr>
            <w:r>
              <w:rPr>
                <w:rFonts w:ascii="Calibri" w:cs="Consolas" w:eastAsia="Consolas" w:hAnsi="Calibri"/>
                <w:b/>
                <w:color w:val="FFFFFF"/>
                <w:sz w:val="17"/>
                <w:szCs w:val="17"/>
              </w:rPr>
              <w:t xml:space="preserve">                  level={4}</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Neto (Actual) - ASM</w:t>
            </w:r>
          </w:p>
          <w:p>
            <w:pPr>
              <w:spacing w:after="0" w:line="240"/>
            </w:pPr>
            <w:r>
              <w:rPr>
                <w:rFonts w:ascii="Calibri" w:cs="Consolas" w:eastAsia="Consolas" w:hAnsi="Calibri"/>
                <w:b/>
                <w:color w:val="FFFFFF"/>
                <w:sz w:val="17"/>
                <w:szCs w:val="17"/>
              </w:rPr>
              <w:t xml:space="preserve">                &lt;/Typography.Title&gt;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span={7}&gt; &lt;Item  &gt;</w:t>
            </w:r>
          </w:p>
          <w:p>
            <w:pPr>
              <w:spacing w:after="0" w:line="240"/>
            </w:pPr>
            <w:r>
              <w:rPr>
                <w:rFonts w:ascii="Calibri" w:cs="Consolas" w:eastAsia="Consolas" w:hAnsi="Calibri"/>
                <w:b/>
                <w:color w:val="FFFFFF"/>
                <w:sz w:val="17"/>
                <w:szCs w:val="17"/>
              </w:rPr>
              <w:t xml:space="preserve">                {/* &lt;Text type="success"&gt;{fromData.neto_Kilos}&lt;/Text&gt; */}</w:t>
            </w:r>
          </w:p>
          <w:p>
            <w:pPr>
              <w:spacing w:after="0" w:line="240"/>
            </w:pPr>
            <w:r>
              <w:rPr>
                <w:rFonts w:ascii="Calibri" w:cs="Consolas" w:eastAsia="Consolas" w:hAnsi="Calibri"/>
                <w:b/>
                <w:color w:val="FFFFFF"/>
                <w:sz w:val="17"/>
                <w:szCs w:val="17"/>
              </w:rPr>
              <w:t xml:space="preserve">                &lt;Typography.Title</w:t>
            </w:r>
          </w:p>
          <w:p>
            <w:pPr>
              <w:spacing w:after="0" w:line="240"/>
            </w:pPr>
            <w:r>
              <w:rPr>
                <w:rFonts w:ascii="Calibri" w:cs="Consolas" w:eastAsia="Consolas" w:hAnsi="Calibri"/>
                <w:b/>
                <w:color w:val="FFFFFF"/>
                <w:sz w:val="17"/>
                <w:szCs w:val="17"/>
              </w:rPr>
              <w:t xml:space="preserve">                  type="success"</w:t>
            </w:r>
          </w:p>
          <w:p>
            <w:pPr>
              <w:spacing w:after="0" w:line="240"/>
            </w:pPr>
            <w:r>
              <w:rPr>
                <w:rFonts w:ascii="Calibri" w:cs="Consolas" w:eastAsia="Consolas" w:hAnsi="Calibri"/>
                <w:b/>
                <w:color w:val="FFFFFF"/>
                <w:sz w:val="17"/>
                <w:szCs w:val="17"/>
              </w:rPr>
              <w:t xml:space="preserve">                  level={4}</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{fromData.neto_Kilos}</w:t>
            </w:r>
          </w:p>
          <w:p>
            <w:pPr>
              <w:spacing w:after="0" w:line="240"/>
            </w:pPr>
            <w:r>
              <w:rPr>
                <w:rFonts w:ascii="Calibri" w:cs="Consolas" w:eastAsia="Consolas" w:hAnsi="Calibri"/>
                <w:b/>
                <w:color w:val="FFFFFF"/>
                <w:sz w:val="17"/>
                <w:szCs w:val="17"/>
              </w:rPr>
              <w:t xml:space="preserve">                &lt;/Typography.Title&gt;</w:t>
            </w:r>
          </w:p>
          <w:p>
            <w:pPr>
              <w:spacing w:after="0" w:line="240"/>
            </w:pPr>
            <w:r>
              <w:rPr>
                <w:rFonts w:ascii="Calibri" w:cs="Consolas" w:eastAsia="Consolas" w:hAnsi="Calibri"/>
                <w:b/>
                <w:color w:val="FFFFFF"/>
                <w:sz w:val="17"/>
                <w:szCs w:val="17"/>
              </w:rPr>
              <w:t xml:space="preserve">                {/* &lt;Input name="stamp2" onChange={handleChange} value={fromData &amp;&amp; fromData.neto_hum} /&gt;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 span={7}&gt;&lt;Item   &gt;</w:t>
            </w:r>
          </w:p>
          <w:p>
            <w:pPr>
              <w:spacing w:after="0" w:line="240"/>
            </w:pPr>
            <w:r>
              <w:rPr>
                <w:rFonts w:ascii="Calibri" w:cs="Consolas" w:eastAsia="Consolas" w:hAnsi="Calibri"/>
                <w:b/>
                <w:color w:val="FFFFFF"/>
                <w:sz w:val="17"/>
                <w:szCs w:val="17"/>
              </w:rPr>
              <w:t xml:space="preserve">                {/* &lt;Text type="success"&gt;{fromData.neto_hum}&lt;/Text&gt;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&lt;Typography.Title</w:t>
            </w:r>
          </w:p>
          <w:p>
            <w:pPr>
              <w:spacing w:after="0" w:line="240"/>
            </w:pPr>
            <w:r>
              <w:rPr>
                <w:rFonts w:ascii="Calibri" w:cs="Consolas" w:eastAsia="Consolas" w:hAnsi="Calibri"/>
                <w:b/>
                <w:color w:val="FFFFFF"/>
                <w:sz w:val="17"/>
                <w:szCs w:val="17"/>
              </w:rPr>
              <w:t xml:space="preserve">                  type="success"</w:t>
            </w:r>
          </w:p>
          <w:p>
            <w:pPr>
              <w:spacing w:after="0" w:line="240"/>
            </w:pPr>
            <w:r>
              <w:rPr>
                <w:rFonts w:ascii="Calibri" w:cs="Consolas" w:eastAsia="Consolas" w:hAnsi="Calibri"/>
                <w:b/>
                <w:color w:val="FFFFFF"/>
                <w:sz w:val="17"/>
                <w:szCs w:val="17"/>
              </w:rPr>
              <w:t xml:space="preserve">                  level={4}</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{fromData.neto_hum}</w:t>
            </w:r>
          </w:p>
          <w:p>
            <w:pPr>
              <w:spacing w:after="0" w:line="240"/>
            </w:pPr>
            <w:r>
              <w:rPr>
                <w:rFonts w:ascii="Calibri" w:cs="Consolas" w:eastAsia="Consolas" w:hAnsi="Calibri"/>
                <w:b/>
                <w:color w:val="FFFFFF"/>
                <w:sz w:val="17"/>
                <w:szCs w:val="17"/>
              </w:rPr>
              <w:t xml:space="preserve">                &lt;/Typography.Title&gt;</w:t>
            </w:r>
          </w:p>
          <w:p>
            <w:pPr>
              <w:spacing w:after="0" w:line="240"/>
            </w:pPr>
            <w:r>
              <w:rPr>
                <w:rFonts w:ascii="Calibri" w:cs="Consolas" w:eastAsia="Consolas" w:hAnsi="Calibri"/>
                <w:b/>
                <w:color w:val="FFFFFF"/>
                <w:sz w:val="17"/>
                <w:szCs w:val="17"/>
              </w:rPr>
              <w:t xml:space="preserve">                {/* &lt;Input name="stamp3" onChange={handleChange} value={fromData &amp;&amp; fromData.stamp3} /&gt; */}</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&lt;/Spin&gt;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PesajePage }</w:t>
            </w:r>
          </w:p>
        </w:tc>
      </w:tr>
    </w:tbl>
    <w:p>
      <w:pPr>
        <w:pStyle w:val="Heading2"/>
        <w:spacing w:after="100" w:before="280"/>
      </w:pPr>
      <w:r>
        <w:rPr>
          <w:rFonts w:ascii="Calibri" w:cs="Calibri" w:eastAsia="Calibri" w:hAnsi="Calibri"/>
          <w:b/>
          <w:caps w:val="0"/>
          <w:color w:val="333333"/>
        </w:rPr>
        <w:t xml:space="preserve">src/Page/private/Pesaje/MyPDF.js</w:t>
      </w:r>
    </w:p>
    <w:p>
      <w:pPr>
        <w:spacing w:after="100"/>
      </w:pPr>
      <w:r>
        <w:rPr>
          <w:rFonts w:ascii="Calibri" w:cs="Calibri" w:eastAsia="Calibri" w:hAnsi="Calibri"/>
          <w:i/>
          <w:iCs/>
          <w:sz w:val="19"/>
          <w:szCs w:val="19"/>
        </w:rPr>
        <w:t xml:space="preserve">Plantilla de generación del ticket de pesaje en PDF (jsPDF).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useRef, useState } from "react";</w:t>
            </w:r>
          </w:p>
          <w:p>
            <w:pPr>
              <w:spacing w:after="0" w:line="240"/>
            </w:pPr>
            <w:r>
              <w:rPr>
                <w:rFonts w:ascii="Calibri" w:cs="Consolas" w:eastAsia="Consolas" w:hAnsi="Calibri"/>
                <w:b/>
                <w:color w:val="FFFFFF"/>
                <w:sz w:val="17"/>
                <w:szCs w:val="17"/>
              </w:rPr>
              <w:t xml:space="preserve">import { Button, Modal, Form, Tooltip } from "antd";</w:t>
            </w:r>
          </w:p>
          <w:p>
            <w:pPr>
              <w:spacing w:after="0" w:line="240"/>
            </w:pPr>
            <w:r>
              <w:rPr>
                <w:rFonts w:ascii="Calibri" w:cs="Consolas" w:eastAsia="Consolas" w:hAnsi="Calibri"/>
                <w:b/>
                <w:color w:val="FFFFFF"/>
                <w:sz w:val="17"/>
                <w:szCs w:val="17"/>
              </w:rPr>
              <w:t xml:space="preserve">import * as AiIcons from 'react-icons/ai';</w:t>
            </w:r>
          </w:p>
          <w:p>
            <w:pPr>
              <w:spacing w:after="0" w:line="240"/>
            </w:pPr>
            <w:r>
              <w:rPr>
                <w:rFonts w:ascii="Calibri" w:cs="Consolas" w:eastAsia="Consolas" w:hAnsi="Calibri"/>
                <w:b/>
                <w:color w:val="FFFFFF"/>
                <w:sz w:val="17"/>
                <w:szCs w:val="17"/>
              </w:rPr>
              <w:t xml:space="preserve">// import { withStyles } from "@material-ui/core/styles";</w:t>
            </w:r>
          </w:p>
          <w:p>
            <w:pPr>
              <w:spacing w:after="0" w:line="240"/>
            </w:pPr>
            <w:r>
              <w:rPr>
                <w:rFonts w:ascii="Calibri" w:cs="Consolas" w:eastAsia="Consolas" w:hAnsi="Calibri"/>
                <w:b/>
                <w:color w:val="FFFFFF"/>
                <w:sz w:val="17"/>
                <w:szCs w:val="17"/>
              </w:rPr>
              <w:t xml:space="preserve">// import PrintIcon from "@material-ui/icons/Print";</w:t>
            </w:r>
          </w:p>
          <w:p>
            <w:pPr>
              <w:spacing w:after="0" w:line="240"/>
            </w:pPr>
            <w:r>
              <w:rPr>
                <w:rFonts w:ascii="Calibri" w:cs="Consolas" w:eastAsia="Consolas" w:hAnsi="Calibri"/>
                <w:b/>
                <w:color w:val="FFFFFF"/>
                <w:sz w:val="17"/>
                <w:szCs w:val="17"/>
              </w:rPr>
              <w:t xml:space="preserve">import { useReactToPrint } from "react-to-print";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styles = {</w:t>
            </w:r>
          </w:p>
          <w:p>
            <w:pPr>
              <w:spacing w:after="0" w:line="240"/>
            </w:pPr>
            <w:r>
              <w:rPr>
                <w:rFonts w:ascii="Calibri" w:cs="Consolas" w:eastAsia="Consolas" w:hAnsi="Calibri"/>
                <w:b/>
                <w:color w:val="FFFFFF"/>
                <w:sz w:val="17"/>
                <w:szCs w:val="17"/>
              </w:rPr>
              <w:t xml:space="preserve">    content: {</w:t>
            </w:r>
          </w:p>
          <w:p>
            <w:pPr>
              <w:spacing w:after="0" w:line="240"/>
            </w:pPr>
            <w:r>
              <w:rPr>
                <w:rFonts w:ascii="Calibri" w:cs="Consolas" w:eastAsia="Consolas" w:hAnsi="Calibri"/>
                <w:b/>
                <w:color w:val="FFFFFF"/>
                <w:sz w:val="17"/>
                <w:szCs w:val="17"/>
              </w:rPr>
              <w:t xml:space="preserve">        textAlign: "center",</w:t>
            </w:r>
          </w:p>
          <w:p>
            <w:pPr>
              <w:spacing w:after="0" w:line="240"/>
            </w:pPr>
            <w:r>
              <w:rPr>
                <w:rFonts w:ascii="Calibri" w:cs="Consolas" w:eastAsia="Consolas" w:hAnsi="Calibri"/>
                <w:b/>
                <w:color w:val="FFFFFF"/>
                <w:sz w:val="17"/>
                <w:szCs w:val="17"/>
              </w:rPr>
              <w:t xml:space="preserve">        fontFamily: "Arial",</w:t>
            </w:r>
          </w:p>
          <w:p>
            <w:pPr>
              <w:spacing w:after="0" w:line="240"/>
            </w:pPr>
            <w:r>
              <w:rPr>
                <w:rFonts w:ascii="Calibri" w:cs="Consolas" w:eastAsia="Consolas" w:hAnsi="Calibri"/>
                <w:b/>
                <w:color w:val="FFFFFF"/>
                <w:sz w:val="17"/>
                <w:szCs w:val="17"/>
              </w:rPr>
              <w:t xml:space="preserve">        // font-weight: "bold",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marginTop: "10px"</w:t>
            </w:r>
          </w:p>
          <w:p>
            <w:pPr>
              <w:spacing w:after="0" w:line="240"/>
            </w:pPr>
            <w:r>
              <w:rPr>
                <w:rFonts w:ascii="Calibri" w:cs="Consolas" w:eastAsia="Consolas" w:hAnsi="Calibri"/>
                <w:b/>
                <w:color w:val="FFFFFF"/>
                <w:sz w:val="17"/>
                <w:szCs w:val="17"/>
              </w:rPr>
              <w:t xml:space="preserve">        font: "normal 10px arial, helvetica, sans-serif",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parrafo: {</w:t>
            </w:r>
          </w:p>
          <w:p>
            <w:pPr>
              <w:spacing w:after="0" w:line="240"/>
            </w:pPr>
            <w:r>
              <w:rPr>
                <w:rFonts w:ascii="Calibri" w:cs="Consolas" w:eastAsia="Consolas" w:hAnsi="Calibri"/>
                <w:b/>
                <w:color w:val="FFFFFF"/>
                <w:sz w:val="17"/>
                <w:szCs w:val="17"/>
              </w:rPr>
              <w:t xml:space="preserve">        textAlign: "end",</w:t>
            </w:r>
          </w:p>
          <w:p>
            <w:pPr>
              <w:spacing w:after="0" w:line="240"/>
            </w:pPr>
            <w:r>
              <w:rPr>
                <w:rFonts w:ascii="Calibri" w:cs="Consolas" w:eastAsia="Consolas" w:hAnsi="Calibri"/>
                <w:b/>
                <w:color w:val="FFFFFF"/>
                <w:sz w:val="17"/>
                <w:szCs w:val="17"/>
              </w:rPr>
              <w:t xml:space="preserve">        font: "normal 10px arial, helvetica, sans-serif",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 {</w:t>
            </w:r>
          </w:p>
          <w:p>
            <w:pPr>
              <w:spacing w:after="0" w:line="240"/>
            </w:pPr>
            <w:r>
              <w:rPr>
                <w:rFonts w:ascii="Calibri" w:cs="Consolas" w:eastAsia="Consolas" w:hAnsi="Calibri"/>
                <w:b/>
                <w:color w:val="FFFFFF"/>
                <w:sz w:val="17"/>
                <w:szCs w:val="17"/>
              </w:rPr>
              <w:t xml:space="preserve">        // width: "600px",</w:t>
            </w:r>
          </w:p>
          <w:p>
            <w:pPr>
              <w:spacing w:after="0" w:line="240"/>
            </w:pPr>
            <w:r>
              <w:rPr>
                <w:rFonts w:ascii="Calibri" w:cs="Consolas" w:eastAsia="Consolas" w:hAnsi="Calibri"/>
                <w:b/>
                <w:color w:val="FFFFFF"/>
                <w:sz w:val="17"/>
                <w:szCs w:val="17"/>
              </w:rPr>
              <w:t xml:space="preserve">        margin: "5px auto",</w:t>
            </w:r>
          </w:p>
          <w:p>
            <w:pPr>
              <w:spacing w:after="0" w:line="240"/>
            </w:pPr>
            <w:r>
              <w:rPr>
                <w:rFonts w:ascii="Calibri" w:cs="Consolas" w:eastAsia="Consolas" w:hAnsi="Calibri"/>
                <w:b/>
                <w:color w:val="FFFFFF"/>
                <w:sz w:val="17"/>
                <w:szCs w:val="17"/>
              </w:rPr>
              <w:t xml:space="preserve">        padding: "8px",</w:t>
            </w:r>
          </w:p>
          <w:p>
            <w:pPr>
              <w:spacing w:after="0" w:line="240"/>
            </w:pPr>
            <w:r>
              <w:rPr>
                <w:rFonts w:ascii="Calibri" w:cs="Consolas" w:eastAsia="Consolas" w:hAnsi="Calibri"/>
                <w:b/>
                <w:color w:val="FFFFFF"/>
                <w:sz w:val="17"/>
                <w:szCs w:val="17"/>
              </w:rPr>
              <w:t xml:space="preserve">        // border: "solid 2px #f60",</w:t>
            </w:r>
          </w:p>
          <w:p>
            <w:pPr>
              <w:spacing w:after="0" w:line="240"/>
            </w:pPr>
            <w:r>
              <w:rPr>
                <w:rFonts w:ascii="Calibri" w:cs="Consolas" w:eastAsia="Consolas" w:hAnsi="Calibri"/>
                <w:b/>
                <w:color w:val="FFFFFF"/>
                <w:sz w:val="17"/>
                <w:szCs w:val="17"/>
              </w:rPr>
              <w:t xml:space="preserve">        font: "normal 10px arial, helvetica, sans-serif",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MyPDF = ({ consecutivo, entrada, salida, pesoNeto, sello1, sello2, sello3, conductor, item, plaza, placa,</w:t>
            </w:r>
          </w:p>
          <w:p>
            <w:pPr>
              <w:spacing w:after="0" w:line="240"/>
            </w:pPr>
            <w:r>
              <w:rPr>
                <w:rFonts w:ascii="Calibri" w:cs="Consolas" w:eastAsia="Consolas" w:hAnsi="Calibri"/>
                <w:b/>
                <w:color w:val="FFFFFF"/>
                <w:sz w:val="17"/>
                <w:szCs w:val="17"/>
              </w:rPr>
              <w:t xml:space="preserve">     fechaInsert, fechaSalida, vehiculoDetail, tipoPesaje, estado, hidden, destino, origen,type_unico,detail ,elemento})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[modalImprecion, setModalImprecion] = useState(false);</w:t>
            </w:r>
          </w:p>
          <w:p>
            <w:pPr>
              <w:spacing w:after="0" w:line="240"/>
            </w:pPr>
            <w:r>
              <w:rPr>
                <w:rFonts w:ascii="Calibri" w:cs="Consolas" w:eastAsia="Consolas" w:hAnsi="Calibri"/>
                <w:b/>
                <w:color w:val="FFFFFF"/>
                <w:sz w:val="17"/>
                <w:szCs w:val="17"/>
              </w:rPr>
              <w:t xml:space="preserve">    const abrirCerrarModalImprecion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setModalImprecion(!modalImprecion)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componentRef = useRef();</w:t>
            </w:r>
          </w:p>
          <w:p>
            <w:pPr>
              <w:spacing w:after="0" w:line="240"/>
            </w:pPr>
            <w:r>
              <w:rPr>
                <w:rFonts w:ascii="Calibri" w:cs="Consolas" w:eastAsia="Consolas" w:hAnsi="Calibri"/>
                <w:b/>
                <w:color w:val="FFFFFF"/>
                <w:sz w:val="17"/>
                <w:szCs w:val="17"/>
              </w:rPr>
              <w:t xml:space="preserve">    const handlePrint = useReactToPrint({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content: () =&gt; componentRef.current,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activa = () =&gt; {</w:t>
            </w:r>
          </w:p>
          <w:p>
            <w:pPr>
              <w:spacing w:after="0" w:line="240"/>
            </w:pPr>
            <w:r>
              <w:rPr>
                <w:rFonts w:ascii="Calibri" w:cs="Consolas" w:eastAsia="Consolas" w:hAnsi="Calibri"/>
                <w:b/>
                <w:color w:val="FFFFFF"/>
                <w:sz w:val="17"/>
                <w:szCs w:val="17"/>
              </w:rPr>
              <w:t xml:space="preserve">        abrirCerrarModalImprecion();</w:t>
            </w:r>
          </w:p>
          <w:p>
            <w:pPr>
              <w:spacing w:after="0" w:line="240"/>
            </w:pPr>
            <w:r>
              <w:rPr>
                <w:rFonts w:ascii="Calibri" w:cs="Consolas" w:eastAsia="Consolas" w:hAnsi="Calibri"/>
                <w:b/>
                <w:color w:val="FFFFFF"/>
                <w:sz w:val="17"/>
                <w:szCs w:val="17"/>
              </w:rPr>
              <w:t xml:space="preserve">        // handlePrint();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moment(Data[index].date_update_time).format('YYYY-MM-DDTHH:mm:ssZ')</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 &lt;div div style={hidden ? { display: "none" } : {}}&gt;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visible={modalImprecion}</w:t>
            </w:r>
          </w:p>
          <w:p>
            <w:pPr>
              <w:spacing w:after="0" w:line="240"/>
            </w:pPr>
            <w:r>
              <w:rPr>
                <w:rFonts w:ascii="Calibri" w:cs="Consolas" w:eastAsia="Consolas" w:hAnsi="Calibri"/>
                <w:b/>
                <w:color w:val="FFFFFF"/>
                <w:sz w:val="17"/>
                <w:szCs w:val="17"/>
              </w:rPr>
              <w:t xml:space="preserve">                // visible={true}</w:t>
            </w:r>
          </w:p>
          <w:p>
            <w:pPr>
              <w:spacing w:after="0" w:line="240"/>
            </w:pPr>
            <w:r>
              <w:rPr>
                <w:rFonts w:ascii="Calibri" w:cs="Consolas" w:eastAsia="Consolas" w:hAnsi="Calibri"/>
                <w:b/>
                <w:color w:val="FFFFFF"/>
                <w:sz w:val="17"/>
                <w:szCs w:val="17"/>
              </w:rPr>
              <w:t xml:space="preserve">                title={"Tiquete " + consecutivo}</w:t>
            </w:r>
          </w:p>
          <w:p>
            <w:pPr>
              <w:spacing w:after="0" w:line="240"/>
            </w:pPr>
            <w:r>
              <w:rPr>
                <w:rFonts w:ascii="Calibri" w:cs="Consolas" w:eastAsia="Consolas" w:hAnsi="Calibri"/>
                <w:b/>
                <w:color w:val="FFFFFF"/>
                <w:sz w:val="17"/>
                <w:szCs w:val="17"/>
              </w:rPr>
              <w:t xml:space="preserve">                onCancel={abrirCerrarModalImprecion}</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width={950}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 &lt;Button onClick={abrirCerrarModalInsertar}&gt;Cancelar&lt;/Button&gt;,</w:t>
            </w:r>
          </w:p>
          <w:p>
            <w:pPr>
              <w:spacing w:after="0" w:line="240"/>
            </w:pPr>
            <w:r>
              <w:rPr>
                <w:rFonts w:ascii="Calibri" w:cs="Consolas" w:eastAsia="Consolas" w:hAnsi="Calibri"/>
                <w:b/>
                <w:color w:val="FFFFFF"/>
                <w:sz w:val="17"/>
                <w:szCs w:val="17"/>
              </w:rPr>
              <w:t xml:space="preserve">                    &lt;Button onClick={handlePrint}&gt;</w:t>
            </w:r>
          </w:p>
          <w:p>
            <w:pPr>
              <w:spacing w:after="0" w:line="240"/>
            </w:pPr>
            <w:r>
              <w:rPr>
                <w:rFonts w:ascii="Calibri" w:cs="Consolas" w:eastAsia="Consolas" w:hAnsi="Calibri"/>
                <w:b/>
                <w:color w:val="FFFFFF"/>
                <w:sz w:val="17"/>
                <w:szCs w:val="17"/>
              </w:rPr>
              <w:t xml:space="preserve">                        {/* &lt;PrintIcon /&gt; */}</w:t>
            </w:r>
          </w:p>
          <w:p>
            <w:pPr>
              <w:spacing w:after="0" w:line="240"/>
            </w:pPr>
            <w:r>
              <w:rPr>
                <w:rFonts w:ascii="Calibri" w:cs="Consolas" w:eastAsia="Consolas" w:hAnsi="Calibri"/>
                <w:b/>
                <w:color w:val="FFFFFF"/>
                <w:sz w:val="17"/>
                <w:szCs w:val="17"/>
              </w:rPr>
              <w:t xml:space="preserve">                        Imprimir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&lt;div style={hidden ? { display: "none" } : {}} ref={componentRef}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{tipoPesaje == "Unico"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&lt;table align="center" width="885"  &gt;</w:t>
            </w:r>
          </w:p>
          <w:p>
            <w:pPr>
              <w:spacing w:after="0" w:line="240"/>
            </w:pPr>
            <w:r>
              <w:rPr>
                <w:rFonts w:ascii="Calibri" w:cs="Consolas" w:eastAsia="Consolas" w:hAnsi="Calibri"/>
                <w:b/>
                <w:color w:val="FFFFFF"/>
                <w:sz w:val="17"/>
                <w:szCs w:val="17"/>
              </w:rPr>
              <w:t xml:space="preserve">                                    &lt;td width="420"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align="center"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style={styles.content}&gt;&lt;strong&gt;(Consecutivo: {consecutivo})&lt;/strong&gt;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alibri" w:cs="Consolas" w:eastAsia="Consolas" w:hAnsi="Calibri"/>
                <w:b/>
                <w:color w:val="FFFFFF"/>
                <w:sz w:val="17"/>
                <w:szCs w:val="17"/>
              </w:rPr>
              <w:t xml:space="preserve">                                                            {/*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width="306" align="center"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 fechaInsert ? &lt;&gt;&amp;nbsp; &amp;nbsp; {moment(fechaInsert).format('HH:mm:ss')} &lt;/&gt;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&lt;p style={styles.p}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Conductor&amp;nbsp;&amp;nbsp;&amp;nbsp;&amp;nbsp;&amp;nbsp;&amp;nbsp;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type_unico={fromData.type_unico}</w:t>
            </w:r>
          </w:p>
          <w:p>
            <w:pPr>
              <w:spacing w:after="0" w:line="240"/>
            </w:pPr>
            <w:r>
              <w:rPr>
                <w:rFonts w:ascii="Calibri" w:cs="Consolas" w:eastAsia="Consolas" w:hAnsi="Calibri"/>
                <w:b/>
                <w:color w:val="FFFFFF"/>
                <w:sz w:val="17"/>
                <w:szCs w:val="17"/>
              </w:rPr>
              <w:t xml:space="preserve">                                                                detail={fromData.detail} */} </w:t>
            </w:r>
          </w:p>
          <w:p>
            <w:pPr>
              <w:spacing w:after="0" w:line="240"/>
            </w:pPr>
            <w:r>
              <w:rPr>
                <w:rFonts w:ascii="Calibri" w:cs="Consolas" w:eastAsia="Consolas" w:hAnsi="Calibri"/>
                <w:b/>
                <w:color w:val="FFFFFF"/>
                <w:sz w:val="17"/>
                <w:szCs w:val="17"/>
              </w:rPr>
              <w:t xml:space="preserve">                                                                Pesaje Unico&amp;nbsp;&amp;nbsp; : {type_unico}&lt;br /&gt;</w:t>
            </w:r>
          </w:p>
          <w:p>
            <w:pPr>
              <w:spacing w:after="0" w:line="240"/>
            </w:pPr>
            <w:r>
              <w:rPr>
                <w:rFonts w:ascii="Calibri" w:cs="Consolas" w:eastAsia="Consolas" w:hAnsi="Calibri"/>
                <w:b/>
                <w:color w:val="FFFFFF"/>
                <w:sz w:val="17"/>
                <w:szCs w:val="17"/>
              </w:rPr>
              <w:t xml:space="preserve">                                                                Destripcion&amp;nbsp;&amp;nbsp;&amp;nbsp;&amp;nbsp;&amp;nbsp; : {detail}&lt;br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Cerrado&lt;br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Entrada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 {entrada}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Salida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 {salida}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{pesoNeto}</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width="420" &gt;</w:t>
            </w:r>
          </w:p>
          <w:p>
            <w:pPr>
              <w:spacing w:after="0" w:line="240"/>
            </w:pPr>
            <w:r>
              <w:rPr>
                <w:rFonts w:ascii="Calibri" w:cs="Consolas" w:eastAsia="Consolas" w:hAnsi="Calibri"/>
                <w:b/>
                <w:color w:val="FFFFFF"/>
                <w:sz w:val="17"/>
                <w:szCs w:val="17"/>
              </w:rPr>
              <w:t xml:space="preserve">                                    &lt;table align="center"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style={styles.content}&gt;&lt;strong&gt;(Consecutivo: {consecutivo})&lt;/strong&gt;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alibri" w:cs="Consolas" w:eastAsia="Consolas" w:hAnsi="Calibri"/>
                <w:b/>
                <w:color w:val="FFFFFF"/>
                <w:sz w:val="17"/>
                <w:szCs w:val="17"/>
              </w:rPr>
              <w:t xml:space="preserve">                                                            {/*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width="306" align="center"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 fechaInsert ? &lt;&gt;&amp;nbsp; &amp;nbsp; {moment(fechaInsert).format('HH:mm:ss')} &lt;/&gt;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&lt;p style={styles.p}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Conductor&amp;nbsp;&amp;nbsp;&amp;nbsp;&amp;nbsp;&amp;nbsp;&amp;nbsp;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type_unico={fromData.type_unico}</w:t>
            </w:r>
          </w:p>
          <w:p>
            <w:pPr>
              <w:spacing w:after="0" w:line="240"/>
            </w:pPr>
            <w:r>
              <w:rPr>
                <w:rFonts w:ascii="Calibri" w:cs="Consolas" w:eastAsia="Consolas" w:hAnsi="Calibri"/>
                <w:b/>
                <w:color w:val="FFFFFF"/>
                <w:sz w:val="17"/>
                <w:szCs w:val="17"/>
              </w:rPr>
              <w:t xml:space="preserve">                                                                detail={fromData.detail} */} </w:t>
            </w:r>
          </w:p>
          <w:p>
            <w:pPr>
              <w:spacing w:after="0" w:line="240"/>
            </w:pPr>
            <w:r>
              <w:rPr>
                <w:rFonts w:ascii="Calibri" w:cs="Consolas" w:eastAsia="Consolas" w:hAnsi="Calibri"/>
                <w:b/>
                <w:color w:val="FFFFFF"/>
                <w:sz w:val="17"/>
                <w:szCs w:val="17"/>
              </w:rPr>
              <w:t xml:space="preserve">                                                                Pesaje Unico&amp;nbsp;&amp;nbsp; : {type_unico}&lt;br /&gt;</w:t>
            </w:r>
          </w:p>
          <w:p>
            <w:pPr>
              <w:spacing w:after="0" w:line="240"/>
            </w:pPr>
            <w:r>
              <w:rPr>
                <w:rFonts w:ascii="Calibri" w:cs="Consolas" w:eastAsia="Consolas" w:hAnsi="Calibri"/>
                <w:b/>
                <w:color w:val="FFFFFF"/>
                <w:sz w:val="17"/>
                <w:szCs w:val="17"/>
              </w:rPr>
              <w:t xml:space="preserve">                                                                Destripcion&amp;nbsp;&amp;nbsp;&amp;nbsp;&amp;nbsp;&amp;nbsp; : {detail}&lt;br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Cerrado&lt;br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Entrada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 {entrada}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Salida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 {salida}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{pesoNeto}</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 &gt;</w:t>
            </w:r>
          </w:p>
          <w:p>
            <w:pPr>
              <w:spacing w:after="0" w:line="240"/>
            </w:pPr>
            <w:r>
              <w:rPr>
                <w:rFonts w:ascii="Calibri" w:cs="Consolas" w:eastAsia="Consolas" w:hAnsi="Calibri"/>
                <w:b/>
                <w:color w:val="FFFFFF"/>
                <w:sz w:val="17"/>
                <w:szCs w:val="17"/>
              </w:rPr>
              <w:t xml:space="preserve">                                &lt;table align="center" width="885"  &gt;</w:t>
            </w:r>
          </w:p>
          <w:p>
            <w:pPr>
              <w:spacing w:after="0" w:line="240"/>
            </w:pPr>
            <w:r>
              <w:rPr>
                <w:rFonts w:ascii="Calibri" w:cs="Consolas" w:eastAsia="Consolas" w:hAnsi="Calibri"/>
                <w:b/>
                <w:color w:val="FFFFFF"/>
                <w:sz w:val="17"/>
                <w:szCs w:val="17"/>
              </w:rPr>
              <w:t xml:space="preserve">                                    &lt;td width="420"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align="center"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alibri" w:cs="Consolas" w:eastAsia="Consolas" w:hAnsi="Calibri"/>
                <w:b/>
                <w:color w:val="FFFFFF"/>
                <w:sz w:val="17"/>
                <w:szCs w:val="17"/>
              </w:rPr>
              <w:t xml:space="preserve">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width="306" align="center"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Hora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{fechaSalida ? &lt;&gt;{moment(fechaSalida).format('YYYY/MM/DD')}&lt;/&gt;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{fechaSalida ? &lt;&gt;{moment(fechaSalida).format('HH:mm:ss')}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&lt;p style={styles.p} &gt;Placa&amp;nbsp;&amp;nbsp;&amp;nbsp;&amp;nbsp;&amp;nbsp;&amp;nbsp;&amp;nbsp;&amp;nbsp;&amp;nbsp;&amp;nbsp;&amp;nbsp;&amp;nbsp;&amp;nbsp;&amp;nbsp; : {placa} &lt;br /&gt;</w:t>
            </w:r>
          </w:p>
          <w:p>
            <w:pPr>
              <w:spacing w:after="0" w:line="240"/>
            </w:pPr>
            <w:r>
              <w:rPr>
                <w:rFonts w:ascii="Calibri" w:cs="Consolas" w:eastAsia="Consolas" w:hAnsi="Calibri"/>
                <w:b/>
                <w:color w:val="FFFFFF"/>
                <w:sz w:val="17"/>
                <w:szCs w:val="17"/>
              </w:rPr>
              <w:t xml:space="preserve">                                                                Veh&amp;iacute;culo&amp;nbsp;&amp;nbsp;&amp;nbsp;&amp;nbsp;&amp;nbsp;&amp;nbsp;&amp;nbsp;&amp;nbsp; : {vehiculoDetail}&lt;br /&gt;</w:t>
            </w:r>
          </w:p>
          <w:p>
            <w:pPr>
              <w:spacing w:after="0" w:line="240"/>
            </w:pPr>
            <w:r>
              <w:rPr>
                <w:rFonts w:ascii="Calibri" w:cs="Consolas" w:eastAsia="Consolas" w:hAnsi="Calibri"/>
                <w:b/>
                <w:color w:val="FFFFFF"/>
                <w:sz w:val="17"/>
                <w:szCs w:val="17"/>
              </w:rPr>
              <w:t xml:space="preserve">                                                                Conductor&amp;nbsp;&amp;nbsp;&amp;nbsp;&amp;nbsp;&amp;nbsp;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{tipoPesaje == "Otros" ? &lt;&gt;Origen &amp;nbsp;&amp;nbsp;&amp;nbsp;&amp;nbsp;&amp;nbsp;&amp;nbsp;&amp;nbsp;&amp;nbsp;&amp;nbsp;&amp;nbsp;&amp;nbsp;&amp;nbsp;:{origen} &lt;br /&gt;&lt;/&gt; : &lt; &gt;&lt;/&gt;}</w:t>
            </w:r>
          </w:p>
          <w:p>
            <w:pPr>
              <w:spacing w:after="0" w:line="240"/>
            </w:pPr>
            <w:r>
              <w:rPr>
                <w:rFonts w:ascii="Calibri" w:cs="Consolas" w:eastAsia="Consolas" w:hAnsi="Calibri"/>
                <w:b/>
                <w:color w:val="FFFFFF"/>
                <w:sz w:val="17"/>
                <w:szCs w:val="17"/>
              </w:rPr>
              <w:t xml:space="preserve">                                                                {tipoPesaje == "Otros" ? &lt;&gt;Destino&amp;nbsp;&amp;nbsp;&amp;nbsp;&amp;nbsp;&amp;nbsp;&amp;nbsp;&amp;nbsp;&amp;nbsp;&amp;nbsp;&amp;nbsp;&amp;nbsp;&amp;nbsp;:{destino}&lt;br /&gt;&lt;/&gt; : &lt; &gt;&lt;/&gt;}</w:t>
            </w:r>
          </w:p>
          <w:p>
            <w:pPr>
              <w:spacing w:after="0" w:line="240"/>
            </w:pPr>
            <w:r>
              <w:rPr>
                <w:rFonts w:ascii="Calibri" w:cs="Consolas" w:eastAsia="Consolas" w:hAnsi="Calibri"/>
                <w:b/>
                <w:color w:val="FFFFFF"/>
                <w:sz w:val="17"/>
                <w:szCs w:val="17"/>
              </w:rPr>
              <w:t xml:space="preserve">                                                                Proyecto (Item) : {item}&lt;br /&gt;</w:t>
            </w:r>
          </w:p>
          <w:p>
            <w:pPr>
              <w:spacing w:after="0" w:line="240"/>
            </w:pPr>
            <w:r>
              <w:rPr>
                <w:rFonts w:ascii="Calibri" w:cs="Consolas" w:eastAsia="Consolas" w:hAnsi="Calibri"/>
                <w:b/>
                <w:color w:val="FFFFFF"/>
                <w:sz w:val="17"/>
                <w:szCs w:val="17"/>
              </w:rPr>
              <w:t xml:space="preserve">                                                                {/* {tipoPesaje == "Otros" ? &lt;&gt;&lt;/&gt; : &lt; &gt;  Proyecto&amp;nbsp;&amp;nbsp;&amp;nbsp;&amp;nbsp;&amp;nbsp;&amp;nbsp;&amp;nbsp;&amp;nbsp; : {item}&lt;br /&gt;&lt;/&gt;} */}</w:t>
            </w:r>
          </w:p>
          <w:p>
            <w:pPr>
              <w:spacing w:after="0" w:line="240"/>
            </w:pPr>
            <w:r>
              <w:rPr>
                <w:rFonts w:ascii="Calibri" w:cs="Consolas" w:eastAsia="Consolas" w:hAnsi="Calibri"/>
                <w:b/>
                <w:color w:val="FFFFFF"/>
                <w:sz w:val="17"/>
                <w:szCs w:val="17"/>
              </w:rPr>
              <w:t xml:space="preserve">                                                                {tipoPesaje == "Otros" ? &lt;&gt;&lt;/&gt; : &lt; &gt;  Plaza&amp;nbsp;&amp;nbsp;&amp;nbsp;&amp;nbsp;&amp;nbsp;&amp;nbsp;&amp;nbsp;&amp;nbsp;&amp;nbsp;&amp;nbsp;&amp;nbsp;&amp;nbsp;&amp;nbsp;&amp;nbsp; : {plaza}&lt;br /&gt;&lt;/&gt;}</w:t>
            </w:r>
          </w:p>
          <w:p>
            <w:pPr>
              <w:spacing w:after="0" w:line="240"/>
            </w:pPr>
            <w:r>
              <w:rPr>
                <w:rFonts w:ascii="Calibri" w:cs="Consolas" w:eastAsia="Consolas" w:hAnsi="Calibri"/>
                <w:b/>
                <w:color w:val="FFFFFF"/>
                <w:sz w:val="17"/>
                <w:szCs w:val="17"/>
              </w:rPr>
              <w:t xml:space="preserve">                                                                {tipoPesaje == "Otros" ? &lt;&gt;Elemento&amp;nbsp;&amp;nbsp;&amp;nbsp;&amp;nbsp;&amp;nbsp;&amp;nbsp;&amp;nbsp;&amp;nbsp;&amp;nbsp;:{elemento} &lt;br /&gt; &lt;/&gt; : &lt; &gt;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Item&amp;nbsp;&amp;nbsp;&amp;nbsp;&amp;nbsp;&amp;nbsp;&amp;nbsp;&amp;nbsp;&amp;nbsp;&amp;nbsp;&amp;nbsp;&amp;nbsp;&amp;nbsp;&amp;nbsp;&amp;nbsp;&amp;nbsp; : {item}&lt;br /&gt; */}</w:t>
            </w:r>
          </w:p>
          <w:p>
            <w:pPr>
              <w:spacing w:after="0" w:line="240"/>
            </w:pPr>
            <w:r>
              <w:rPr>
                <w:rFonts w:ascii="Calibri" w:cs="Consolas" w:eastAsia="Consolas" w:hAnsi="Calibri"/>
                <w:b/>
                <w:color w:val="FFFFFF"/>
                <w:sz w:val="17"/>
                <w:szCs w:val="17"/>
              </w:rPr>
              <w:t xml:space="preserve">                                                                {/* Plaza&amp;nbsp;&amp;nbsp;&amp;nbsp;&amp;nbsp;&amp;nbsp;&amp;nbsp;&amp;nbsp;&amp;nbsp;&amp;nbsp;&amp;nbsp;&amp;nbsp;&amp;nbsp;&amp;nbsp;&amp;nbsp; : {plaza}&lt;br /&gt;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{estado}&lt;br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Salida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{pesoNeto}</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width="420" &gt;</w:t>
            </w:r>
          </w:p>
          <w:p>
            <w:pPr>
              <w:spacing w:after="0" w:line="240"/>
            </w:pPr>
            <w:r>
              <w:rPr>
                <w:rFonts w:ascii="Calibri" w:cs="Consolas" w:eastAsia="Consolas" w:hAnsi="Calibri"/>
                <w:b/>
                <w:color w:val="FFFFFF"/>
                <w:sz w:val="17"/>
                <w:szCs w:val="17"/>
              </w:rPr>
              <w:t xml:space="preserve">                                        &lt;table align="center"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alibri" w:cs="Consolas" w:eastAsia="Consolas" w:hAnsi="Calibri"/>
                <w:b/>
                <w:color w:val="FFFFFF"/>
                <w:sz w:val="17"/>
                <w:szCs w:val="17"/>
              </w:rPr>
              <w:t xml:space="preserve">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width="306" align="center"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Hora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{fechaSalida ? &lt;&gt;{moment(fechaSalida).format('YYYY/MM/DD')}&lt;/&gt;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{fechaSalida ? &lt;&gt;{moment(fechaSalida).format('HH:mm:ss')}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&lt;p style={styles.p} &gt;Placa&amp;nbsp;&amp;nbsp;&amp;nbsp;&amp;nbsp;&amp;nbsp;&amp;nbsp;&amp;nbsp;&amp;nbsp;&amp;nbsp;&amp;nbsp;&amp;nbsp;&amp;nbsp;&amp;nbsp;&amp;nbsp; : {placa} &lt;br /&gt;</w:t>
            </w:r>
          </w:p>
          <w:p>
            <w:pPr>
              <w:spacing w:after="0" w:line="240"/>
            </w:pPr>
            <w:r>
              <w:rPr>
                <w:rFonts w:ascii="Calibri" w:cs="Consolas" w:eastAsia="Consolas" w:hAnsi="Calibri"/>
                <w:b/>
                <w:color w:val="FFFFFF"/>
                <w:sz w:val="17"/>
                <w:szCs w:val="17"/>
              </w:rPr>
              <w:t xml:space="preserve">                                                                Veh&amp;iacute;culo&amp;nbsp;&amp;nbsp;&amp;nbsp;&amp;nbsp;&amp;nbsp;&amp;nbsp;&amp;nbsp;&amp;nbsp; : {vehiculoDetail}&lt;br /&gt;</w:t>
            </w:r>
          </w:p>
          <w:p>
            <w:pPr>
              <w:spacing w:after="0" w:line="240"/>
            </w:pPr>
            <w:r>
              <w:rPr>
                <w:rFonts w:ascii="Calibri" w:cs="Consolas" w:eastAsia="Consolas" w:hAnsi="Calibri"/>
                <w:b/>
                <w:color w:val="FFFFFF"/>
                <w:sz w:val="17"/>
                <w:szCs w:val="17"/>
              </w:rPr>
              <w:t xml:space="preserve">                                                                Conductor&amp;nbsp;&amp;nbsp;&amp;nbsp;&amp;nbsp;&amp;nbsp;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{tipoPesaje == "Otros" ? &lt;&gt;Origen &amp;nbsp;&amp;nbsp;&amp;nbsp;&amp;nbsp;&amp;nbsp;&amp;nbsp;&amp;nbsp;&amp;nbsp;&amp;nbsp;&amp;nbsp;&amp;nbsp;&amp;nbsp;:{origen} &lt;br /&gt;&lt;/&gt; : &lt; &gt;&lt;/&gt;}</w:t>
            </w:r>
          </w:p>
          <w:p>
            <w:pPr>
              <w:spacing w:after="0" w:line="240"/>
            </w:pPr>
            <w:r>
              <w:rPr>
                <w:rFonts w:ascii="Calibri" w:cs="Consolas" w:eastAsia="Consolas" w:hAnsi="Calibri"/>
                <w:b/>
                <w:color w:val="FFFFFF"/>
                <w:sz w:val="17"/>
                <w:szCs w:val="17"/>
              </w:rPr>
              <w:t xml:space="preserve">                                                                {tipoPesaje == "Otros" ? &lt;&gt;Destino&amp;nbsp;&amp;nbsp;&amp;nbsp;&amp;nbsp;&amp;nbsp;&amp;nbsp;&amp;nbsp;&amp;nbsp;&amp;nbsp;&amp;nbsp;&amp;nbsp;&amp;nbsp;:{destino}&lt;br /&gt;&lt;/&gt; : &lt; &gt;&lt;/&gt;}</w:t>
            </w:r>
          </w:p>
          <w:p>
            <w:pPr>
              <w:spacing w:after="0" w:line="240"/>
            </w:pPr>
            <w:r>
              <w:rPr>
                <w:rFonts w:ascii="Calibri" w:cs="Consolas" w:eastAsia="Consolas" w:hAnsi="Calibri"/>
                <w:b/>
                <w:color w:val="FFFFFF"/>
                <w:sz w:val="17"/>
                <w:szCs w:val="17"/>
              </w:rPr>
              <w:t xml:space="preserve">                                                                {/* Proyecto&amp;nbsp;&amp;nbsp;&amp;nbsp;&amp;nbsp;&amp;nbsp;&amp;nbsp;&amp;nbsp;&amp;nbsp; : {item}&lt;br /&gt; */}</w:t>
            </w:r>
          </w:p>
          <w:p>
            <w:pPr>
              <w:spacing w:after="0" w:line="240"/>
            </w:pPr>
            <w:r>
              <w:rPr>
                <w:rFonts w:ascii="Calibri" w:cs="Consolas" w:eastAsia="Consolas" w:hAnsi="Calibri"/>
                <w:b/>
                <w:color w:val="FFFFFF"/>
                <w:sz w:val="17"/>
                <w:szCs w:val="17"/>
              </w:rPr>
              <w:t xml:space="preserve">                                                                Proyecto (Item) : {item}&lt;br /&gt;</w:t>
            </w:r>
          </w:p>
          <w:p>
            <w:pPr>
              <w:spacing w:after="0" w:line="240"/>
            </w:pPr>
            <w:r>
              <w:rPr>
                <w:rFonts w:ascii="Calibri" w:cs="Consolas" w:eastAsia="Consolas" w:hAnsi="Calibri"/>
                <w:b/>
                <w:color w:val="FFFFFF"/>
                <w:sz w:val="17"/>
                <w:szCs w:val="17"/>
              </w:rPr>
              <w:t xml:space="preserve">                                                                {/* {tipoPesaje == "Otros" ? &lt;&gt;&lt;/&gt; : &lt; &gt;  Proyecto&amp;nbsp;&amp;nbsp;&amp;nbsp;&amp;nbsp;&amp;nbsp;&amp;nbsp;&amp;nbsp;&amp;nbsp; : {item}&lt;br /&gt;&lt;/&gt;} */}</w:t>
            </w:r>
          </w:p>
          <w:p>
            <w:pPr>
              <w:spacing w:after="0" w:line="240"/>
            </w:pPr>
            <w:r>
              <w:rPr>
                <w:rFonts w:ascii="Calibri" w:cs="Consolas" w:eastAsia="Consolas" w:hAnsi="Calibri"/>
                <w:b/>
                <w:color w:val="FFFFFF"/>
                <w:sz w:val="17"/>
                <w:szCs w:val="17"/>
              </w:rPr>
              <w:t xml:space="preserve">                                                                {tipoPesaje == "Otros" ? &lt;&gt;&lt;/&gt; : &lt; &gt;  Plaza&amp;nbsp;&amp;nbsp;&amp;nbsp;&amp;nbsp;&amp;nbsp;&amp;nbsp;&amp;nbsp;&amp;nbsp;&amp;nbsp;&amp;nbsp;&amp;nbsp;&amp;nbsp;&amp;nbsp;&amp;nbsp; : {plaza}&lt;br /&gt;&lt;/&gt;}</w:t>
            </w:r>
          </w:p>
          <w:p>
            <w:pPr>
              <w:spacing w:after="0" w:line="240"/>
            </w:pPr>
            <w:r>
              <w:rPr>
                <w:rFonts w:ascii="Calibri" w:cs="Consolas" w:eastAsia="Consolas" w:hAnsi="Calibri"/>
                <w:b/>
                <w:color w:val="FFFFFF"/>
                <w:sz w:val="17"/>
                <w:szCs w:val="17"/>
              </w:rPr>
              <w:t xml:space="preserve">                                                                {tipoPesaje == "Otros" ? &lt;&gt;Elemento&amp;nbsp;&amp;nbsp;&amp;nbsp;&amp;nbsp;&amp;nbsp;&amp;nbsp;&amp;nbsp;&amp;nbsp;&amp;nbsp;:{elemento} &lt;br /&gt; &lt;/&gt; : &lt; &gt;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Item&amp;nbsp;&amp;nbsp;&amp;nbsp;&amp;nbsp;&amp;nbsp;&amp;nbsp;&amp;nbsp;&amp;nbsp;&amp;nbsp;&amp;nbsp;&amp;nbsp;&amp;nbsp;&amp;nbsp;&amp;nbsp;&amp;nbsp; : {item}&lt;br /&gt; */}</w:t>
            </w:r>
          </w:p>
          <w:p>
            <w:pPr>
              <w:spacing w:after="0" w:line="240"/>
            </w:pPr>
            <w:r>
              <w:rPr>
                <w:rFonts w:ascii="Calibri" w:cs="Consolas" w:eastAsia="Consolas" w:hAnsi="Calibri"/>
                <w:b/>
                <w:color w:val="FFFFFF"/>
                <w:sz w:val="17"/>
                <w:szCs w:val="17"/>
              </w:rPr>
              <w:t xml:space="preserve">                                                                {/* Plaza&amp;nbsp;&amp;nbsp;&amp;nbsp;&amp;nbsp;&amp;nbsp;&amp;nbsp;&amp;nbsp;&amp;nbsp;&amp;nbsp;&amp;nbsp;&amp;nbsp;&amp;nbsp;&amp;nbsp;&amp;nbsp; : {plaza}&lt;br /&gt;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{estado}&lt;br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Salida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{pesoNeto}</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&lt;table align="center" width="885"  &gt;</w:t>
            </w:r>
          </w:p>
          <w:p>
            <w:pPr>
              <w:spacing w:after="0" w:line="240"/>
            </w:pPr>
            <w:r>
              <w:rPr>
                <w:rFonts w:ascii="Calibri" w:cs="Consolas" w:eastAsia="Consolas" w:hAnsi="Calibri"/>
                <w:b/>
                <w:color w:val="FFFFFF"/>
                <w:sz w:val="17"/>
                <w:szCs w:val="17"/>
              </w:rPr>
              <w:t xml:space="preserve">                            &lt;td width="420"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align="center"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alibri" w:cs="Consolas" w:eastAsia="Consolas" w:hAnsi="Calibri"/>
                <w:b/>
                <w:color w:val="FFFFFF"/>
                <w:sz w:val="17"/>
                <w:szCs w:val="17"/>
              </w:rPr>
              <w:t xml:space="preserve">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width="306" align="center"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Hora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{fechaSalida ? &lt;&gt;{moment(fechaSalida).format('YYYY/MM/DD')}&lt;/&gt;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{fechaSalida ? &lt;&gt;{moment(fechaSalida).format('HH:mm:ss')}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&lt;p style={styles.p} &gt;Placa&amp;nbsp;&amp;nbsp;&amp;nbsp;&amp;nbsp;&amp;nbsp;&amp;nbsp;&amp;nbsp;&amp;nbsp;&amp;nbsp;&amp;nbsp;&amp;nbsp;&amp;nbsp;&amp;nbsp;&amp;nbsp; : {placa} &lt;br /&gt;</w:t>
            </w:r>
          </w:p>
          <w:p>
            <w:pPr>
              <w:spacing w:after="0" w:line="240"/>
            </w:pPr>
            <w:r>
              <w:rPr>
                <w:rFonts w:ascii="Calibri" w:cs="Consolas" w:eastAsia="Consolas" w:hAnsi="Calibri"/>
                <w:b/>
                <w:color w:val="FFFFFF"/>
                <w:sz w:val="17"/>
                <w:szCs w:val="17"/>
              </w:rPr>
              <w:t xml:space="preserve">                                                        Veh&amp;iacute;culo&amp;nbsp;&amp;nbsp;&amp;nbsp;&amp;nbsp;&amp;nbsp;&amp;nbsp;&amp;nbsp;&amp;nbsp; : {vehiculoDetail}&lt;br /&gt;</w:t>
            </w:r>
          </w:p>
          <w:p>
            <w:pPr>
              <w:spacing w:after="0" w:line="240"/>
            </w:pPr>
            <w:r>
              <w:rPr>
                <w:rFonts w:ascii="Calibri" w:cs="Consolas" w:eastAsia="Consolas" w:hAnsi="Calibri"/>
                <w:b/>
                <w:color w:val="FFFFFF"/>
                <w:sz w:val="17"/>
                <w:szCs w:val="17"/>
              </w:rPr>
              <w:t xml:space="preserve">                                                        Conductor&amp;nbsp;&amp;nbsp;&amp;nbsp;&amp;nbsp;&amp;nbsp; : {conductor}&lt;br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{tipoPesaje == "Otros" ? &lt;&gt;Origen &amp;nbsp;&amp;nbsp;&amp;nbsp;&amp;nbsp;&amp;nbsp;&amp;nbsp;&amp;nbsp;&amp;nbsp;&amp;nbsp;&amp;nbsp;&amp;nbsp;&amp;nbsp;:{origen} &lt;br /&gt;&lt;/&gt; : &lt; &gt;&lt;/&gt;}</w:t>
            </w:r>
          </w:p>
          <w:p>
            <w:pPr>
              <w:spacing w:after="0" w:line="240"/>
            </w:pPr>
            <w:r>
              <w:rPr>
                <w:rFonts w:ascii="Calibri" w:cs="Consolas" w:eastAsia="Consolas" w:hAnsi="Calibri"/>
                <w:b/>
                <w:color w:val="FFFFFF"/>
                <w:sz w:val="17"/>
                <w:szCs w:val="17"/>
              </w:rPr>
              <w:t xml:space="preserve">                                                        {tipoPesaje == "Otros" ? &lt;&gt;Destino&amp;nbsp;&amp;nbsp;&amp;nbsp;&amp;nbsp;&amp;nbsp;&amp;nbsp;&amp;nbsp;&amp;nbsp;&amp;nbsp;&amp;nbsp;&amp;nbsp;&amp;nbsp;:{destino}&lt;br /&gt;&lt;/&gt; : &lt; &gt;&lt;/&gt;}</w:t>
            </w:r>
          </w:p>
          <w:p>
            <w:pPr>
              <w:spacing w:after="0" w:line="240"/>
            </w:pPr>
            <w:r>
              <w:rPr>
                <w:rFonts w:ascii="Calibri" w:cs="Consolas" w:eastAsia="Consolas" w:hAnsi="Calibri"/>
                <w:b/>
                <w:color w:val="FFFFFF"/>
                <w:sz w:val="17"/>
                <w:szCs w:val="17"/>
              </w:rPr>
              <w:t xml:space="preserve">                                                        Proyecto&amp;nbsp;&amp;nbsp;&amp;nbsp;&amp;nbsp;&amp;nbsp;&amp;nbsp;&amp;nbsp;&amp;nbsp; : {item}&lt;br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Plaza&amp;nbsp;&amp;nbsp;&amp;nbsp;&amp;nbsp;&amp;nbsp;&amp;nbsp;&amp;nbsp;&amp;nbsp;&amp;nbsp;&amp;nbsp;&amp;nbsp;&amp;nbsp;&amp;nbsp;&amp;nbsp; : {plaza}&lt;br /&gt;</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{estado}&lt;br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Salida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{pesoNeto}</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width="420" &gt;</w:t>
            </w:r>
          </w:p>
          <w:p>
            <w:pPr>
              <w:spacing w:after="0" w:line="240"/>
            </w:pPr>
            <w:r>
              <w:rPr>
                <w:rFonts w:ascii="Calibri" w:cs="Consolas" w:eastAsia="Consolas" w:hAnsi="Calibri"/>
                <w:b/>
                <w:color w:val="FFFFFF"/>
                <w:sz w:val="17"/>
                <w:szCs w:val="17"/>
              </w:rPr>
              <w:t xml:space="preserve">                                &lt;table align="center"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alibri" w:cs="Consolas" w:eastAsia="Consolas" w:hAnsi="Calibri"/>
                <w:b/>
                <w:color w:val="FFFFFF"/>
                <w:sz w:val="17"/>
                <w:szCs w:val="17"/>
              </w:rPr>
              <w:t xml:space="preserve">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width="306" align="center"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Hora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{fechaSalida ? &lt;&gt;{moment(fechaSalida).format('YYYY/MM/DD')}&lt;/&gt;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{fechaSalida ? &lt;&gt;{moment(fechaSalida).format('HH:mm:ss')}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&lt;p style={styles.p} &gt;Placa&amp;nbsp;&amp;nbsp;&amp;nbsp;&amp;nbsp;&amp;nbsp;&amp;nbsp;&amp;nbsp;&amp;nbsp;&amp;nbsp;&amp;nbsp;&amp;nbsp;&amp;nbsp;&amp;nbsp;&amp;nbsp; : {placa} &lt;br /&gt;</w:t>
            </w:r>
          </w:p>
          <w:p>
            <w:pPr>
              <w:spacing w:after="0" w:line="240"/>
            </w:pPr>
            <w:r>
              <w:rPr>
                <w:rFonts w:ascii="Calibri" w:cs="Consolas" w:eastAsia="Consolas" w:hAnsi="Calibri"/>
                <w:b/>
                <w:color w:val="FFFFFF"/>
                <w:sz w:val="17"/>
                <w:szCs w:val="17"/>
              </w:rPr>
              <w:t xml:space="preserve">                                                        Veh&amp;iacute;culo&amp;nbsp;&amp;nbsp;&amp;nbsp;&amp;nbsp;&amp;nbsp;&amp;nbsp;&amp;nbsp;&amp;nbsp; : {vehiculoDetail}&lt;br /&gt;</w:t>
            </w:r>
          </w:p>
          <w:p>
            <w:pPr>
              <w:spacing w:after="0" w:line="240"/>
            </w:pPr>
            <w:r>
              <w:rPr>
                <w:rFonts w:ascii="Calibri" w:cs="Consolas" w:eastAsia="Consolas" w:hAnsi="Calibri"/>
                <w:b/>
                <w:color w:val="FFFFFF"/>
                <w:sz w:val="17"/>
                <w:szCs w:val="17"/>
              </w:rPr>
              <w:t xml:space="preserve">                                                        Conductor&amp;nbsp;&amp;nbsp;&amp;nbsp;&amp;nbsp;&amp;nbsp; : {conductor}&lt;br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{tipoPesaje == "Otros" ? &lt;&gt;Origen &amp;nbsp;&amp;nbsp;&amp;nbsp;&amp;nbsp;&amp;nbsp;&amp;nbsp;&amp;nbsp;&amp;nbsp;&amp;nbsp;&amp;nbsp;&amp;nbsp;&amp;nbsp;:{origen} &lt;br /&gt;&lt;/&gt; : &lt; &gt;&lt;/&gt;}</w:t>
            </w:r>
          </w:p>
          <w:p>
            <w:pPr>
              <w:spacing w:after="0" w:line="240"/>
            </w:pPr>
            <w:r>
              <w:rPr>
                <w:rFonts w:ascii="Calibri" w:cs="Consolas" w:eastAsia="Consolas" w:hAnsi="Calibri"/>
                <w:b/>
                <w:color w:val="FFFFFF"/>
                <w:sz w:val="17"/>
                <w:szCs w:val="17"/>
              </w:rPr>
              <w:t xml:space="preserve">                                                        {tipoPesaje == "Otros" ? &lt;&gt;Destino&amp;nbsp;&amp;nbsp;&amp;nbsp;&amp;nbsp;&amp;nbsp;&amp;nbsp;&amp;nbsp;&amp;nbsp;&amp;nbsp;&amp;nbsp;&amp;nbsp;&amp;nbsp;:{destino}&lt;br /&gt;&lt;/&gt; : &lt; &gt;&lt;/&gt;}</w:t>
            </w:r>
          </w:p>
          <w:p>
            <w:pPr>
              <w:spacing w:after="0" w:line="240"/>
            </w:pPr>
            <w:r>
              <w:rPr>
                <w:rFonts w:ascii="Calibri" w:cs="Consolas" w:eastAsia="Consolas" w:hAnsi="Calibri"/>
                <w:b/>
                <w:color w:val="FFFFFF"/>
                <w:sz w:val="17"/>
                <w:szCs w:val="17"/>
              </w:rPr>
              <w:t xml:space="preserve">                                                        Proyecto&amp;nbsp;&amp;nbsp;&amp;nbsp;&amp;nbsp;&amp;nbsp;&amp;nbsp;&amp;nbsp;&amp;nbsp; : {item}&lt;br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Plaza&amp;nbsp;&amp;nbsp;&amp;nbsp;&amp;nbsp;&amp;nbsp;&amp;nbsp;&amp;nbsp;&amp;nbsp;&amp;nbsp;&amp;nbsp;&amp;nbsp;&amp;nbsp;&amp;nbsp;&amp;nbsp; : {plaza}&lt;br /&gt;</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{estado}&lt;br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Salida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{pesoNeto}</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width="31"&gt;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&lt;/div&gt;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&lt;div class="modal-content"&gt;</w:t>
            </w:r>
          </w:p>
          <w:p>
            <w:pPr>
              <w:spacing w:after="0" w:line="240"/>
            </w:pPr>
            <w:r>
              <w:rPr>
                <w:rFonts w:ascii="Calibri" w:cs="Consolas" w:eastAsia="Consolas" w:hAnsi="Calibri"/>
                <w:b/>
                <w:color w:val="FFFFFF"/>
                <w:sz w:val="17"/>
                <w:szCs w:val="17"/>
              </w:rPr>
              <w:t xml:space="preserve">                    &lt;span class="close"&gt;&amp;times;&lt;/span&gt;</w:t>
            </w:r>
          </w:p>
          <w:p>
            <w:pPr>
              <w:spacing w:after="0" w:line="240"/>
            </w:pPr>
            <w:r>
              <w:rPr>
                <w:rFonts w:ascii="Calibri" w:cs="Consolas" w:eastAsia="Consolas" w:hAnsi="Calibri"/>
                <w:b/>
                <w:color w:val="FFFFFF"/>
                <w:sz w:val="17"/>
                <w:szCs w:val="17"/>
              </w:rPr>
              <w:t xml:space="preserve">                    &lt;p&gt;Some text in the Modal..&lt;/p&gt;</w:t>
            </w:r>
          </w:p>
          <w:p>
            <w:pPr>
              <w:spacing w:after="0" w:line="240"/>
            </w:pPr>
            <w:r>
              <w:rPr>
                <w:rFonts w:ascii="Calibri" w:cs="Consolas" w:eastAsia="Consolas" w:hAnsi="Calibri"/>
                <w:b/>
                <w:color w:val="FFFFFF"/>
                <w:sz w:val="17"/>
                <w:szCs w:val="17"/>
              </w:rPr>
              <w:t xml:space="preserve">                &lt;/div&gt;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&lt;Tooltip title="Imprimir"&gt;</w:t>
            </w:r>
          </w:p>
          <w:p>
            <w:pPr>
              <w:spacing w:after="0" w:line="240"/>
            </w:pPr>
            <w:r>
              <w:rPr>
                <w:rFonts w:ascii="Calibri" w:cs="Consolas" w:eastAsia="Consolas" w:hAnsi="Calibri"/>
                <w:b/>
                <w:color w:val="FFFFFF"/>
                <w:sz w:val="17"/>
                <w:szCs w:val="17"/>
              </w:rPr>
              <w:t xml:space="preserve">                    &lt;Button icon={&lt;AiIcons.AiOutlinePrinter /&gt;}</w:t>
            </w:r>
          </w:p>
          <w:p>
            <w:pPr>
              <w:spacing w:after="0" w:line="240"/>
            </w:pPr>
            <w:r>
              <w:rPr>
                <w:rFonts w:ascii="Calibri" w:cs="Consolas" w:eastAsia="Consolas" w:hAnsi="Calibri"/>
                <w:b/>
                <w:color w:val="FFFFFF"/>
                <w:sz w:val="17"/>
                <w:szCs w:val="17"/>
              </w:rPr>
              <w:t xml:space="preserve">                        onClick={activa}</w:t>
            </w:r>
          </w:p>
          <w:p>
            <w:pPr>
              <w:spacing w:after="0" w:line="240"/>
            </w:pPr>
            <w:r>
              <w:rPr>
                <w:rFonts w:ascii="Calibri" w:cs="Consolas" w:eastAsia="Consolas" w:hAnsi="Calibri"/>
                <w:b/>
                <w:color w:val="FFFFFF"/>
                <w:sz w:val="17"/>
                <w:szCs w:val="17"/>
              </w:rPr>
              <w:t xml:space="preserve">                    // onClick={() =&gt; print(ids)} value='Stampa'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export default MyPDF;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export { MyPDF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src/Page/private/Pesaje/MyPDF_Ajustado.js</w:t>
      </w:r>
    </w:p>
    <w:p>
      <w:pPr>
        <w:spacing w:after="100"/>
      </w:pPr>
      <w:r>
        <w:rPr>
          <w:rFonts w:ascii="Calibri" w:cs="Calibri" w:eastAsia="Calibri" w:hAnsi="Calibri"/>
          <w:i/>
          <w:iCs/>
          <w:sz w:val="19"/>
          <w:szCs w:val="19"/>
        </w:rPr>
        <w:t xml:space="preserve">Variante ajustada de la plantilla de ticket de pesaje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useRef, useState } from "react";</w:t>
            </w:r>
          </w:p>
          <w:p>
            <w:pPr>
              <w:spacing w:after="0" w:line="240"/>
            </w:pPr>
            <w:r>
              <w:rPr>
                <w:rFonts w:ascii="Calibri" w:cs="Consolas" w:eastAsia="Consolas" w:hAnsi="Calibri"/>
                <w:b/>
                <w:color w:val="FFFFFF"/>
                <w:sz w:val="17"/>
                <w:szCs w:val="17"/>
              </w:rPr>
              <w:t xml:space="preserve">import { Button, Modal, Form, Tooltip } from "antd";</w:t>
            </w:r>
          </w:p>
          <w:p>
            <w:pPr>
              <w:spacing w:after="0" w:line="240"/>
            </w:pPr>
            <w:r>
              <w:rPr>
                <w:rFonts w:ascii="Calibri" w:cs="Consolas" w:eastAsia="Consolas" w:hAnsi="Calibri"/>
                <w:b/>
                <w:color w:val="FFFFFF"/>
                <w:sz w:val="17"/>
                <w:szCs w:val="17"/>
              </w:rPr>
              <w:t xml:space="preserve">import * as AiIcons from 'react-icons/ai';</w:t>
            </w:r>
          </w:p>
          <w:p>
            <w:pPr>
              <w:spacing w:after="0" w:line="240"/>
            </w:pPr>
            <w:r>
              <w:rPr>
                <w:rFonts w:ascii="Calibri" w:cs="Consolas" w:eastAsia="Consolas" w:hAnsi="Calibri"/>
                <w:b/>
                <w:color w:val="FFFFFF"/>
                <w:sz w:val="17"/>
                <w:szCs w:val="17"/>
              </w:rPr>
              <w:t xml:space="preserve">// import { withStyles } from "@material-ui/core/styles";</w:t>
            </w:r>
          </w:p>
          <w:p>
            <w:pPr>
              <w:spacing w:after="0" w:line="240"/>
            </w:pPr>
            <w:r>
              <w:rPr>
                <w:rFonts w:ascii="Calibri" w:cs="Consolas" w:eastAsia="Consolas" w:hAnsi="Calibri"/>
                <w:b/>
                <w:color w:val="FFFFFF"/>
                <w:sz w:val="17"/>
                <w:szCs w:val="17"/>
              </w:rPr>
              <w:t xml:space="preserve">// import PrintIcon from "@material-ui/icons/Print";</w:t>
            </w:r>
          </w:p>
          <w:p>
            <w:pPr>
              <w:spacing w:after="0" w:line="240"/>
            </w:pPr>
            <w:r>
              <w:rPr>
                <w:rFonts w:ascii="Calibri" w:cs="Consolas" w:eastAsia="Consolas" w:hAnsi="Calibri"/>
                <w:b/>
                <w:color w:val="FFFFFF"/>
                <w:sz w:val="17"/>
                <w:szCs w:val="17"/>
              </w:rPr>
              <w:t xml:space="preserve">import { useReactToPrint } from "react-to-print";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styles = {</w:t>
            </w:r>
          </w:p>
          <w:p>
            <w:pPr>
              <w:spacing w:after="0" w:line="240"/>
            </w:pPr>
            <w:r>
              <w:rPr>
                <w:rFonts w:ascii="Calibri" w:cs="Consolas" w:eastAsia="Consolas" w:hAnsi="Calibri"/>
                <w:b/>
                <w:color w:val="FFFFFF"/>
                <w:sz w:val="17"/>
                <w:szCs w:val="17"/>
              </w:rPr>
              <w:t xml:space="preserve">    content: {</w:t>
            </w:r>
          </w:p>
          <w:p>
            <w:pPr>
              <w:spacing w:after="0" w:line="240"/>
            </w:pPr>
            <w:r>
              <w:rPr>
                <w:rFonts w:ascii="Calibri" w:cs="Consolas" w:eastAsia="Consolas" w:hAnsi="Calibri"/>
                <w:b/>
                <w:color w:val="FFFFFF"/>
                <w:sz w:val="17"/>
                <w:szCs w:val="17"/>
              </w:rPr>
              <w:t xml:space="preserve">        textAlign: "center",</w:t>
            </w:r>
          </w:p>
          <w:p>
            <w:pPr>
              <w:spacing w:after="0" w:line="240"/>
            </w:pPr>
            <w:r>
              <w:rPr>
                <w:rFonts w:ascii="Calibri" w:cs="Consolas" w:eastAsia="Consolas" w:hAnsi="Calibri"/>
                <w:b/>
                <w:color w:val="FFFFFF"/>
                <w:sz w:val="17"/>
                <w:szCs w:val="17"/>
              </w:rPr>
              <w:t xml:space="preserve">        fontFamily: "Arial",</w:t>
            </w:r>
          </w:p>
          <w:p>
            <w:pPr>
              <w:spacing w:after="0" w:line="240"/>
            </w:pPr>
            <w:r>
              <w:rPr>
                <w:rFonts w:ascii="Calibri" w:cs="Consolas" w:eastAsia="Consolas" w:hAnsi="Calibri"/>
                <w:b/>
                <w:color w:val="FFFFFF"/>
                <w:sz w:val="17"/>
                <w:szCs w:val="17"/>
              </w:rPr>
              <w:t xml:space="preserve">        //  font-weight: "bold",</w:t>
            </w:r>
          </w:p>
          <w:p>
            <w:pPr>
              <w:spacing w:after="0" w:line="240"/>
            </w:pPr>
            <w:r>
              <w:rPr>
                <w:rFonts w:ascii="Calibri" w:cs="Consolas" w:eastAsia="Consolas" w:hAnsi="Calibri"/>
                <w:b/>
                <w:color w:val="FFFFFF"/>
                <w:sz w:val="17"/>
                <w:szCs w:val="17"/>
              </w:rPr>
              <w:t xml:space="preserve">        fontWeight: "bold",</w:t>
            </w:r>
          </w:p>
          <w:p>
            <w:pPr>
              <w:spacing w:after="0" w:line="240"/>
            </w:pPr>
            <w:r>
              <w:rPr>
                <w:rFonts w:ascii="Calibri" w:cs="Consolas" w:eastAsia="Consolas" w:hAnsi="Calibri"/>
                <w:b/>
                <w:color w:val="FFFFFF"/>
                <w:sz w:val="17"/>
                <w:szCs w:val="17"/>
              </w:rPr>
              <w:t xml:space="preserve">        // marginTop: "10px"</w:t>
            </w:r>
          </w:p>
          <w:p>
            <w:pPr>
              <w:spacing w:after="0" w:line="240"/>
            </w:pPr>
            <w:r>
              <w:rPr>
                <w:rFonts w:ascii="Calibri" w:cs="Consolas" w:eastAsia="Consolas" w:hAnsi="Calibri"/>
                <w:b/>
                <w:color w:val="FFFFFF"/>
                <w:sz w:val="17"/>
                <w:szCs w:val="17"/>
              </w:rPr>
              <w:t xml:space="preserve">        color:"black",</w:t>
            </w:r>
          </w:p>
          <w:p>
            <w:pPr>
              <w:spacing w:after="0" w:line="240"/>
            </w:pPr>
            <w:r>
              <w:rPr>
                <w:rFonts w:ascii="Calibri" w:cs="Consolas" w:eastAsia="Consolas" w:hAnsi="Calibri"/>
                <w:b/>
                <w:color w:val="FFFFFF"/>
                <w:sz w:val="17"/>
                <w:szCs w:val="17"/>
              </w:rPr>
              <w:t xml:space="preserve">        font: "normal 10px arial, helvetica, sans-serif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subContenido: {</w:t>
            </w:r>
          </w:p>
          <w:p>
            <w:pPr>
              <w:spacing w:after="0" w:line="240"/>
            </w:pPr>
            <w:r>
              <w:rPr>
                <w:rFonts w:ascii="Calibri" w:cs="Consolas" w:eastAsia="Consolas" w:hAnsi="Calibri"/>
                <w:b/>
                <w:color w:val="FFFFFF"/>
                <w:sz w:val="17"/>
                <w:szCs w:val="17"/>
              </w:rPr>
              <w:t xml:space="preserve">        // textAlign: "center",</w:t>
            </w:r>
          </w:p>
          <w:p>
            <w:pPr>
              <w:spacing w:after="0" w:line="240"/>
            </w:pPr>
            <w:r>
              <w:rPr>
                <w:rFonts w:ascii="Calibri" w:cs="Consolas" w:eastAsia="Consolas" w:hAnsi="Calibri"/>
                <w:b/>
                <w:color w:val="FFFFFF"/>
                <w:sz w:val="17"/>
                <w:szCs w:val="17"/>
              </w:rPr>
              <w:t xml:space="preserve">        fontFamily: "Verdana",</w:t>
            </w:r>
          </w:p>
          <w:p>
            <w:pPr>
              <w:spacing w:after="0" w:line="240"/>
            </w:pPr>
            <w:r>
              <w:rPr>
                <w:rFonts w:ascii="Calibri" w:cs="Consolas" w:eastAsia="Consolas" w:hAnsi="Calibri"/>
                <w:b/>
                <w:color w:val="FFFFFF"/>
                <w:sz w:val="17"/>
                <w:szCs w:val="17"/>
              </w:rPr>
              <w:t xml:space="preserve">        //  font-weight: "bold",</w:t>
            </w:r>
          </w:p>
          <w:p>
            <w:pPr>
              <w:spacing w:after="0" w:line="240"/>
            </w:pPr>
            <w:r>
              <w:rPr>
                <w:rFonts w:ascii="Calibri" w:cs="Consolas" w:eastAsia="Consolas" w:hAnsi="Calibri"/>
                <w:b/>
                <w:color w:val="FFFFFF"/>
                <w:sz w:val="17"/>
                <w:szCs w:val="17"/>
              </w:rPr>
              <w:t xml:space="preserve">        // fontWeight: "bold",</w:t>
            </w:r>
          </w:p>
          <w:p>
            <w:pPr>
              <w:spacing w:after="0" w:line="240"/>
            </w:pPr>
            <w:r>
              <w:rPr>
                <w:rFonts w:ascii="Calibri" w:cs="Consolas" w:eastAsia="Consolas" w:hAnsi="Calibri"/>
                <w:b/>
                <w:color w:val="FFFFFF"/>
                <w:sz w:val="17"/>
                <w:szCs w:val="17"/>
              </w:rPr>
              <w:t xml:space="preserve">        // marginTop: "10px"</w:t>
            </w:r>
          </w:p>
          <w:p>
            <w:pPr>
              <w:spacing w:after="0" w:line="240"/>
            </w:pPr>
            <w:r>
              <w:rPr>
                <w:rFonts w:ascii="Calibri" w:cs="Consolas" w:eastAsia="Consolas" w:hAnsi="Calibri"/>
                <w:b/>
                <w:color w:val="FFFFFF"/>
                <w:sz w:val="17"/>
                <w:szCs w:val="17"/>
              </w:rPr>
              <w:t xml:space="preserve">        color:"black",</w:t>
            </w:r>
          </w:p>
          <w:p>
            <w:pPr>
              <w:spacing w:after="0" w:line="240"/>
            </w:pPr>
            <w:r>
              <w:rPr>
                <w:rFonts w:ascii="Calibri" w:cs="Consolas" w:eastAsia="Consolas" w:hAnsi="Calibri"/>
                <w:b/>
                <w:color w:val="FFFFFF"/>
                <w:sz w:val="17"/>
                <w:szCs w:val="17"/>
              </w:rPr>
              <w:t xml:space="preserve">        font: "normal 10px",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parrafo: {</w:t>
            </w:r>
          </w:p>
          <w:p>
            <w:pPr>
              <w:spacing w:after="0" w:line="240"/>
            </w:pPr>
            <w:r>
              <w:rPr>
                <w:rFonts w:ascii="Calibri" w:cs="Consolas" w:eastAsia="Consolas" w:hAnsi="Calibri"/>
                <w:b/>
                <w:color w:val="FFFFFF"/>
                <w:sz w:val="17"/>
                <w:szCs w:val="17"/>
              </w:rPr>
              <w:t xml:space="preserve">        textAlign: "end",</w:t>
            </w:r>
          </w:p>
          <w:p>
            <w:pPr>
              <w:spacing w:after="0" w:line="240"/>
            </w:pPr>
            <w:r>
              <w:rPr>
                <w:rFonts w:ascii="Calibri" w:cs="Consolas" w:eastAsia="Consolas" w:hAnsi="Calibri"/>
                <w:b/>
                <w:color w:val="FFFFFF"/>
                <w:sz w:val="17"/>
                <w:szCs w:val="17"/>
              </w:rPr>
              <w:t xml:space="preserve">        color:"black",</w:t>
            </w:r>
          </w:p>
          <w:p>
            <w:pPr>
              <w:spacing w:after="0" w:line="240"/>
            </w:pPr>
            <w:r>
              <w:rPr>
                <w:rFonts w:ascii="Calibri" w:cs="Consolas" w:eastAsia="Consolas" w:hAnsi="Calibri"/>
                <w:b/>
                <w:color w:val="FFFFFF"/>
                <w:sz w:val="17"/>
                <w:szCs w:val="17"/>
              </w:rPr>
              <w:t xml:space="preserve">        fontWeight: "bold",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font: "normal 10px arial, helvetica, sans-serif",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parrafoNumero: {</w:t>
            </w:r>
          </w:p>
          <w:p>
            <w:pPr>
              <w:spacing w:after="0" w:line="240"/>
            </w:pPr>
            <w:r>
              <w:rPr>
                <w:rFonts w:ascii="Calibri" w:cs="Consolas" w:eastAsia="Consolas" w:hAnsi="Calibri"/>
                <w:b/>
                <w:color w:val="FFFFFF"/>
                <w:sz w:val="17"/>
                <w:szCs w:val="17"/>
              </w:rPr>
              <w:t xml:space="preserve">        textAlign: "end",</w:t>
            </w:r>
          </w:p>
          <w:p>
            <w:pPr>
              <w:spacing w:after="0" w:line="240"/>
            </w:pPr>
            <w:r>
              <w:rPr>
                <w:rFonts w:ascii="Calibri" w:cs="Consolas" w:eastAsia="Consolas" w:hAnsi="Calibri"/>
                <w:b/>
                <w:color w:val="FFFFFF"/>
                <w:sz w:val="17"/>
                <w:szCs w:val="17"/>
              </w:rPr>
              <w:t xml:space="preserve">        color:"black",</w:t>
            </w:r>
          </w:p>
          <w:p>
            <w:pPr>
              <w:spacing w:after="0" w:line="240"/>
            </w:pPr>
            <w:r>
              <w:rPr>
                <w:rFonts w:ascii="Calibri" w:cs="Consolas" w:eastAsia="Consolas" w:hAnsi="Calibri"/>
                <w:b/>
                <w:color w:val="FFFFFF"/>
                <w:sz w:val="17"/>
                <w:szCs w:val="17"/>
              </w:rPr>
              <w:t xml:space="preserve">        fontWeight: "bold",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font: "bold 15px arial, helvetica, sans-serif",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 {</w:t>
            </w:r>
          </w:p>
          <w:p>
            <w:pPr>
              <w:spacing w:after="0" w:line="240"/>
            </w:pPr>
            <w:r>
              <w:rPr>
                <w:rFonts w:ascii="Calibri" w:cs="Consolas" w:eastAsia="Consolas" w:hAnsi="Calibri"/>
                <w:b/>
                <w:color w:val="FFFFFF"/>
                <w:sz w:val="17"/>
                <w:szCs w:val="17"/>
              </w:rPr>
              <w:t xml:space="preserve">        // width: "600px",</w:t>
            </w:r>
          </w:p>
          <w:p>
            <w:pPr>
              <w:spacing w:after="0" w:line="240"/>
            </w:pPr>
            <w:r>
              <w:rPr>
                <w:rFonts w:ascii="Calibri" w:cs="Consolas" w:eastAsia="Consolas" w:hAnsi="Calibri"/>
                <w:b/>
                <w:color w:val="FFFFFF"/>
                <w:sz w:val="17"/>
                <w:szCs w:val="17"/>
              </w:rPr>
              <w:t xml:space="preserve">        margin: "2px auto",</w:t>
            </w:r>
          </w:p>
          <w:p>
            <w:pPr>
              <w:spacing w:after="0" w:line="240"/>
            </w:pPr>
            <w:r>
              <w:rPr>
                <w:rFonts w:ascii="Calibri" w:cs="Consolas" w:eastAsia="Consolas" w:hAnsi="Calibri"/>
                <w:b/>
                <w:color w:val="FFFFFF"/>
                <w:sz w:val="17"/>
                <w:szCs w:val="17"/>
              </w:rPr>
              <w:t xml:space="preserve">        padding: "5px",</w:t>
            </w:r>
          </w:p>
          <w:p>
            <w:pPr>
              <w:spacing w:after="0" w:line="240"/>
            </w:pPr>
            <w:r>
              <w:rPr>
                <w:rFonts w:ascii="Calibri" w:cs="Consolas" w:eastAsia="Consolas" w:hAnsi="Calibri"/>
                <w:b/>
                <w:color w:val="FFFFFF"/>
                <w:sz w:val="17"/>
                <w:szCs w:val="17"/>
              </w:rPr>
              <w:t xml:space="preserve">        // fontWeight: "bold",</w:t>
            </w:r>
          </w:p>
          <w:p>
            <w:pPr>
              <w:spacing w:after="0" w:line="240"/>
            </w:pPr>
            <w:r>
              <w:rPr>
                <w:rFonts w:ascii="Calibri" w:cs="Consolas" w:eastAsia="Consolas" w:hAnsi="Calibri"/>
                <w:b/>
                <w:color w:val="FFFFFF"/>
                <w:sz w:val="17"/>
                <w:szCs w:val="17"/>
              </w:rPr>
              <w:t xml:space="preserve">        fontWeight: "bold",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color:"black",</w:t>
            </w:r>
          </w:p>
          <w:p>
            <w:pPr>
              <w:spacing w:after="0" w:line="240"/>
            </w:pPr>
            <w:r>
              <w:rPr>
                <w:rFonts w:ascii="Calibri" w:cs="Consolas" w:eastAsia="Consolas" w:hAnsi="Calibri"/>
                <w:b/>
                <w:color w:val="FFFFFF"/>
                <w:sz w:val="17"/>
                <w:szCs w:val="17"/>
              </w:rPr>
              <w:t xml:space="preserve">        // border: "solid 2px #f60",</w:t>
            </w:r>
          </w:p>
          <w:p>
            <w:pPr>
              <w:spacing w:after="0" w:line="240"/>
            </w:pPr>
            <w:r>
              <w:rPr>
                <w:rFonts w:ascii="Calibri" w:cs="Consolas" w:eastAsia="Consolas" w:hAnsi="Calibri"/>
                <w:b/>
                <w:color w:val="FFFFFF"/>
                <w:sz w:val="17"/>
                <w:szCs w:val="17"/>
              </w:rPr>
              <w:t xml:space="preserve">        font: "normal 10px arial , helvetica, sans-serif",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proyecto: {</w:t>
            </w:r>
          </w:p>
          <w:p>
            <w:pPr>
              <w:spacing w:after="0" w:line="240"/>
            </w:pPr>
            <w:r>
              <w:rPr>
                <w:rFonts w:ascii="Calibri" w:cs="Consolas" w:eastAsia="Consolas" w:hAnsi="Calibri"/>
                <w:b/>
                <w:color w:val="FFFFFF"/>
                <w:sz w:val="17"/>
                <w:szCs w:val="17"/>
              </w:rPr>
              <w:t xml:space="preserve">        // width: "600px",</w:t>
            </w:r>
          </w:p>
          <w:p>
            <w:pPr>
              <w:spacing w:after="0" w:line="240"/>
            </w:pPr>
            <w:r>
              <w:rPr>
                <w:rFonts w:ascii="Calibri" w:cs="Consolas" w:eastAsia="Consolas" w:hAnsi="Calibri"/>
                <w:b/>
                <w:color w:val="FFFFFF"/>
                <w:sz w:val="17"/>
                <w:szCs w:val="17"/>
              </w:rPr>
              <w:t xml:space="preserve">        margin: "2px auto",</w:t>
            </w:r>
          </w:p>
          <w:p>
            <w:pPr>
              <w:spacing w:after="0" w:line="240"/>
            </w:pPr>
            <w:r>
              <w:rPr>
                <w:rFonts w:ascii="Calibri" w:cs="Consolas" w:eastAsia="Consolas" w:hAnsi="Calibri"/>
                <w:b/>
                <w:color w:val="FFFFFF"/>
                <w:sz w:val="17"/>
                <w:szCs w:val="17"/>
              </w:rPr>
              <w:t xml:space="preserve">        padding: "5px",</w:t>
            </w:r>
          </w:p>
          <w:p>
            <w:pPr>
              <w:spacing w:after="0" w:line="240"/>
            </w:pPr>
            <w:r>
              <w:rPr>
                <w:rFonts w:ascii="Calibri" w:cs="Consolas" w:eastAsia="Consolas" w:hAnsi="Calibri"/>
                <w:b/>
                <w:color w:val="FFFFFF"/>
                <w:sz w:val="17"/>
                <w:szCs w:val="17"/>
              </w:rPr>
              <w:t xml:space="preserve">        // fontWeight: "bold",</w:t>
            </w:r>
          </w:p>
          <w:p>
            <w:pPr>
              <w:spacing w:after="0" w:line="240"/>
            </w:pPr>
            <w:r>
              <w:rPr>
                <w:rFonts w:ascii="Calibri" w:cs="Consolas" w:eastAsia="Consolas" w:hAnsi="Calibri"/>
                <w:b/>
                <w:color w:val="FFFFFF"/>
                <w:sz w:val="17"/>
                <w:szCs w:val="17"/>
              </w:rPr>
              <w:t xml:space="preserve">        fontWeight: "bold",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color:"black",</w:t>
            </w:r>
          </w:p>
          <w:p>
            <w:pPr>
              <w:spacing w:after="0" w:line="240"/>
            </w:pPr>
            <w:r>
              <w:rPr>
                <w:rFonts w:ascii="Calibri" w:cs="Consolas" w:eastAsia="Consolas" w:hAnsi="Calibri"/>
                <w:b/>
                <w:color w:val="FFFFFF"/>
                <w:sz w:val="17"/>
                <w:szCs w:val="17"/>
              </w:rPr>
              <w:t xml:space="preserve">        // border: "solid 2px #f60",</w:t>
            </w:r>
          </w:p>
          <w:p>
            <w:pPr>
              <w:spacing w:after="0" w:line="240"/>
            </w:pPr>
            <w:r>
              <w:rPr>
                <w:rFonts w:ascii="Calibri" w:cs="Consolas" w:eastAsia="Consolas" w:hAnsi="Calibri"/>
                <w:b/>
                <w:color w:val="FFFFFF"/>
                <w:sz w:val="17"/>
                <w:szCs w:val="17"/>
              </w:rPr>
              <w:t xml:space="preserve">        font: "normal 12px arial , helvetica, sans-serif",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https://fa-evgn-test-saasfaprod1.fa.ocs.oraclecloud.com/fscmRestApi/resources/11.13.18.05/erpintegrations</w:t>
            </w:r>
          </w:p>
          <w:p>
            <w:pPr>
              <w:spacing w:after="0" w:line="240"/>
            </w:pPr>
            <w:r>
              <w:rPr>
                <w:rFonts w:ascii="Calibri" w:cs="Consolas" w:eastAsia="Consolas" w:hAnsi="Calibri"/>
                <w:b/>
                <w:color w:val="FFFFFF"/>
                <w:sz w:val="17"/>
                <w:szCs w:val="17"/>
              </w:rPr>
              <w:t xml:space="preserve">// IntegrationUserERP   SyworK!2022.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MyPDF = ({ consecutivo, entrada, salida, pesoNeto, sello1, sello2, sello3, conductor, item, plaza, placa,</w:t>
            </w:r>
          </w:p>
          <w:p>
            <w:pPr>
              <w:spacing w:after="0" w:line="240"/>
            </w:pPr>
            <w:r>
              <w:rPr>
                <w:rFonts w:ascii="Calibri" w:cs="Consolas" w:eastAsia="Consolas" w:hAnsi="Calibri"/>
                <w:b/>
                <w:color w:val="FFFFFF"/>
                <w:sz w:val="17"/>
                <w:szCs w:val="17"/>
              </w:rPr>
              <w:t xml:space="preserve">     fechaInsert, fechaSalida, vehiculoDetail, tipoPesaje, estado, hidden, destino, origen,type_unico,detail ,elemento})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[modalImprecion, setModalImprecion] = useState(false);</w:t>
            </w:r>
          </w:p>
          <w:p>
            <w:pPr>
              <w:spacing w:after="0" w:line="240"/>
            </w:pPr>
            <w:r>
              <w:rPr>
                <w:rFonts w:ascii="Calibri" w:cs="Consolas" w:eastAsia="Consolas" w:hAnsi="Calibri"/>
                <w:b/>
                <w:color w:val="FFFFFF"/>
                <w:sz w:val="17"/>
                <w:szCs w:val="17"/>
              </w:rPr>
              <w:t xml:space="preserve">    const abrirCerrarModalImprecion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setModalImprecion(!modalImprecion)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componentRef = useRef();</w:t>
            </w:r>
          </w:p>
          <w:p>
            <w:pPr>
              <w:spacing w:after="0" w:line="240"/>
            </w:pPr>
            <w:r>
              <w:rPr>
                <w:rFonts w:ascii="Calibri" w:cs="Consolas" w:eastAsia="Consolas" w:hAnsi="Calibri"/>
                <w:b/>
                <w:color w:val="FFFFFF"/>
                <w:sz w:val="17"/>
                <w:szCs w:val="17"/>
              </w:rPr>
              <w:t xml:space="preserve">    const handlePrint = useReactToPrint({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content: () =&gt; componentRef.current,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activa = () =&gt; {</w:t>
            </w:r>
          </w:p>
          <w:p>
            <w:pPr>
              <w:spacing w:after="0" w:line="240"/>
            </w:pPr>
            <w:r>
              <w:rPr>
                <w:rFonts w:ascii="Calibri" w:cs="Consolas" w:eastAsia="Consolas" w:hAnsi="Calibri"/>
                <w:b/>
                <w:color w:val="FFFFFF"/>
                <w:sz w:val="17"/>
                <w:szCs w:val="17"/>
              </w:rPr>
              <w:t xml:space="preserve">        abrirCerrarModalImprecion();</w:t>
            </w:r>
          </w:p>
          <w:p>
            <w:pPr>
              <w:spacing w:after="0" w:line="240"/>
            </w:pPr>
            <w:r>
              <w:rPr>
                <w:rFonts w:ascii="Calibri" w:cs="Consolas" w:eastAsia="Consolas" w:hAnsi="Calibri"/>
                <w:b/>
                <w:color w:val="FFFFFF"/>
                <w:sz w:val="17"/>
                <w:szCs w:val="17"/>
              </w:rPr>
              <w:t xml:space="preserve">        // handlePrint();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moment(Data[index].date_update_time).format('YYYY-MM-DDTHH:mm:ssZ')</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 &lt;div div style={hidden ? { display: "none" } : {}}&gt;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visible={modalImprecion}</w:t>
            </w:r>
          </w:p>
          <w:p>
            <w:pPr>
              <w:spacing w:after="0" w:line="240"/>
            </w:pPr>
            <w:r>
              <w:rPr>
                <w:rFonts w:ascii="Calibri" w:cs="Consolas" w:eastAsia="Consolas" w:hAnsi="Calibri"/>
                <w:b/>
                <w:color w:val="FFFFFF"/>
                <w:sz w:val="17"/>
                <w:szCs w:val="17"/>
              </w:rPr>
              <w:t xml:space="preserve">                // visible={true}</w:t>
            </w:r>
          </w:p>
          <w:p>
            <w:pPr>
              <w:spacing w:after="0" w:line="240"/>
            </w:pPr>
            <w:r>
              <w:rPr>
                <w:rFonts w:ascii="Calibri" w:cs="Consolas" w:eastAsia="Consolas" w:hAnsi="Calibri"/>
                <w:b/>
                <w:color w:val="FFFFFF"/>
                <w:sz w:val="17"/>
                <w:szCs w:val="17"/>
              </w:rPr>
              <w:t xml:space="preserve">                title={"Tiquete " + consecutivo}</w:t>
            </w:r>
          </w:p>
          <w:p>
            <w:pPr>
              <w:spacing w:after="0" w:line="240"/>
            </w:pPr>
            <w:r>
              <w:rPr>
                <w:rFonts w:ascii="Calibri" w:cs="Consolas" w:eastAsia="Consolas" w:hAnsi="Calibri"/>
                <w:b/>
                <w:color w:val="FFFFFF"/>
                <w:sz w:val="17"/>
                <w:szCs w:val="17"/>
              </w:rPr>
              <w:t xml:space="preserve">                onCancel={abrirCerrarModalImprecion}</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width={760}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 &lt;Button onClick={abrirCerrarModalInsertar}&gt;Cancelar&lt;/Button&gt;,</w:t>
            </w:r>
          </w:p>
          <w:p>
            <w:pPr>
              <w:spacing w:after="0" w:line="240"/>
            </w:pPr>
            <w:r>
              <w:rPr>
                <w:rFonts w:ascii="Calibri" w:cs="Consolas" w:eastAsia="Consolas" w:hAnsi="Calibri"/>
                <w:b/>
                <w:color w:val="FFFFFF"/>
                <w:sz w:val="17"/>
                <w:szCs w:val="17"/>
              </w:rPr>
              <w:t xml:space="preserve">                    &lt;Button onClick={handlePrint}&gt;</w:t>
            </w:r>
          </w:p>
          <w:p>
            <w:pPr>
              <w:spacing w:after="0" w:line="240"/>
            </w:pPr>
            <w:r>
              <w:rPr>
                <w:rFonts w:ascii="Calibri" w:cs="Consolas" w:eastAsia="Consolas" w:hAnsi="Calibri"/>
                <w:b/>
                <w:color w:val="FFFFFF"/>
                <w:sz w:val="17"/>
                <w:szCs w:val="17"/>
              </w:rPr>
              <w:t xml:space="preserve">                        {/* &lt;PrintIcon /&gt; */}</w:t>
            </w:r>
          </w:p>
          <w:p>
            <w:pPr>
              <w:spacing w:after="0" w:line="240"/>
            </w:pPr>
            <w:r>
              <w:rPr>
                <w:rFonts w:ascii="Calibri" w:cs="Consolas" w:eastAsia="Consolas" w:hAnsi="Calibri"/>
                <w:b/>
                <w:color w:val="FFFFFF"/>
                <w:sz w:val="17"/>
                <w:szCs w:val="17"/>
              </w:rPr>
              <w:t xml:space="preserve">                        Imprimir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&lt;div style={hidden ? { display: "none" } : {}} ref={componentRef}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{tipoPesaje == "Unico"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&lt;table align="center" width="650"  &gt;</w:t>
            </w:r>
          </w:p>
          <w:p>
            <w:pPr>
              <w:spacing w:after="0" w:line="240"/>
            </w:pPr>
            <w:r>
              <w:rPr>
                <w:rFonts w:ascii="Calibri" w:cs="Consolas" w:eastAsia="Consolas" w:hAnsi="Calibri"/>
                <w:b/>
                <w:color w:val="FFFFFF"/>
                <w:sz w:val="17"/>
                <w:szCs w:val="17"/>
              </w:rPr>
              <w:t xml:space="preserve">                                    &lt;td width="280"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align="center" border={1} bordercolor="black"&gt;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style={styles.subContenido}&gt;(Consecutivo:{consecutivo})&amp;nbsp;(Usuario:{sessionStorage.getItem('usuario')})&lt;/p&gt;</w:t>
            </w:r>
          </w:p>
          <w:p>
            <w:pPr>
              <w:spacing w:after="0" w:line="240"/>
            </w:pPr>
            <w:r>
              <w:rPr>
                <w:rFonts w:ascii="Calibri" w:cs="Consolas" w:eastAsia="Consolas" w:hAnsi="Calibri"/>
                <w:b/>
                <w:color w:val="FFFFFF"/>
                <w:sz w:val="17"/>
                <w:szCs w:val="17"/>
              </w:rPr>
              <w:t xml:space="preserve">                                                            {/*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width="250" align="center" bordercolor="black"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 fechaInsert ? &lt;&gt;&amp;nbsp; &amp;nbsp; {moment(fechaInsert).format('HH:mm:ss')} &lt;/&gt;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&lt;p&gt;&lt;/p&gt; */}</w:t>
            </w:r>
          </w:p>
          <w:p>
            <w:pPr>
              <w:spacing w:after="0" w:line="240"/>
            </w:pPr>
            <w:r>
              <w:rPr>
                <w:rFonts w:ascii="Calibri" w:cs="Consolas" w:eastAsia="Consolas" w:hAnsi="Calibri"/>
                <w:b/>
                <w:color w:val="FFFFFF"/>
                <w:sz w:val="17"/>
                <w:szCs w:val="17"/>
              </w:rPr>
              <w:t xml:space="preserve">                                                            &lt;p style={styles.p}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Conductor&amp;nbsp;&amp;nbsp;&amp;nbsp;&amp;nbsp;&amp;nbsp;&amp;nbsp;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type_unico={fromData.type_unico}</w:t>
            </w:r>
          </w:p>
          <w:p>
            <w:pPr>
              <w:spacing w:after="0" w:line="240"/>
            </w:pPr>
            <w:r>
              <w:rPr>
                <w:rFonts w:ascii="Calibri" w:cs="Consolas" w:eastAsia="Consolas" w:hAnsi="Calibri"/>
                <w:b/>
                <w:color w:val="FFFFFF"/>
                <w:sz w:val="17"/>
                <w:szCs w:val="17"/>
              </w:rPr>
              <w:t xml:space="preserve">                                                                detail={fromData.detail} */} </w:t>
            </w:r>
          </w:p>
          <w:p>
            <w:pPr>
              <w:spacing w:after="0" w:line="240"/>
            </w:pPr>
            <w:r>
              <w:rPr>
                <w:rFonts w:ascii="Calibri" w:cs="Consolas" w:eastAsia="Consolas" w:hAnsi="Calibri"/>
                <w:b/>
                <w:color w:val="FFFFFF"/>
                <w:sz w:val="17"/>
                <w:szCs w:val="17"/>
              </w:rPr>
              <w:t xml:space="preserve">                                                                Pesaje Unico&amp;nbsp;&amp;nbsp; : {type_unico}&lt;br /&gt;</w:t>
            </w:r>
          </w:p>
          <w:p>
            <w:pPr>
              <w:spacing w:after="0" w:line="240"/>
            </w:pPr>
            <w:r>
              <w:rPr>
                <w:rFonts w:ascii="Calibri" w:cs="Consolas" w:eastAsia="Consolas" w:hAnsi="Calibri"/>
                <w:b/>
                <w:color w:val="FFFFFF"/>
                <w:sz w:val="17"/>
                <w:szCs w:val="17"/>
              </w:rPr>
              <w:t xml:space="preserve">                                                                Destripcion&amp;nbsp;&amp;nbsp;&amp;nbsp;&amp;nbsp;&amp;nbsp; : {detail}&lt;br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Cerrado&lt;br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Entrada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 {entrada}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Salida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 {salida}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{pesoNeto}  &lt;/strong  &gt;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 width="20"&gt;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width="280" &gt;</w:t>
            </w:r>
          </w:p>
          <w:p>
            <w:pPr>
              <w:spacing w:after="0" w:line="240"/>
            </w:pPr>
            <w:r>
              <w:rPr>
                <w:rFonts w:ascii="Calibri" w:cs="Consolas" w:eastAsia="Consolas" w:hAnsi="Calibri"/>
                <w:b/>
                <w:color w:val="FFFFFF"/>
                <w:sz w:val="17"/>
                <w:szCs w:val="17"/>
              </w:rPr>
              <w:t xml:space="preserve">                                    &lt;table align="center" border={1} bordercolor="black"&gt;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style={styles.subContenido}&gt;(Consecutivo:{consecutivo}) &amp;nbsp;(Usuario:{sessionStorage.getItem('usuario')})&lt;/p&gt;</w:t>
            </w:r>
          </w:p>
          <w:p>
            <w:pPr>
              <w:spacing w:after="0" w:line="240"/>
            </w:pPr>
            <w:r>
              <w:rPr>
                <w:rFonts w:ascii="Calibri" w:cs="Consolas" w:eastAsia="Consolas" w:hAnsi="Calibri"/>
                <w:b/>
                <w:color w:val="FFFFFF"/>
                <w:sz w:val="17"/>
                <w:szCs w:val="17"/>
              </w:rPr>
              <w:t xml:space="preserve">                                                            {/* &lt;table style={styles.content} border={1}&gt;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&lt;table width="250" align="center" style={styles.content} border={1} bordercolor="black"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 fechaInsert ? &lt;&gt;&amp;nbsp; &amp;nbsp; {moment(fechaInsert).format('HH:mm:ss')} &lt;/&gt;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&lt;p&gt;&lt;/p&gt; */}</w:t>
            </w:r>
          </w:p>
          <w:p>
            <w:pPr>
              <w:spacing w:after="0" w:line="240"/>
            </w:pPr>
            <w:r>
              <w:rPr>
                <w:rFonts w:ascii="Calibri" w:cs="Consolas" w:eastAsia="Consolas" w:hAnsi="Calibri"/>
                <w:b/>
                <w:color w:val="FFFFFF"/>
                <w:sz w:val="17"/>
                <w:szCs w:val="17"/>
              </w:rPr>
              <w:t xml:space="preserve">                                                            &lt;p style={styles.p}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Conductor&amp;nbsp;&amp;nbsp;&amp;nbsp;&amp;nbsp;&amp;nbsp;&amp;nbsp;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type_unico={fromData.type_unico}</w:t>
            </w:r>
          </w:p>
          <w:p>
            <w:pPr>
              <w:spacing w:after="0" w:line="240"/>
            </w:pPr>
            <w:r>
              <w:rPr>
                <w:rFonts w:ascii="Calibri" w:cs="Consolas" w:eastAsia="Consolas" w:hAnsi="Calibri"/>
                <w:b/>
                <w:color w:val="FFFFFF"/>
                <w:sz w:val="17"/>
                <w:szCs w:val="17"/>
              </w:rPr>
              <w:t xml:space="preserve">                                                                detail={fromData.detail} */} </w:t>
            </w:r>
          </w:p>
          <w:p>
            <w:pPr>
              <w:spacing w:after="0" w:line="240"/>
            </w:pPr>
            <w:r>
              <w:rPr>
                <w:rFonts w:ascii="Calibri" w:cs="Consolas" w:eastAsia="Consolas" w:hAnsi="Calibri"/>
                <w:b/>
                <w:color w:val="FFFFFF"/>
                <w:sz w:val="17"/>
                <w:szCs w:val="17"/>
              </w:rPr>
              <w:t xml:space="preserve">                                                                Pesaje Unico&amp;nbsp;&amp;nbsp; : {type_unico}&lt;br /&gt;</w:t>
            </w:r>
          </w:p>
          <w:p>
            <w:pPr>
              <w:spacing w:after="0" w:line="240"/>
            </w:pPr>
            <w:r>
              <w:rPr>
                <w:rFonts w:ascii="Calibri" w:cs="Consolas" w:eastAsia="Consolas" w:hAnsi="Calibri"/>
                <w:b/>
                <w:color w:val="FFFFFF"/>
                <w:sz w:val="17"/>
                <w:szCs w:val="17"/>
              </w:rPr>
              <w:t xml:space="preserve">                                                                Destripcion&amp;nbsp;&amp;nbsp;&amp;nbsp;&amp;nbsp;&amp;nbsp; : {detail}&lt;br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Cerrado&lt;br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Entrada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 {entrada}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 Peso Salida (kg):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 {salida}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{pesoNeto}  &lt;/strong  &gt;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 &gt;</w:t>
            </w:r>
          </w:p>
          <w:p>
            <w:pPr>
              <w:spacing w:after="0" w:line="240"/>
            </w:pPr>
            <w:r>
              <w:rPr>
                <w:rFonts w:ascii="Calibri" w:cs="Consolas" w:eastAsia="Consolas" w:hAnsi="Calibri"/>
                <w:b/>
                <w:color w:val="FFFFFF"/>
                <w:sz w:val="17"/>
                <w:szCs w:val="17"/>
              </w:rPr>
              <w:t xml:space="preserve">                                &lt;table align="center" width="650"  &gt;</w:t>
            </w:r>
          </w:p>
          <w:p>
            <w:pPr>
              <w:spacing w:after="0" w:line="240"/>
            </w:pPr>
            <w:r>
              <w:rPr>
                <w:rFonts w:ascii="Calibri" w:cs="Consolas" w:eastAsia="Consolas" w:hAnsi="Calibri"/>
                <w:b/>
                <w:color w:val="FFFFFF"/>
                <w:sz w:val="17"/>
                <w:szCs w:val="17"/>
              </w:rPr>
              <w:t xml:space="preserve">                                    &lt;td width="280"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align="center" border={1} bordercolor="black"&gt;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style={styles.subContenido}&gt;(Consecutivo:{consecutivo})&amp;nbsp;(Usuario:{sessionStorage.getItem('usuario')})&lt;/p&gt;</w:t>
            </w:r>
          </w:p>
          <w:p>
            <w:pPr>
              <w:spacing w:after="0" w:line="240"/>
            </w:pPr>
            <w:r>
              <w:rPr>
                <w:rFonts w:ascii="Calibri" w:cs="Consolas" w:eastAsia="Consolas" w:hAnsi="Calibri"/>
                <w:b/>
                <w:color w:val="FFFFFF"/>
                <w:sz w:val="17"/>
                <w:szCs w:val="17"/>
              </w:rPr>
              <w:t xml:space="preserve">                                                            &lt;table style={styles.content} border={1} width="260" align="center" bordercolor="black"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&lt;p&gt;&lt;/p&gt;</w:t>
            </w:r>
          </w:p>
          <w:p>
            <w:pPr>
              <w:spacing w:after="0" w:line="240"/>
            </w:pPr>
            <w:r>
              <w:rPr>
                <w:rFonts w:ascii="Calibri" w:cs="Consolas" w:eastAsia="Consolas" w:hAnsi="Calibri"/>
                <w:b/>
                <w:color w:val="FFFFFF"/>
                <w:sz w:val="17"/>
                <w:szCs w:val="17"/>
              </w:rPr>
              <w:t xml:space="preserve">                                                            &lt;table width="250" bordercolor="black" align="center" style={styles.content}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Hora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{fechaSalida ? &lt;&gt;{moment(fechaSalida).format('YYYY/MM/DD')}&lt;/&gt;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{fechaSalida ? &lt;&gt;{moment(fechaSalida).format('HH:mm:ss')}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&lt;p&gt;&lt;/p&gt; */}</w:t>
            </w:r>
          </w:p>
          <w:p>
            <w:pPr>
              <w:spacing w:after="0" w:line="240"/>
            </w:pPr>
            <w:r>
              <w:rPr>
                <w:rFonts w:ascii="Calibri" w:cs="Consolas" w:eastAsia="Consolas" w:hAnsi="Calibri"/>
                <w:b/>
                <w:color w:val="FFFFFF"/>
                <w:sz w:val="17"/>
                <w:szCs w:val="17"/>
              </w:rPr>
              <w:t xml:space="preserve">                                                            &lt;p style={styles.p} &gt;Placa&amp;nbsp;&amp;nbsp;&amp;nbsp;&amp;nbsp;&amp;nbsp;&amp;nbsp;&amp;nbsp;&amp;nbsp;&amp;nbsp;&amp;nbsp;&amp;nbsp;&amp;nbsp;&amp;nbsp;&amp;nbsp; : {placa} &lt;br /&gt;</w:t>
            </w:r>
          </w:p>
          <w:p>
            <w:pPr>
              <w:spacing w:after="0" w:line="240"/>
            </w:pPr>
            <w:r>
              <w:rPr>
                <w:rFonts w:ascii="Calibri" w:cs="Consolas" w:eastAsia="Consolas" w:hAnsi="Calibri"/>
                <w:b/>
                <w:color w:val="FFFFFF"/>
                <w:sz w:val="17"/>
                <w:szCs w:val="17"/>
              </w:rPr>
              <w:t xml:space="preserve">                                                                Veh&amp;iacute;culo&amp;nbsp;&amp;nbsp;&amp;nbsp;&amp;nbsp;&amp;nbsp;&amp;nbsp;&amp;nbsp;&amp;nbsp; : {vehiculoDetail}&lt;br /&gt;</w:t>
            </w:r>
          </w:p>
          <w:p>
            <w:pPr>
              <w:spacing w:after="0" w:line="240"/>
            </w:pPr>
            <w:r>
              <w:rPr>
                <w:rFonts w:ascii="Calibri" w:cs="Consolas" w:eastAsia="Consolas" w:hAnsi="Calibri"/>
                <w:b/>
                <w:color w:val="FFFFFF"/>
                <w:sz w:val="17"/>
                <w:szCs w:val="17"/>
              </w:rPr>
              <w:t xml:space="preserve">                                                                Conductor&amp;nbsp;&amp;nbsp;&amp;nbsp;&amp;nbsp;&amp;nbsp;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{tipoPesaje == "Otros" ? &lt;&gt;Origen &amp;nbsp;&amp;nbsp;&amp;nbsp;&amp;nbsp;&amp;nbsp;&amp;nbsp;&amp;nbsp;&amp;nbsp;&amp;nbsp;&amp;nbsp;&amp;nbsp;&amp;nbsp;:{origen} &lt;br /&gt;&lt;/&gt; : &lt; &gt;&lt;/&gt;}</w:t>
            </w:r>
          </w:p>
          <w:p>
            <w:pPr>
              <w:spacing w:after="0" w:line="240"/>
            </w:pPr>
            <w:r>
              <w:rPr>
                <w:rFonts w:ascii="Calibri" w:cs="Consolas" w:eastAsia="Consolas" w:hAnsi="Calibri"/>
                <w:b/>
                <w:color w:val="FFFFFF"/>
                <w:sz w:val="17"/>
                <w:szCs w:val="17"/>
              </w:rPr>
              <w:t xml:space="preserve">                                                                {tipoPesaje == "Otros" ? &lt;&gt;Destino&amp;nbsp;&amp;nbsp;&amp;nbsp;&amp;nbsp;&amp;nbsp;&amp;nbsp;&amp;nbsp;&amp;nbsp;&amp;nbsp;&amp;nbsp;&amp;nbsp;&amp;nbsp;:{destino}&lt;br /&gt;&lt;/&gt; : &lt; &gt;&lt;/&gt;}</w:t>
            </w:r>
          </w:p>
          <w:p>
            <w:pPr>
              <w:spacing w:after="0" w:line="240"/>
            </w:pPr>
            <w:r>
              <w:rPr>
                <w:rFonts w:ascii="Calibri" w:cs="Consolas" w:eastAsia="Consolas" w:hAnsi="Calibri"/>
                <w:b/>
                <w:color w:val="FFFFFF"/>
                <w:sz w:val="17"/>
                <w:szCs w:val="17"/>
              </w:rPr>
              <w:t xml:space="preserve">                                                                &lt;strong style={styles.proyecto}&gt;Proyecto (Item) : {item} &lt;/strong&gt;&lt;br /&gt;</w:t>
            </w:r>
          </w:p>
          <w:p>
            <w:pPr>
              <w:spacing w:after="0" w:line="240"/>
            </w:pPr>
            <w:r>
              <w:rPr>
                <w:rFonts w:ascii="Calibri" w:cs="Consolas" w:eastAsia="Consolas" w:hAnsi="Calibri"/>
                <w:b/>
                <w:color w:val="FFFFFF"/>
                <w:sz w:val="17"/>
                <w:szCs w:val="17"/>
              </w:rPr>
              <w:t xml:space="preserve">                                                                {/* {tipoPesaje == "Otros" ? &lt;&gt;&lt;/&gt; : &lt; &gt;  Proyecto&amp;nbsp;&amp;nbsp;&amp;nbsp;&amp;nbsp;&amp;nbsp;&amp;nbsp;&amp;nbsp;&amp;nbsp; : {item}&lt;br /&gt;&lt;/&gt;} */}</w:t>
            </w:r>
          </w:p>
          <w:p>
            <w:pPr>
              <w:spacing w:after="0" w:line="240"/>
            </w:pPr>
            <w:r>
              <w:rPr>
                <w:rFonts w:ascii="Calibri" w:cs="Consolas" w:eastAsia="Consolas" w:hAnsi="Calibri"/>
                <w:b/>
                <w:color w:val="FFFFFF"/>
                <w:sz w:val="17"/>
                <w:szCs w:val="17"/>
              </w:rPr>
              <w:t xml:space="preserve">                                                                {tipoPesaje == "Otros" ? &lt;&gt;&lt;/&gt; : &lt; &gt;  Plaza&amp;nbsp;&amp;nbsp;&amp;nbsp;&amp;nbsp;&amp;nbsp;&amp;nbsp;&amp;nbsp;&amp;nbsp;&amp;nbsp;&amp;nbsp;&amp;nbsp;&amp;nbsp;&amp;nbsp;&amp;nbsp; : {plaza}&lt;br /&gt;&lt;/&gt;}</w:t>
            </w:r>
          </w:p>
          <w:p>
            <w:pPr>
              <w:spacing w:after="0" w:line="240"/>
            </w:pPr>
            <w:r>
              <w:rPr>
                <w:rFonts w:ascii="Calibri" w:cs="Consolas" w:eastAsia="Consolas" w:hAnsi="Calibri"/>
                <w:b/>
                <w:color w:val="FFFFFF"/>
                <w:sz w:val="17"/>
                <w:szCs w:val="17"/>
              </w:rPr>
              <w:t xml:space="preserve">                                                                {tipoPesaje == "Otros" ? &lt;&gt;Elemento&amp;nbsp;&amp;nbsp;&amp;nbsp;&amp;nbsp;&amp;nbsp;&amp;nbsp;&amp;nbsp;&amp;nbsp;&amp;nbsp;:{elemento} &lt;br /&gt; &lt;/&gt; : &lt; &gt;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Item&amp;nbsp;&amp;nbsp;&amp;nbsp;&amp;nbsp;&amp;nbsp;&amp;nbsp;&amp;nbsp;&amp;nbsp;&amp;nbsp;&amp;nbsp;&amp;nbsp;&amp;nbsp;&amp;nbsp;&amp;nbsp;&amp;nbsp; : {item}&lt;br /&gt; */}</w:t>
            </w:r>
          </w:p>
          <w:p>
            <w:pPr>
              <w:spacing w:after="0" w:line="240"/>
            </w:pPr>
            <w:r>
              <w:rPr>
                <w:rFonts w:ascii="Calibri" w:cs="Consolas" w:eastAsia="Consolas" w:hAnsi="Calibri"/>
                <w:b/>
                <w:color w:val="FFFFFF"/>
                <w:sz w:val="17"/>
                <w:szCs w:val="17"/>
              </w:rPr>
              <w:t xml:space="preserve">                                                                {/* Plaza&amp;nbsp;&amp;nbsp;&amp;nbsp;&amp;nbsp;&amp;nbsp;&amp;nbsp;&amp;nbsp;&amp;nbsp;&amp;nbsp;&amp;nbsp;&amp;nbsp;&amp;nbsp;&amp;nbsp;&amp;nbsp; : {plaza}&lt;br /&gt;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{estado}&lt;br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{entrada}&lt;/strong&gt;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Salida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{salida}  &lt;/strong  &gt;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{pesoNeto}  &lt;/strong  &gt;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 width="20"&gt;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width="280" &gt;</w:t>
            </w:r>
          </w:p>
          <w:p>
            <w:pPr>
              <w:spacing w:after="0" w:line="240"/>
            </w:pPr>
            <w:r>
              <w:rPr>
                <w:rFonts w:ascii="Calibri" w:cs="Consolas" w:eastAsia="Consolas" w:hAnsi="Calibri"/>
                <w:b/>
                <w:color w:val="FFFFFF"/>
                <w:sz w:val="17"/>
                <w:szCs w:val="17"/>
              </w:rPr>
              <w:t xml:space="preserve">                                        &lt;table align="center" border={1} bordercolor="black"&gt;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&lt;p style={styles.content} &gt;&lt;strong&gt;Aris Mining Segovia&lt;/strong&gt;</w:t>
            </w:r>
          </w:p>
          <w:p>
            <w:pPr>
              <w:spacing w:after="0" w:line="240"/>
            </w:pPr>
            <w:r>
              <w:rPr>
                <w:rFonts w:ascii="Calibri" w:cs="Consolas" w:eastAsia="Consolas" w:hAnsi="Calibri"/>
                <w:b/>
                <w:color w:val="FFFFFF"/>
                <w:sz w:val="17"/>
                <w:szCs w:val="17"/>
              </w:rPr>
              <w:t xml:space="preserve">                                                                &lt;br /&gt; &lt;strong&gt;Nit: 900.306.309&lt;/strong&gt;</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&lt;p style={styles.content}&gt;Tiquete Registro de Pesaje&lt;/p&gt;</w:t>
            </w:r>
          </w:p>
          <w:p>
            <w:pPr>
              <w:spacing w:after="0" w:line="240"/>
            </w:pPr>
            <w:r>
              <w:rPr>
                <w:rFonts w:ascii="Calibri" w:cs="Consolas" w:eastAsia="Consolas" w:hAnsi="Calibri"/>
                <w:b/>
                <w:color w:val="FFFFFF"/>
                <w:sz w:val="17"/>
                <w:szCs w:val="17"/>
              </w:rPr>
              <w:t xml:space="preserve">                                                            &lt;p style={styles.subContenido}&gt;(Consecutivo:{consecutivo})&amp;nbsp;(Usuario:{sessionStorage.getItem('usuario')})&lt;/p&gt;</w:t>
            </w:r>
          </w:p>
          <w:p>
            <w:pPr>
              <w:spacing w:after="0" w:line="240"/>
            </w:pPr>
            <w:r>
              <w:rPr>
                <w:rFonts w:ascii="Calibri" w:cs="Consolas" w:eastAsia="Consolas" w:hAnsi="Calibri"/>
                <w:b/>
                <w:color w:val="FFFFFF"/>
                <w:sz w:val="17"/>
                <w:szCs w:val="17"/>
              </w:rPr>
              <w:t xml:space="preserve">                                                            &lt;table bordercolor="black" style={styles.content} border={1} width="260" align="center"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{sello1}</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{sello2}</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 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{sello3}</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&lt;p&gt;&lt;/p&gt;</w:t>
            </w:r>
          </w:p>
          <w:p>
            <w:pPr>
              <w:spacing w:after="0" w:line="240"/>
            </w:pPr>
            <w:r>
              <w:rPr>
                <w:rFonts w:ascii="Calibri" w:cs="Consolas" w:eastAsia="Consolas" w:hAnsi="Calibri"/>
                <w:b/>
                <w:color w:val="FFFFFF"/>
                <w:sz w:val="17"/>
                <w:szCs w:val="17"/>
              </w:rPr>
              <w:t xml:space="preserve">                                                            &lt;table width="250" align="center" style={styles.content} bordercolor="black" border={1}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Hora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 border={1}&gt;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Entrada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{fechaInsert ? &lt;&gt;{moment(fechaInsert).format('YYYY/MM/DD')}&lt;/&gt;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{fechaInsert ? &lt;&gt;{moment(fechaInsert).format('HH:mm:ss')}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Salida</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width="98"&gt;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{fechaSalida ? &lt;&gt;{moment(fechaSalida).format('YYYY/MM/DD')}&lt;/&gt; : &lt;p&gt;&lt;/p&gt;}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width="109"&gt;</w:t>
            </w:r>
          </w:p>
          <w:p>
            <w:pPr>
              <w:spacing w:after="0" w:line="240"/>
            </w:pPr>
            <w:r>
              <w:rPr>
                <w:rFonts w:ascii="Calibri" w:cs="Consolas" w:eastAsia="Consolas" w:hAnsi="Calibri"/>
                <w:b/>
                <w:color w:val="FFFFFF"/>
                <w:sz w:val="17"/>
                <w:szCs w:val="17"/>
              </w:rPr>
              <w:t xml:space="preserve">                                                                            {fechaSalida ? &lt;&gt;{moment(fechaSalida).format('HH:mm:ss')} &lt;/&gt; : &lt;p&gt;&lt;/p&gt;}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 &lt;p&gt;&lt;/p&gt; */}</w:t>
            </w:r>
          </w:p>
          <w:p>
            <w:pPr>
              <w:spacing w:after="0" w:line="240"/>
            </w:pPr>
            <w:r>
              <w:rPr>
                <w:rFonts w:ascii="Calibri" w:cs="Consolas" w:eastAsia="Consolas" w:hAnsi="Calibri"/>
                <w:b/>
                <w:color w:val="FFFFFF"/>
                <w:sz w:val="17"/>
                <w:szCs w:val="17"/>
              </w:rPr>
              <w:t xml:space="preserve">                                                            &lt;p style={styles.p} &gt;Placa&amp;nbsp;&amp;nbsp;&amp;nbsp;&amp;nbsp;&amp;nbsp;&amp;nbsp;&amp;nbsp;&amp;nbsp;&amp;nbsp;&amp;nbsp;&amp;nbsp;&amp;nbsp;&amp;nbsp;&amp;nbsp; : {placa} &lt;br /&gt;</w:t>
            </w:r>
          </w:p>
          <w:p>
            <w:pPr>
              <w:spacing w:after="0" w:line="240"/>
            </w:pPr>
            <w:r>
              <w:rPr>
                <w:rFonts w:ascii="Calibri" w:cs="Consolas" w:eastAsia="Consolas" w:hAnsi="Calibri"/>
                <w:b/>
                <w:color w:val="FFFFFF"/>
                <w:sz w:val="17"/>
                <w:szCs w:val="17"/>
              </w:rPr>
              <w:t xml:space="preserve">                                                                Veh&amp;iacute;culo&amp;nbsp;&amp;nbsp;&amp;nbsp;&amp;nbsp;&amp;nbsp;&amp;nbsp;&amp;nbsp;&amp;nbsp; : {vehiculoDetail}&lt;br /&gt;</w:t>
            </w:r>
          </w:p>
          <w:p>
            <w:pPr>
              <w:spacing w:after="0" w:line="240"/>
            </w:pPr>
            <w:r>
              <w:rPr>
                <w:rFonts w:ascii="Calibri" w:cs="Consolas" w:eastAsia="Consolas" w:hAnsi="Calibri"/>
                <w:b/>
                <w:color w:val="FFFFFF"/>
                <w:sz w:val="17"/>
                <w:szCs w:val="17"/>
              </w:rPr>
              <w:t xml:space="preserve">                                                                Conductor&amp;nbsp;&amp;nbsp;&amp;nbsp;&amp;nbsp;&amp;nbsp; : {conductor}&lt;br /&gt;</w:t>
            </w:r>
          </w:p>
          <w:p>
            <w:pPr>
              <w:spacing w:after="0" w:line="240"/>
            </w:pPr>
            <w:r>
              <w:rPr>
                <w:rFonts w:ascii="Calibri" w:cs="Consolas" w:eastAsia="Consolas" w:hAnsi="Calibri"/>
                <w:b/>
                <w:color w:val="FFFFFF"/>
                <w:sz w:val="17"/>
                <w:szCs w:val="17"/>
              </w:rPr>
              <w:t xml:space="preserve">                                                                {/* {tipoPesaje=="Otros"? &lt;p&gt;Destino2&lt;/p&gt;: &lt;p hidden={true}&gt;Destino3&lt;/p&gt; } */}</w:t>
            </w:r>
          </w:p>
          <w:p>
            <w:pPr>
              <w:spacing w:after="0" w:line="240"/>
            </w:pPr>
            <w:r>
              <w:rPr>
                <w:rFonts w:ascii="Calibri" w:cs="Consolas" w:eastAsia="Consolas" w:hAnsi="Calibri"/>
                <w:b/>
                <w:color w:val="FFFFFF"/>
                <w:sz w:val="17"/>
                <w:szCs w:val="17"/>
              </w:rPr>
              <w:t xml:space="preserve">                                                                {tipoPesaje == "Otros" ? &lt;&gt;Origen &amp;nbsp;&amp;nbsp;&amp;nbsp;&amp;nbsp;&amp;nbsp;&amp;nbsp;&amp;nbsp;&amp;nbsp;&amp;nbsp;&amp;nbsp;&amp;nbsp;&amp;nbsp;:{origen} &lt;br /&gt;&lt;/&gt; : &lt; &gt;&lt;/&gt;}</w:t>
            </w:r>
          </w:p>
          <w:p>
            <w:pPr>
              <w:spacing w:after="0" w:line="240"/>
            </w:pPr>
            <w:r>
              <w:rPr>
                <w:rFonts w:ascii="Calibri" w:cs="Consolas" w:eastAsia="Consolas" w:hAnsi="Calibri"/>
                <w:b/>
                <w:color w:val="FFFFFF"/>
                <w:sz w:val="17"/>
                <w:szCs w:val="17"/>
              </w:rPr>
              <w:t xml:space="preserve">                                                                {tipoPesaje == "Otros" ? &lt;&gt;Destino&amp;nbsp;&amp;nbsp;&amp;nbsp;&amp;nbsp;&amp;nbsp;&amp;nbsp;&amp;nbsp;&amp;nbsp;&amp;nbsp;&amp;nbsp;&amp;nbsp;&amp;nbsp;:{destino}&lt;br /&gt;&lt;/&gt; : &lt; &gt;&lt;/&gt;}</w:t>
            </w:r>
          </w:p>
          <w:p>
            <w:pPr>
              <w:spacing w:after="0" w:line="240"/>
            </w:pPr>
            <w:r>
              <w:rPr>
                <w:rFonts w:ascii="Calibri" w:cs="Consolas" w:eastAsia="Consolas" w:hAnsi="Calibri"/>
                <w:b/>
                <w:color w:val="FFFFFF"/>
                <w:sz w:val="17"/>
                <w:szCs w:val="17"/>
              </w:rPr>
              <w:t xml:space="preserve">                                                                {/* Proyecto&amp;nbsp;&amp;nbsp;&amp;nbsp;&amp;nbsp;&amp;nbsp;&amp;nbsp;&amp;nbsp;&amp;nbsp; : {item}&lt;br /&gt; */}</w:t>
            </w:r>
          </w:p>
          <w:p>
            <w:pPr>
              <w:spacing w:after="0" w:line="240"/>
            </w:pPr>
            <w:r>
              <w:rPr>
                <w:rFonts w:ascii="Calibri" w:cs="Consolas" w:eastAsia="Consolas" w:hAnsi="Calibri"/>
                <w:b/>
                <w:color w:val="FFFFFF"/>
                <w:sz w:val="17"/>
                <w:szCs w:val="17"/>
              </w:rPr>
              <w:t xml:space="preserve">                                                                {/* Proyecto (Item) : {item}&lt;br /&gt; */}</w:t>
            </w:r>
          </w:p>
          <w:p>
            <w:pPr>
              <w:spacing w:after="0" w:line="240"/>
            </w:pPr>
            <w:r>
              <w:rPr>
                <w:rFonts w:ascii="Calibri" w:cs="Consolas" w:eastAsia="Consolas" w:hAnsi="Calibri"/>
                <w:b/>
                <w:color w:val="FFFFFF"/>
                <w:sz w:val="17"/>
                <w:szCs w:val="17"/>
              </w:rPr>
              <w:t xml:space="preserve">                                                                &lt;strong style={styles.proyecto}&gt;Proyecto (Item) : {item} &lt;/strong&gt;&lt;br /&gt;</w:t>
            </w:r>
          </w:p>
          <w:p>
            <w:pPr>
              <w:spacing w:after="0" w:line="240"/>
            </w:pPr>
            <w:r>
              <w:rPr>
                <w:rFonts w:ascii="Calibri" w:cs="Consolas" w:eastAsia="Consolas" w:hAnsi="Calibri"/>
                <w:b/>
                <w:color w:val="FFFFFF"/>
                <w:sz w:val="17"/>
                <w:szCs w:val="17"/>
              </w:rPr>
              <w:t xml:space="preserve">                                                                {/* {tipoPesaje == "Otros" ? &lt;&gt;&lt;/&gt; : &lt; &gt;  Proyecto&amp;nbsp;&amp;nbsp;&amp;nbsp;&amp;nbsp;&amp;nbsp;&amp;nbsp;&amp;nbsp;&amp;nbsp; : {item}&lt;br /&gt;&lt;/&gt;} */}</w:t>
            </w:r>
          </w:p>
          <w:p>
            <w:pPr>
              <w:spacing w:after="0" w:line="240"/>
            </w:pPr>
            <w:r>
              <w:rPr>
                <w:rFonts w:ascii="Calibri" w:cs="Consolas" w:eastAsia="Consolas" w:hAnsi="Calibri"/>
                <w:b/>
                <w:color w:val="FFFFFF"/>
                <w:sz w:val="17"/>
                <w:szCs w:val="17"/>
              </w:rPr>
              <w:t xml:space="preserve">                                                                {tipoPesaje == "Otros" ? &lt;&gt;&lt;/&gt; : &lt; &gt;  Plaza&amp;nbsp;&amp;nbsp;&amp;nbsp;&amp;nbsp;&amp;nbsp;&amp;nbsp;&amp;nbsp;&amp;nbsp;&amp;nbsp;&amp;nbsp;&amp;nbsp;&amp;nbsp;&amp;nbsp;&amp;nbsp; : {plaza}&lt;br /&gt;&lt;/&gt;}</w:t>
            </w:r>
          </w:p>
          <w:p>
            <w:pPr>
              <w:spacing w:after="0" w:line="240"/>
            </w:pPr>
            <w:r>
              <w:rPr>
                <w:rFonts w:ascii="Calibri" w:cs="Consolas" w:eastAsia="Consolas" w:hAnsi="Calibri"/>
                <w:b/>
                <w:color w:val="FFFFFF"/>
                <w:sz w:val="17"/>
                <w:szCs w:val="17"/>
              </w:rPr>
              <w:t xml:space="preserve">                                                                {tipoPesaje == "Otros" ? &lt;&gt;Elemento&amp;nbsp;&amp;nbsp;&amp;nbsp;&amp;nbsp;&amp;nbsp;&amp;nbsp;&amp;nbsp;&amp;nbsp;&amp;nbsp;:{elemento} &lt;br /&gt; &lt;/&gt; : &lt; &gt;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Item&amp;nbsp;&amp;nbsp;&amp;nbsp;&amp;nbsp;&amp;nbsp;&amp;nbsp;&amp;nbsp;&amp;nbsp;&amp;nbsp;&amp;nbsp;&amp;nbsp;&amp;nbsp;&amp;nbsp;&amp;nbsp;&amp;nbsp; : {item}&lt;br /&gt; */}</w:t>
            </w:r>
          </w:p>
          <w:p>
            <w:pPr>
              <w:spacing w:after="0" w:line="240"/>
            </w:pPr>
            <w:r>
              <w:rPr>
                <w:rFonts w:ascii="Calibri" w:cs="Consolas" w:eastAsia="Consolas" w:hAnsi="Calibri"/>
                <w:b/>
                <w:color w:val="FFFFFF"/>
                <w:sz w:val="17"/>
                <w:szCs w:val="17"/>
              </w:rPr>
              <w:t xml:space="preserve">                                                                {/* Plaza&amp;nbsp;&amp;nbsp;&amp;nbsp;&amp;nbsp;&amp;nbsp;&amp;nbsp;&amp;nbsp;&amp;nbsp;&amp;nbsp;&amp;nbsp;&amp;nbsp;&amp;nbsp;&amp;nbsp;&amp;nbsp; : {plaza}&lt;br /&gt; */}</w:t>
            </w:r>
          </w:p>
          <w:p>
            <w:pPr>
              <w:spacing w:after="0" w:line="240"/>
            </w:pPr>
            <w:r>
              <w:rPr>
                <w:rFonts w:ascii="Calibri" w:cs="Consolas" w:eastAsia="Consolas" w:hAnsi="Calibri"/>
                <w:b/>
                <w:color w:val="FFFFFF"/>
                <w:sz w:val="17"/>
                <w:szCs w:val="17"/>
              </w:rPr>
              <w:t xml:space="preserve">                                                                Estado&amp;nbsp;&amp;nbsp;&amp;nbsp;&amp;nbsp;&amp;nbsp;&amp;nbsp;&amp;nbsp;&amp;nbsp;&amp;nbsp;&amp;nbsp;&amp;nbsp;&amp;nbsp; : {estado}&lt;br /&gt;</w:t>
            </w:r>
          </w:p>
          <w:p>
            <w:pPr>
              <w:spacing w:after="0" w:line="240"/>
            </w:pPr>
            <w:r>
              <w:rPr>
                <w:rFonts w:ascii="Calibri" w:cs="Consolas" w:eastAsia="Consolas" w:hAnsi="Calibri"/>
                <w:b/>
                <w:color w:val="FFFFFF"/>
                <w:sz w:val="17"/>
                <w:szCs w:val="17"/>
              </w:rPr>
              <w:t xml:space="preserve">                                                                Tipo &amp;nbsp;&amp;nbsp;&amp;nbsp;&amp;nbsp;&amp;nbsp;&amp;nbsp;&amp;nbsp;&amp;nbsp;&amp;nbsp;&amp;nbsp;&amp;nbsp;&amp;nbsp;&amp;nbsp;&amp;nbsp; : {tipoPesaje}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style={styles.content}  &gt;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{entrada}  &lt;/strong  &gt;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Peso Salida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{salida}  &lt;/strong  &gt;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______________________</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Total Entrada (kg):</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&lt;strong style={styles.parrafoNumero}  &gt;  {pesoNeto}  &lt;/strong  &gt;  </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&lt;td width="24"&gt;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width="198"&gt;</w:t>
            </w:r>
          </w:p>
          <w:p>
            <w:pPr>
              <w:spacing w:after="0" w:line="240"/>
            </w:pPr>
            <w:r>
              <w:rPr>
                <w:rFonts w:ascii="Calibri" w:cs="Consolas" w:eastAsia="Consolas" w:hAnsi="Calibri"/>
                <w:b/>
                <w:color w:val="FFFFFF"/>
                <w:sz w:val="17"/>
                <w:szCs w:val="17"/>
              </w:rPr>
              <w:t xml:space="preserve">                                                                            RECIBIDO POR:</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width="150"&gt;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width="30"&gt;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&lt;td width="82"&gt;</w:t>
            </w:r>
          </w:p>
          <w:p>
            <w:pPr>
              <w:spacing w:after="0" w:line="240"/>
            </w:pPr>
            <w:r>
              <w:rPr>
                <w:rFonts w:ascii="Calibri" w:cs="Consolas" w:eastAsia="Consolas" w:hAnsi="Calibri"/>
                <w:b/>
                <w:color w:val="FFFFFF"/>
                <w:sz w:val="17"/>
                <w:szCs w:val="17"/>
              </w:rPr>
              <w:t xml:space="preserve">                                                                            &lt;p&gt;&amp;nbsp;&lt;/p&gt;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&lt;p style={styles.p}&gt;</w:t>
            </w:r>
          </w:p>
          <w:p>
            <w:pPr>
              <w:spacing w:after="0" w:line="240"/>
            </w:pPr>
            <w:r>
              <w:rPr>
                <w:rFonts w:ascii="Calibri" w:cs="Consolas" w:eastAsia="Consolas" w:hAnsi="Calibri"/>
                <w:b/>
                <w:color w:val="FFFFFF"/>
                <w:sz w:val="17"/>
                <w:szCs w:val="17"/>
              </w:rPr>
              <w:t xml:space="preserve">                                                                &amp;nbsp;&amp;nbsp;&amp;nbsp;&amp;nbsp;&amp;nbsp;&amp;nbsp;&amp;nbsp;&amp;nbsp;&amp;nbsp;&amp;nbsp;&amp;nbsp; Se imprimen ( 02 ) &amp;nbsp;Originales y&amp;nbsp; ( 02 ) Copias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&lt;/dt&gt;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&lt;/tbody&gt;</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&lt;/td&gt;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&lt;/div&gt;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&lt;div class="modal-content"&gt;</w:t>
            </w:r>
          </w:p>
          <w:p>
            <w:pPr>
              <w:spacing w:after="0" w:line="240"/>
            </w:pPr>
            <w:r>
              <w:rPr>
                <w:rFonts w:ascii="Calibri" w:cs="Consolas" w:eastAsia="Consolas" w:hAnsi="Calibri"/>
                <w:b/>
                <w:color w:val="FFFFFF"/>
                <w:sz w:val="17"/>
                <w:szCs w:val="17"/>
              </w:rPr>
              <w:t xml:space="preserve">                    &lt;span class="close"&gt;&amp;times;&lt;/span&gt;</w:t>
            </w:r>
          </w:p>
          <w:p>
            <w:pPr>
              <w:spacing w:after="0" w:line="240"/>
            </w:pPr>
            <w:r>
              <w:rPr>
                <w:rFonts w:ascii="Calibri" w:cs="Consolas" w:eastAsia="Consolas" w:hAnsi="Calibri"/>
                <w:b/>
                <w:color w:val="FFFFFF"/>
                <w:sz w:val="17"/>
                <w:szCs w:val="17"/>
              </w:rPr>
              <w:t xml:space="preserve">                    &lt;p&gt;Some text in the Modal..&lt;/p&gt;</w:t>
            </w:r>
          </w:p>
          <w:p>
            <w:pPr>
              <w:spacing w:after="0" w:line="240"/>
            </w:pPr>
            <w:r>
              <w:rPr>
                <w:rFonts w:ascii="Calibri" w:cs="Consolas" w:eastAsia="Consolas" w:hAnsi="Calibri"/>
                <w:b/>
                <w:color w:val="FFFFFF"/>
                <w:sz w:val="17"/>
                <w:szCs w:val="17"/>
              </w:rPr>
              <w:t xml:space="preserve">                &lt;/div&gt;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&lt;Tooltip title="Imprimir"&gt;</w:t>
            </w:r>
          </w:p>
          <w:p>
            <w:pPr>
              <w:spacing w:after="0" w:line="240"/>
            </w:pPr>
            <w:r>
              <w:rPr>
                <w:rFonts w:ascii="Calibri" w:cs="Consolas" w:eastAsia="Consolas" w:hAnsi="Calibri"/>
                <w:b/>
                <w:color w:val="FFFFFF"/>
                <w:sz w:val="17"/>
                <w:szCs w:val="17"/>
              </w:rPr>
              <w:t xml:space="preserve">                    &lt;Button icon={&lt;AiIcons.AiOutlinePrinter /&gt;}</w:t>
            </w:r>
          </w:p>
          <w:p>
            <w:pPr>
              <w:spacing w:after="0" w:line="240"/>
            </w:pPr>
            <w:r>
              <w:rPr>
                <w:rFonts w:ascii="Calibri" w:cs="Consolas" w:eastAsia="Consolas" w:hAnsi="Calibri"/>
                <w:b/>
                <w:color w:val="FFFFFF"/>
                <w:sz w:val="17"/>
                <w:szCs w:val="17"/>
              </w:rPr>
              <w:t xml:space="preserve">                        onClick={activa}</w:t>
            </w:r>
          </w:p>
          <w:p>
            <w:pPr>
              <w:spacing w:after="0" w:line="240"/>
            </w:pPr>
            <w:r>
              <w:rPr>
                <w:rFonts w:ascii="Calibri" w:cs="Consolas" w:eastAsia="Consolas" w:hAnsi="Calibri"/>
                <w:b/>
                <w:color w:val="FFFFFF"/>
                <w:sz w:val="17"/>
                <w:szCs w:val="17"/>
              </w:rPr>
              <w:t xml:space="preserve">                    // onClick={() =&gt; print(ids)} value='Stampa'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export default MyPDF;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export { MyPDF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src/Page/private/Pesaje/ManualBase64.js</w:t>
      </w:r>
    </w:p>
    <w:p>
      <w:pPr>
        <w:spacing w:after="100"/>
      </w:pPr>
      <w:r>
        <w:rPr>
          <w:rFonts w:ascii="Calibri" w:cs="Calibri" w:eastAsia="Calibri" w:hAnsi="Calibri"/>
          <w:i/>
          <w:iCs/>
          <w:sz w:val="19"/>
          <w:szCs w:val="19"/>
        </w:rPr>
        <w:t xml:space="preserve">Constante en base64 utilizada para incrustar un manual/documento de referencia en el módulo de pesaje.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Manual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Titulo:'ManualExpress.pdf',</w:t>
            </w:r>
          </w:p>
          <w:p>
            <w:pPr>
              <w:spacing w:after="0" w:line="240"/>
            </w:pPr>
            <w:r>
              <w:rPr>
                <w:rFonts w:ascii="Calibri" w:cs="Consolas" w:eastAsia="Consolas" w:hAnsi="Calibri"/>
                <w:b/>
                <w:color w:val="FFFFFF"/>
                <w:sz w:val="17"/>
                <w:szCs w:val="17"/>
              </w:rPr>
              <w:t xml:space="preserve">    base64:'data:application/pdf;base64,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BXp551f/NtF7vKP3VT7vwQAAMwvhevi6/eK26YWuQuv/ljt/xIAADC/FK6Lr1/9DADAGUI/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ivTzb1y5a5H7tT/eXPu/BAAAzC+F6+LrVz8DAHCG0M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Lgi/fzrl21f5H71dZfW/i8BAADzS+G6+Po99xXvWOTOfuFra/+XAACA+aVwXXz96mcAAM4Q+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KAJaKKKAG+Yn94fnR5if3h+dV1+6PpS1NzX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'</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src/Page/private/Pesaje/Pesaje.css</w:t>
      </w:r>
    </w:p>
    <w:p>
      <w:pPr>
        <w:spacing w:after="100"/>
      </w:pPr>
      <w:r>
        <w:rPr>
          <w:rFonts w:ascii="Calibri" w:cs="Calibri" w:eastAsia="Calibri" w:hAnsi="Calibri"/>
          <w:i/>
          <w:iCs/>
          <w:sz w:val="19"/>
          <w:szCs w:val="19"/>
        </w:rPr>
        <w:t xml:space="preserve">Estilos específicos del módulo de pesaje.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.nav-text {</w:t>
            </w:r>
          </w:p>
          <w:p>
            <w:pPr>
              <w:spacing w:after="0" w:line="240"/>
            </w:pPr>
            <w:r>
              <w:rPr>
                <w:rFonts w:ascii="Calibri" w:cs="Consolas" w:eastAsia="Consolas" w:hAnsi="Calibri"/>
                <w:b/>
                <w:color w:val="FFFFFF"/>
                <w:sz w:val="17"/>
                <w:szCs w:val="17"/>
              </w:rPr>
              <w:t xml:space="preserve">    display: flex;</w:t>
            </w:r>
          </w:p>
          <w:p>
            <w:pPr>
              <w:spacing w:after="0" w:line="240"/>
            </w:pPr>
            <w:r>
              <w:rPr>
                <w:rFonts w:ascii="Calibri" w:cs="Consolas" w:eastAsia="Consolas" w:hAnsi="Calibri"/>
                <w:b/>
                <w:color w:val="FFFFFF"/>
                <w:sz w:val="17"/>
                <w:szCs w:val="17"/>
              </w:rPr>
              <w:t xml:space="preserve">    justify-content: start;</w:t>
            </w:r>
          </w:p>
          <w:p>
            <w:pPr>
              <w:spacing w:after="0" w:line="240"/>
            </w:pPr>
            <w:r>
              <w:rPr>
                <w:rFonts w:ascii="Calibri" w:cs="Consolas" w:eastAsia="Consolas" w:hAnsi="Calibri"/>
                <w:b/>
                <w:color w:val="FFFFFF"/>
                <w:sz w:val="17"/>
                <w:szCs w:val="17"/>
              </w:rPr>
              <w:t xml:space="preserve">    align-items: center;</w:t>
            </w:r>
          </w:p>
          <w:p>
            <w:pPr>
              <w:spacing w:after="0" w:line="240"/>
            </w:pPr>
            <w:r>
              <w:rPr>
                <w:rFonts w:ascii="Calibri" w:cs="Consolas" w:eastAsia="Consolas" w:hAnsi="Calibri"/>
                <w:b/>
                <w:color w:val="FFFFFF"/>
                <w:sz w:val="17"/>
                <w:szCs w:val="17"/>
              </w:rPr>
              <w:t xml:space="preserve">    padding: 6px 0px 6px 14px;</w:t>
            </w:r>
          </w:p>
          <w:p>
            <w:pPr>
              <w:spacing w:after="0" w:line="240"/>
            </w:pPr>
            <w:r>
              <w:rPr>
                <w:rFonts w:ascii="Calibri" w:cs="Consolas" w:eastAsia="Consolas" w:hAnsi="Calibri"/>
                <w:b/>
                <w:color w:val="FFFFFF"/>
                <w:sz w:val="17"/>
                <w:szCs w:val="17"/>
              </w:rPr>
              <w:t xml:space="preserve">    list-style: none;</w:t>
            </w:r>
          </w:p>
          <w:p>
            <w:pPr>
              <w:spacing w:after="0" w:line="240"/>
            </w:pPr>
            <w:r>
              <w:rPr>
                <w:rFonts w:ascii="Calibri" w:cs="Consolas" w:eastAsia="Consolas" w:hAnsi="Calibri"/>
                <w:b/>
                <w:color w:val="FFFFFF"/>
                <w:sz w:val="17"/>
                <w:szCs w:val="17"/>
              </w:rPr>
              <w:t xml:space="preserve">    height: 60px;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src/Page/private/Plaza/v2/PlazaContex.js</w:t>
      </w:r>
    </w:p>
    <w:p>
      <w:pPr>
        <w:spacing w:after="100"/>
      </w:pPr>
      <w:r>
        <w:rPr>
          <w:rFonts w:ascii="Calibri" w:cs="Calibri" w:eastAsia="Calibri" w:hAnsi="Calibri"/>
          <w:i/>
          <w:iCs/>
          <w:sz w:val="19"/>
          <w:szCs w:val="19"/>
        </w:rPr>
        <w:t xml:space="preserve">Context Provider de plazas/ubicaciones de operación: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PlazaContex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url = "https://150.136.70.23:1443/ords/pdb1/infometal/infometal/getPlaza";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"https://150.136.70.23:1443/ords/pdb1/infometal/infometal/getPlaza"</w:t>
            </w:r>
          </w:p>
          <w:p>
            <w:pPr>
              <w:spacing w:after="0" w:line="240"/>
            </w:pPr>
            <w:r>
              <w:rPr>
                <w:rFonts w:ascii="Calibri" w:cs="Consolas" w:eastAsia="Consolas" w:hAnsi="Calibri"/>
                <w:b/>
                <w:color w:val="FFFFFF"/>
                <w:sz w:val="17"/>
                <w:szCs w:val="17"/>
              </w:rPr>
              <w:t xml:space="preserve">const urlPost = "https://150.136.70.23:1443/ords/pdb1/infometal/infometal/portPlaza"</w:t>
            </w:r>
          </w:p>
          <w:p>
            <w:pPr>
              <w:spacing w:after="0" w:line="240"/>
            </w:pPr>
            <w:r>
              <w:rPr>
                <w:rFonts w:ascii="Calibri" w:cs="Consolas" w:eastAsia="Consolas" w:hAnsi="Calibri"/>
                <w:b/>
                <w:color w:val="FFFFFF"/>
                <w:sz w:val="17"/>
                <w:szCs w:val="17"/>
              </w:rPr>
              <w:t xml:space="preserve">const urlOrg = "https://150.136.70.23:1443/ords/pdb1/infometal/infometal/Organizacion"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PlazaProvider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[DataOrganizacion, setDataOrganizacion]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console.log('axiosInstance',axiosInstance)</w:t>
            </w:r>
          </w:p>
          <w:p>
            <w:pPr>
              <w:spacing w:after="0" w:line="240"/>
            </w:pPr>
            <w:r>
              <w:rPr>
                <w:rFonts w:ascii="Calibri" w:cs="Consolas" w:eastAsia="Consolas" w:hAnsi="Calibri"/>
                <w:b/>
                <w:color w:val="FFFFFF"/>
                <w:sz w:val="17"/>
                <w:szCs w:val="17"/>
              </w:rPr>
              <w:t xml:space="preserve">    console.log('APP_CREDENCIALES.USER',APP_CREDENCIALES.USER)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 + 'getPlaza').then(response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const filteredData = response.data.items.filter(item =&gt; permisoEmpresa.includes(item.cp_name));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setData(filteredData);</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peticionGetOrganizacion = async () =&gt; {</w:t>
            </w:r>
          </w:p>
          <w:p>
            <w:pPr>
              <w:spacing w:after="0" w:line="240"/>
            </w:pPr>
            <w:r>
              <w:rPr>
                <w:rFonts w:ascii="Calibri" w:cs="Consolas" w:eastAsia="Consolas" w:hAnsi="Calibri"/>
                <w:b/>
                <w:color w:val="FFFFFF"/>
                <w:sz w:val="17"/>
                <w:szCs w:val="17"/>
              </w:rPr>
              <w:t xml:space="preserve">    await axiosInstance.get(APP_VALUES_WEB.API + 'Organizacion').then(response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setDataOrganizacion(response.data.items);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console.log('Plaza')</w:t>
            </w:r>
          </w:p>
          <w:p>
            <w:pPr>
              <w:spacing w:after="0" w:line="240"/>
            </w:pPr>
            <w:r>
              <w:rPr>
                <w:rFonts w:ascii="Calibri" w:cs="Consolas" w:eastAsia="Consolas" w:hAnsi="Calibri"/>
                <w:b/>
                <w:color w:val="FFFFFF"/>
                <w:sz w:val="17"/>
                <w:szCs w:val="17"/>
              </w:rPr>
              <w:t xml:space="preserve">    // axiosInstance.get(APP_VALUES_WEB.API+'getPlaza').then(response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   console.log(response.data.items);</w:t>
            </w:r>
          </w:p>
          <w:p>
            <w:pPr>
              <w:spacing w:after="0" w:line="240"/>
            </w:pPr>
            <w:r>
              <w:rPr>
                <w:rFonts w:ascii="Calibri" w:cs="Consolas" w:eastAsia="Consolas" w:hAnsi="Calibri"/>
                <w:b/>
                <w:color w:val="FFFFFF"/>
                <w:sz w:val="17"/>
                <w:szCs w:val="17"/>
              </w:rPr>
              <w:t xml:space="preserve">    //   setData(response.data.items);</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peticionGetOrganizacion();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 + 'getPlaza' + '/' + data.code,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await axiosInstance.post(APP_VALUES_WEB.API + 'portPlaza', data).then(response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&lt;PlazaContex.Provider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DataOrganizacion,</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&lt;/PlazaContex.Provider&gt;;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PlazaContex, PlazaProvider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src/Page/private/Plaza/v2/PlazaPage.js</w:t>
      </w:r>
    </w:p>
    <w:p>
      <w:pPr>
        <w:spacing w:after="100"/>
      </w:pPr>
      <w:r>
        <w:rPr>
          <w:rFonts w:ascii="Calibri" w:cs="Calibri" w:eastAsia="Calibri" w:hAnsi="Calibri"/>
          <w:i/>
          <w:iCs/>
          <w:sz w:val="19"/>
          <w:szCs w:val="19"/>
        </w:rPr>
        <w:t xml:space="preserve">Vista de gestión de plazas: tabla,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PlazaContex } from './PlazaContex'</w:t>
            </w:r>
          </w:p>
          <w:p>
            <w:pPr>
              <w:spacing w:after="0" w:line="240"/>
            </w:pPr>
            <w:r>
              <w:rPr>
                <w:rFonts w:ascii="Calibri" w:cs="Consolas" w:eastAsia="Consolas" w:hAnsi="Calibri"/>
                <w:b/>
                <w:color w:val="FFFFFF"/>
                <w:sz w:val="17"/>
                <w:szCs w:val="17"/>
              </w:rPr>
              <w:t xml:space="preserve">import { Table, Button, Modal, Input, Form, Select, Space, message, Tag } from "antd";</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ExclamationCircleFilled, } from '@ant-design/icons';</w:t>
            </w:r>
          </w:p>
          <w:p>
            <w:pPr>
              <w:spacing w:after="0" w:line="240"/>
            </w:pPr>
            <w:r>
              <w:rPr>
                <w:rFonts w:ascii="Calibri" w:cs="Consolas" w:eastAsia="Consolas" w:hAnsi="Calibri"/>
                <w:b/>
                <w:color w:val="FFFFFF"/>
                <w:sz w:val="17"/>
                <w:szCs w:val="17"/>
              </w:rPr>
              <w:t xml:space="preserve">import { FcHighPriority, FcApproval }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code: '',</w:t>
            </w:r>
          </w:p>
          <w:p>
            <w:pPr>
              <w:spacing w:after="0" w:line="240"/>
            </w:pPr>
            <w:r>
              <w:rPr>
                <w:rFonts w:ascii="Calibri" w:cs="Consolas" w:eastAsia="Consolas" w:hAnsi="Calibri"/>
                <w:b/>
                <w:color w:val="FFFFFF"/>
                <w:sz w:val="17"/>
                <w:szCs w:val="17"/>
              </w:rPr>
              <w:t xml:space="preserve">  name: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id_organization: '',</w:t>
            </w:r>
          </w:p>
          <w:p>
            <w:pPr>
              <w:spacing w:after="0" w:line="240"/>
            </w:pPr>
            <w:r>
              <w:rPr>
                <w:rFonts w:ascii="Calibri" w:cs="Consolas" w:eastAsia="Consolas" w:hAnsi="Calibri"/>
                <w:b/>
                <w:color w:val="FFFFFF"/>
                <w:sz w:val="17"/>
                <w:szCs w:val="17"/>
              </w:rPr>
              <w:t xml:space="preserve">  name_organization: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9</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PlazaPage = () =&gt;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seleccionarPlaza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 '¿Inactivar Plaza?' : '¿Activar Plaza?',</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'Plaza N°: ' + item.code + ' Nombre: ' + item.name,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Plaza', 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seleccionarItemsInativar = (item) =&gt;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seleccionarPlaza(record, "editar")}&gt;Editar&lt;/Button&gt;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seleccionarItemsInativar(record)} /&gt;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'Plaza',</w:t>
            </w:r>
          </w:p>
          <w:p>
            <w:pPr>
              <w:spacing w:after="0" w:line="240"/>
            </w:pPr>
            <w:r>
              <w:rPr>
                <w:rFonts w:ascii="Calibri" w:cs="Consolas" w:eastAsia="Consolas" w:hAnsi="Calibri"/>
                <w:b/>
                <w:color w:val="FFFFFF"/>
                <w:sz w:val="17"/>
                <w:szCs w:val="17"/>
              </w:rPr>
              <w:t xml:space="preserve">      dataIndex: 'code',</w:t>
            </w:r>
          </w:p>
          <w:p>
            <w:pPr>
              <w:spacing w:after="0" w:line="240"/>
            </w:pPr>
            <w:r>
              <w:rPr>
                <w:rFonts w:ascii="Calibri" w:cs="Consolas" w:eastAsia="Consolas" w:hAnsi="Calibri"/>
                <w:b/>
                <w:color w:val="FFFFFF"/>
                <w:sz w:val="17"/>
                <w:szCs w:val="17"/>
              </w:rPr>
              <w:t xml:space="preserve">      key: 'code',</w:t>
            </w:r>
          </w:p>
          <w:p>
            <w:pPr>
              <w:spacing w:after="0" w:line="240"/>
            </w:pPr>
            <w:r>
              <w:rPr>
                <w:rFonts w:ascii="Calibri" w:cs="Consolas" w:eastAsia="Consolas" w:hAnsi="Calibri"/>
                <w:b/>
                <w:color w:val="FFFFFF"/>
                <w:sz w:val="17"/>
                <w:szCs w:val="17"/>
              </w:rPr>
              <w:t xml:space="preserve">      ...getColumnSearchProps('code', 'Plaza'),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'name',</w:t>
            </w:r>
          </w:p>
          <w:p>
            <w:pPr>
              <w:spacing w:after="0" w:line="240"/>
            </w:pPr>
            <w:r>
              <w:rPr>
                <w:rFonts w:ascii="Calibri" w:cs="Consolas" w:eastAsia="Consolas" w:hAnsi="Calibri"/>
                <w:b/>
                <w:color w:val="FFFFFF"/>
                <w:sz w:val="17"/>
                <w:szCs w:val="17"/>
              </w:rPr>
              <w:t xml:space="preserve">      key: 'name',</w:t>
            </w:r>
          </w:p>
          <w:p>
            <w:pPr>
              <w:spacing w:after="0" w:line="240"/>
            </w:pPr>
            <w:r>
              <w:rPr>
                <w:rFonts w:ascii="Calibri" w:cs="Consolas" w:eastAsia="Consolas" w:hAnsi="Calibri"/>
                <w:b/>
                <w:color w:val="FFFFFF"/>
                <w:sz w:val="17"/>
                <w:szCs w:val="17"/>
              </w:rPr>
              <w:t xml:space="preserve">      ...getColumnSearchProps('name', 'Nombre')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'Organizacion',</w:t>
            </w:r>
          </w:p>
          <w:p>
            <w:pPr>
              <w:spacing w:after="0" w:line="240"/>
            </w:pPr>
            <w:r>
              <w:rPr>
                <w:rFonts w:ascii="Calibri" w:cs="Consolas" w:eastAsia="Consolas" w:hAnsi="Calibri"/>
                <w:b/>
                <w:color w:val="FFFFFF"/>
                <w:sz w:val="17"/>
                <w:szCs w:val="17"/>
              </w:rPr>
              <w:t xml:space="preserve">      dataIndex: 'name_organization',</w:t>
            </w:r>
          </w:p>
          <w:p>
            <w:pPr>
              <w:spacing w:after="0" w:line="240"/>
            </w:pPr>
            <w:r>
              <w:rPr>
                <w:rFonts w:ascii="Calibri" w:cs="Consolas" w:eastAsia="Consolas" w:hAnsi="Calibri"/>
                <w:b/>
                <w:color w:val="FFFFFF"/>
                <w:sz w:val="17"/>
                <w:szCs w:val="17"/>
              </w:rPr>
              <w:t xml:space="preserve">      key: 'name_organization',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initailSelectOrganizacion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1,</w:t>
            </w:r>
          </w:p>
          <w:p>
            <w:pPr>
              <w:spacing w:after="0" w:line="240"/>
            </w:pPr>
            <w:r>
              <w:rPr>
                <w:rFonts w:ascii="Calibri" w:cs="Consolas" w:eastAsia="Consolas" w:hAnsi="Calibri"/>
                <w:b/>
                <w:color w:val="FFFFFF"/>
                <w:sz w:val="17"/>
                <w:szCs w:val="17"/>
              </w:rPr>
              <w:t xml:space="preserve">      "o_name": "03 PLANTA_MARIA_DAMA",</w:t>
            </w:r>
          </w:p>
          <w:p>
            <w:pPr>
              <w:spacing w:after="0" w:line="240"/>
            </w:pPr>
            <w:r>
              <w:rPr>
                <w:rFonts w:ascii="Calibri" w:cs="Consolas" w:eastAsia="Consolas" w:hAnsi="Calibri"/>
                <w:b/>
                <w:color w:val="FFFFFF"/>
                <w:sz w:val="17"/>
                <w:szCs w:val="17"/>
              </w:rPr>
              <w:t xml:space="preserve">      "o_description": "PLANTA_MARIA_DAMA",</w:t>
            </w:r>
          </w:p>
          <w:p>
            <w:pPr>
              <w:spacing w:after="0" w:line="240"/>
            </w:pPr>
            <w:r>
              <w:rPr>
                <w:rFonts w:ascii="Calibri" w:cs="Consolas" w:eastAsia="Consolas" w:hAnsi="Calibri"/>
                <w:b/>
                <w:color w:val="FFFFFF"/>
                <w:sz w:val="17"/>
                <w:szCs w:val="17"/>
              </w:rPr>
              <w:t xml:space="preserve">      "o_account": "GCG-14101098-000000-0000-0000",</w:t>
            </w:r>
          </w:p>
          <w:p>
            <w:pPr>
              <w:spacing w:after="0" w:line="240"/>
            </w:pPr>
            <w:r>
              <w:rPr>
                <w:rFonts w:ascii="Calibri" w:cs="Consolas" w:eastAsia="Consolas" w:hAnsi="Calibri"/>
                <w:b/>
                <w:color w:val="FFFFFF"/>
                <w:sz w:val="17"/>
                <w:szCs w:val="17"/>
              </w:rPr>
              <w:t xml:space="preserve">      "o_state":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"o_id": 2,</w:t>
            </w:r>
          </w:p>
          <w:p>
            <w:pPr>
              <w:spacing w:after="0" w:line="240"/>
            </w:pPr>
            <w:r>
              <w:rPr>
                <w:rFonts w:ascii="Calibri" w:cs="Consolas" w:eastAsia="Consolas" w:hAnsi="Calibri"/>
                <w:b/>
                <w:color w:val="FFFFFF"/>
                <w:sz w:val="17"/>
                <w:szCs w:val="17"/>
              </w:rPr>
              <w:t xml:space="preserve">      "o_name": "07 PLAZA_TRIO",</w:t>
            </w:r>
          </w:p>
          <w:p>
            <w:pPr>
              <w:spacing w:after="0" w:line="240"/>
            </w:pPr>
            <w:r>
              <w:rPr>
                <w:rFonts w:ascii="Calibri" w:cs="Consolas" w:eastAsia="Consolas" w:hAnsi="Calibri"/>
                <w:b/>
                <w:color w:val="FFFFFF"/>
                <w:sz w:val="17"/>
                <w:szCs w:val="17"/>
              </w:rPr>
              <w:t xml:space="preserve">      "o_description": "07 PLAZA_TRIO",</w:t>
            </w:r>
          </w:p>
          <w:p>
            <w:pPr>
              <w:spacing w:after="0" w:line="240"/>
            </w:pPr>
            <w:r>
              <w:rPr>
                <w:rFonts w:ascii="Calibri" w:cs="Consolas" w:eastAsia="Consolas" w:hAnsi="Calibri"/>
                <w:b/>
                <w:color w:val="FFFFFF"/>
                <w:sz w:val="17"/>
                <w:szCs w:val="17"/>
              </w:rPr>
              <w:t xml:space="preserve">      "o_account": "GCG-14101097-000000-0000-0000",</w:t>
            </w:r>
          </w:p>
          <w:p>
            <w:pPr>
              <w:spacing w:after="0" w:line="240"/>
            </w:pPr>
            <w:r>
              <w:rPr>
                <w:rFonts w:ascii="Calibri" w:cs="Consolas" w:eastAsia="Consolas" w:hAnsi="Calibri"/>
                <w:b/>
                <w:color w:val="FFFFFF"/>
                <w:sz w:val="17"/>
                <w:szCs w:val="17"/>
              </w:rPr>
              <w:t xml:space="preserve">      "o_state":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"o_id": 10,</w:t>
            </w:r>
          </w:p>
          <w:p>
            <w:pPr>
              <w:spacing w:after="0" w:line="240"/>
            </w:pPr>
            <w:r>
              <w:rPr>
                <w:rFonts w:ascii="Calibri" w:cs="Consolas" w:eastAsia="Consolas" w:hAnsi="Calibri"/>
                <w:b/>
                <w:color w:val="FFFFFF"/>
                <w:sz w:val="17"/>
                <w:szCs w:val="17"/>
              </w:rPr>
              <w:t xml:space="preserve">      "o_name": "AMM_ORG_03_PLANTA_PROCESO",</w:t>
            </w:r>
          </w:p>
          <w:p>
            <w:pPr>
              <w:spacing w:after="0" w:line="240"/>
            </w:pPr>
            <w:r>
              <w:rPr>
                <w:rFonts w:ascii="Calibri" w:cs="Consolas" w:eastAsia="Consolas" w:hAnsi="Calibri"/>
                <w:b/>
                <w:color w:val="FFFFFF"/>
                <w:sz w:val="17"/>
                <w:szCs w:val="17"/>
              </w:rPr>
              <w:t xml:space="preserve">      "o_description": "AMM_ORG_03_PLANTA_PROCESO",</w:t>
            </w:r>
          </w:p>
          <w:p>
            <w:pPr>
              <w:spacing w:after="0" w:line="240"/>
            </w:pPr>
            <w:r>
              <w:rPr>
                <w:rFonts w:ascii="Calibri" w:cs="Consolas" w:eastAsia="Consolas" w:hAnsi="Calibri"/>
                <w:b/>
                <w:color w:val="FFFFFF"/>
                <w:sz w:val="17"/>
                <w:szCs w:val="17"/>
              </w:rPr>
              <w:t xml:space="preserve">      "o_account": "AMM-14101098-000000-0000-0000",</w:t>
            </w:r>
          </w:p>
          <w:p>
            <w:pPr>
              <w:spacing w:after="0" w:line="240"/>
            </w:pPr>
            <w:r>
              <w:rPr>
                <w:rFonts w:ascii="Calibri" w:cs="Consolas" w:eastAsia="Consolas" w:hAnsi="Calibri"/>
                <w:b/>
                <w:color w:val="FFFFFF"/>
                <w:sz w:val="17"/>
                <w:szCs w:val="17"/>
              </w:rPr>
              <w:t xml:space="preserve">      "o_state": 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[ItemOrganizacion, setItemOrganizacion] = useState(initailSelectOrganizacion);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DataOrganizacion } = useContext(PlazaContex);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[PermisoEmpresa, setPermisoEmpresa] = useState([]);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console.log("Entro")</w:t>
            </w:r>
          </w:p>
          <w:p>
            <w:pPr>
              <w:spacing w:after="0" w:line="240"/>
            </w:pPr>
            <w:r>
              <w:rPr>
                <w:rFonts w:ascii="Calibri" w:cs="Consolas" w:eastAsia="Consolas" w:hAnsi="Calibri"/>
                <w:b/>
                <w:color w:val="FFFFFF"/>
                <w:sz w:val="17"/>
                <w:szCs w:val="17"/>
              </w:rPr>
              <w:t xml:space="preserve">    const permisoKey = "PermisosStore";</w:t>
            </w:r>
          </w:p>
          <w:p>
            <w:pPr>
              <w:spacing w:after="0" w:line="240"/>
            </w:pPr>
            <w:r>
              <w:rPr>
                <w:rFonts w:ascii="Calibri" w:cs="Consolas" w:eastAsia="Consolas" w:hAnsi="Calibri"/>
                <w:b/>
                <w:color w:val="FFFFFF"/>
                <w:sz w:val="17"/>
                <w:szCs w:val="17"/>
              </w:rPr>
              <w:t xml:space="preserve">    let permisoAux = JSON.parse(localStorage.getItem(permisoKey));</w:t>
            </w:r>
          </w:p>
          <w:p>
            <w:pPr>
              <w:spacing w:after="0" w:line="240"/>
            </w:pPr>
            <w:r>
              <w:rPr>
                <w:rFonts w:ascii="Calibri" w:cs="Consolas" w:eastAsia="Consolas" w:hAnsi="Calibri"/>
                <w:b/>
                <w:color w:val="FFFFFF"/>
                <w:sz w:val="17"/>
                <w:szCs w:val="17"/>
              </w:rPr>
              <w:t xml:space="preserve">    let permisoEmpresa = [];</w:t>
            </w:r>
          </w:p>
          <w:p>
            <w:pPr>
              <w:spacing w:after="0" w:line="240"/>
            </w:pPr>
            <w:r>
              <w:rPr>
                <w:rFonts w:ascii="Calibri" w:cs="Consolas" w:eastAsia="Consolas" w:hAnsi="Calibri"/>
                <w:b/>
                <w:color w:val="FFFFFF"/>
                <w:sz w:val="17"/>
                <w:szCs w:val="17"/>
              </w:rPr>
              <w:t xml:space="preserve">    for (let index = 0; index &lt; permisoAux.length; index++) {</w:t>
            </w:r>
          </w:p>
          <w:p>
            <w:pPr>
              <w:spacing w:after="0" w:line="240"/>
            </w:pPr>
            <w:r>
              <w:rPr>
                <w:rFonts w:ascii="Calibri" w:cs="Consolas" w:eastAsia="Consolas" w:hAnsi="Calibri"/>
                <w:b/>
                <w:color w:val="FFFFFF"/>
                <w:sz w:val="17"/>
                <w:szCs w:val="17"/>
              </w:rPr>
              <w:t xml:space="preserve">      if (permisoAux[index].type == 'EMPRESA') {</w:t>
            </w:r>
          </w:p>
          <w:p>
            <w:pPr>
              <w:spacing w:after="0" w:line="240"/>
            </w:pPr>
            <w:r>
              <w:rPr>
                <w:rFonts w:ascii="Calibri" w:cs="Consolas" w:eastAsia="Consolas" w:hAnsi="Calibri"/>
                <w:b/>
                <w:color w:val="FFFFFF"/>
                <w:sz w:val="17"/>
                <w:szCs w:val="17"/>
              </w:rPr>
              <w:t xml:space="preserve">        permisoEmpresa.push(permisoAux[index].title)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setPermisoEmpresa(permisoEmpresa);</w:t>
            </w:r>
          </w:p>
          <w:p>
            <w:pPr>
              <w:spacing w:after="0" w:line="240"/>
            </w:pPr>
            <w:r>
              <w:rPr>
                <w:rFonts w:ascii="Calibri" w:cs="Consolas" w:eastAsia="Consolas" w:hAnsi="Calibri"/>
                <w:b/>
                <w:color w:val="FFFFFF"/>
                <w:sz w:val="17"/>
                <w:szCs w:val="17"/>
              </w:rPr>
              <w:t xml:space="preserve">    console.log('permisoEmpresa', permisoEmpresa)</w:t>
            </w:r>
          </w:p>
          <w:p>
            <w:pPr>
              <w:spacing w:after="0" w:line="240"/>
            </w:pPr>
            <w:r>
              <w:rPr>
                <w:rFonts w:ascii="Calibri" w:cs="Consolas" w:eastAsia="Consolas" w:hAnsi="Calibri"/>
                <w:b/>
                <w:color w:val="FFFFFF"/>
                <w:sz w:val="17"/>
                <w:szCs w:val="17"/>
              </w:rPr>
              <w:t xml:space="preserve">    console.log("saliro")</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handleChangeSelectOrganizacion = (data) =&gt; {</w:t>
            </w:r>
          </w:p>
          <w:p>
            <w:pPr>
              <w:spacing w:after="0" w:line="240"/>
            </w:pPr>
            <w:r>
              <w:rPr>
                <w:rFonts w:ascii="Calibri" w:cs="Consolas" w:eastAsia="Consolas" w:hAnsi="Calibri"/>
                <w:b/>
                <w:color w:val="FFFFFF"/>
                <w:sz w:val="17"/>
                <w:szCs w:val="17"/>
              </w:rPr>
              <w:t xml:space="preserve">    console.log('selected',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console.log('selected key',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id_organization: data.key,</w:t>
            </w:r>
          </w:p>
          <w:p>
            <w:pPr>
              <w:spacing w:after="0" w:line="240"/>
            </w:pPr>
            <w:r>
              <w:rPr>
                <w:rFonts w:ascii="Calibri" w:cs="Consolas" w:eastAsia="Consolas" w:hAnsi="Calibri"/>
                <w:b/>
                <w:color w:val="FFFFFF"/>
                <w:sz w:val="17"/>
                <w:szCs w:val="17"/>
              </w:rPr>
              <w:t xml:space="preserve">      name_organization: data.value,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console.log('DataOrganizacion',DataOrganizacion)</w:t>
            </w:r>
          </w:p>
          <w:p>
            <w:pPr>
              <w:spacing w:after="0" w:line="240"/>
            </w:pPr>
            <w:r>
              <w:rPr>
                <w:rFonts w:ascii="Calibri" w:cs="Consolas" w:eastAsia="Consolas" w:hAnsi="Calibri"/>
                <w:b/>
                <w:color w:val="FFFFFF"/>
                <w:sz w:val="17"/>
                <w:szCs w:val="17"/>
              </w:rPr>
              <w:t xml:space="preserve">    console.log('PermisoEmpresa',PermisoEmpresa)</w:t>
            </w:r>
          </w:p>
          <w:p>
            <w:pPr>
              <w:spacing w:after="0" w:line="240"/>
            </w:pPr>
            <w:r>
              <w:rPr>
                <w:rFonts w:ascii="Calibri" w:cs="Consolas" w:eastAsia="Consolas" w:hAnsi="Calibri"/>
                <w:b/>
                <w:color w:val="FFFFFF"/>
                <w:sz w:val="17"/>
                <w:szCs w:val="17"/>
              </w:rPr>
              <w:t xml:space="preserve">    let filtroOrganizacion = DataOrganizacion.filter(e =&gt; e.o_type_origin == "DESTINO")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filteredData = filtroOrganizacion.filter(item =&gt; PermisoEmpresa.includes(item.cp_name));</w:t>
            </w:r>
          </w:p>
          <w:p>
            <w:pPr>
              <w:spacing w:after="0" w:line="240"/>
            </w:pPr>
            <w:r>
              <w:rPr>
                <w:rFonts w:ascii="Calibri" w:cs="Consolas" w:eastAsia="Consolas" w:hAnsi="Calibri"/>
                <w:b/>
                <w:color w:val="FFFFFF"/>
                <w:sz w:val="17"/>
                <w:szCs w:val="17"/>
              </w:rPr>
              <w:t xml:space="preserve">    console.log('filteredData',filteredData)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setItemOrganizacion(filteredData)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console.log('DataOrganizacion',DataOrganizacion)</w:t>
            </w:r>
          </w:p>
          <w:p>
            <w:pPr>
              <w:spacing w:after="0" w:line="240"/>
            </w:pPr>
            <w:r>
              <w:rPr>
                <w:rFonts w:ascii="Calibri" w:cs="Consolas" w:eastAsia="Consolas" w:hAnsi="Calibri"/>
                <w:b/>
                <w:color w:val="FFFFFF"/>
                <w:sz w:val="17"/>
                <w:szCs w:val="17"/>
              </w:rPr>
              <w:t xml:space="preserve">    console.log('PermisoEmpresa',PermisoEmpresa)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filtroOrganizacion = DataOrganizacion.filter(e =&gt; e.o_type_origin == "DESTINO")    </w:t>
            </w:r>
          </w:p>
          <w:p>
            <w:pPr>
              <w:spacing w:after="0" w:line="240"/>
            </w:pPr>
            <w:r>
              <w:rPr>
                <w:rFonts w:ascii="Calibri" w:cs="Consolas" w:eastAsia="Consolas" w:hAnsi="Calibri"/>
                <w:b/>
                <w:color w:val="FFFFFF"/>
                <w:sz w:val="17"/>
                <w:szCs w:val="17"/>
              </w:rPr>
              <w:t xml:space="preserve">    const filteredData = filtroOrganizacion.filter(item =&gt; PermisoEmpresa.includes(item.cp_name));</w:t>
            </w:r>
          </w:p>
          <w:p>
            <w:pPr>
              <w:spacing w:after="0" w:line="240"/>
            </w:pPr>
            <w:r>
              <w:rPr>
                <w:rFonts w:ascii="Calibri" w:cs="Consolas" w:eastAsia="Consolas" w:hAnsi="Calibri"/>
                <w:b/>
                <w:color w:val="FFFFFF"/>
                <w:sz w:val="17"/>
                <w:szCs w:val="17"/>
              </w:rPr>
              <w:t xml:space="preserve">    console.log('filteredData',filteredData)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setItemOrganizacion(filteredData)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setItemOrganizacion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Nueva Plaza&lt;/Button&gt;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Plaza"</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label="Plaza"&gt;</w:t>
            </w:r>
          </w:p>
          <w:p>
            <w:pPr>
              <w:spacing w:after="0" w:line="240"/>
            </w:pPr>
            <w:r>
              <w:rPr>
                <w:rFonts w:ascii="Calibri" w:cs="Consolas" w:eastAsia="Consolas" w:hAnsi="Calibri"/>
                <w:b/>
                <w:color w:val="FFFFFF"/>
                <w:sz w:val="17"/>
                <w:szCs w:val="17"/>
              </w:rPr>
              <w:t xml:space="preserve">            &lt;Input name="code"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&lt;Input name="detail"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la Organizacion"</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fromData.name_organization}</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ItemOrganizacion.map(item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Plaza"</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onClick={onClickPut}&gt;Guardar&lt;/Button&gt;,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 label="Plaza"&gt;</w:t>
            </w:r>
          </w:p>
          <w:p>
            <w:pPr>
              <w:spacing w:after="0" w:line="240"/>
            </w:pPr>
            <w:r>
              <w:rPr>
                <w:rFonts w:ascii="Calibri" w:cs="Consolas" w:eastAsia="Consolas" w:hAnsi="Calibri"/>
                <w:b/>
                <w:color w:val="FFFFFF"/>
                <w:sz w:val="17"/>
                <w:szCs w:val="17"/>
              </w:rPr>
              <w:t xml:space="preserve">            &lt;Input name="code" onChange={handleChange} value={fromData &amp;&amp; fromData.code} disabled={true}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la Organizacion"</w:t>
            </w:r>
          </w:p>
          <w:p>
            <w:pPr>
              <w:spacing w:after="0" w:line="240"/>
            </w:pPr>
            <w:r>
              <w:rPr>
                <w:rFonts w:ascii="Calibri" w:cs="Consolas" w:eastAsia="Consolas" w:hAnsi="Calibri"/>
                <w:b/>
                <w:color w:val="FFFFFF"/>
                <w:sz w:val="17"/>
                <w:szCs w:val="17"/>
              </w:rPr>
              <w:t xml:space="preserve">          // hidden={!TipoPesajeVisible.mineral}</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name="o_id"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 &amp;&amp; fromData.name_organization}</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onChange={handleChangeSelectOrganizacion}</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ItemOrganizacion.map(item =&gt; (</w:t>
            </w:r>
          </w:p>
          <w:p>
            <w:pPr>
              <w:spacing w:after="0" w:line="240"/>
            </w:pPr>
            <w:r>
              <w:rPr>
                <w:rFonts w:ascii="Calibri" w:cs="Consolas" w:eastAsia="Consolas" w:hAnsi="Calibri"/>
                <w:b/>
                <w:color w:val="FFFFFF"/>
                <w:sz w:val="17"/>
                <w:szCs w:val="17"/>
              </w:rPr>
              <w:t xml:space="preserve">                  &lt;Option key={item.o_id} value={item.o_name}&gt; {item.o_name}&lt;/Option&gt;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name="name" onChange={handleChange} value={fromData &amp;&amp; fromData.name}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&lt;Input name="detail" onChange={handleChange}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PlazaPage }</w:t>
            </w:r>
          </w:p>
        </w:tc>
      </w:tr>
    </w:tbl>
    <w:p>
      <w:pPr>
        <w:pStyle w:val="Heading2"/>
        <w:spacing w:after="100" w:before="280"/>
      </w:pPr>
      <w:r>
        <w:rPr>
          <w:rFonts w:ascii="Calibri" w:cs="Calibri" w:eastAsia="Calibri" w:hAnsi="Calibri"/>
          <w:b/>
          <w:caps w:val="0"/>
          <w:color w:val="333333"/>
        </w:rPr>
        <w:t xml:space="preserve">src/Page/private/Plaza/Context/GridPlazaContex.js</w:t>
      </w:r>
    </w:p>
    <w:p>
      <w:pPr>
        <w:spacing w:after="100"/>
      </w:pPr>
      <w:r>
        <w:rPr>
          <w:rFonts w:ascii="Calibri" w:cs="Calibri" w:eastAsia="Calibri" w:hAnsi="Calibri"/>
          <w:i/>
          <w:iCs/>
          <w:sz w:val="19"/>
          <w:szCs w:val="19"/>
        </w:rPr>
        <w:t xml:space="preserve">Context Provider auxiliar con el estado de la grilla/tabla de plazas.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"https://150.136.70.23:1443/ords/pdb1/infometal/infometal/getPlaza"</w:t>
            </w:r>
          </w:p>
          <w:p>
            <w:pPr>
              <w:spacing w:after="0" w:line="240"/>
            </w:pPr>
            <w:r>
              <w:rPr>
                <w:rFonts w:ascii="Calibri" w:cs="Consolas" w:eastAsia="Consolas" w:hAnsi="Calibri"/>
                <w:b/>
                <w:color w:val="FFFFFF"/>
                <w:sz w:val="17"/>
                <w:szCs w:val="17"/>
              </w:rPr>
              <w:t xml:space="preserve">const urlPost = "https://150.136.70.23:1443/ords/pdb1/infometal/infometal/portPlaza"</w:t>
            </w:r>
          </w:p>
          <w:p>
            <w:pPr>
              <w:spacing w:after="0" w:line="240"/>
            </w:pPr>
            <w:r>
              <w:rPr>
                <w:rFonts w:ascii="Calibri" w:cs="Consolas" w:eastAsia="Consolas" w:hAnsi="Calibri"/>
                <w:b/>
                <w:color w:val="FFFFFF"/>
                <w:sz w:val="17"/>
                <w:szCs w:val="17"/>
              </w:rPr>
              <w:t xml:space="preserve">// const urlPost = "https://150.136.70.23:1443/ords/pdb1/infometal/infometal/portPlaza"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GridPlazaContex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GridPlazaProvider = ({ children }) =&gt; {</w:t>
            </w:r>
          </w:p>
          <w:p>
            <w:pPr>
              <w:spacing w:after="0" w:line="240"/>
            </w:pPr>
            <w:r>
              <w:rPr>
                <w:rFonts w:ascii="Calibri" w:cs="Consolas" w:eastAsia="Consolas" w:hAnsi="Calibri"/>
                <w:b/>
                <w:color w:val="FFFFFF"/>
                <w:sz w:val="17"/>
                <w:szCs w:val="17"/>
              </w:rPr>
              <w:t xml:space="preserve">  const [dataPlaza, setDataPlaza] = useState(null);</w:t>
            </w:r>
          </w:p>
          <w:p>
            <w:pPr>
              <w:spacing w:after="0" w:line="240"/>
            </w:pPr>
            <w:r>
              <w:rPr>
                <w:rFonts w:ascii="Calibri" w:cs="Consolas" w:eastAsia="Consolas" w:hAnsi="Calibri"/>
                <w:b/>
                <w:color w:val="FFFFFF"/>
                <w:sz w:val="17"/>
                <w:szCs w:val="17"/>
              </w:rPr>
              <w:t xml:space="preserve">  const [dataGridPlaza, setDataGridPlaza] = useState(null);</w:t>
            </w:r>
          </w:p>
          <w:p>
            <w:pPr>
              <w:spacing w:after="0" w:line="240"/>
            </w:pPr>
            <w:r>
              <w:rPr>
                <w:rFonts w:ascii="Calibri" w:cs="Consolas" w:eastAsia="Consolas" w:hAnsi="Calibri"/>
                <w:b/>
                <w:color w:val="FFFFFF"/>
                <w:sz w:val="17"/>
                <w:szCs w:val="17"/>
              </w:rPr>
              <w:t xml:space="preserve">  // state={</w:t>
            </w:r>
          </w:p>
          <w:p>
            <w:pPr>
              <w:spacing w:after="0" w:line="240"/>
            </w:pPr>
            <w:r>
              <w:rPr>
                <w:rFonts w:ascii="Calibri" w:cs="Consolas" w:eastAsia="Consolas" w:hAnsi="Calibri"/>
                <w:b/>
                <w:color w:val="FFFFFF"/>
                <w:sz w:val="17"/>
                <w:szCs w:val="17"/>
              </w:rPr>
              <w:t xml:space="preserve">  //   data:[],</w:t>
            </w:r>
          </w:p>
          <w:p>
            <w:pPr>
              <w:spacing w:after="0" w:line="240"/>
            </w:pPr>
            <w:r>
              <w:rPr>
                <w:rFonts w:ascii="Calibri" w:cs="Consolas" w:eastAsia="Consolas" w:hAnsi="Calibri"/>
                <w:b/>
                <w:color w:val="FFFFFF"/>
                <w:sz w:val="17"/>
                <w:szCs w:val="17"/>
              </w:rPr>
              <w:t xml:space="preserve">  //   modalInsertar: false,</w:t>
            </w:r>
          </w:p>
          <w:p>
            <w:pPr>
              <w:spacing w:after="0" w:line="240"/>
            </w:pPr>
            <w:r>
              <w:rPr>
                <w:rFonts w:ascii="Calibri" w:cs="Consolas" w:eastAsia="Consolas" w:hAnsi="Calibri"/>
                <w:b/>
                <w:color w:val="FFFFFF"/>
                <w:sz w:val="17"/>
                <w:szCs w:val="17"/>
              </w:rPr>
              <w:t xml:space="preserve">  //   modalEliminar: false,</w:t>
            </w:r>
          </w:p>
          <w:p>
            <w:pPr>
              <w:spacing w:after="0" w:line="240"/>
            </w:pPr>
            <w:r>
              <w:rPr>
                <w:rFonts w:ascii="Calibri" w:cs="Consolas" w:eastAsia="Consolas" w:hAnsi="Calibri"/>
                <w:b/>
                <w:color w:val="FFFFFF"/>
                <w:sz w:val="17"/>
                <w:szCs w:val="17"/>
              </w:rPr>
              <w:t xml:space="preserve">  //   form:{</w:t>
            </w:r>
          </w:p>
          <w:p>
            <w:pPr>
              <w:spacing w:after="0" w:line="240"/>
            </w:pPr>
            <w:r>
              <w:rPr>
                <w:rFonts w:ascii="Calibri" w:cs="Consolas" w:eastAsia="Consolas" w:hAnsi="Calibri"/>
                <w:b/>
                <w:color w:val="FFFFFF"/>
                <w:sz w:val="17"/>
                <w:szCs w:val="17"/>
              </w:rPr>
              <w:t xml:space="preserve">  //     id: '',</w:t>
            </w:r>
          </w:p>
          <w:p>
            <w:pPr>
              <w:spacing w:after="0" w:line="240"/>
            </w:pPr>
            <w:r>
              <w:rPr>
                <w:rFonts w:ascii="Calibri" w:cs="Consolas" w:eastAsia="Consolas" w:hAnsi="Calibri"/>
                <w:b/>
                <w:color w:val="FFFFFF"/>
                <w:sz w:val="17"/>
                <w:szCs w:val="17"/>
              </w:rPr>
              <w:t xml:space="preserve">  //     nombre: '',</w:t>
            </w:r>
          </w:p>
          <w:p>
            <w:pPr>
              <w:spacing w:after="0" w:line="240"/>
            </w:pPr>
            <w:r>
              <w:rPr>
                <w:rFonts w:ascii="Calibri" w:cs="Consolas" w:eastAsia="Consolas" w:hAnsi="Calibri"/>
                <w:b/>
                <w:color w:val="FFFFFF"/>
                <w:sz w:val="17"/>
                <w:szCs w:val="17"/>
              </w:rPr>
              <w:t xml:space="preserve">  //     pais: '',</w:t>
            </w:r>
          </w:p>
          <w:p>
            <w:pPr>
              <w:spacing w:after="0" w:line="240"/>
            </w:pPr>
            <w:r>
              <w:rPr>
                <w:rFonts w:ascii="Calibri" w:cs="Consolas" w:eastAsia="Consolas" w:hAnsi="Calibri"/>
                <w:b/>
                <w:color w:val="FFFFFF"/>
                <w:sz w:val="17"/>
                <w:szCs w:val="17"/>
              </w:rPr>
              <w:t xml:space="preserve">  //     capital_bursatil: '',</w:t>
            </w:r>
          </w:p>
          <w:p>
            <w:pPr>
              <w:spacing w:after="0" w:line="240"/>
            </w:pPr>
            <w:r>
              <w:rPr>
                <w:rFonts w:ascii="Calibri" w:cs="Consolas" w:eastAsia="Consolas" w:hAnsi="Calibri"/>
                <w:b/>
                <w:color w:val="FFFFFF"/>
                <w:sz w:val="17"/>
                <w:szCs w:val="17"/>
              </w:rPr>
              <w:t xml:space="preserve">  //     tipoModal: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axios.get(url).then(response =&gt; {</w:t>
            </w:r>
          </w:p>
          <w:p>
            <w:pPr>
              <w:spacing w:after="0" w:line="240"/>
            </w:pPr>
            <w:r>
              <w:rPr>
                <w:rFonts w:ascii="Calibri" w:cs="Consolas" w:eastAsia="Consolas" w:hAnsi="Calibri"/>
                <w:b/>
                <w:color w:val="FFFFFF"/>
                <w:sz w:val="17"/>
                <w:szCs w:val="17"/>
              </w:rPr>
              <w:t xml:space="preserve">      // this.setState({data: response.data});</w:t>
            </w:r>
          </w:p>
          <w:p>
            <w:pPr>
              <w:spacing w:after="0" w:line="240"/>
            </w:pPr>
            <w:r>
              <w:rPr>
                <w:rFonts w:ascii="Calibri" w:cs="Consolas" w:eastAsia="Consolas" w:hAnsi="Calibri"/>
                <w:b/>
                <w:color w:val="FFFFFF"/>
                <w:sz w:val="17"/>
                <w:szCs w:val="17"/>
              </w:rPr>
              <w:t xml:space="preserve">      console.log('entro',response);</w:t>
            </w:r>
          </w:p>
          <w:p>
            <w:pPr>
              <w:spacing w:after="0" w:line="240"/>
            </w:pPr>
            <w:r>
              <w:rPr>
                <w:rFonts w:ascii="Calibri" w:cs="Consolas" w:eastAsia="Consolas" w:hAnsi="Calibri"/>
                <w:b/>
                <w:color w:val="FFFFFF"/>
                <w:sz w:val="17"/>
                <w:szCs w:val="17"/>
              </w:rPr>
              <w:t xml:space="preserve">      setDataPlaza(response.data.items);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 setLoading(true);</w:t>
            </w:r>
          </w:p>
          <w:p>
            <w:pPr>
              <w:spacing w:after="0" w:line="240"/>
            </w:pPr>
            <w:r>
              <w:rPr>
                <w:rFonts w:ascii="Calibri" w:cs="Consolas" w:eastAsia="Consolas" w:hAnsi="Calibri"/>
                <w:b/>
                <w:color w:val="FFFFFF"/>
                <w:sz w:val="17"/>
                <w:szCs w:val="17"/>
              </w:rPr>
              <w:t xml:space="preserve">    console.log('plazas')</w:t>
            </w:r>
          </w:p>
          <w:p>
            <w:pPr>
              <w:spacing w:after="0" w:line="240"/>
            </w:pPr>
            <w:r>
              <w:rPr>
                <w:rFonts w:ascii="Calibri" w:cs="Consolas" w:eastAsia="Consolas" w:hAnsi="Calibri"/>
                <w:b/>
                <w:color w:val="FFFFFF"/>
                <w:sz w:val="17"/>
                <w:szCs w:val="17"/>
              </w:rPr>
              <w:t xml:space="preserve">    // console.log(plate)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axios.get(url).then(response =&gt; {</w:t>
            </w:r>
          </w:p>
          <w:p>
            <w:pPr>
              <w:spacing w:after="0" w:line="240"/>
            </w:pPr>
            <w:r>
              <w:rPr>
                <w:rFonts w:ascii="Calibri" w:cs="Consolas" w:eastAsia="Consolas" w:hAnsi="Calibri"/>
                <w:b/>
                <w:color w:val="FFFFFF"/>
                <w:sz w:val="17"/>
                <w:szCs w:val="17"/>
              </w:rPr>
              <w:t xml:space="preserve">      // this.setState({data: response.data});</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setDataPlaza(response.data.items);</w:t>
            </w:r>
          </w:p>
          <w:p>
            <w:pPr>
              <w:spacing w:after="0" w:line="240"/>
            </w:pPr>
            <w:r>
              <w:rPr>
                <w:rFonts w:ascii="Calibri" w:cs="Consolas" w:eastAsia="Consolas" w:hAnsi="Calibri"/>
                <w:b/>
                <w:color w:val="FFFFFF"/>
                <w:sz w:val="17"/>
                <w:szCs w:val="17"/>
              </w:rPr>
              <w:t xml:space="preserve">      // setError(null);</w:t>
            </w:r>
          </w:p>
          <w:p>
            <w:pPr>
              <w:spacing w:after="0" w:line="240"/>
            </w:pPr>
            <w:r>
              <w:rPr>
                <w:rFonts w:ascii="Calibri" w:cs="Consolas" w:eastAsia="Consolas" w:hAnsi="Calibri"/>
                <w:b/>
                <w:color w:val="FFFFFF"/>
                <w:sz w:val="17"/>
                <w:szCs w:val="17"/>
              </w:rPr>
              <w:t xml:space="preserve">      // setLoading(false);</w:t>
            </w:r>
          </w:p>
          <w:p>
            <w:pPr>
              <w:spacing w:after="0" w:line="240"/>
            </w:pPr>
            <w:r>
              <w:rPr>
                <w:rFonts w:ascii="Calibri" w:cs="Consolas" w:eastAsia="Consolas" w:hAnsi="Calibri"/>
                <w:b/>
                <w:color w:val="FFFFFF"/>
                <w:sz w:val="17"/>
                <w:szCs w:val="17"/>
              </w:rPr>
              <w:t xml:space="preserve">    }).catch(error =&gt; {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data',data)</w:t>
            </w:r>
          </w:p>
          <w:p>
            <w:pPr>
              <w:spacing w:after="0" w:line="240"/>
            </w:pPr>
            <w:r>
              <w:rPr>
                <w:rFonts w:ascii="Calibri" w:cs="Consolas" w:eastAsia="Consolas" w:hAnsi="Calibri"/>
                <w:b/>
                <w:color w:val="FFFFFF"/>
                <w:sz w:val="17"/>
                <w:szCs w:val="17"/>
              </w:rPr>
              <w:t xml:space="preserve">    await axios.put(url+'/'+data.code, data).then(response=&gt;{</w:t>
            </w:r>
          </w:p>
          <w:p>
            <w:pPr>
              <w:spacing w:after="0" w:line="240"/>
            </w:pPr>
            <w:r>
              <w:rPr>
                <w:rFonts w:ascii="Calibri" w:cs="Consolas" w:eastAsia="Consolas" w:hAnsi="Calibri"/>
                <w:b/>
                <w:color w:val="FFFFFF"/>
                <w:sz w:val="17"/>
                <w:szCs w:val="17"/>
              </w:rPr>
              <w:t xml:space="preserve">      // this.modalInsertar();</w:t>
            </w:r>
          </w:p>
          <w:p>
            <w:pPr>
              <w:spacing w:after="0" w:line="240"/>
            </w:pPr>
            <w:r>
              <w:rPr>
                <w:rFonts w:ascii="Calibri" w:cs="Consolas" w:eastAsia="Consolas" w:hAnsi="Calibri"/>
                <w:b/>
                <w:color w:val="FFFFFF"/>
                <w:sz w:val="17"/>
                <w:szCs w:val="17"/>
              </w:rPr>
              <w:t xml:space="preserve">      // this.peticionGet();</w:t>
            </w:r>
          </w:p>
          <w:p>
            <w:pPr>
              <w:spacing w:after="0" w:line="240"/>
            </w:pPr>
            <w:r>
              <w:rPr>
                <w:rFonts w:ascii="Calibri" w:cs="Consolas" w:eastAsia="Consolas" w:hAnsi="Calibri"/>
                <w:b/>
                <w:color w:val="FFFFFF"/>
                <w:sz w:val="17"/>
                <w:szCs w:val="17"/>
              </w:rPr>
              <w:t xml:space="preserve">      console.log('respuseta update',response)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 =&gt; {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deleteData = (id) =&gt; {</w:t>
            </w:r>
          </w:p>
          <w:p>
            <w:pPr>
              <w:spacing w:after="0" w:line="240"/>
            </w:pPr>
            <w:r>
              <w:rPr>
                <w:rFonts w:ascii="Calibri" w:cs="Consolas" w:eastAsia="Consolas" w:hAnsi="Calibri"/>
                <w:b/>
                <w:color w:val="FFFFFF"/>
                <w:sz w:val="17"/>
                <w:szCs w:val="17"/>
              </w:rPr>
              <w:t xml:space="preserve">    let isDelete = window.confirm(</w:t>
            </w:r>
          </w:p>
          <w:p>
            <w:pPr>
              <w:spacing w:after="0" w:line="240"/>
            </w:pPr>
            <w:r>
              <w:rPr>
                <w:rFonts w:ascii="Calibri" w:cs="Consolas" w:eastAsia="Consolas" w:hAnsi="Calibri"/>
                <w:b/>
                <w:color w:val="FFFFFF"/>
                <w:sz w:val="17"/>
                <w:szCs w:val="17"/>
              </w:rPr>
              <w:t xml:space="preserve">      `¿Estás seguro de eliminar el registro con el id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axios.delete(url+id).then(response=&gt;{</w:t>
            </w:r>
          </w:p>
          <w:p>
            <w:pPr>
              <w:spacing w:after="0" w:line="240"/>
            </w:pPr>
            <w:r>
              <w:rPr>
                <w:rFonts w:ascii="Calibri" w:cs="Consolas" w:eastAsia="Consolas" w:hAnsi="Calibri"/>
                <w:b/>
                <w:color w:val="FFFFFF"/>
                <w:sz w:val="17"/>
                <w:szCs w:val="17"/>
              </w:rPr>
              <w:t xml:space="preserve">      // this.setState({modalEliminar: false});</w:t>
            </w:r>
          </w:p>
          <w:p>
            <w:pPr>
              <w:spacing w:after="0" w:line="240"/>
            </w:pPr>
            <w:r>
              <w:rPr>
                <w:rFonts w:ascii="Calibri" w:cs="Consolas" w:eastAsia="Consolas" w:hAnsi="Calibri"/>
                <w:b/>
                <w:color w:val="FFFFFF"/>
                <w:sz w:val="17"/>
                <w:szCs w:val="17"/>
              </w:rPr>
              <w:t xml:space="preserve">      // this.peticionGet();</w:t>
            </w:r>
          </w:p>
          <w:p>
            <w:pPr>
              <w:spacing w:after="0" w:line="240"/>
            </w:pPr>
            <w:r>
              <w:rPr>
                <w:rFonts w:ascii="Calibri" w:cs="Consolas" w:eastAsia="Consolas" w:hAnsi="Calibri"/>
                <w:b/>
                <w:color w:val="FFFFFF"/>
                <w:sz w:val="17"/>
                <w:szCs w:val="17"/>
              </w:rPr>
              <w:t xml:space="preserve">      console.log('respuseta del',response)</w:t>
            </w:r>
          </w:p>
          <w:p>
            <w:pPr>
              <w:spacing w:after="0" w:line="240"/>
            </w:pPr>
            <w:r>
              <w:rPr>
                <w:rFonts w:ascii="Calibri" w:cs="Consolas" w:eastAsia="Consolas" w:hAnsi="Calibri"/>
                <w:b/>
                <w:color w:val="FFFFFF"/>
                <w:sz w:val="17"/>
                <w:szCs w:val="17"/>
              </w:rPr>
              <w:t xml:space="preserve">    }).catch(error =&gt; {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w:t>
            </w:r>
          </w:p>
          <w:p>
            <w:pPr>
              <w:spacing w:after="0" w:line="240"/>
            </w:pPr>
            <w:r>
              <w:rPr>
                <w:rFonts w:ascii="Calibri" w:cs="Consolas" w:eastAsia="Consolas" w:hAnsi="Calibri"/>
                <w:b/>
                <w:color w:val="FFFFFF"/>
                <w:sz w:val="17"/>
                <w:szCs w:val="17"/>
              </w:rPr>
              <w:t xml:space="preserve">    console.log('create data:',data)</w:t>
            </w:r>
          </w:p>
          <w:p>
            <w:pPr>
              <w:spacing w:after="0" w:line="240"/>
            </w:pPr>
            <w:r>
              <w:rPr>
                <w:rFonts w:ascii="Calibri" w:cs="Consolas" w:eastAsia="Consolas" w:hAnsi="Calibri"/>
                <w:b/>
                <w:color w:val="FFFFFF"/>
                <w:sz w:val="17"/>
                <w:szCs w:val="17"/>
              </w:rPr>
              <w:t xml:space="preserve">    await axios.post(urlPost,data).then(response=&gt;{</w:t>
            </w:r>
          </w:p>
          <w:p>
            <w:pPr>
              <w:spacing w:after="0" w:line="240"/>
            </w:pPr>
            <w:r>
              <w:rPr>
                <w:rFonts w:ascii="Calibri" w:cs="Consolas" w:eastAsia="Consolas" w:hAnsi="Calibri"/>
                <w:b/>
                <w:color w:val="FFFFFF"/>
                <w:sz w:val="17"/>
                <w:szCs w:val="17"/>
              </w:rPr>
              <w:t xml:space="preserve">      // this.modalInsertar();</w:t>
            </w:r>
          </w:p>
          <w:p>
            <w:pPr>
              <w:spacing w:after="0" w:line="240"/>
            </w:pPr>
            <w:r>
              <w:rPr>
                <w:rFonts w:ascii="Calibri" w:cs="Consolas" w:eastAsia="Consolas" w:hAnsi="Calibri"/>
                <w:b/>
                <w:color w:val="FFFFFF"/>
                <w:sz w:val="17"/>
                <w:szCs w:val="17"/>
              </w:rPr>
              <w:t xml:space="preserve">      // this.peticionGet();</w:t>
            </w:r>
          </w:p>
          <w:p>
            <w:pPr>
              <w:spacing w:after="0" w:line="240"/>
            </w:pPr>
            <w:r>
              <w:rPr>
                <w:rFonts w:ascii="Calibri" w:cs="Consolas" w:eastAsia="Consolas" w:hAnsi="Calibri"/>
                <w:b/>
                <w:color w:val="FFFFFF"/>
                <w:sz w:val="17"/>
                <w:szCs w:val="17"/>
              </w:rPr>
              <w:t xml:space="preserve">      console.log('respuseta crear',response)</w:t>
            </w:r>
          </w:p>
          <w:p>
            <w:pPr>
              <w:spacing w:after="0" w:line="240"/>
            </w:pPr>
            <w:r>
              <w:rPr>
                <w:rFonts w:ascii="Calibri" w:cs="Consolas" w:eastAsia="Consolas" w:hAnsi="Calibri"/>
                <w:b/>
                <w:color w:val="FFFFFF"/>
                <w:sz w:val="17"/>
                <w:szCs w:val="17"/>
              </w:rPr>
              <w:t xml:space="preserve">      // let modal = window.Notification('Se ha Insertado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}).catch(error=&gt;{</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&lt;GridPlazaContex.Provider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dataPlaza,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&lt;/GridPlazaContex.Provider&gt;;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GridPlazaContex , GridPlazaProvider}</w:t>
            </w:r>
          </w:p>
        </w:tc>
      </w:tr>
    </w:tbl>
    <w:p>
      <w:pPr>
        <w:pStyle w:val="Heading2"/>
        <w:spacing w:after="100" w:before="280"/>
      </w:pPr>
      <w:r>
        <w:rPr>
          <w:rFonts w:ascii="Calibri" w:cs="Calibri" w:eastAsia="Calibri" w:hAnsi="Calibri"/>
          <w:b/>
          <w:caps w:val="0"/>
          <w:color w:val="333333"/>
        </w:rPr>
        <w:t xml:space="preserve">src/Page/private/Propietario/PropietarioContex.js</w:t>
      </w:r>
    </w:p>
    <w:p>
      <w:pPr>
        <w:spacing w:after="100"/>
      </w:pPr>
      <w:r>
        <w:rPr>
          <w:rFonts w:ascii="Calibri" w:cs="Calibri" w:eastAsia="Calibri" w:hAnsi="Calibri"/>
          <w:i/>
          <w:iCs/>
          <w:sz w:val="19"/>
          <w:szCs w:val="19"/>
        </w:rPr>
        <w:t xml:space="preserve">Context Provider de los propietarios de vehículos: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PropietarioContex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urlPost = "https://150.136.70.23:1443/ords/pdb1/infometal/infometal/postItem";</w:t>
            </w:r>
          </w:p>
          <w:p>
            <w:pPr>
              <w:spacing w:after="0" w:line="240"/>
            </w:pPr>
            <w:r>
              <w:rPr>
                <w:rFonts w:ascii="Calibri" w:cs="Consolas" w:eastAsia="Consolas" w:hAnsi="Calibri"/>
                <w:b/>
                <w:color w:val="FFFFFF"/>
                <w:sz w:val="17"/>
                <w:szCs w:val="17"/>
              </w:rPr>
              <w:t xml:space="preserve">// const url = "https://150.136.70.23:1443/ords/pdb1/infometal/infometal/getPropietario";</w:t>
            </w:r>
          </w:p>
          <w:p>
            <w:pPr>
              <w:spacing w:after="0" w:line="240"/>
            </w:pPr>
            <w:r>
              <w:rPr>
                <w:rFonts w:ascii="Calibri" w:cs="Consolas" w:eastAsia="Consolas" w:hAnsi="Calibri"/>
                <w:b/>
                <w:color w:val="FFFFFF"/>
                <w:sz w:val="17"/>
                <w:szCs w:val="17"/>
              </w:rPr>
              <w:t xml:space="preserve">const url = "https://150.136.70.23:1443/ords/pdb1/infometal/infometal/propietarios";</w:t>
            </w:r>
          </w:p>
          <w:p>
            <w:pPr>
              <w:spacing w:after="0" w:line="240"/>
            </w:pPr>
            <w:r>
              <w:rPr>
                <w:rFonts w:ascii="Calibri" w:cs="Consolas" w:eastAsia="Consolas" w:hAnsi="Calibri"/>
                <w:b/>
                <w:color w:val="FFFFFF"/>
                <w:sz w:val="17"/>
                <w:szCs w:val="17"/>
              </w:rPr>
              <w:t xml:space="preserve">// const url = "https://150.136.70.23:1443/ords/pdb1/infometal/infometal/propietarios";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PropietarioProvider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 + 'propietarios').then(response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console.log('Propietario')</w:t>
            </w:r>
          </w:p>
          <w:p>
            <w:pPr>
              <w:spacing w:after="0" w:line="240"/>
            </w:pPr>
            <w:r>
              <w:rPr>
                <w:rFonts w:ascii="Calibri" w:cs="Consolas" w:eastAsia="Consolas" w:hAnsi="Calibri"/>
                <w:b/>
                <w:color w:val="FFFFFF"/>
                <w:sz w:val="17"/>
                <w:szCs w:val="17"/>
              </w:rPr>
              <w:t xml:space="preserve">    axiosInstance.get(APP_VALUES_WEB.API + 'propietarios').then(response =&gt; {</w:t>
            </w:r>
          </w:p>
          <w:p>
            <w:pPr>
              <w:spacing w:after="0" w:line="240"/>
            </w:pPr>
            <w:r>
              <w:rPr>
                <w:rFonts w:ascii="Calibri" w:cs="Consolas" w:eastAsia="Consolas" w:hAnsi="Calibri"/>
                <w:b/>
                <w:color w:val="FFFFFF"/>
                <w:sz w:val="17"/>
                <w:szCs w:val="17"/>
              </w:rPr>
              <w:t xml:space="preserve">      // axiosInstance.get(url).then(response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 await axiosInstance.put(url, data).then(response =&gt; {</w:t>
            </w:r>
          </w:p>
          <w:p>
            <w:pPr>
              <w:spacing w:after="0" w:line="240"/>
            </w:pPr>
            <w:r>
              <w:rPr>
                <w:rFonts w:ascii="Calibri" w:cs="Consolas" w:eastAsia="Consolas" w:hAnsi="Calibri"/>
                <w:b/>
                <w:color w:val="FFFFFF"/>
                <w:sz w:val="17"/>
                <w:szCs w:val="17"/>
              </w:rPr>
              <w:t xml:space="preserve">    await axiosInstance.put(APP_VALUES_WEB.API + 'propietarios',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 + 'propietarios', data).then(response =&gt; {</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&lt;PropietarioContex.Provider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&lt;/PropietarioContex.Provider&gt;;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PropietarioContex, PropietarioProvider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src/Page/private/Propietario/PropietarioPage.js</w:t>
      </w:r>
    </w:p>
    <w:p>
      <w:pPr>
        <w:spacing w:after="100"/>
      </w:pPr>
      <w:r>
        <w:rPr>
          <w:rFonts w:ascii="Calibri" w:cs="Calibri" w:eastAsia="Calibri" w:hAnsi="Calibri"/>
          <w:i/>
          <w:iCs/>
          <w:sz w:val="19"/>
          <w:szCs w:val="19"/>
        </w:rPr>
        <w:t xml:space="preserve">Vista de los propietarios de vehículos: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useRef}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EditTwoTone, EditFilled, EditOutlined, UserAddOutlined } from '@ant-design/icons';</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PropietarioContex } from './PropietarioContex'</w:t>
            </w:r>
          </w:p>
          <w:p>
            <w:pPr>
              <w:spacing w:after="0" w:line="240"/>
            </w:pPr>
            <w:r>
              <w:rPr>
                <w:rFonts w:ascii="Calibri" w:cs="Consolas" w:eastAsia="Consolas" w:hAnsi="Calibri"/>
                <w:b/>
                <w:color w:val="FFFFFF"/>
                <w:sz w:val="17"/>
                <w:szCs w:val="17"/>
              </w:rPr>
              <w:t xml:space="preserve">import { Table, Button, Modal, Input, Form, Select, Tooltip ,Space  ,message}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 </w:t>
            </w:r>
          </w:p>
          <w:p>
            <w:pPr>
              <w:spacing w:after="0" w:line="240"/>
            </w:pPr>
            <w:r>
              <w:rPr>
                <w:rFonts w:ascii="Calibri" w:cs="Consolas" w:eastAsia="Consolas" w:hAnsi="Calibri"/>
                <w:b/>
                <w:color w:val="FFFFFF"/>
                <w:sz w:val="17"/>
                <w:szCs w:val="17"/>
              </w:rPr>
              <w:t xml:space="preserve">  id:'',</w:t>
            </w:r>
          </w:p>
          <w:p>
            <w:pPr>
              <w:spacing w:after="0" w:line="240"/>
            </w:pPr>
            <w:r>
              <w:rPr>
                <w:rFonts w:ascii="Calibri" w:cs="Consolas" w:eastAsia="Consolas" w:hAnsi="Calibri"/>
                <w:b/>
                <w:color w:val="FFFFFF"/>
                <w:sz w:val="17"/>
                <w:szCs w:val="17"/>
              </w:rPr>
              <w:t xml:space="preserve">  email: '',</w:t>
            </w:r>
          </w:p>
          <w:p>
            <w:pPr>
              <w:spacing w:after="0" w:line="240"/>
            </w:pPr>
            <w:r>
              <w:rPr>
                <w:rFonts w:ascii="Calibri" w:cs="Consolas" w:eastAsia="Consolas" w:hAnsi="Calibri"/>
                <w:b/>
                <w:color w:val="FFFFFF"/>
                <w:sz w:val="17"/>
                <w:szCs w:val="17"/>
              </w:rPr>
              <w:t xml:space="preserve">  extent: '',</w:t>
            </w:r>
          </w:p>
          <w:p>
            <w:pPr>
              <w:spacing w:after="0" w:line="240"/>
            </w:pPr>
            <w:r>
              <w:rPr>
                <w:rFonts w:ascii="Calibri" w:cs="Consolas" w:eastAsia="Consolas" w:hAnsi="Calibri"/>
                <w:b/>
                <w:color w:val="FFFFFF"/>
                <w:sz w:val="17"/>
                <w:szCs w:val="17"/>
              </w:rPr>
              <w:t xml:space="preserve">  landline: '',</w:t>
            </w:r>
          </w:p>
          <w:p>
            <w:pPr>
              <w:spacing w:after="0" w:line="240"/>
            </w:pPr>
            <w:r>
              <w:rPr>
                <w:rFonts w:ascii="Calibri" w:cs="Consolas" w:eastAsia="Consolas" w:hAnsi="Calibri"/>
                <w:b/>
                <w:color w:val="FFFFFF"/>
                <w:sz w:val="17"/>
                <w:szCs w:val="17"/>
              </w:rPr>
              <w:t xml:space="preserve">  p_identification: '',</w:t>
            </w:r>
          </w:p>
          <w:p>
            <w:pPr>
              <w:spacing w:after="0" w:line="240"/>
            </w:pPr>
            <w:r>
              <w:rPr>
                <w:rFonts w:ascii="Calibri" w:cs="Consolas" w:eastAsia="Consolas" w:hAnsi="Calibri"/>
                <w:b/>
                <w:color w:val="FFFFFF"/>
                <w:sz w:val="17"/>
                <w:szCs w:val="17"/>
              </w:rPr>
              <w:t xml:space="preserve">  p_phone: '',</w:t>
            </w:r>
          </w:p>
          <w:p>
            <w:pPr>
              <w:spacing w:after="0" w:line="240"/>
            </w:pPr>
            <w:r>
              <w:rPr>
                <w:rFonts w:ascii="Calibri" w:cs="Consolas" w:eastAsia="Consolas" w:hAnsi="Calibri"/>
                <w:b/>
                <w:color w:val="FFFFFF"/>
                <w:sz w:val="17"/>
                <w:szCs w:val="17"/>
              </w:rPr>
              <w:t xml:space="preserve">  propietario: '',</w:t>
            </w:r>
          </w:p>
          <w:p>
            <w:pPr>
              <w:spacing w:after="0" w:line="240"/>
            </w:pPr>
            <w:r>
              <w:rPr>
                <w:rFonts w:ascii="Calibri" w:cs="Consolas" w:eastAsia="Consolas" w:hAnsi="Calibri"/>
                <w:b/>
                <w:color w:val="FFFFFF"/>
                <w:sz w:val="17"/>
                <w:szCs w:val="17"/>
              </w:rPr>
              <w:t xml:space="preserve">  state: '', </w:t>
            </w:r>
          </w:p>
          <w:p>
            <w:pPr>
              <w:spacing w:after="0" w:line="240"/>
            </w:pPr>
            <w:r>
              <w:rPr>
                <w:rFonts w:ascii="Calibri" w:cs="Consolas" w:eastAsia="Consolas" w:hAnsi="Calibri"/>
                <w:b/>
                <w:color w:val="FFFFFF"/>
                <w:sz w:val="17"/>
                <w:szCs w:val="17"/>
              </w:rPr>
              <w:t xml:space="preserve">  p_names: '',</w:t>
            </w:r>
          </w:p>
          <w:p>
            <w:pPr>
              <w:spacing w:after="0" w:line="240"/>
            </w:pPr>
            <w:r>
              <w:rPr>
                <w:rFonts w:ascii="Calibri" w:cs="Consolas" w:eastAsia="Consolas" w:hAnsi="Calibri"/>
                <w:b/>
                <w:color w:val="FFFFFF"/>
                <w:sz w:val="17"/>
                <w:szCs w:val="17"/>
              </w:rPr>
              <w:t xml:space="preserve">  p_last_name: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PropietarioPage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seleccionarPropietario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&lt;Tooltip title="Editar Conductor"&gt;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icon={&lt;EditOutlined /&gt;} onClick={() =&gt; seleccionarPropietario(record, "P")}&gt;Editar&lt;/Button&gt; {"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'Documento',</w:t>
            </w:r>
          </w:p>
          <w:p>
            <w:pPr>
              <w:spacing w:after="0" w:line="240"/>
            </w:pPr>
            <w:r>
              <w:rPr>
                <w:rFonts w:ascii="Calibri" w:cs="Consolas" w:eastAsia="Consolas" w:hAnsi="Calibri"/>
                <w:b/>
                <w:color w:val="FFFFFF"/>
                <w:sz w:val="17"/>
                <w:szCs w:val="17"/>
              </w:rPr>
              <w:t xml:space="preserve">      dataIndex: 'p_identification',</w:t>
            </w:r>
          </w:p>
          <w:p>
            <w:pPr>
              <w:spacing w:after="0" w:line="240"/>
            </w:pPr>
            <w:r>
              <w:rPr>
                <w:rFonts w:ascii="Calibri" w:cs="Consolas" w:eastAsia="Consolas" w:hAnsi="Calibri"/>
                <w:b/>
                <w:color w:val="FFFFFF"/>
                <w:sz w:val="17"/>
                <w:szCs w:val="17"/>
              </w:rPr>
              <w:t xml:space="preserve">      key: 'p_identification',</w:t>
            </w:r>
          </w:p>
          <w:p>
            <w:pPr>
              <w:spacing w:after="0" w:line="240"/>
            </w:pPr>
            <w:r>
              <w:rPr>
                <w:rFonts w:ascii="Calibri" w:cs="Consolas" w:eastAsia="Consolas" w:hAnsi="Calibri"/>
                <w:b/>
                <w:color w:val="FFFFFF"/>
                <w:sz w:val="17"/>
                <w:szCs w:val="17"/>
              </w:rPr>
              <w:t xml:space="preserve">      ...getColumnSearchProps('p_identification', 'identificación'),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'Propietario',</w:t>
            </w:r>
          </w:p>
          <w:p>
            <w:pPr>
              <w:spacing w:after="0" w:line="240"/>
            </w:pPr>
            <w:r>
              <w:rPr>
                <w:rFonts w:ascii="Calibri" w:cs="Consolas" w:eastAsia="Consolas" w:hAnsi="Calibri"/>
                <w:b/>
                <w:color w:val="FFFFFF"/>
                <w:sz w:val="17"/>
                <w:szCs w:val="17"/>
              </w:rPr>
              <w:t xml:space="preserve">      dataIndex: 'propietario',</w:t>
            </w:r>
          </w:p>
          <w:p>
            <w:pPr>
              <w:spacing w:after="0" w:line="240"/>
            </w:pPr>
            <w:r>
              <w:rPr>
                <w:rFonts w:ascii="Calibri" w:cs="Consolas" w:eastAsia="Consolas" w:hAnsi="Calibri"/>
                <w:b/>
                <w:color w:val="FFFFFF"/>
                <w:sz w:val="17"/>
                <w:szCs w:val="17"/>
              </w:rPr>
              <w:t xml:space="preserve">      key: 'propietario',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'E-mail',</w:t>
            </w:r>
          </w:p>
          <w:p>
            <w:pPr>
              <w:spacing w:after="0" w:line="240"/>
            </w:pPr>
            <w:r>
              <w:rPr>
                <w:rFonts w:ascii="Calibri" w:cs="Consolas" w:eastAsia="Consolas" w:hAnsi="Calibri"/>
                <w:b/>
                <w:color w:val="FFFFFF"/>
                <w:sz w:val="17"/>
                <w:szCs w:val="17"/>
              </w:rPr>
              <w:t xml:space="preserve">      dataIndex: 'email',</w:t>
            </w:r>
          </w:p>
          <w:p>
            <w:pPr>
              <w:spacing w:after="0" w:line="240"/>
            </w:pPr>
            <w:r>
              <w:rPr>
                <w:rFonts w:ascii="Calibri" w:cs="Consolas" w:eastAsia="Consolas" w:hAnsi="Calibri"/>
                <w:b/>
                <w:color w:val="FFFFFF"/>
                <w:sz w:val="17"/>
                <w:szCs w:val="17"/>
              </w:rPr>
              <w:t xml:space="preserve">      key: 'email',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'Telefono',</w:t>
            </w:r>
          </w:p>
          <w:p>
            <w:pPr>
              <w:spacing w:after="0" w:line="240"/>
            </w:pPr>
            <w:r>
              <w:rPr>
                <w:rFonts w:ascii="Calibri" w:cs="Consolas" w:eastAsia="Consolas" w:hAnsi="Calibri"/>
                <w:b/>
                <w:color w:val="FFFFFF"/>
                <w:sz w:val="17"/>
                <w:szCs w:val="17"/>
              </w:rPr>
              <w:t xml:space="preserve">      dataIndex: 'p_phone',</w:t>
            </w:r>
          </w:p>
          <w:p>
            <w:pPr>
              <w:spacing w:after="0" w:line="240"/>
            </w:pPr>
            <w:r>
              <w:rPr>
                <w:rFonts w:ascii="Calibri" w:cs="Consolas" w:eastAsia="Consolas" w:hAnsi="Calibri"/>
                <w:b/>
                <w:color w:val="FFFFFF"/>
                <w:sz w:val="17"/>
                <w:szCs w:val="17"/>
              </w:rPr>
              <w:t xml:space="preserve">      key: 'p_phone',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updateData, dataToEdit, setDataToEdit, Data } = useContext(PropietarioContex);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 const [modalEditarCondu, setModalEditarCondu]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icon={&lt;UserAddOutlined /&gt;} onClick={abrirCerrarModalInsertar}&gt;Insertar Nuevo Propietario&lt;/Button&gt;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Propietario"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label="Documento"&gt;</w:t>
            </w:r>
          </w:p>
          <w:p>
            <w:pPr>
              <w:spacing w:after="0" w:line="240"/>
            </w:pPr>
            <w:r>
              <w:rPr>
                <w:rFonts w:ascii="Calibri" w:cs="Consolas" w:eastAsia="Consolas" w:hAnsi="Calibri"/>
                <w:b/>
                <w:color w:val="FFFFFF"/>
                <w:sz w:val="17"/>
                <w:szCs w:val="17"/>
              </w:rPr>
              <w:t xml:space="preserve">            &lt;Input name='p_identification'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name="p_names"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label="Apellido"&gt;</w:t>
            </w:r>
          </w:p>
          <w:p>
            <w:pPr>
              <w:spacing w:after="0" w:line="240"/>
            </w:pPr>
            <w:r>
              <w:rPr>
                <w:rFonts w:ascii="Calibri" w:cs="Consolas" w:eastAsia="Consolas" w:hAnsi="Calibri"/>
                <w:b/>
                <w:color w:val="FFFFFF"/>
                <w:sz w:val="17"/>
                <w:szCs w:val="17"/>
              </w:rPr>
              <w:t xml:space="preserve">            &lt;Input name="p_last_name"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label="Telefono Fijo"&gt;</w:t>
            </w:r>
          </w:p>
          <w:p>
            <w:pPr>
              <w:spacing w:after="0" w:line="240"/>
            </w:pPr>
            <w:r>
              <w:rPr>
                <w:rFonts w:ascii="Calibri" w:cs="Consolas" w:eastAsia="Consolas" w:hAnsi="Calibri"/>
                <w:b/>
                <w:color w:val="FFFFFF"/>
                <w:sz w:val="17"/>
                <w:szCs w:val="17"/>
              </w:rPr>
              <w:t xml:space="preserve">            &lt;Input name="landline"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label="Extensión"&gt;</w:t>
            </w:r>
          </w:p>
          <w:p>
            <w:pPr>
              <w:spacing w:after="0" w:line="240"/>
            </w:pPr>
            <w:r>
              <w:rPr>
                <w:rFonts w:ascii="Calibri" w:cs="Consolas" w:eastAsia="Consolas" w:hAnsi="Calibri"/>
                <w:b/>
                <w:color w:val="FFFFFF"/>
                <w:sz w:val="17"/>
                <w:szCs w:val="17"/>
              </w:rPr>
              <w:t xml:space="preserve">            &lt;Input name="extent"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label="Celular"&gt;</w:t>
            </w:r>
          </w:p>
          <w:p>
            <w:pPr>
              <w:spacing w:after="0" w:line="240"/>
            </w:pPr>
            <w:r>
              <w:rPr>
                <w:rFonts w:ascii="Calibri" w:cs="Consolas" w:eastAsia="Consolas" w:hAnsi="Calibri"/>
                <w:b/>
                <w:color w:val="FFFFFF"/>
                <w:sz w:val="17"/>
                <w:szCs w:val="17"/>
              </w:rPr>
              <w:t xml:space="preserve">            &lt;Input name="p_phone"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label="E-mail"&gt;</w:t>
            </w:r>
          </w:p>
          <w:p>
            <w:pPr>
              <w:spacing w:after="0" w:line="240"/>
            </w:pPr>
            <w:r>
              <w:rPr>
                <w:rFonts w:ascii="Calibri" w:cs="Consolas" w:eastAsia="Consolas" w:hAnsi="Calibri"/>
                <w:b/>
                <w:color w:val="FFFFFF"/>
                <w:sz w:val="17"/>
                <w:szCs w:val="17"/>
              </w:rPr>
              <w:t xml:space="preserve">            &lt;Input name="email"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Propietario"</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label="Documento"&gt;</w:t>
            </w:r>
          </w:p>
          <w:p>
            <w:pPr>
              <w:spacing w:after="0" w:line="240"/>
            </w:pPr>
            <w:r>
              <w:rPr>
                <w:rFonts w:ascii="Calibri" w:cs="Consolas" w:eastAsia="Consolas" w:hAnsi="Calibri"/>
                <w:b/>
                <w:color w:val="FFFFFF"/>
                <w:sz w:val="17"/>
                <w:szCs w:val="17"/>
              </w:rPr>
              <w:t xml:space="preserve">            &lt;Input name='p_identification' onChange={handleChange} value={fromData &amp;&amp; fromData.p_identification}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name="p_names" onChange={handleChange} value={fromData &amp;&amp; fromData.p_names}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label="Apellido"&gt;</w:t>
            </w:r>
          </w:p>
          <w:p>
            <w:pPr>
              <w:spacing w:after="0" w:line="240"/>
            </w:pPr>
            <w:r>
              <w:rPr>
                <w:rFonts w:ascii="Calibri" w:cs="Consolas" w:eastAsia="Consolas" w:hAnsi="Calibri"/>
                <w:b/>
                <w:color w:val="FFFFFF"/>
                <w:sz w:val="17"/>
                <w:szCs w:val="17"/>
              </w:rPr>
              <w:t xml:space="preserve">            &lt;Input name="p_last_name" onChange={handleChange} value={fromData &amp;&amp; fromData.p_last_name}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label="Telefono Fijo"&gt;</w:t>
            </w:r>
          </w:p>
          <w:p>
            <w:pPr>
              <w:spacing w:after="0" w:line="240"/>
            </w:pPr>
            <w:r>
              <w:rPr>
                <w:rFonts w:ascii="Calibri" w:cs="Consolas" w:eastAsia="Consolas" w:hAnsi="Calibri"/>
                <w:b/>
                <w:color w:val="FFFFFF"/>
                <w:sz w:val="17"/>
                <w:szCs w:val="17"/>
              </w:rPr>
              <w:t xml:space="preserve">            &lt;Input name="landline" onChange={handleChange} value={fromData &amp;&amp; fromData.landline}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label="Extensión"&gt;</w:t>
            </w:r>
          </w:p>
          <w:p>
            <w:pPr>
              <w:spacing w:after="0" w:line="240"/>
            </w:pPr>
            <w:r>
              <w:rPr>
                <w:rFonts w:ascii="Calibri" w:cs="Consolas" w:eastAsia="Consolas" w:hAnsi="Calibri"/>
                <w:b/>
                <w:color w:val="FFFFFF"/>
                <w:sz w:val="17"/>
                <w:szCs w:val="17"/>
              </w:rPr>
              <w:t xml:space="preserve">            &lt;Input name="extent" onChange={handleChange} value={fromData &amp;&amp; fromData.extent}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label="Celular"&gt;</w:t>
            </w:r>
          </w:p>
          <w:p>
            <w:pPr>
              <w:spacing w:after="0" w:line="240"/>
            </w:pPr>
            <w:r>
              <w:rPr>
                <w:rFonts w:ascii="Calibri" w:cs="Consolas" w:eastAsia="Consolas" w:hAnsi="Calibri"/>
                <w:b/>
                <w:color w:val="FFFFFF"/>
                <w:sz w:val="17"/>
                <w:szCs w:val="17"/>
              </w:rPr>
              <w:t xml:space="preserve">            &lt;Input name="p_phone" onChange={handleChange} value={fromData &amp;&amp; fromData.p_phone}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label="E-mail"&gt;</w:t>
            </w:r>
          </w:p>
          <w:p>
            <w:pPr>
              <w:spacing w:after="0" w:line="240"/>
            </w:pPr>
            <w:r>
              <w:rPr>
                <w:rFonts w:ascii="Calibri" w:cs="Consolas" w:eastAsia="Consolas" w:hAnsi="Calibri"/>
                <w:b/>
                <w:color w:val="FFFFFF"/>
                <w:sz w:val="17"/>
                <w:szCs w:val="17"/>
              </w:rPr>
              <w:t xml:space="preserve">            &lt;Input name="email" onChange={handleChange} value={fromData &amp;&amp; fromData.email}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PropietarioPage }</w:t>
            </w:r>
          </w:p>
        </w:tc>
      </w:tr>
    </w:tbl>
    <w:p>
      <w:pPr>
        <w:pStyle w:val="Heading2"/>
        <w:spacing w:after="100" w:before="280"/>
      </w:pPr>
      <w:r>
        <w:rPr>
          <w:rFonts w:ascii="Calibri" w:cs="Calibri" w:eastAsia="Calibri" w:hAnsi="Calibri"/>
          <w:b/>
          <w:caps w:val="0"/>
          <w:color w:val="333333"/>
        </w:rPr>
        <w:t xml:space="preserve">src/Page/private/Propietario/ConductorContex.js</w:t>
      </w:r>
    </w:p>
    <w:p>
      <w:pPr>
        <w:spacing w:after="100"/>
      </w:pPr>
      <w:r>
        <w:rPr>
          <w:rFonts w:ascii="Calibri" w:cs="Calibri" w:eastAsia="Calibri" w:hAnsi="Calibri"/>
          <w:i/>
          <w:iCs/>
          <w:sz w:val="19"/>
          <w:szCs w:val="19"/>
        </w:rPr>
        <w:t xml:space="preserve">Context Provider de conductores: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 , APP_CREDENCIALES}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ConductorContex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urlPost = "https://150.136.70.23:1443/ords/pdb1/infometal/infometal/postItem";</w:t>
            </w:r>
          </w:p>
          <w:p>
            <w:pPr>
              <w:spacing w:after="0" w:line="240"/>
            </w:pPr>
            <w:r>
              <w:rPr>
                <w:rFonts w:ascii="Calibri" w:cs="Consolas" w:eastAsia="Consolas" w:hAnsi="Calibri"/>
                <w:b/>
                <w:color w:val="FFFFFF"/>
                <w:sz w:val="17"/>
                <w:szCs w:val="17"/>
              </w:rPr>
              <w:t xml:space="preserve">// const url = "https://150.136.70.23:1443/ords/pdb1/infometal/infometal/getConductor";</w:t>
            </w:r>
          </w:p>
          <w:p>
            <w:pPr>
              <w:spacing w:after="0" w:line="240"/>
            </w:pPr>
            <w:r>
              <w:rPr>
                <w:rFonts w:ascii="Calibri" w:cs="Consolas" w:eastAsia="Consolas" w:hAnsi="Calibri"/>
                <w:b/>
                <w:color w:val="FFFFFF"/>
                <w:sz w:val="17"/>
                <w:szCs w:val="17"/>
              </w:rPr>
              <w:t xml:space="preserve">const url = "https://150.136.70.23:1443/ords/pdb1/infometal/infometal/conductores";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ConductorProvider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await axiosInstance.get(APP_VALUES_WEB.API + 'conductores').then(response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console.log('Conductor')</w:t>
            </w:r>
          </w:p>
          <w:p>
            <w:pPr>
              <w:spacing w:after="0" w:line="240"/>
            </w:pPr>
            <w:r>
              <w:rPr>
                <w:rFonts w:ascii="Calibri" w:cs="Consolas" w:eastAsia="Consolas" w:hAnsi="Calibri"/>
                <w:b/>
                <w:color w:val="FFFFFF"/>
                <w:sz w:val="17"/>
                <w:szCs w:val="17"/>
              </w:rPr>
              <w:t xml:space="preserve">    axiosInstance.get(APP_VALUES_WEB.API + 'conductores').then(response =&gt; {</w:t>
            </w:r>
          </w:p>
          <w:p>
            <w:pPr>
              <w:spacing w:after="0" w:line="240"/>
            </w:pPr>
            <w:r>
              <w:rPr>
                <w:rFonts w:ascii="Calibri" w:cs="Consolas" w:eastAsia="Consolas" w:hAnsi="Calibri"/>
                <w:b/>
                <w:color w:val="FFFFFF"/>
                <w:sz w:val="17"/>
                <w:szCs w:val="17"/>
              </w:rPr>
              <w:t xml:space="preserve">      // axiosInstance.get(url).then(response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await axiosInstance.put(APP_VALUES_WEB.API + 'conductores', data).then(response =&gt; {</w:t>
            </w:r>
          </w:p>
          <w:p>
            <w:pPr>
              <w:spacing w:after="0" w:line="240"/>
            </w:pPr>
            <w:r>
              <w:rPr>
                <w:rFonts w:ascii="Calibri" w:cs="Consolas" w:eastAsia="Consolas" w:hAnsi="Calibri"/>
                <w:b/>
                <w:color w:val="FFFFFF"/>
                <w:sz w:val="17"/>
                <w:szCs w:val="17"/>
              </w:rPr>
              <w:t xml:space="preserve">      // await axiosInstance.put(url,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await axiosInstance.post(APP_VALUES_WEB.API + 'conductores',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&lt;ConductorContex.Provider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&lt;/ConductorContex.Provider&gt;;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ConductorContex, ConductorProvider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src/Page/private/Propietario/ConductorPage.js</w:t>
      </w:r>
    </w:p>
    <w:p>
      <w:pPr>
        <w:spacing w:after="100"/>
      </w:pPr>
      <w:r>
        <w:rPr>
          <w:rFonts w:ascii="Calibri" w:cs="Calibri" w:eastAsia="Calibri" w:hAnsi="Calibri"/>
          <w:i/>
          <w:iCs/>
          <w:sz w:val="19"/>
          <w:szCs w:val="19"/>
        </w:rPr>
        <w:t xml:space="preserve">Vista de gestión de conductores.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EditTwoTone, EditFilled, EditOutlined,ExclamationCircleFilled, UserAddOutlined } from '@ant-design/icons';</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ConductorContex } from './ConductorContex'</w:t>
            </w:r>
          </w:p>
          <w:p>
            <w:pPr>
              <w:spacing w:after="0" w:line="240"/>
            </w:pPr>
            <w:r>
              <w:rPr>
                <w:rFonts w:ascii="Calibri" w:cs="Consolas" w:eastAsia="Consolas" w:hAnsi="Calibri"/>
                <w:b/>
                <w:color w:val="FFFFFF"/>
                <w:sz w:val="17"/>
                <w:szCs w:val="17"/>
              </w:rPr>
              <w:t xml:space="preserve">import { Table, Button, Modal, Input, Form, Select, Tooltip,Space,Tag,message } from "antd";</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import { FcHighPriority ,FcApproval} from "react-icons/fc";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w:t>
            </w:r>
          </w:p>
          <w:p>
            <w:pPr>
              <w:spacing w:after="0" w:line="240"/>
            </w:pPr>
            <w:r>
              <w:rPr>
                <w:rFonts w:ascii="Calibri" w:cs="Consolas" w:eastAsia="Consolas" w:hAnsi="Calibri"/>
                <w:b/>
                <w:color w:val="FFFFFF"/>
                <w:sz w:val="17"/>
                <w:szCs w:val="17"/>
              </w:rPr>
              <w:t xml:space="preserve">  c_identification: '',</w:t>
            </w:r>
          </w:p>
          <w:p>
            <w:pPr>
              <w:spacing w:after="0" w:line="240"/>
            </w:pPr>
            <w:r>
              <w:rPr>
                <w:rFonts w:ascii="Calibri" w:cs="Consolas" w:eastAsia="Consolas" w:hAnsi="Calibri"/>
                <w:b/>
                <w:color w:val="FFFFFF"/>
                <w:sz w:val="17"/>
                <w:szCs w:val="17"/>
              </w:rPr>
              <w:t xml:space="preserve">  c_phone: '',  </w:t>
            </w:r>
          </w:p>
          <w:p>
            <w:pPr>
              <w:spacing w:after="0" w:line="240"/>
            </w:pPr>
            <w:r>
              <w:rPr>
                <w:rFonts w:ascii="Calibri" w:cs="Consolas" w:eastAsia="Consolas" w:hAnsi="Calibri"/>
                <w:b/>
                <w:color w:val="FFFFFF"/>
                <w:sz w:val="17"/>
                <w:szCs w:val="17"/>
              </w:rPr>
              <w:t xml:space="preserve">  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license_no: '',</w:t>
            </w:r>
          </w:p>
          <w:p>
            <w:pPr>
              <w:spacing w:after="0" w:line="240"/>
            </w:pPr>
            <w:r>
              <w:rPr>
                <w:rFonts w:ascii="Calibri" w:cs="Consolas" w:eastAsia="Consolas" w:hAnsi="Calibri"/>
                <w:b/>
                <w:color w:val="FFFFFF"/>
                <w:sz w:val="17"/>
                <w:szCs w:val="17"/>
              </w:rPr>
              <w:t xml:space="preserve">    c_names: '',</w:t>
            </w:r>
          </w:p>
          <w:p>
            <w:pPr>
              <w:spacing w:after="0" w:line="240"/>
            </w:pPr>
            <w:r>
              <w:rPr>
                <w:rFonts w:ascii="Calibri" w:cs="Consolas" w:eastAsia="Consolas" w:hAnsi="Calibri"/>
                <w:b/>
                <w:color w:val="FFFFFF"/>
                <w:sz w:val="17"/>
                <w:szCs w:val="17"/>
              </w:rPr>
              <w:t xml:space="preserve">  c_last_name: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ConductorPage = () =&gt;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seleccionarConductor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abrirCerrarModalEditar() </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item.state == 1 ?'¿Inactivar Conductor?' :'¿Activar Conductor?' ,</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 identificación N°: '+item.c_identification +' Nombre: '+item.conductor,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Item',item);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item.state == 1 ? 0 : 1)</w:t>
            </w:r>
          </w:p>
          <w:p>
            <w:pPr>
              <w:spacing w:after="0" w:line="240"/>
            </w:pPr>
            <w:r>
              <w:rPr>
                <w:rFonts w:ascii="Calibri" w:cs="Consolas" w:eastAsia="Consolas" w:hAnsi="Calibri"/>
                <w:b/>
                <w:color w:val="FFFFFF"/>
                <w:sz w:val="17"/>
                <w:szCs w:val="17"/>
              </w:rPr>
              <w:t xml:space="preserve">        item.state= item.state == 1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seleccionarConductorInativar = (item) =&gt; {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 {record.map(r =&gt; {</w:t>
            </w:r>
          </w:p>
          <w:p>
            <w:pPr>
              <w:spacing w:after="0" w:line="240"/>
            </w:pPr>
            <w:r>
              <w:rPr>
                <w:rFonts w:ascii="Calibri" w:cs="Consolas" w:eastAsia="Consolas" w:hAnsi="Calibri"/>
                <w:b/>
                <w:color w:val="FFFFFF"/>
                <w:sz w:val="17"/>
                <w:szCs w:val="17"/>
              </w:rPr>
              <w:t xml:space="preserve">            console.log(r.conductor)</w:t>
            </w:r>
          </w:p>
          <w:p>
            <w:pPr>
              <w:spacing w:after="0" w:line="240"/>
            </w:pPr>
            <w:r>
              <w:rPr>
                <w:rFonts w:ascii="Calibri" w:cs="Consolas" w:eastAsia="Consolas" w:hAnsi="Calibri"/>
                <w:b/>
                <w:color w:val="FFFFFF"/>
                <w:sz w:val="17"/>
                <w:szCs w:val="17"/>
              </w:rPr>
              <w:t xml:space="preserve">            if (r.conductor) { */}</w:t>
            </w:r>
          </w:p>
          <w:p>
            <w:pPr>
              <w:spacing w:after="0" w:line="240"/>
            </w:pPr>
            <w:r>
              <w:rPr>
                <w:rFonts w:ascii="Calibri" w:cs="Consolas" w:eastAsia="Consolas" w:hAnsi="Calibri"/>
                <w:b/>
                <w:color w:val="FFFFFF"/>
                <w:sz w:val="17"/>
                <w:szCs w:val="17"/>
              </w:rPr>
              <w:t xml:space="preserve">              &lt;Tooltip title="Modificar Conductor"&gt;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type='ghost' icon={&lt;EditTwoTone /&gt;} onClick={() =&gt; seleccionarConductor(record, "C")}&gt;Editar&lt;/Button&gt; {" "}</w:t>
            </w:r>
          </w:p>
          <w:p>
            <w:pPr>
              <w:spacing w:after="0" w:line="240"/>
            </w:pPr>
            <w:r>
              <w:rPr>
                <w:rFonts w:ascii="Calibri" w:cs="Consolas" w:eastAsia="Consolas" w:hAnsi="Calibri"/>
                <w:b/>
                <w:color w:val="FFFFFF"/>
                <w:sz w:val="17"/>
                <w:szCs w:val="17"/>
              </w:rPr>
              <w:t xml:space="preserve">                &lt;Button icon={record.state == 1 ? &lt; FcHighPriority /&gt; : &lt; FcApproval /&gt;} onClick={() =&gt; seleccionarConductorInativar(record)} /&gt;</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'Documento',</w:t>
            </w:r>
          </w:p>
          <w:p>
            <w:pPr>
              <w:spacing w:after="0" w:line="240"/>
            </w:pPr>
            <w:r>
              <w:rPr>
                <w:rFonts w:ascii="Calibri" w:cs="Consolas" w:eastAsia="Consolas" w:hAnsi="Calibri"/>
                <w:b/>
                <w:color w:val="FFFFFF"/>
                <w:sz w:val="17"/>
                <w:szCs w:val="17"/>
              </w:rPr>
              <w:t xml:space="preserve">      dataIndex: 'c_identification',</w:t>
            </w:r>
          </w:p>
          <w:p>
            <w:pPr>
              <w:spacing w:after="0" w:line="240"/>
            </w:pPr>
            <w:r>
              <w:rPr>
                <w:rFonts w:ascii="Calibri" w:cs="Consolas" w:eastAsia="Consolas" w:hAnsi="Calibri"/>
                <w:b/>
                <w:color w:val="FFFFFF"/>
                <w:sz w:val="17"/>
                <w:szCs w:val="17"/>
              </w:rPr>
              <w:t xml:space="preserve">      key: 'c_identification',</w:t>
            </w:r>
          </w:p>
          <w:p>
            <w:pPr>
              <w:spacing w:after="0" w:line="240"/>
            </w:pPr>
            <w:r>
              <w:rPr>
                <w:rFonts w:ascii="Calibri" w:cs="Consolas" w:eastAsia="Consolas" w:hAnsi="Calibri"/>
                <w:b/>
                <w:color w:val="FFFFFF"/>
                <w:sz w:val="17"/>
                <w:szCs w:val="17"/>
              </w:rPr>
              <w:t xml:space="preserve">      ...getColumnSearchProps('c_identification', 'Documento'),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'Conductor',</w:t>
            </w:r>
          </w:p>
          <w:p>
            <w:pPr>
              <w:spacing w:after="0" w:line="240"/>
            </w:pPr>
            <w:r>
              <w:rPr>
                <w:rFonts w:ascii="Calibri" w:cs="Consolas" w:eastAsia="Consolas" w:hAnsi="Calibri"/>
                <w:b/>
                <w:color w:val="FFFFFF"/>
                <w:sz w:val="17"/>
                <w:szCs w:val="17"/>
              </w:rPr>
              <w:t xml:space="preserve">      dataIndex: 'conductor',</w:t>
            </w:r>
          </w:p>
          <w:p>
            <w:pPr>
              <w:spacing w:after="0" w:line="240"/>
            </w:pPr>
            <w:r>
              <w:rPr>
                <w:rFonts w:ascii="Calibri" w:cs="Consolas" w:eastAsia="Consolas" w:hAnsi="Calibri"/>
                <w:b/>
                <w:color w:val="FFFFFF"/>
                <w:sz w:val="17"/>
                <w:szCs w:val="17"/>
              </w:rPr>
              <w:t xml:space="preserve">      key: 'conductor',</w:t>
            </w:r>
          </w:p>
          <w:p>
            <w:pPr>
              <w:spacing w:after="0" w:line="240"/>
            </w:pPr>
            <w:r>
              <w:rPr>
                <w:rFonts w:ascii="Calibri" w:cs="Consolas" w:eastAsia="Consolas" w:hAnsi="Calibri"/>
                <w:b/>
                <w:color w:val="FFFFFF"/>
                <w:sz w:val="17"/>
                <w:szCs w:val="17"/>
              </w:rPr>
              <w:t xml:space="preserve">      ...getColumnSearchProps('conductor', 'Conductor'),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'Telefono',</w:t>
            </w:r>
          </w:p>
          <w:p>
            <w:pPr>
              <w:spacing w:after="0" w:line="240"/>
            </w:pPr>
            <w:r>
              <w:rPr>
                <w:rFonts w:ascii="Calibri" w:cs="Consolas" w:eastAsia="Consolas" w:hAnsi="Calibri"/>
                <w:b/>
                <w:color w:val="FFFFFF"/>
                <w:sz w:val="17"/>
                <w:szCs w:val="17"/>
              </w:rPr>
              <w:t xml:space="preserve">      dataIndex: 'c_phone',</w:t>
            </w:r>
          </w:p>
          <w:p>
            <w:pPr>
              <w:spacing w:after="0" w:line="240"/>
            </w:pPr>
            <w:r>
              <w:rPr>
                <w:rFonts w:ascii="Calibri" w:cs="Consolas" w:eastAsia="Consolas" w:hAnsi="Calibri"/>
                <w:b/>
                <w:color w:val="FFFFFF"/>
                <w:sz w:val="17"/>
                <w:szCs w:val="17"/>
              </w:rPr>
              <w:t xml:space="preserve">      key: 'c_phone',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 const [modalInsertarCondu, setModalInsertarCondu] = useState(false);</w:t>
            </w:r>
          </w:p>
          <w:p>
            <w:pPr>
              <w:spacing w:after="0" w:line="240"/>
            </w:pPr>
            <w:r>
              <w:rPr>
                <w:rFonts w:ascii="Calibri" w:cs="Consolas" w:eastAsia="Consolas" w:hAnsi="Calibri"/>
                <w:b/>
                <w:color w:val="FFFFFF"/>
                <w:sz w:val="17"/>
                <w:szCs w:val="17"/>
              </w:rPr>
              <w:t xml:space="preserve">  const { createData, updateData, dataToEdit, setDataToEdit, Data } = useContext(ConductorContex);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 const [modalEditarCondu, setModalEditarCondu]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type="ghost" className="botonInsertar" icon={&lt;UserAddOutlined /&gt;} onClick={abrirCerrarModalInsertar}&gt;Insertar Nuevo Conductor&lt;/Button&gt;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Conductor"</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label="Documento"&gt;</w:t>
            </w:r>
          </w:p>
          <w:p>
            <w:pPr>
              <w:spacing w:after="0" w:line="240"/>
            </w:pPr>
            <w:r>
              <w:rPr>
                <w:rFonts w:ascii="Calibri" w:cs="Consolas" w:eastAsia="Consolas" w:hAnsi="Calibri"/>
                <w:b/>
                <w:color w:val="FFFFFF"/>
                <w:sz w:val="17"/>
                <w:szCs w:val="17"/>
              </w:rPr>
              <w:t xml:space="preserve">            &lt;Input name='c_identification'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Completo"&gt;</w:t>
            </w:r>
          </w:p>
          <w:p>
            <w:pPr>
              <w:spacing w:after="0" w:line="240"/>
            </w:pPr>
            <w:r>
              <w:rPr>
                <w:rFonts w:ascii="Calibri" w:cs="Consolas" w:eastAsia="Consolas" w:hAnsi="Calibri"/>
                <w:b/>
                <w:color w:val="FFFFFF"/>
                <w:sz w:val="17"/>
                <w:szCs w:val="17"/>
              </w:rPr>
              <w:t xml:space="preserve">            &lt;Input name="conductor"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 Licencia"&gt;</w:t>
            </w:r>
          </w:p>
          <w:p>
            <w:pPr>
              <w:spacing w:after="0" w:line="240"/>
            </w:pPr>
            <w:r>
              <w:rPr>
                <w:rFonts w:ascii="Calibri" w:cs="Consolas" w:eastAsia="Consolas" w:hAnsi="Calibri"/>
                <w:b/>
                <w:color w:val="FFFFFF"/>
                <w:sz w:val="17"/>
                <w:szCs w:val="17"/>
              </w:rPr>
              <w:t xml:space="preserve">            &lt;Input name="license_no"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label="Telefono "&gt;</w:t>
            </w:r>
          </w:p>
          <w:p>
            <w:pPr>
              <w:spacing w:after="0" w:line="240"/>
            </w:pPr>
            <w:r>
              <w:rPr>
                <w:rFonts w:ascii="Calibri" w:cs="Consolas" w:eastAsia="Consolas" w:hAnsi="Calibri"/>
                <w:b/>
                <w:color w:val="FFFFFF"/>
                <w:sz w:val="17"/>
                <w:szCs w:val="17"/>
              </w:rPr>
              <w:t xml:space="preserve">            &lt;Input name="c_phone"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Conductor"</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label="Documento"&gt;</w:t>
            </w:r>
          </w:p>
          <w:p>
            <w:pPr>
              <w:spacing w:after="0" w:line="240"/>
            </w:pPr>
            <w:r>
              <w:rPr>
                <w:rFonts w:ascii="Calibri" w:cs="Consolas" w:eastAsia="Consolas" w:hAnsi="Calibri"/>
                <w:b/>
                <w:color w:val="FFFFFF"/>
                <w:sz w:val="17"/>
                <w:szCs w:val="17"/>
              </w:rPr>
              <w:t xml:space="preserve">            &lt;Input name='c_identification' onChange={handleChange} value={fromData &amp;&amp; fromData.c_identification}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 Completo"&gt;</w:t>
            </w:r>
          </w:p>
          <w:p>
            <w:pPr>
              <w:spacing w:after="0" w:line="240"/>
            </w:pPr>
            <w:r>
              <w:rPr>
                <w:rFonts w:ascii="Calibri" w:cs="Consolas" w:eastAsia="Consolas" w:hAnsi="Calibri"/>
                <w:b/>
                <w:color w:val="FFFFFF"/>
                <w:sz w:val="17"/>
                <w:szCs w:val="17"/>
              </w:rPr>
              <w:t xml:space="preserve">            &lt;Input name="conductor" onChange={handleChange} value={fromData &amp;&amp; fromData.conductor}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 Licencia"&gt;</w:t>
            </w:r>
          </w:p>
          <w:p>
            <w:pPr>
              <w:spacing w:after="0" w:line="240"/>
            </w:pPr>
            <w:r>
              <w:rPr>
                <w:rFonts w:ascii="Calibri" w:cs="Consolas" w:eastAsia="Consolas" w:hAnsi="Calibri"/>
                <w:b/>
                <w:color w:val="FFFFFF"/>
                <w:sz w:val="17"/>
                <w:szCs w:val="17"/>
              </w:rPr>
              <w:t xml:space="preserve">            &lt;Input name="license_no" onChange={handleChange} value={fromData &amp;&amp; fromData.license_no}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label="Telefono "&gt;</w:t>
            </w:r>
          </w:p>
          <w:p>
            <w:pPr>
              <w:spacing w:after="0" w:line="240"/>
            </w:pPr>
            <w:r>
              <w:rPr>
                <w:rFonts w:ascii="Calibri" w:cs="Consolas" w:eastAsia="Consolas" w:hAnsi="Calibri"/>
                <w:b/>
                <w:color w:val="FFFFFF"/>
                <w:sz w:val="17"/>
                <w:szCs w:val="17"/>
              </w:rPr>
              <w:t xml:space="preserve">            &lt;Input name="c_phone" onChange={handleChange} value={fromData &amp;&amp; fromData.c_phone}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label="Vehículo default"&gt;</w:t>
            </w:r>
          </w:p>
          <w:p>
            <w:pPr>
              <w:spacing w:after="0" w:line="240"/>
            </w:pPr>
            <w:r>
              <w:rPr>
                <w:rFonts w:ascii="Calibri" w:cs="Consolas" w:eastAsia="Consolas" w:hAnsi="Calibri"/>
                <w:b/>
                <w:color w:val="FFFFFF"/>
                <w:sz w:val="17"/>
                <w:szCs w:val="17"/>
              </w:rPr>
              <w:t xml:space="preserve">            &lt;Input name="plate" onChange={handleChange} disabled={true} value={fromData &amp;&amp; fromData.plate}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label="Descripción vehículo"&gt;</w:t>
            </w:r>
          </w:p>
          <w:p>
            <w:pPr>
              <w:spacing w:after="0" w:line="240"/>
            </w:pPr>
            <w:r>
              <w:rPr>
                <w:rFonts w:ascii="Calibri" w:cs="Consolas" w:eastAsia="Consolas" w:hAnsi="Calibri"/>
                <w:b/>
                <w:color w:val="FFFFFF"/>
                <w:sz w:val="17"/>
                <w:szCs w:val="17"/>
              </w:rPr>
              <w:t xml:space="preserve">            &lt;Input name="detail" onChange={handleChange} disabled={true}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 &lt;Item label="Estado"&gt;</w:t>
            </w:r>
          </w:p>
          <w:p>
            <w:pPr>
              <w:spacing w:after="0" w:line="240"/>
            </w:pPr>
            <w:r>
              <w:rPr>
                <w:rFonts w:ascii="Calibri" w:cs="Consolas" w:eastAsia="Consolas" w:hAnsi="Calibri"/>
                <w:b/>
                <w:color w:val="FFFFFF"/>
                <w:sz w:val="17"/>
                <w:szCs w:val="17"/>
              </w:rPr>
              <w:t xml:space="preserve">            &lt;Input name="state" onChange={handleChange}  value={fromData &amp;&amp; fromData.state}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ConductorPage }</w:t>
            </w:r>
          </w:p>
        </w:tc>
      </w:tr>
    </w:tbl>
    <w:p>
      <w:pPr>
        <w:pStyle w:val="Heading2"/>
        <w:spacing w:after="100" w:before="280"/>
      </w:pPr>
      <w:r>
        <w:rPr>
          <w:rFonts w:ascii="Calibri" w:cs="Calibri" w:eastAsia="Calibri" w:hAnsi="Calibri"/>
          <w:b/>
          <w:caps w:val="0"/>
          <w:color w:val="333333"/>
        </w:rPr>
        <w:t xml:space="preserve">src/Page/private/Propietario/VehiculoPersonaContex.js</w:t>
      </w:r>
    </w:p>
    <w:p>
      <w:pPr>
        <w:spacing w:after="100"/>
      </w:pPr>
      <w:r>
        <w:rPr>
          <w:rFonts w:ascii="Calibri" w:cs="Calibri" w:eastAsia="Calibri" w:hAnsi="Calibri"/>
          <w:i/>
          <w:iCs/>
          <w:sz w:val="19"/>
          <w:szCs w:val="19"/>
        </w:rPr>
        <w:t xml:space="preserve">Context Provider de la relación propietario/conductor–vehículo.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VehiculoPersonaContex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"https://150.136.70.23:1443/ords/pdb1/infometal/infometal/VehiculoPersona";</w:t>
            </w:r>
          </w:p>
          <w:p>
            <w:pPr>
              <w:spacing w:after="0" w:line="240"/>
            </w:pPr>
            <w:r>
              <w:rPr>
                <w:rFonts w:ascii="Calibri" w:cs="Consolas" w:eastAsia="Consolas" w:hAnsi="Calibri"/>
                <w:b/>
                <w:color w:val="FFFFFF"/>
                <w:sz w:val="17"/>
                <w:szCs w:val="17"/>
              </w:rPr>
              <w:t xml:space="preserve">// const urlPerson = "https://150.136.70.23:1443/ords/pdb1/infometal/infometal/Usuarios";</w:t>
            </w:r>
          </w:p>
          <w:p>
            <w:pPr>
              <w:spacing w:after="0" w:line="240"/>
            </w:pPr>
            <w:r>
              <w:rPr>
                <w:rFonts w:ascii="Calibri" w:cs="Consolas" w:eastAsia="Consolas" w:hAnsi="Calibri"/>
                <w:b/>
                <w:color w:val="FFFFFF"/>
                <w:sz w:val="17"/>
                <w:szCs w:val="17"/>
              </w:rPr>
              <w:t xml:space="preserve">const urlConductor="https://150.136.70.23:1443/ords/pdb1/infometal/infometal/conductores"</w:t>
            </w:r>
          </w:p>
          <w:p>
            <w:pPr>
              <w:spacing w:after="0" w:line="240"/>
            </w:pPr>
            <w:r>
              <w:rPr>
                <w:rFonts w:ascii="Calibri" w:cs="Consolas" w:eastAsia="Consolas" w:hAnsi="Calibri"/>
                <w:b/>
                <w:color w:val="FFFFFF"/>
                <w:sz w:val="17"/>
                <w:szCs w:val="17"/>
              </w:rPr>
              <w:t xml:space="preserve">const urlPropietario="https://150.136.70.23:1443/ords/pdb1/infometal/infometal/propietarios"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VehiculoPersonaProvider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[DataUserPropi, setDataUserPropi] = useState(null);</w:t>
            </w:r>
          </w:p>
          <w:p>
            <w:pPr>
              <w:spacing w:after="0" w:line="240"/>
            </w:pPr>
            <w:r>
              <w:rPr>
                <w:rFonts w:ascii="Calibri" w:cs="Consolas" w:eastAsia="Consolas" w:hAnsi="Calibri"/>
                <w:b/>
                <w:color w:val="FFFFFF"/>
                <w:sz w:val="17"/>
                <w:szCs w:val="17"/>
              </w:rPr>
              <w:t xml:space="preserve">  const [DataUserCond, setDataUserCond]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axiosInstance.get(APP_VALUES_WEB.API+'VehiculoPersona').then(response =&gt; {</w:t>
            </w:r>
          </w:p>
          <w:p>
            <w:pPr>
              <w:spacing w:after="0" w:line="240"/>
            </w:pPr>
            <w:r>
              <w:rPr>
                <w:rFonts w:ascii="Calibri" w:cs="Consolas" w:eastAsia="Consolas" w:hAnsi="Calibri"/>
                <w:b/>
                <w:color w:val="FFFFFF"/>
                <w:sz w:val="17"/>
                <w:szCs w:val="17"/>
              </w:rPr>
              <w:t xml:space="preserve">      // await axiosInstance.get(url).then(response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peticionGetConductor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await axiosInstance.get(urlConductor).then(response =&gt; {</w:t>
            </w:r>
          </w:p>
          <w:p>
            <w:pPr>
              <w:spacing w:after="0" w:line="240"/>
            </w:pPr>
            <w:r>
              <w:rPr>
                <w:rFonts w:ascii="Calibri" w:cs="Consolas" w:eastAsia="Consolas" w:hAnsi="Calibri"/>
                <w:b/>
                <w:color w:val="FFFFFF"/>
                <w:sz w:val="17"/>
                <w:szCs w:val="17"/>
              </w:rPr>
              <w:t xml:space="preserve">      await axiosInstance.get(APP_VALUES_WEB.API+'conductores').then(response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console.log('Conductores 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setDataUserCond(response.data.items);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peticionGetPropietario = async () =&gt; {</w:t>
            </w:r>
          </w:p>
          <w:p>
            <w:pPr>
              <w:spacing w:after="0" w:line="240"/>
            </w:pPr>
            <w:r>
              <w:rPr>
                <w:rFonts w:ascii="Calibri" w:cs="Consolas" w:eastAsia="Consolas" w:hAnsi="Calibri"/>
                <w:b/>
                <w:color w:val="FFFFFF"/>
                <w:sz w:val="17"/>
                <w:szCs w:val="17"/>
              </w:rPr>
              <w:t xml:space="preserve">    // await axiosInstance.get(urlPropietario).then(response =&gt; {</w:t>
            </w:r>
          </w:p>
          <w:p>
            <w:pPr>
              <w:spacing w:after="0" w:line="240"/>
            </w:pPr>
            <w:r>
              <w:rPr>
                <w:rFonts w:ascii="Calibri" w:cs="Consolas" w:eastAsia="Consolas" w:hAnsi="Calibri"/>
                <w:b/>
                <w:color w:val="FFFFFF"/>
                <w:sz w:val="17"/>
                <w:szCs w:val="17"/>
              </w:rPr>
              <w:t xml:space="preserve">      await axiosInstance.get(APP_VALUES_WEB.API+'propietarios').then(response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console.log('Propietario 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setDataUserPropi(response.data.items);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console.log('VehiculoPersona')</w:t>
            </w:r>
          </w:p>
          <w:p>
            <w:pPr>
              <w:spacing w:after="0" w:line="240"/>
            </w:pPr>
            <w:r>
              <w:rPr>
                <w:rFonts w:ascii="Calibri" w:cs="Consolas" w:eastAsia="Consolas" w:hAnsi="Calibri"/>
                <w:b/>
                <w:color w:val="FFFFFF"/>
                <w:sz w:val="17"/>
                <w:szCs w:val="17"/>
              </w:rPr>
              <w:t xml:space="preserve">    axiosInstance.get(APP_VALUES_WEB.API+'VehiculoPersona').then(response =&gt; {</w:t>
            </w:r>
          </w:p>
          <w:p>
            <w:pPr>
              <w:spacing w:after="0" w:line="240"/>
            </w:pPr>
            <w:r>
              <w:rPr>
                <w:rFonts w:ascii="Calibri" w:cs="Consolas" w:eastAsia="Consolas" w:hAnsi="Calibri"/>
                <w:b/>
                <w:color w:val="FFFFFF"/>
                <w:sz w:val="17"/>
                <w:szCs w:val="17"/>
              </w:rPr>
              <w:t xml:space="preserve">      //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console.log('Usuarios');</w:t>
            </w:r>
          </w:p>
          <w:p>
            <w:pPr>
              <w:spacing w:after="0" w:line="240"/>
            </w:pPr>
            <w:r>
              <w:rPr>
                <w:rFonts w:ascii="Calibri" w:cs="Consolas" w:eastAsia="Consolas" w:hAnsi="Calibri"/>
                <w:b/>
                <w:color w:val="FFFFFF"/>
                <w:sz w:val="17"/>
                <w:szCs w:val="17"/>
              </w:rPr>
              <w:t xml:space="preserve">    peticionGetPropietario();</w:t>
            </w:r>
          </w:p>
          <w:p>
            <w:pPr>
              <w:spacing w:after="0" w:line="240"/>
            </w:pPr>
            <w:r>
              <w:rPr>
                <w:rFonts w:ascii="Calibri" w:cs="Consolas" w:eastAsia="Consolas" w:hAnsi="Calibri"/>
                <w:b/>
                <w:color w:val="FFFFFF"/>
                <w:sz w:val="17"/>
                <w:szCs w:val="17"/>
              </w:rPr>
              <w:t xml:space="preserve">    peticionGetConductor();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await axiosInstance.put(APP_VALUES_WEB.API+'VehiculoPersona',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 await axiosInstance.post(url, data).then(response =&gt; {</w:t>
            </w:r>
          </w:p>
          <w:p>
            <w:pPr>
              <w:spacing w:after="0" w:line="240"/>
            </w:pPr>
            <w:r>
              <w:rPr>
                <w:rFonts w:ascii="Calibri" w:cs="Consolas" w:eastAsia="Consolas" w:hAnsi="Calibri"/>
                <w:b/>
                <w:color w:val="FFFFFF"/>
                <w:sz w:val="17"/>
                <w:szCs w:val="17"/>
              </w:rPr>
              <w:t xml:space="preserve">      await axiosInstance.post(APP_VALUES_WEB.API+'VehiculoPersona',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&lt;VehiculoPersonaContex.Provider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DataUserPropi,</w:t>
            </w:r>
          </w:p>
          <w:p>
            <w:pPr>
              <w:spacing w:after="0" w:line="240"/>
            </w:pPr>
            <w:r>
              <w:rPr>
                <w:rFonts w:ascii="Calibri" w:cs="Consolas" w:eastAsia="Consolas" w:hAnsi="Calibri"/>
                <w:b/>
                <w:color w:val="FFFFFF"/>
                <w:sz w:val="17"/>
                <w:szCs w:val="17"/>
              </w:rPr>
              <w:t xml:space="preserve">    DataUserCond</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&lt;/VehiculoPersonaContex.Provider&gt;;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VehiculoPersonaContex, VehiculoPersonaProvider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src/Page/private/Propietario/VehiculoPersonaPage.js</w:t>
      </w:r>
    </w:p>
    <w:p>
      <w:pPr>
        <w:spacing w:after="100"/>
      </w:pPr>
      <w:r>
        <w:rPr>
          <w:rFonts w:ascii="Calibri" w:cs="Calibri" w:eastAsia="Calibri" w:hAnsi="Calibri"/>
          <w:i/>
          <w:iCs/>
          <w:sz w:val="19"/>
          <w:szCs w:val="19"/>
        </w:rPr>
        <w:t xml:space="preserve">Vista de asignación entre propietarios/conductores y 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EditTwoTone, EditFilled, EditOutlined, UserAddOutlined } from '@ant-design/icons';</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VehiculoPersonaContex } from './VehiculoPersonaContex'</w:t>
            </w:r>
          </w:p>
          <w:p>
            <w:pPr>
              <w:spacing w:after="0" w:line="240"/>
            </w:pPr>
            <w:r>
              <w:rPr>
                <w:rFonts w:ascii="Calibri" w:cs="Consolas" w:eastAsia="Consolas" w:hAnsi="Calibri"/>
                <w:b/>
                <w:color w:val="FFFFFF"/>
                <w:sz w:val="17"/>
                <w:szCs w:val="17"/>
              </w:rPr>
              <w:t xml:space="preserve">import { Table, Button, Modal, Input, Form, Select, Tooltip ,message}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c_identification: '',</w:t>
            </w:r>
          </w:p>
          <w:p>
            <w:pPr>
              <w:spacing w:after="0" w:line="240"/>
            </w:pPr>
            <w:r>
              <w:rPr>
                <w:rFonts w:ascii="Calibri" w:cs="Consolas" w:eastAsia="Consolas" w:hAnsi="Calibri"/>
                <w:b/>
                <w:color w:val="FFFFFF"/>
                <w:sz w:val="17"/>
                <w:szCs w:val="17"/>
              </w:rPr>
              <w:t xml:space="preserve">  c_last_name: '',</w:t>
            </w:r>
          </w:p>
          <w:p>
            <w:pPr>
              <w:spacing w:after="0" w:line="240"/>
            </w:pPr>
            <w:r>
              <w:rPr>
                <w:rFonts w:ascii="Calibri" w:cs="Consolas" w:eastAsia="Consolas" w:hAnsi="Calibri"/>
                <w:b/>
                <w:color w:val="FFFFFF"/>
                <w:sz w:val="17"/>
                <w:szCs w:val="17"/>
              </w:rPr>
              <w:t xml:space="preserve">  c_names: '',</w:t>
            </w:r>
          </w:p>
          <w:p>
            <w:pPr>
              <w:spacing w:after="0" w:line="240"/>
            </w:pPr>
            <w:r>
              <w:rPr>
                <w:rFonts w:ascii="Calibri" w:cs="Consolas" w:eastAsia="Consolas" w:hAnsi="Calibri"/>
                <w:b/>
                <w:color w:val="FFFFFF"/>
                <w:sz w:val="17"/>
                <w:szCs w:val="17"/>
              </w:rPr>
              <w:t xml:space="preserve">  c_phone: '',</w:t>
            </w:r>
          </w:p>
          <w:p>
            <w:pPr>
              <w:spacing w:after="0" w:line="240"/>
            </w:pPr>
            <w:r>
              <w:rPr>
                <w:rFonts w:ascii="Calibri" w:cs="Consolas" w:eastAsia="Consolas" w:hAnsi="Calibri"/>
                <w:b/>
                <w:color w:val="FFFFFF"/>
                <w:sz w:val="17"/>
                <w:szCs w:val="17"/>
              </w:rPr>
              <w:t xml:space="preserve">  capacity: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email: '',</w:t>
            </w:r>
          </w:p>
          <w:p>
            <w:pPr>
              <w:spacing w:after="0" w:line="240"/>
            </w:pPr>
            <w:r>
              <w:rPr>
                <w:rFonts w:ascii="Calibri" w:cs="Consolas" w:eastAsia="Consolas" w:hAnsi="Calibri"/>
                <w:b/>
                <w:color w:val="FFFFFF"/>
                <w:sz w:val="17"/>
                <w:szCs w:val="17"/>
              </w:rPr>
              <w:t xml:space="preserve">  extent: '',</w:t>
            </w:r>
          </w:p>
          <w:p>
            <w:pPr>
              <w:spacing w:after="0" w:line="240"/>
            </w:pPr>
            <w:r>
              <w:rPr>
                <w:rFonts w:ascii="Calibri" w:cs="Consolas" w:eastAsia="Consolas" w:hAnsi="Calibri"/>
                <w:b/>
                <w:color w:val="FFFFFF"/>
                <w:sz w:val="17"/>
                <w:szCs w:val="17"/>
              </w:rPr>
              <w:t xml:space="preserve">  landline: '',</w:t>
            </w:r>
          </w:p>
          <w:p>
            <w:pPr>
              <w:spacing w:after="0" w:line="240"/>
            </w:pPr>
            <w:r>
              <w:rPr>
                <w:rFonts w:ascii="Calibri" w:cs="Consolas" w:eastAsia="Consolas" w:hAnsi="Calibri"/>
                <w:b/>
                <w:color w:val="FFFFFF"/>
                <w:sz w:val="17"/>
                <w:szCs w:val="17"/>
              </w:rPr>
              <w:t xml:space="preserve">  lice_id: '',</w:t>
            </w:r>
          </w:p>
          <w:p>
            <w:pPr>
              <w:spacing w:after="0" w:line="240"/>
            </w:pPr>
            <w:r>
              <w:rPr>
                <w:rFonts w:ascii="Calibri" w:cs="Consolas" w:eastAsia="Consolas" w:hAnsi="Calibri"/>
                <w:b/>
                <w:color w:val="FFFFFF"/>
                <w:sz w:val="17"/>
                <w:szCs w:val="17"/>
              </w:rPr>
              <w:t xml:space="preserve">  license_no: '',</w:t>
            </w:r>
          </w:p>
          <w:p>
            <w:pPr>
              <w:spacing w:after="0" w:line="240"/>
            </w:pPr>
            <w:r>
              <w:rPr>
                <w:rFonts w:ascii="Calibri" w:cs="Consolas" w:eastAsia="Consolas" w:hAnsi="Calibri"/>
                <w:b/>
                <w:color w:val="FFFFFF"/>
                <w:sz w:val="17"/>
                <w:szCs w:val="17"/>
              </w:rPr>
              <w:t xml:space="preserve">  mark: '',</w:t>
            </w:r>
          </w:p>
          <w:p>
            <w:pPr>
              <w:spacing w:after="0" w:line="240"/>
            </w:pPr>
            <w:r>
              <w:rPr>
                <w:rFonts w:ascii="Calibri" w:cs="Consolas" w:eastAsia="Consolas" w:hAnsi="Calibri"/>
                <w:b/>
                <w:color w:val="FFFFFF"/>
                <w:sz w:val="17"/>
                <w:szCs w:val="17"/>
              </w:rPr>
              <w:t xml:space="preserve">  model: '',</w:t>
            </w:r>
          </w:p>
          <w:p>
            <w:pPr>
              <w:spacing w:after="0" w:line="240"/>
            </w:pPr>
            <w:r>
              <w:rPr>
                <w:rFonts w:ascii="Calibri" w:cs="Consolas" w:eastAsia="Consolas" w:hAnsi="Calibri"/>
                <w:b/>
                <w:color w:val="FFFFFF"/>
                <w:sz w:val="17"/>
                <w:szCs w:val="17"/>
              </w:rPr>
              <w:t xml:space="preserve">  p_id: '',</w:t>
            </w:r>
          </w:p>
          <w:p>
            <w:pPr>
              <w:spacing w:after="0" w:line="240"/>
            </w:pPr>
            <w:r>
              <w:rPr>
                <w:rFonts w:ascii="Calibri" w:cs="Consolas" w:eastAsia="Consolas" w:hAnsi="Calibri"/>
                <w:b/>
                <w:color w:val="FFFFFF"/>
                <w:sz w:val="17"/>
                <w:szCs w:val="17"/>
              </w:rPr>
              <w:t xml:space="preserve">  p_identification: '',</w:t>
            </w:r>
          </w:p>
          <w:p>
            <w:pPr>
              <w:spacing w:after="0" w:line="240"/>
            </w:pPr>
            <w:r>
              <w:rPr>
                <w:rFonts w:ascii="Calibri" w:cs="Consolas" w:eastAsia="Consolas" w:hAnsi="Calibri"/>
                <w:b/>
                <w:color w:val="FFFFFF"/>
                <w:sz w:val="17"/>
                <w:szCs w:val="17"/>
              </w:rPr>
              <w:t xml:space="preserve">  p_last_name: '',</w:t>
            </w:r>
          </w:p>
          <w:p>
            <w:pPr>
              <w:spacing w:after="0" w:line="240"/>
            </w:pPr>
            <w:r>
              <w:rPr>
                <w:rFonts w:ascii="Calibri" w:cs="Consolas" w:eastAsia="Consolas" w:hAnsi="Calibri"/>
                <w:b/>
                <w:color w:val="FFFFFF"/>
                <w:sz w:val="17"/>
                <w:szCs w:val="17"/>
              </w:rPr>
              <w:t xml:space="preserve">  p_names: '',</w:t>
            </w:r>
          </w:p>
          <w:p>
            <w:pPr>
              <w:spacing w:after="0" w:line="240"/>
            </w:pPr>
            <w:r>
              <w:rPr>
                <w:rFonts w:ascii="Calibri" w:cs="Consolas" w:eastAsia="Consolas" w:hAnsi="Calibri"/>
                <w:b/>
                <w:color w:val="FFFFFF"/>
                <w:sz w:val="17"/>
                <w:szCs w:val="17"/>
              </w:rPr>
              <w:t xml:space="preserve">  p_phone: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propietario: '',</w:t>
            </w:r>
          </w:p>
          <w:p>
            <w:pPr>
              <w:spacing w:after="0" w:line="240"/>
            </w:pPr>
            <w:r>
              <w:rPr>
                <w:rFonts w:ascii="Calibri" w:cs="Consolas" w:eastAsia="Consolas" w:hAnsi="Calibri"/>
                <w:b/>
                <w:color w:val="FFFFFF"/>
                <w:sz w:val="17"/>
                <w:szCs w:val="17"/>
              </w:rPr>
              <w:t xml:space="preserve">  pv_id: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type: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names: '',</w:t>
            </w:r>
          </w:p>
          <w:p>
            <w:pPr>
              <w:spacing w:after="0" w:line="240"/>
            </w:pPr>
            <w:r>
              <w:rPr>
                <w:rFonts w:ascii="Calibri" w:cs="Consolas" w:eastAsia="Consolas" w:hAnsi="Calibri"/>
                <w:b/>
                <w:color w:val="FFFFFF"/>
                <w:sz w:val="17"/>
                <w:szCs w:val="17"/>
              </w:rPr>
              <w:t xml:space="preserve">  last_name: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identification: '',</w:t>
            </w:r>
          </w:p>
          <w:p>
            <w:pPr>
              <w:spacing w:after="0" w:line="240"/>
            </w:pPr>
            <w:r>
              <w:rPr>
                <w:rFonts w:ascii="Calibri" w:cs="Consolas" w:eastAsia="Consolas" w:hAnsi="Calibri"/>
                <w:b/>
                <w:color w:val="FFFFFF"/>
                <w:sz w:val="17"/>
                <w:szCs w:val="17"/>
              </w:rPr>
              <w:t xml:space="preserve">  phone:'',</w:t>
            </w:r>
          </w:p>
          <w:p>
            <w:pPr>
              <w:spacing w:after="0" w:line="240"/>
            </w:pPr>
            <w:r>
              <w:rPr>
                <w:rFonts w:ascii="Calibri" w:cs="Consolas" w:eastAsia="Consolas" w:hAnsi="Calibri"/>
                <w:b/>
                <w:color w:val="FFFFFF"/>
                <w:sz w:val="17"/>
                <w:szCs w:val="17"/>
              </w:rPr>
              <w:t xml:space="preserve">  landline: '',</w:t>
            </w:r>
          </w:p>
          <w:p>
            <w:pPr>
              <w:spacing w:after="0" w:line="240"/>
            </w:pPr>
            <w:r>
              <w:rPr>
                <w:rFonts w:ascii="Calibri" w:cs="Consolas" w:eastAsia="Consolas" w:hAnsi="Calibri"/>
                <w:b/>
                <w:color w:val="FFFFFF"/>
                <w:sz w:val="17"/>
                <w:szCs w:val="17"/>
              </w:rPr>
              <w:t xml:space="preserve">  extent: '',</w:t>
            </w:r>
          </w:p>
          <w:p>
            <w:pPr>
              <w:spacing w:after="0" w:line="240"/>
            </w:pPr>
            <w:r>
              <w:rPr>
                <w:rFonts w:ascii="Calibri" w:cs="Consolas" w:eastAsia="Consolas" w:hAnsi="Calibri"/>
                <w:b/>
                <w:color w:val="FFFFFF"/>
                <w:sz w:val="17"/>
                <w:szCs w:val="17"/>
              </w:rPr>
              <w:t xml:space="preserve">  email: '',</w:t>
            </w:r>
          </w:p>
          <w:p>
            <w:pPr>
              <w:spacing w:after="0" w:line="240"/>
            </w:pPr>
            <w:r>
              <w:rPr>
                <w:rFonts w:ascii="Calibri" w:cs="Consolas" w:eastAsia="Consolas" w:hAnsi="Calibri"/>
                <w:b/>
                <w:color w:val="FFFFFF"/>
                <w:sz w:val="17"/>
                <w:szCs w:val="17"/>
              </w:rPr>
              <w:t xml:space="preserve">  license_no:'',</w:t>
            </w:r>
          </w:p>
          <w:p>
            <w:pPr>
              <w:spacing w:after="0" w:line="240"/>
            </w:pPr>
            <w:r>
              <w:rPr>
                <w:rFonts w:ascii="Calibri" w:cs="Consolas" w:eastAsia="Consolas" w:hAnsi="Calibri"/>
                <w:b/>
                <w:color w:val="FFFFFF"/>
                <w:sz w:val="17"/>
                <w:szCs w:val="17"/>
              </w:rPr>
              <w:t xml:space="preserve">  password: '',</w:t>
            </w:r>
          </w:p>
          <w:p>
            <w:pPr>
              <w:spacing w:after="0" w:line="240"/>
            </w:pPr>
            <w:r>
              <w:rPr>
                <w:rFonts w:ascii="Calibri" w:cs="Consolas" w:eastAsia="Consolas" w:hAnsi="Calibri"/>
                <w:b/>
                <w:color w:val="FFFFFF"/>
                <w:sz w:val="17"/>
                <w:szCs w:val="17"/>
              </w:rPr>
              <w:t xml:space="preserve">  type: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VehiculoPersonaPage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&lt;Tooltip title="Editar Relacion"&gt;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icon={&lt;EditOutlined /&gt;} onClick={() =&gt; seleccionarVehiculoPersona(record, "P")}&gt;Asignar&lt;/Button&gt; {"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&lt;Tooltip title="Editar Conductor"&gt;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icon={&lt;EditOutlined /&gt;} onClick={() =&gt; seleccionarVehiculoPersona(record, "P")}&gt;Asignar&lt;/Button&gt; {" "}</w:t>
            </w:r>
          </w:p>
          <w:p>
            <w:pPr>
              <w:spacing w:after="0" w:line="240"/>
            </w:pPr>
            <w:r>
              <w:rPr>
                <w:rFonts w:ascii="Calibri" w:cs="Consolas" w:eastAsia="Consolas" w:hAnsi="Calibri"/>
                <w:b/>
                <w:color w:val="FFFFFF"/>
                <w:sz w:val="17"/>
                <w:szCs w:val="17"/>
              </w:rPr>
              <w:t xml:space="preserve">          &lt;/Tooltip&gt;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'Placa',</w:t>
            </w:r>
          </w:p>
          <w:p>
            <w:pPr>
              <w:spacing w:after="0" w:line="240"/>
            </w:pPr>
            <w:r>
              <w:rPr>
                <w:rFonts w:ascii="Calibri" w:cs="Consolas" w:eastAsia="Consolas" w:hAnsi="Calibri"/>
                <w:b/>
                <w:color w:val="FFFFFF"/>
                <w:sz w:val="17"/>
                <w:szCs w:val="17"/>
              </w:rPr>
              <w:t xml:space="preserve">      dataIndex: 'plate',</w:t>
            </w:r>
          </w:p>
          <w:p>
            <w:pPr>
              <w:spacing w:after="0" w:line="240"/>
            </w:pPr>
            <w:r>
              <w:rPr>
                <w:rFonts w:ascii="Calibri" w:cs="Consolas" w:eastAsia="Consolas" w:hAnsi="Calibri"/>
                <w:b/>
                <w:color w:val="FFFFFF"/>
                <w:sz w:val="17"/>
                <w:szCs w:val="17"/>
              </w:rPr>
              <w:t xml:space="preserve">      key: 'plate',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'Descripcion',</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'Modelo',</w:t>
            </w:r>
          </w:p>
          <w:p>
            <w:pPr>
              <w:spacing w:after="0" w:line="240"/>
            </w:pPr>
            <w:r>
              <w:rPr>
                <w:rFonts w:ascii="Calibri" w:cs="Consolas" w:eastAsia="Consolas" w:hAnsi="Calibri"/>
                <w:b/>
                <w:color w:val="FFFFFF"/>
                <w:sz w:val="17"/>
                <w:szCs w:val="17"/>
              </w:rPr>
              <w:t xml:space="preserve">      dataIndex: 'model',</w:t>
            </w:r>
          </w:p>
          <w:p>
            <w:pPr>
              <w:spacing w:after="0" w:line="240"/>
            </w:pPr>
            <w:r>
              <w:rPr>
                <w:rFonts w:ascii="Calibri" w:cs="Consolas" w:eastAsia="Consolas" w:hAnsi="Calibri"/>
                <w:b/>
                <w:color w:val="FFFFFF"/>
                <w:sz w:val="17"/>
                <w:szCs w:val="17"/>
              </w:rPr>
              <w:t xml:space="preserve">      key: 'model',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'Propietario',</w:t>
            </w:r>
          </w:p>
          <w:p>
            <w:pPr>
              <w:spacing w:after="0" w:line="240"/>
            </w:pPr>
            <w:r>
              <w:rPr>
                <w:rFonts w:ascii="Calibri" w:cs="Consolas" w:eastAsia="Consolas" w:hAnsi="Calibri"/>
                <w:b/>
                <w:color w:val="FFFFFF"/>
                <w:sz w:val="17"/>
                <w:szCs w:val="17"/>
              </w:rPr>
              <w:t xml:space="preserve">      dataIndex: 'propietario',</w:t>
            </w:r>
          </w:p>
          <w:p>
            <w:pPr>
              <w:spacing w:after="0" w:line="240"/>
            </w:pPr>
            <w:r>
              <w:rPr>
                <w:rFonts w:ascii="Calibri" w:cs="Consolas" w:eastAsia="Consolas" w:hAnsi="Calibri"/>
                <w:b/>
                <w:color w:val="FFFFFF"/>
                <w:sz w:val="17"/>
                <w:szCs w:val="17"/>
              </w:rPr>
              <w:t xml:space="preserve">      key: 'propietario',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'Conductor',</w:t>
            </w:r>
          </w:p>
          <w:p>
            <w:pPr>
              <w:spacing w:after="0" w:line="240"/>
            </w:pPr>
            <w:r>
              <w:rPr>
                <w:rFonts w:ascii="Calibri" w:cs="Consolas" w:eastAsia="Consolas" w:hAnsi="Calibri"/>
                <w:b/>
                <w:color w:val="FFFFFF"/>
                <w:sz w:val="17"/>
                <w:szCs w:val="17"/>
              </w:rPr>
              <w:t xml:space="preserve">      dataIndex: 'conductor',</w:t>
            </w:r>
          </w:p>
          <w:p>
            <w:pPr>
              <w:spacing w:after="0" w:line="240"/>
            </w:pPr>
            <w:r>
              <w:rPr>
                <w:rFonts w:ascii="Calibri" w:cs="Consolas" w:eastAsia="Consolas" w:hAnsi="Calibri"/>
                <w:b/>
                <w:color w:val="FFFFFF"/>
                <w:sz w:val="17"/>
                <w:szCs w:val="17"/>
              </w:rPr>
              <w:t xml:space="preserve">      key: 'conductor',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updateData, dataToEdit, setDataToEdit, Data,DataUserPropi,DataUserCond } = useContext(VehiculoPersonaContex);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[selectUsuario, setSelectUsuario] = useState(initailSelect);</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 const [modalEditarCondu, setModalEditarCondu]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[itemsPropie, setItemsPropie] = useState(initailSelect);</w:t>
            </w:r>
          </w:p>
          <w:p>
            <w:pPr>
              <w:spacing w:after="0" w:line="240"/>
            </w:pPr>
            <w:r>
              <w:rPr>
                <w:rFonts w:ascii="Calibri" w:cs="Consolas" w:eastAsia="Consolas" w:hAnsi="Calibri"/>
                <w:b/>
                <w:color w:val="FFFFFF"/>
                <w:sz w:val="17"/>
                <w:szCs w:val="17"/>
              </w:rPr>
              <w:t xml:space="preserve">  const [itemsCondu, setItemsCondu] = useState(initailSelect);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setItemsPropie(DataUserPropi);</w:t>
            </w:r>
          </w:p>
          <w:p>
            <w:pPr>
              <w:spacing w:after="0" w:line="240"/>
            </w:pPr>
            <w:r>
              <w:rPr>
                <w:rFonts w:ascii="Calibri" w:cs="Consolas" w:eastAsia="Consolas" w:hAnsi="Calibri"/>
                <w:b/>
                <w:color w:val="FFFFFF"/>
                <w:sz w:val="17"/>
                <w:szCs w:val="17"/>
              </w:rPr>
              <w:t xml:space="preserve">    setItemsCondu(DataUserCond);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seleccionarVehiculoPersona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 abrirCerrarModalInsertar();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type:value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handleChangeSelectConductor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c_id:value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handleChangeSelectPropietario = (value) =&gt; {</w:t>
            </w:r>
          </w:p>
          <w:p>
            <w:pPr>
              <w:spacing w:after="0" w:line="240"/>
            </w:pPr>
            <w:r>
              <w:rPr>
                <w:rFonts w:ascii="Calibri" w:cs="Consolas" w:eastAsia="Consolas" w:hAnsi="Calibri"/>
                <w:b/>
                <w:color w:val="FFFFFF"/>
                <w:sz w:val="17"/>
                <w:szCs w:val="17"/>
              </w:rPr>
              <w:t xml:space="preserve">    console.log(`selected ${value}`);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p_id:value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title="Asiganar Propietario y Conductor"</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onClick={onClickPost}&gt;Editar&lt;/Button&gt;,</w:t>
            </w:r>
          </w:p>
          <w:p>
            <w:pPr>
              <w:spacing w:after="0" w:line="240"/>
            </w:pPr>
            <w:r>
              <w:rPr>
                <w:rFonts w:ascii="Calibri" w:cs="Consolas" w:eastAsia="Consolas" w:hAnsi="Calibri"/>
                <w:b/>
                <w:color w:val="FFFFFF"/>
                <w:sz w:val="17"/>
                <w:szCs w:val="17"/>
              </w:rPr>
              <w:t xml:space="preserve">          //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label="Descripcion"&gt;</w:t>
            </w:r>
          </w:p>
          <w:p>
            <w:pPr>
              <w:spacing w:after="0" w:line="240"/>
            </w:pPr>
            <w:r>
              <w:rPr>
                <w:rFonts w:ascii="Calibri" w:cs="Consolas" w:eastAsia="Consolas" w:hAnsi="Calibri"/>
                <w:b/>
                <w:color w:val="FFFFFF"/>
                <w:sz w:val="17"/>
                <w:szCs w:val="17"/>
              </w:rPr>
              <w:t xml:space="preserve">            &lt;Input name='detail' onChange={handleChange} disabled={true} value={fromData &amp;&amp; fromData.detail}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label="Placa"&gt;</w:t>
            </w:r>
          </w:p>
          <w:p>
            <w:pPr>
              <w:spacing w:after="0" w:line="240"/>
            </w:pPr>
            <w:r>
              <w:rPr>
                <w:rFonts w:ascii="Calibri" w:cs="Consolas" w:eastAsia="Consolas" w:hAnsi="Calibri"/>
                <w:b/>
                <w:color w:val="FFFFFF"/>
                <w:sz w:val="17"/>
                <w:szCs w:val="17"/>
              </w:rPr>
              <w:t xml:space="preserve">            &lt;Input name="plate" onChange={handleChange} disabled={true} value={fromData &amp;&amp; fromData.plate}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Propietario"&gt;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defaultValue={fromData &amp;&amp; fromData.p_id}</w:t>
            </w:r>
          </w:p>
          <w:p>
            <w:pPr>
              <w:spacing w:after="0" w:line="240"/>
            </w:pPr>
            <w:r>
              <w:rPr>
                <w:rFonts w:ascii="Calibri" w:cs="Consolas" w:eastAsia="Consolas" w:hAnsi="Calibri"/>
                <w:b/>
                <w:color w:val="FFFFFF"/>
                <w:sz w:val="17"/>
                <w:szCs w:val="17"/>
              </w:rPr>
              <w:t xml:space="preserve">            // name="SelectPropi"</w:t>
            </w:r>
          </w:p>
          <w:p>
            <w:pPr>
              <w:spacing w:after="0" w:line="240"/>
            </w:pPr>
            <w:r>
              <w:rPr>
                <w:rFonts w:ascii="Calibri" w:cs="Consolas" w:eastAsia="Consolas" w:hAnsi="Calibri"/>
                <w:b/>
                <w:color w:val="FFFFFF"/>
                <w:sz w:val="17"/>
                <w:szCs w:val="17"/>
              </w:rPr>
              <w:t xml:space="preserve">            name="p_id"</w:t>
            </w:r>
          </w:p>
          <w:p>
            <w:pPr>
              <w:spacing w:after="0" w:line="240"/>
            </w:pPr>
            <w:r>
              <w:rPr>
                <w:rFonts w:ascii="Calibri" w:cs="Consolas" w:eastAsia="Consolas" w:hAnsi="Calibri"/>
                <w:b/>
                <w:color w:val="FFFFFF"/>
                <w:sz w:val="17"/>
                <w:szCs w:val="17"/>
              </w:rPr>
              <w:t xml:space="preserve">            value={fromData &amp;&amp; fromData.p_id}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onChange={handleChangeSelectPropietario}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itemsPropie.map(item =&gt; (</w:t>
            </w:r>
          </w:p>
          <w:p>
            <w:pPr>
              <w:spacing w:after="0" w:line="240"/>
            </w:pPr>
            <w:r>
              <w:rPr>
                <w:rFonts w:ascii="Calibri" w:cs="Consolas" w:eastAsia="Consolas" w:hAnsi="Calibri"/>
                <w:b/>
                <w:color w:val="FFFFFF"/>
                <w:sz w:val="17"/>
                <w:szCs w:val="17"/>
              </w:rPr>
              <w:t xml:space="preserve">              &lt;Option key={item.id} value={item.id}&gt;{item.p_names}&lt;/Option&gt;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  </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Conductor"&gt;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defaultValue="Minería"</w:t>
            </w:r>
          </w:p>
          <w:p>
            <w:pPr>
              <w:spacing w:after="0" w:line="240"/>
            </w:pPr>
            <w:r>
              <w:rPr>
                <w:rFonts w:ascii="Calibri" w:cs="Consolas" w:eastAsia="Consolas" w:hAnsi="Calibri"/>
                <w:b/>
                <w:color w:val="FFFFFF"/>
                <w:sz w:val="17"/>
                <w:szCs w:val="17"/>
              </w:rPr>
              <w:t xml:space="preserve">            value={fromData &amp;&amp; fromData.c_id}</w:t>
            </w:r>
          </w:p>
          <w:p>
            <w:pPr>
              <w:spacing w:after="0" w:line="240"/>
            </w:pPr>
            <w:r>
              <w:rPr>
                <w:rFonts w:ascii="Calibri" w:cs="Consolas" w:eastAsia="Consolas" w:hAnsi="Calibri"/>
                <w:b/>
                <w:color w:val="FFFFFF"/>
                <w:sz w:val="17"/>
                <w:szCs w:val="17"/>
              </w:rPr>
              <w:t xml:space="preserve">            // defaultValue={fromData &amp;&amp; fromData.c_id}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value={itemsPropie &amp;&amp; itemsPropie.id}</w:t>
            </w:r>
          </w:p>
          <w:p>
            <w:pPr>
              <w:spacing w:after="0" w:line="240"/>
            </w:pPr>
            <w:r>
              <w:rPr>
                <w:rFonts w:ascii="Calibri" w:cs="Consolas" w:eastAsia="Consolas" w:hAnsi="Calibri"/>
                <w:b/>
                <w:color w:val="FFFFFF"/>
                <w:sz w:val="17"/>
                <w:szCs w:val="17"/>
              </w:rPr>
              <w:t xml:space="preserve">            // name="SelectConduc"</w:t>
            </w:r>
          </w:p>
          <w:p>
            <w:pPr>
              <w:spacing w:after="0" w:line="240"/>
            </w:pPr>
            <w:r>
              <w:rPr>
                <w:rFonts w:ascii="Calibri" w:cs="Consolas" w:eastAsia="Consolas" w:hAnsi="Calibri"/>
                <w:b/>
                <w:color w:val="FFFFFF"/>
                <w:sz w:val="17"/>
                <w:szCs w:val="17"/>
              </w:rPr>
              <w:t xml:space="preserve">            name="c_id"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onChange={handleChangeSelect}     </w:t>
            </w:r>
          </w:p>
          <w:p>
            <w:pPr>
              <w:spacing w:after="0" w:line="240"/>
            </w:pPr>
            <w:r>
              <w:rPr>
                <w:rFonts w:ascii="Calibri" w:cs="Consolas" w:eastAsia="Consolas" w:hAnsi="Calibri"/>
                <w:b/>
                <w:color w:val="FFFFFF"/>
                <w:sz w:val="17"/>
                <w:szCs w:val="17"/>
              </w:rPr>
              <w:t xml:space="preserve">            onChange={handleChangeSelectConductor}     </w:t>
            </w:r>
          </w:p>
          <w:p>
            <w:pPr>
              <w:spacing w:after="0" w:line="240"/>
            </w:pPr>
            <w:r>
              <w:rPr>
                <w:rFonts w:ascii="Calibri" w:cs="Consolas" w:eastAsia="Consolas" w:hAnsi="Calibri"/>
                <w:b/>
                <w:color w:val="FFFFFF"/>
                <w:sz w:val="17"/>
                <w:szCs w:val="17"/>
              </w:rPr>
              <w:t xml:space="preserve">            // handleChangeSelectv2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itemsCondu.map(item =&gt; (</w:t>
            </w:r>
          </w:p>
          <w:p>
            <w:pPr>
              <w:spacing w:after="0" w:line="240"/>
            </w:pPr>
            <w:r>
              <w:rPr>
                <w:rFonts w:ascii="Calibri" w:cs="Consolas" w:eastAsia="Consolas" w:hAnsi="Calibri"/>
                <w:b/>
                <w:color w:val="FFFFFF"/>
                <w:sz w:val="17"/>
                <w:szCs w:val="17"/>
              </w:rPr>
              <w:t xml:space="preserve">              &lt;Option key={item.id} value={item.id}&gt;{item.c_names}&lt;/Option&gt;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          </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VehiculoPersonaPage }</w:t>
            </w:r>
          </w:p>
        </w:tc>
      </w:tr>
    </w:tbl>
    <w:p>
      <w:pPr>
        <w:pStyle w:val="Heading2"/>
        <w:spacing w:after="100" w:before="280"/>
      </w:pPr>
      <w:r>
        <w:rPr>
          <w:rFonts w:ascii="Calibri" w:cs="Calibri" w:eastAsia="Calibri" w:hAnsi="Calibri"/>
          <w:b/>
          <w:caps w:val="0"/>
          <w:color w:val="333333"/>
        </w:rPr>
        <w:t xml:space="preserve">src/Page/private/Vehiculos/VehiculosContex.js</w:t>
      </w:r>
    </w:p>
    <w:p>
      <w:pPr>
        <w:spacing w:after="100"/>
      </w:pPr>
      <w:r>
        <w:rPr>
          <w:rFonts w:ascii="Calibri" w:cs="Calibri" w:eastAsia="Calibri" w:hAnsi="Calibri"/>
          <w:i/>
          <w:iCs/>
          <w:sz w:val="19"/>
          <w:szCs w:val="19"/>
        </w:rPr>
        <w:t xml:space="preserve">Context Provider del maestro de vehículos: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VehiculosContex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urlPost = "https://150.136.70.23:1443/ords/pdb1/infometal/infometal/postItem";</w:t>
            </w:r>
          </w:p>
          <w:p>
            <w:pPr>
              <w:spacing w:after="0" w:line="240"/>
            </w:pPr>
            <w:r>
              <w:rPr>
                <w:rFonts w:ascii="Calibri" w:cs="Consolas" w:eastAsia="Consolas" w:hAnsi="Calibri"/>
                <w:b/>
                <w:color w:val="FFFFFF"/>
                <w:sz w:val="17"/>
                <w:szCs w:val="17"/>
              </w:rPr>
              <w:t xml:space="preserve">// const url = "https://150.136.70.23:1443/ords/pdb1/infometal/infometal/getVehiculos";</w:t>
            </w:r>
          </w:p>
          <w:p>
            <w:pPr>
              <w:spacing w:after="0" w:line="240"/>
            </w:pPr>
            <w:r>
              <w:rPr>
                <w:rFonts w:ascii="Calibri" w:cs="Consolas" w:eastAsia="Consolas" w:hAnsi="Calibri"/>
                <w:b/>
                <w:color w:val="FFFFFF"/>
                <w:sz w:val="17"/>
                <w:szCs w:val="17"/>
              </w:rPr>
              <w:t xml:space="preserve">const url = "https://150.136.70.23:1443/ords/pdb1/infometal/infometal/get_all_vehicle";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VehiculosProvider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axiosInstance.get(APP_VALUES_WEB.API+'get_all_vehicle').then(response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console.log('Vehiculos')</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axiosInstance.get(APP_VALUES_WEB.API+'get_all_vehicle').then(response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 await axiosInstance.put(url + '/' + data.code, data).then(response =&gt; {</w:t>
            </w:r>
          </w:p>
          <w:p>
            <w:pPr>
              <w:spacing w:after="0" w:line="240"/>
            </w:pPr>
            <w:r>
              <w:rPr>
                <w:rFonts w:ascii="Calibri" w:cs="Consolas" w:eastAsia="Consolas" w:hAnsi="Calibri"/>
                <w:b/>
                <w:color w:val="FFFFFF"/>
                <w:sz w:val="17"/>
                <w:szCs w:val="17"/>
              </w:rPr>
              <w:t xml:space="preserve">    await axiosInstance.put(APP_VALUES_WEB.API+'get_all_vehicle',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await axiosInstance.post(APP_VALUES_WEB.API+'get_all_vehicle',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&lt;VehiculosContex.Provider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&lt;/VehiculosContex.Provider&gt;;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VehiculosContex, VehiculosProvider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src/Page/private/Vehiculos/VehiculosPage.js</w:t>
      </w:r>
    </w:p>
    <w:p>
      <w:pPr>
        <w:spacing w:after="100"/>
      </w:pPr>
      <w:r>
        <w:rPr>
          <w:rFonts w:ascii="Calibri" w:cs="Calibri" w:eastAsia="Calibri" w:hAnsi="Calibri"/>
          <w:i/>
          <w:iCs/>
          <w:sz w:val="19"/>
          <w:szCs w:val="19"/>
        </w:rPr>
        <w:t xml:space="preserve">Vista previa (v1) del maestro de vehículos, reemplazada por VehiculosPageV2.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Table } from 'antd';</w:t>
            </w:r>
          </w:p>
          <w:p>
            <w:pPr>
              <w:spacing w:after="0" w:line="240"/>
            </w:pPr>
            <w:r>
              <w:rPr>
                <w:rFonts w:ascii="Calibri" w:cs="Consolas" w:eastAsia="Consolas" w:hAnsi="Calibri"/>
                <w:b/>
                <w:color w:val="FFFFFF"/>
                <w:sz w:val="17"/>
                <w:szCs w:val="17"/>
              </w:rPr>
              <w:t xml:space="preserve">import {useNavigate,Link} from 'react-router-dom'</w:t>
            </w:r>
          </w:p>
          <w:p>
            <w:pPr>
              <w:spacing w:after="0" w:line="240"/>
            </w:pPr>
            <w:r>
              <w:rPr>
                <w:rFonts w:ascii="Calibri" w:cs="Consolas" w:eastAsia="Consolas" w:hAnsi="Calibri"/>
                <w:b/>
                <w:color w:val="FFFFFF"/>
                <w:sz w:val="17"/>
                <w:szCs w:val="17"/>
              </w:rPr>
              <w:t xml:space="preserve">import {GridVehiculosContex} from './context/GridVehiculosContex'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VehiculosPage() {</w:t>
            </w:r>
          </w:p>
          <w:p>
            <w:pPr>
              <w:spacing w:after="0" w:line="240"/>
            </w:pPr>
            <w:r>
              <w:rPr>
                <w:rFonts w:ascii="Calibri" w:cs="Consolas" w:eastAsia="Consolas" w:hAnsi="Calibri"/>
                <w:b/>
                <w:color w:val="FFFFFF"/>
                <w:sz w:val="17"/>
                <w:szCs w:val="17"/>
              </w:rPr>
              <w:t xml:space="preserve">  const navegacion = useNavigate();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onclickSelect=(record)=&gt;{</w:t>
            </w:r>
          </w:p>
          <w:p>
            <w:pPr>
              <w:spacing w:after="0" w:line="240"/>
            </w:pPr>
            <w:r>
              <w:rPr>
                <w:rFonts w:ascii="Calibri" w:cs="Consolas" w:eastAsia="Consolas" w:hAnsi="Calibri"/>
                <w:b/>
                <w:color w:val="FFFFFF"/>
                <w:sz w:val="17"/>
                <w:szCs w:val="17"/>
              </w:rPr>
              <w:t xml:space="preserve">    console.log(record.placa)</w:t>
            </w:r>
          </w:p>
          <w:p>
            <w:pPr>
              <w:spacing w:after="0" w:line="240"/>
            </w:pPr>
            <w:r>
              <w:rPr>
                <w:rFonts w:ascii="Calibri" w:cs="Consolas" w:eastAsia="Consolas" w:hAnsi="Calibri"/>
                <w:b/>
                <w:color w:val="FFFFFF"/>
                <w:sz w:val="17"/>
                <w:szCs w:val="17"/>
              </w:rPr>
              <w:t xml:space="preserve">    console.log('/Licencia/'+record.placa)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navegacion('/Licencia/'+record.placa)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'Detalle',      </w:t>
            </w:r>
          </w:p>
          <w:p>
            <w:pPr>
              <w:spacing w:after="0" w:line="240"/>
            </w:pPr>
            <w:r>
              <w:rPr>
                <w:rFonts w:ascii="Calibri" w:cs="Consolas" w:eastAsia="Consolas" w:hAnsi="Calibri"/>
                <w:b/>
                <w:color w:val="FFFFFF"/>
                <w:sz w:val="17"/>
                <w:szCs w:val="17"/>
              </w:rPr>
              <w:t xml:space="preserve">      key: 'Detalle',</w:t>
            </w:r>
          </w:p>
          <w:p>
            <w:pPr>
              <w:spacing w:after="0" w:line="240"/>
            </w:pPr>
            <w:r>
              <w:rPr>
                <w:rFonts w:ascii="Calibri" w:cs="Consolas" w:eastAsia="Consolas" w:hAnsi="Calibri"/>
                <w:b/>
                <w:color w:val="FFFFFF"/>
                <w:sz w:val="17"/>
                <w:szCs w:val="17"/>
              </w:rPr>
              <w:t xml:space="preserve">      render: (record) =&gt; &lt;button  onClick={()=&gt;onclickSelect(record)}&gt;A&lt;/button&gt;,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'Placa',</w:t>
            </w:r>
          </w:p>
          <w:p>
            <w:pPr>
              <w:spacing w:after="0" w:line="240"/>
            </w:pPr>
            <w:r>
              <w:rPr>
                <w:rFonts w:ascii="Calibri" w:cs="Consolas" w:eastAsia="Consolas" w:hAnsi="Calibri"/>
                <w:b/>
                <w:color w:val="FFFFFF"/>
                <w:sz w:val="17"/>
                <w:szCs w:val="17"/>
              </w:rPr>
              <w:t xml:space="preserve">        dataIndex: 'placa',</w:t>
            </w:r>
          </w:p>
          <w:p>
            <w:pPr>
              <w:spacing w:after="0" w:line="240"/>
            </w:pPr>
            <w:r>
              <w:rPr>
                <w:rFonts w:ascii="Calibri" w:cs="Consolas" w:eastAsia="Consolas" w:hAnsi="Calibri"/>
                <w:b/>
                <w:color w:val="FFFFFF"/>
                <w:sz w:val="17"/>
                <w:szCs w:val="17"/>
              </w:rPr>
              <w:t xml:space="preserve">        key: 'placa',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'modelo',</w:t>
            </w:r>
          </w:p>
          <w:p>
            <w:pPr>
              <w:spacing w:after="0" w:line="240"/>
            </w:pPr>
            <w:r>
              <w:rPr>
                <w:rFonts w:ascii="Calibri" w:cs="Consolas" w:eastAsia="Consolas" w:hAnsi="Calibri"/>
                <w:b/>
                <w:color w:val="FFFFFF"/>
                <w:sz w:val="17"/>
                <w:szCs w:val="17"/>
              </w:rPr>
              <w:t xml:space="preserve">        dataIndex: 'modelo',</w:t>
            </w:r>
          </w:p>
          <w:p>
            <w:pPr>
              <w:spacing w:after="0" w:line="240"/>
            </w:pPr>
            <w:r>
              <w:rPr>
                <w:rFonts w:ascii="Calibri" w:cs="Consolas" w:eastAsia="Consolas" w:hAnsi="Calibri"/>
                <w:b/>
                <w:color w:val="FFFFFF"/>
                <w:sz w:val="17"/>
                <w:szCs w:val="17"/>
              </w:rPr>
              <w:t xml:space="preserve">        key: 'modelo',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'propietario',</w:t>
            </w:r>
          </w:p>
          <w:p>
            <w:pPr>
              <w:spacing w:after="0" w:line="240"/>
            </w:pPr>
            <w:r>
              <w:rPr>
                <w:rFonts w:ascii="Calibri" w:cs="Consolas" w:eastAsia="Consolas" w:hAnsi="Calibri"/>
                <w:b/>
                <w:color w:val="FFFFFF"/>
                <w:sz w:val="17"/>
                <w:szCs w:val="17"/>
              </w:rPr>
              <w:t xml:space="preserve">        dataIndex: 'propietario',</w:t>
            </w:r>
          </w:p>
          <w:p>
            <w:pPr>
              <w:spacing w:after="0" w:line="240"/>
            </w:pPr>
            <w:r>
              <w:rPr>
                <w:rFonts w:ascii="Calibri" w:cs="Consolas" w:eastAsia="Consolas" w:hAnsi="Calibri"/>
                <w:b/>
                <w:color w:val="FFFFFF"/>
                <w:sz w:val="17"/>
                <w:szCs w:val="17"/>
              </w:rPr>
              <w:t xml:space="preserve">        key: 'propietario',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'conductor',</w:t>
            </w:r>
          </w:p>
          <w:p>
            <w:pPr>
              <w:spacing w:after="0" w:line="240"/>
            </w:pPr>
            <w:r>
              <w:rPr>
                <w:rFonts w:ascii="Calibri" w:cs="Consolas" w:eastAsia="Consolas" w:hAnsi="Calibri"/>
                <w:b/>
                <w:color w:val="FFFFFF"/>
                <w:sz w:val="17"/>
                <w:szCs w:val="17"/>
              </w:rPr>
              <w:t xml:space="preserve">          dataIndex: 'conductor',</w:t>
            </w:r>
          </w:p>
          <w:p>
            <w:pPr>
              <w:spacing w:after="0" w:line="240"/>
            </w:pPr>
            <w:r>
              <w:rPr>
                <w:rFonts w:ascii="Calibri" w:cs="Consolas" w:eastAsia="Consolas" w:hAnsi="Calibri"/>
                <w:b/>
                <w:color w:val="FFFFFF"/>
                <w:sz w:val="17"/>
                <w:szCs w:val="17"/>
              </w:rPr>
              <w:t xml:space="preserve">          key: 'conductor',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'marca',</w:t>
            </w:r>
          </w:p>
          <w:p>
            <w:pPr>
              <w:spacing w:after="0" w:line="240"/>
            </w:pPr>
            <w:r>
              <w:rPr>
                <w:rFonts w:ascii="Calibri" w:cs="Consolas" w:eastAsia="Consolas" w:hAnsi="Calibri"/>
                <w:b/>
                <w:color w:val="FFFFFF"/>
                <w:sz w:val="17"/>
                <w:szCs w:val="17"/>
              </w:rPr>
              <w:t xml:space="preserve">          dataIndex: 'marca',</w:t>
            </w:r>
          </w:p>
          <w:p>
            <w:pPr>
              <w:spacing w:after="0" w:line="240"/>
            </w:pPr>
            <w:r>
              <w:rPr>
                <w:rFonts w:ascii="Calibri" w:cs="Consolas" w:eastAsia="Consolas" w:hAnsi="Calibri"/>
                <w:b/>
                <w:color w:val="FFFFFF"/>
                <w:sz w:val="17"/>
                <w:szCs w:val="17"/>
              </w:rPr>
              <w:t xml:space="preserve">          key: 'marca',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'estado',</w:t>
            </w:r>
          </w:p>
          <w:p>
            <w:pPr>
              <w:spacing w:after="0" w:line="240"/>
            </w:pPr>
            <w:r>
              <w:rPr>
                <w:rFonts w:ascii="Calibri" w:cs="Consolas" w:eastAsia="Consolas" w:hAnsi="Calibri"/>
                <w:b/>
                <w:color w:val="FFFFFF"/>
                <w:sz w:val="17"/>
                <w:szCs w:val="17"/>
              </w:rPr>
              <w:t xml:space="preserve">          key: 'estado',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'capacity',</w:t>
            </w:r>
          </w:p>
          <w:p>
            <w:pPr>
              <w:spacing w:after="0" w:line="240"/>
            </w:pPr>
            <w:r>
              <w:rPr>
                <w:rFonts w:ascii="Calibri" w:cs="Consolas" w:eastAsia="Consolas" w:hAnsi="Calibri"/>
                <w:b/>
                <w:color w:val="FFFFFF"/>
                <w:sz w:val="17"/>
                <w:szCs w:val="17"/>
              </w:rPr>
              <w:t xml:space="preserve">          dataIndex: 'capacity',</w:t>
            </w:r>
          </w:p>
          <w:p>
            <w:pPr>
              <w:spacing w:after="0" w:line="240"/>
            </w:pPr>
            <w:r>
              <w:rPr>
                <w:rFonts w:ascii="Calibri" w:cs="Consolas" w:eastAsia="Consolas" w:hAnsi="Calibri"/>
                <w:b/>
                <w:color w:val="FFFFFF"/>
                <w:sz w:val="17"/>
                <w:szCs w:val="17"/>
              </w:rPr>
              <w:t xml:space="preserve">          key: 'capacity',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dataGridVehiculo : data  } = useContext(GridVehiculosContex);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&lt;label className='label_Vehiculos'&gt;Consultar vehiculo&lt;/label&gt;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&lt;table className='table'&gt;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&lt;/table&gt;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{VehiculosPage}</w:t>
            </w:r>
          </w:p>
        </w:tc>
      </w:tr>
    </w:tbl>
    <w:p>
      <w:pPr>
        <w:pStyle w:val="Heading2"/>
        <w:spacing w:after="100" w:before="280"/>
      </w:pPr>
      <w:r>
        <w:rPr>
          <w:rFonts w:ascii="Calibri" w:cs="Calibri" w:eastAsia="Calibri" w:hAnsi="Calibri"/>
          <w:b/>
          <w:caps w:val="0"/>
          <w:color w:val="333333"/>
        </w:rPr>
        <w:t xml:space="preserve">src/Page/private/Vehiculos/VehiculosPageV2.js</w:t>
      </w:r>
    </w:p>
    <w:p>
      <w:pPr>
        <w:spacing w:after="100"/>
      </w:pPr>
      <w:r>
        <w:rPr>
          <w:rFonts w:ascii="Calibri" w:cs="Calibri" w:eastAsia="Calibri" w:hAnsi="Calibri"/>
          <w:i/>
          <w:iCs/>
          <w:sz w:val="19"/>
          <w:szCs w:val="19"/>
        </w:rPr>
        <w:t xml:space="preserve">Vista principal (v2) del maestro de vehículos: alta, edición, adjuntos, seguro, técnico-mecánica y licencias.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EditTwoTone, ExclamationCircleFilled ,EditFilled, EditOutlined, UserAddOutlined, UploadOutlined,QuestionCircleOutlined } from '@ant-design/icons';</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VehiculosContex } from './VehiculosContex'</w:t>
            </w:r>
          </w:p>
          <w:p>
            <w:pPr>
              <w:spacing w:after="0" w:line="240"/>
            </w:pPr>
            <w:r>
              <w:rPr>
                <w:rFonts w:ascii="Calibri" w:cs="Consolas" w:eastAsia="Consolas" w:hAnsi="Calibri"/>
                <w:b/>
                <w:color w:val="FFFFFF"/>
                <w:sz w:val="17"/>
                <w:szCs w:val="17"/>
              </w:rPr>
              <w:t xml:space="preserve">import { Table, Button, Modal, Input, Form, Select, Tooltip, Tabs,Tag, DatePicker, Upload, Col, Row, Space,Popconfirm,message } from "antd";</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import { FcHighPriority ,FcApproval} from "react-icons/fc";</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TabPane } = Tabs;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onChangeTab = (key) =&gt; {</w:t>
            </w:r>
          </w:p>
          <w:p>
            <w:pPr>
              <w:spacing w:after="0" w:line="240"/>
            </w:pPr>
            <w:r>
              <w:rPr>
                <w:rFonts w:ascii="Calibri" w:cs="Consolas" w:eastAsia="Consolas" w:hAnsi="Calibri"/>
                <w:b/>
                <w:color w:val="FFFFFF"/>
                <w:sz w:val="17"/>
                <w:szCs w:val="17"/>
              </w:rPr>
              <w:t xml:space="preserve">  console.log(key);</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id_person: '',</w:t>
            </w:r>
          </w:p>
          <w:p>
            <w:pPr>
              <w:spacing w:after="0" w:line="240"/>
            </w:pPr>
            <w:r>
              <w:rPr>
                <w:rFonts w:ascii="Calibri" w:cs="Consolas" w:eastAsia="Consolas" w:hAnsi="Calibri"/>
                <w:b/>
                <w:color w:val="FFFFFF"/>
                <w:sz w:val="17"/>
                <w:szCs w:val="17"/>
              </w:rPr>
              <w:t xml:space="preserve">  licencia_id: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model: '',</w:t>
            </w:r>
          </w:p>
          <w:p>
            <w:pPr>
              <w:spacing w:after="0" w:line="240"/>
            </w:pPr>
            <w:r>
              <w:rPr>
                <w:rFonts w:ascii="Calibri" w:cs="Consolas" w:eastAsia="Consolas" w:hAnsi="Calibri"/>
                <w:b/>
                <w:color w:val="FFFFFF"/>
                <w:sz w:val="17"/>
                <w:szCs w:val="17"/>
              </w:rPr>
              <w:t xml:space="preserve">  service: '',</w:t>
            </w:r>
          </w:p>
          <w:p>
            <w:pPr>
              <w:spacing w:after="0" w:line="240"/>
            </w:pPr>
            <w:r>
              <w:rPr>
                <w:rFonts w:ascii="Calibri" w:cs="Consolas" w:eastAsia="Consolas" w:hAnsi="Calibri"/>
                <w:b/>
                <w:color w:val="FFFFFF"/>
                <w:sz w:val="17"/>
                <w:szCs w:val="17"/>
              </w:rPr>
              <w:t xml:space="preserve">  combustible: '',</w:t>
            </w:r>
          </w:p>
          <w:p>
            <w:pPr>
              <w:spacing w:after="0" w:line="240"/>
            </w:pPr>
            <w:r>
              <w:rPr>
                <w:rFonts w:ascii="Calibri" w:cs="Consolas" w:eastAsia="Consolas" w:hAnsi="Calibri"/>
                <w:b/>
                <w:color w:val="FFFFFF"/>
                <w:sz w:val="17"/>
                <w:szCs w:val="17"/>
              </w:rPr>
              <w:t xml:space="preserve">  capacity: '',</w:t>
            </w:r>
          </w:p>
          <w:p>
            <w:pPr>
              <w:spacing w:after="0" w:line="240"/>
            </w:pPr>
            <w:r>
              <w:rPr>
                <w:rFonts w:ascii="Calibri" w:cs="Consolas" w:eastAsia="Consolas" w:hAnsi="Calibri"/>
                <w:b/>
                <w:color w:val="FFFFFF"/>
                <w:sz w:val="17"/>
                <w:szCs w:val="17"/>
              </w:rPr>
              <w:t xml:space="preserve">  vin: '',</w:t>
            </w:r>
          </w:p>
          <w:p>
            <w:pPr>
              <w:spacing w:after="0" w:line="240"/>
            </w:pPr>
            <w:r>
              <w:rPr>
                <w:rFonts w:ascii="Calibri" w:cs="Consolas" w:eastAsia="Consolas" w:hAnsi="Calibri"/>
                <w:b/>
                <w:color w:val="FFFFFF"/>
                <w:sz w:val="17"/>
                <w:szCs w:val="17"/>
              </w:rPr>
              <w:t xml:space="preserve">  mark: '',</w:t>
            </w:r>
          </w:p>
          <w:p>
            <w:pPr>
              <w:spacing w:after="0" w:line="240"/>
            </w:pPr>
            <w:r>
              <w:rPr>
                <w:rFonts w:ascii="Calibri" w:cs="Consolas" w:eastAsia="Consolas" w:hAnsi="Calibri"/>
                <w:b/>
                <w:color w:val="FFFFFF"/>
                <w:sz w:val="17"/>
                <w:szCs w:val="17"/>
              </w:rPr>
              <w:t xml:space="preserve">  cylinder: '',</w:t>
            </w:r>
          </w:p>
          <w:p>
            <w:pPr>
              <w:spacing w:after="0" w:line="240"/>
            </w:pPr>
            <w:r>
              <w:rPr>
                <w:rFonts w:ascii="Calibri" w:cs="Consolas" w:eastAsia="Consolas" w:hAnsi="Calibri"/>
                <w:b/>
                <w:color w:val="FFFFFF"/>
                <w:sz w:val="17"/>
                <w:szCs w:val="17"/>
              </w:rPr>
              <w:t xml:space="preserve">  class: '',</w:t>
            </w:r>
          </w:p>
          <w:p>
            <w:pPr>
              <w:spacing w:after="0" w:line="240"/>
            </w:pPr>
            <w:r>
              <w:rPr>
                <w:rFonts w:ascii="Calibri" w:cs="Consolas" w:eastAsia="Consolas" w:hAnsi="Calibri"/>
                <w:b/>
                <w:color w:val="FFFFFF"/>
                <w:sz w:val="17"/>
                <w:szCs w:val="17"/>
              </w:rPr>
              <w:t xml:space="preserve">  serial: '',</w:t>
            </w:r>
          </w:p>
          <w:p>
            <w:pPr>
              <w:spacing w:after="0" w:line="240"/>
            </w:pPr>
            <w:r>
              <w:rPr>
                <w:rFonts w:ascii="Calibri" w:cs="Consolas" w:eastAsia="Consolas" w:hAnsi="Calibri"/>
                <w:b/>
                <w:color w:val="FFFFFF"/>
                <w:sz w:val="17"/>
                <w:szCs w:val="17"/>
              </w:rPr>
              <w:t xml:space="preserve">  line: '',</w:t>
            </w:r>
          </w:p>
          <w:p>
            <w:pPr>
              <w:spacing w:after="0" w:line="240"/>
            </w:pPr>
            <w:r>
              <w:rPr>
                <w:rFonts w:ascii="Calibri" w:cs="Consolas" w:eastAsia="Consolas" w:hAnsi="Calibri"/>
                <w:b/>
                <w:color w:val="FFFFFF"/>
                <w:sz w:val="17"/>
                <w:szCs w:val="17"/>
              </w:rPr>
              <w:t xml:space="preserve">  color: '',</w:t>
            </w:r>
          </w:p>
          <w:p>
            <w:pPr>
              <w:spacing w:after="0" w:line="240"/>
            </w:pPr>
            <w:r>
              <w:rPr>
                <w:rFonts w:ascii="Calibri" w:cs="Consolas" w:eastAsia="Consolas" w:hAnsi="Calibri"/>
                <w:b/>
                <w:color w:val="FFFFFF"/>
                <w:sz w:val="17"/>
                <w:szCs w:val="17"/>
              </w:rPr>
              <w:t xml:space="preserve">  bodywork: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photo_front: '',</w:t>
            </w:r>
          </w:p>
          <w:p>
            <w:pPr>
              <w:spacing w:after="0" w:line="240"/>
            </w:pPr>
            <w:r>
              <w:rPr>
                <w:rFonts w:ascii="Calibri" w:cs="Consolas" w:eastAsia="Consolas" w:hAnsi="Calibri"/>
                <w:b/>
                <w:color w:val="FFFFFF"/>
                <w:sz w:val="17"/>
                <w:szCs w:val="17"/>
              </w:rPr>
              <w:t xml:space="preserve">  photo_back: '',</w:t>
            </w:r>
          </w:p>
          <w:p>
            <w:pPr>
              <w:spacing w:after="0" w:line="240"/>
            </w:pPr>
            <w:r>
              <w:rPr>
                <w:rFonts w:ascii="Calibri" w:cs="Consolas" w:eastAsia="Consolas" w:hAnsi="Calibri"/>
                <w:b/>
                <w:color w:val="FFFFFF"/>
                <w:sz w:val="17"/>
                <w:szCs w:val="17"/>
              </w:rPr>
              <w:t xml:space="preserve">  service: '',</w:t>
            </w:r>
          </w:p>
          <w:p>
            <w:pPr>
              <w:spacing w:after="0" w:line="240"/>
            </w:pPr>
            <w:r>
              <w:rPr>
                <w:rFonts w:ascii="Calibri" w:cs="Consolas" w:eastAsia="Consolas" w:hAnsi="Calibri"/>
                <w:b/>
                <w:color w:val="FFFFFF"/>
                <w:sz w:val="17"/>
                <w:szCs w:val="17"/>
              </w:rPr>
              <w:t xml:space="preserve">  mobility_restric: '',</w:t>
            </w:r>
          </w:p>
          <w:p>
            <w:pPr>
              <w:spacing w:after="0" w:line="240"/>
            </w:pPr>
            <w:r>
              <w:rPr>
                <w:rFonts w:ascii="Calibri" w:cs="Consolas" w:eastAsia="Consolas" w:hAnsi="Calibri"/>
                <w:b/>
                <w:color w:val="FFFFFF"/>
                <w:sz w:val="17"/>
                <w:szCs w:val="17"/>
              </w:rPr>
              <w:t xml:space="preserve">  import_declar: '',</w:t>
            </w:r>
          </w:p>
          <w:p>
            <w:pPr>
              <w:spacing w:after="0" w:line="240"/>
            </w:pPr>
            <w:r>
              <w:rPr>
                <w:rFonts w:ascii="Calibri" w:cs="Consolas" w:eastAsia="Consolas" w:hAnsi="Calibri"/>
                <w:b/>
                <w:color w:val="FFFFFF"/>
                <w:sz w:val="17"/>
                <w:szCs w:val="17"/>
              </w:rPr>
              <w:t xml:space="preserve">  tuition_date: '',</w:t>
            </w:r>
          </w:p>
          <w:p>
            <w:pPr>
              <w:spacing w:after="0" w:line="240"/>
            </w:pPr>
            <w:r>
              <w:rPr>
                <w:rFonts w:ascii="Calibri" w:cs="Consolas" w:eastAsia="Consolas" w:hAnsi="Calibri"/>
                <w:b/>
                <w:color w:val="FFFFFF"/>
                <w:sz w:val="17"/>
                <w:szCs w:val="17"/>
              </w:rPr>
              <w:t xml:space="preserve">  exp_licen_date_tto: '',</w:t>
            </w:r>
          </w:p>
          <w:p>
            <w:pPr>
              <w:spacing w:after="0" w:line="240"/>
            </w:pPr>
            <w:r>
              <w:rPr>
                <w:rFonts w:ascii="Calibri" w:cs="Consolas" w:eastAsia="Consolas" w:hAnsi="Calibri"/>
                <w:b/>
                <w:color w:val="FFFFFF"/>
                <w:sz w:val="17"/>
                <w:szCs w:val="17"/>
              </w:rPr>
              <w:t xml:space="preserve">  expiration_date: '',</w:t>
            </w:r>
          </w:p>
          <w:p>
            <w:pPr>
              <w:spacing w:after="0" w:line="240"/>
            </w:pPr>
            <w:r>
              <w:rPr>
                <w:rFonts w:ascii="Calibri" w:cs="Consolas" w:eastAsia="Consolas" w:hAnsi="Calibri"/>
                <w:b/>
                <w:color w:val="FFFFFF"/>
                <w:sz w:val="17"/>
                <w:szCs w:val="17"/>
              </w:rPr>
              <w:t xml:space="preserve">  transit_agency: '',</w:t>
            </w:r>
          </w:p>
          <w:p>
            <w:pPr>
              <w:spacing w:after="0" w:line="240"/>
            </w:pPr>
            <w:r>
              <w:rPr>
                <w:rFonts w:ascii="Calibri" w:cs="Consolas" w:eastAsia="Consolas" w:hAnsi="Calibri"/>
                <w:b/>
                <w:color w:val="FFFFFF"/>
                <w:sz w:val="17"/>
                <w:szCs w:val="17"/>
              </w:rPr>
              <w:t xml:space="preserve">  blindage: '',</w:t>
            </w:r>
          </w:p>
          <w:p>
            <w:pPr>
              <w:spacing w:after="0" w:line="240"/>
            </w:pPr>
            <w:r>
              <w:rPr>
                <w:rFonts w:ascii="Calibri" w:cs="Consolas" w:eastAsia="Consolas" w:hAnsi="Calibri"/>
                <w:b/>
                <w:color w:val="FFFFFF"/>
                <w:sz w:val="17"/>
                <w:szCs w:val="17"/>
              </w:rPr>
              <w:t xml:space="preserve">  potency: '',</w:t>
            </w:r>
          </w:p>
          <w:p>
            <w:pPr>
              <w:spacing w:after="0" w:line="240"/>
            </w:pPr>
            <w:r>
              <w:rPr>
                <w:rFonts w:ascii="Calibri" w:cs="Consolas" w:eastAsia="Consolas" w:hAnsi="Calibri"/>
                <w:b/>
                <w:color w:val="FFFFFF"/>
                <w:sz w:val="17"/>
                <w:szCs w:val="17"/>
              </w:rPr>
              <w:t xml:space="preserve">  ie: '',</w:t>
            </w:r>
          </w:p>
          <w:p>
            <w:pPr>
              <w:spacing w:after="0" w:line="240"/>
            </w:pPr>
            <w:r>
              <w:rPr>
                <w:rFonts w:ascii="Calibri" w:cs="Consolas" w:eastAsia="Consolas" w:hAnsi="Calibri"/>
                <w:b/>
                <w:color w:val="FFFFFF"/>
                <w:sz w:val="17"/>
                <w:szCs w:val="17"/>
              </w:rPr>
              <w:t xml:space="preserve">  import_date: '',</w:t>
            </w:r>
          </w:p>
          <w:p>
            <w:pPr>
              <w:spacing w:after="0" w:line="240"/>
            </w:pPr>
            <w:r>
              <w:rPr>
                <w:rFonts w:ascii="Calibri" w:cs="Consolas" w:eastAsia="Consolas" w:hAnsi="Calibri"/>
                <w:b/>
                <w:color w:val="FFFFFF"/>
                <w:sz w:val="17"/>
                <w:szCs w:val="17"/>
              </w:rPr>
              <w:t xml:space="preserve">  door: '',</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reg1: '',</w:t>
            </w:r>
          </w:p>
          <w:p>
            <w:pPr>
              <w:spacing w:after="0" w:line="240"/>
            </w:pPr>
            <w:r>
              <w:rPr>
                <w:rFonts w:ascii="Calibri" w:cs="Consolas" w:eastAsia="Consolas" w:hAnsi="Calibri"/>
                <w:b/>
                <w:color w:val="FFFFFF"/>
                <w:sz w:val="17"/>
                <w:szCs w:val="17"/>
              </w:rPr>
              <w:t xml:space="preserve">  reg2: '',</w:t>
            </w:r>
          </w:p>
          <w:p>
            <w:pPr>
              <w:spacing w:after="0" w:line="240"/>
            </w:pPr>
            <w:r>
              <w:rPr>
                <w:rFonts w:ascii="Calibri" w:cs="Consolas" w:eastAsia="Consolas" w:hAnsi="Calibri"/>
                <w:b/>
                <w:color w:val="FFFFFF"/>
                <w:sz w:val="17"/>
                <w:szCs w:val="17"/>
              </w:rPr>
              <w:t xml:space="preserve">  reg3: '',</w:t>
            </w:r>
          </w:p>
          <w:p>
            <w:pPr>
              <w:spacing w:after="0" w:line="240"/>
            </w:pPr>
            <w:r>
              <w:rPr>
                <w:rFonts w:ascii="Calibri" w:cs="Consolas" w:eastAsia="Consolas" w:hAnsi="Calibri"/>
                <w:b/>
                <w:color w:val="FFFFFF"/>
                <w:sz w:val="17"/>
                <w:szCs w:val="17"/>
              </w:rPr>
              <w:t xml:space="preserve">  propietario: '',</w:t>
            </w:r>
          </w:p>
          <w:p>
            <w:pPr>
              <w:spacing w:after="0" w:line="240"/>
            </w:pPr>
            <w:r>
              <w:rPr>
                <w:rFonts w:ascii="Calibri" w:cs="Consolas" w:eastAsia="Consolas" w:hAnsi="Calibri"/>
                <w:b/>
                <w:color w:val="FFFFFF"/>
                <w:sz w:val="17"/>
                <w:szCs w:val="17"/>
              </w:rPr>
              <w:t xml:space="preserve">  chassis: '',</w:t>
            </w:r>
          </w:p>
          <w:p>
            <w:pPr>
              <w:spacing w:after="0" w:line="240"/>
            </w:pPr>
            <w:r>
              <w:rPr>
                <w:rFonts w:ascii="Calibri" w:cs="Consolas" w:eastAsia="Consolas" w:hAnsi="Calibri"/>
                <w:b/>
                <w:color w:val="FFFFFF"/>
                <w:sz w:val="17"/>
                <w:szCs w:val="17"/>
              </w:rPr>
              <w:t xml:space="preserve">  enrollment_date: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VehiculosPageV2 = () =&gt;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normFileRespaldo = (e) =&gt; {</w:t>
            </w:r>
          </w:p>
          <w:p>
            <w:pPr>
              <w:spacing w:after="0" w:line="240"/>
            </w:pPr>
            <w:r>
              <w:rPr>
                <w:rFonts w:ascii="Calibri" w:cs="Consolas" w:eastAsia="Consolas" w:hAnsi="Calibri"/>
                <w:b/>
                <w:color w:val="FFFFFF"/>
                <w:sz w:val="17"/>
                <w:szCs w:val="17"/>
              </w:rPr>
              <w:t xml:space="preserve">    console.log('Upload event:', e);</w:t>
            </w:r>
          </w:p>
          <w:p>
            <w:pPr>
              <w:spacing w:after="0" w:line="240"/>
            </w:pPr>
            <w:r>
              <w:rPr>
                <w:rFonts w:ascii="Calibri" w:cs="Consolas" w:eastAsia="Consolas" w:hAnsi="Calibri"/>
                <w:b/>
                <w:color w:val="FFFFFF"/>
                <w:sz w:val="17"/>
                <w:szCs w:val="17"/>
              </w:rPr>
              <w:t xml:space="preserve">    console.log('Upload en base 64:', e.file["thumbUrl"]);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(Array.isArray(e))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photo_back: e.file["thumbUrl"]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e?.fileList;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normFileFrontal = (e) =&gt; {</w:t>
            </w:r>
          </w:p>
          <w:p>
            <w:pPr>
              <w:spacing w:after="0" w:line="240"/>
            </w:pPr>
            <w:r>
              <w:rPr>
                <w:rFonts w:ascii="Calibri" w:cs="Consolas" w:eastAsia="Consolas" w:hAnsi="Calibri"/>
                <w:b/>
                <w:color w:val="FFFFFF"/>
                <w:sz w:val="17"/>
                <w:szCs w:val="17"/>
              </w:rPr>
              <w:t xml:space="preserve">    console.log('Upload event:', e);</w:t>
            </w:r>
          </w:p>
          <w:p>
            <w:pPr>
              <w:spacing w:after="0" w:line="240"/>
            </w:pPr>
            <w:r>
              <w:rPr>
                <w:rFonts w:ascii="Calibri" w:cs="Consolas" w:eastAsia="Consolas" w:hAnsi="Calibri"/>
                <w:b/>
                <w:color w:val="FFFFFF"/>
                <w:sz w:val="17"/>
                <w:szCs w:val="17"/>
              </w:rPr>
              <w:t xml:space="preserve">    console.log('Upload en base 64:', e.file["thumbUrl"]);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if (Array.isArray(e))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photo_front: e.file["thumbUrl"]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e?.fileList;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seleccionarVehiculos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seleccionarVehiculosInativar = (item)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showConfirm(item);</w:t>
            </w:r>
          </w:p>
          <w:p>
            <w:pPr>
              <w:spacing w:after="0" w:line="240"/>
            </w:pPr>
            <w:r>
              <w:rPr>
                <w:rFonts w:ascii="Calibri" w:cs="Consolas" w:eastAsia="Consolas" w:hAnsi="Calibri"/>
                <w:b/>
                <w:color w:val="FFFFFF"/>
                <w:sz w:val="17"/>
                <w:szCs w:val="17"/>
              </w:rPr>
              <w:t xml:space="preserve">    // console.log(item);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confirm } = Modal;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showConfirm = (item)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title: item.estado == 'A' ?'¿Inactivar Vehiculo?' :'¿Activar Vehiculo?' ,</w:t>
            </w:r>
          </w:p>
          <w:p>
            <w:pPr>
              <w:spacing w:after="0" w:line="240"/>
            </w:pPr>
            <w:r>
              <w:rPr>
                <w:rFonts w:ascii="Calibri" w:cs="Consolas" w:eastAsia="Consolas" w:hAnsi="Calibri"/>
                <w:b/>
                <w:color w:val="FFFFFF"/>
                <w:sz w:val="17"/>
                <w:szCs w:val="17"/>
              </w:rPr>
              <w:t xml:space="preserve">      icon: &lt;ExclamationCircleFilled /&gt;,</w:t>
            </w:r>
          </w:p>
          <w:p>
            <w:pPr>
              <w:spacing w:after="0" w:line="240"/>
            </w:pPr>
            <w:r>
              <w:rPr>
                <w:rFonts w:ascii="Calibri" w:cs="Consolas" w:eastAsia="Consolas" w:hAnsi="Calibri"/>
                <w:b/>
                <w:color w:val="FFFFFF"/>
                <w:sz w:val="17"/>
                <w:szCs w:val="17"/>
              </w:rPr>
              <w:t xml:space="preserve">      content: 'Placa del Vehiculo N° '+item.plate,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onOk() {</w:t>
            </w:r>
          </w:p>
          <w:p>
            <w:pPr>
              <w:spacing w:after="0" w:line="240"/>
            </w:pPr>
            <w:r>
              <w:rPr>
                <w:rFonts w:ascii="Calibri" w:cs="Consolas" w:eastAsia="Consolas" w:hAnsi="Calibri"/>
                <w:b/>
                <w:color w:val="FFFFFF"/>
                <w:sz w:val="17"/>
                <w:szCs w:val="17"/>
              </w:rPr>
              <w:t xml:space="preserve">        console.log('OK');</w:t>
            </w:r>
          </w:p>
          <w:p>
            <w:pPr>
              <w:spacing w:after="0" w:line="240"/>
            </w:pPr>
            <w:r>
              <w:rPr>
                <w:rFonts w:ascii="Calibri" w:cs="Consolas" w:eastAsia="Consolas" w:hAnsi="Calibri"/>
                <w:b/>
                <w:color w:val="FFFFFF"/>
                <w:sz w:val="17"/>
                <w:szCs w:val="17"/>
              </w:rPr>
              <w:t xml:space="preserve">        console.log('OK Item',item);</w:t>
            </w:r>
          </w:p>
          <w:p>
            <w:pPr>
              <w:spacing w:after="0" w:line="240"/>
            </w:pPr>
            <w:r>
              <w:rPr>
                <w:rFonts w:ascii="Calibri" w:cs="Consolas" w:eastAsia="Consolas" w:hAnsi="Calibri"/>
                <w:b/>
                <w:color w:val="FFFFFF"/>
                <w:sz w:val="17"/>
                <w:szCs w:val="17"/>
              </w:rPr>
              <w:t xml:space="preserve">        // setFormData(item);</w:t>
            </w:r>
          </w:p>
          <w:p>
            <w:pPr>
              <w:spacing w:after="0" w:line="240"/>
            </w:pPr>
            <w:r>
              <w:rPr>
                <w:rFonts w:ascii="Calibri" w:cs="Consolas" w:eastAsia="Consolas" w:hAnsi="Calibri"/>
                <w:b/>
                <w:color w:val="FFFFFF"/>
                <w:sz w:val="17"/>
                <w:szCs w:val="17"/>
              </w:rPr>
              <w:t xml:space="preserve">        // setFormData({</w:t>
            </w:r>
          </w:p>
          <w:p>
            <w:pPr>
              <w:spacing w:after="0" w:line="240"/>
            </w:pPr>
            <w:r>
              <w:rPr>
                <w:rFonts w:ascii="Calibri" w:cs="Consolas" w:eastAsia="Consolas" w:hAnsi="Calibri"/>
                <w:b/>
                <w:color w:val="FFFFFF"/>
                <w:sz w:val="17"/>
                <w:szCs w:val="17"/>
              </w:rPr>
              <w:t xml:space="preserve">        //   ...fromData,</w:t>
            </w:r>
          </w:p>
          <w:p>
            <w:pPr>
              <w:spacing w:after="0" w:line="240"/>
            </w:pPr>
            <w:r>
              <w:rPr>
                <w:rFonts w:ascii="Calibri" w:cs="Consolas" w:eastAsia="Consolas" w:hAnsi="Calibri"/>
                <w:b/>
                <w:color w:val="FFFFFF"/>
                <w:sz w:val="17"/>
                <w:szCs w:val="17"/>
              </w:rPr>
              <w:t xml:space="preserve">        //   state: item.estado == 'A' ? 0 : 1</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console.log('entro item.estado ', item.estado == 'A' ? 0 : 1)</w:t>
            </w:r>
          </w:p>
          <w:p>
            <w:pPr>
              <w:spacing w:after="0" w:line="240"/>
            </w:pPr>
            <w:r>
              <w:rPr>
                <w:rFonts w:ascii="Calibri" w:cs="Consolas" w:eastAsia="Consolas" w:hAnsi="Calibri"/>
                <w:b/>
                <w:color w:val="FFFFFF"/>
                <w:sz w:val="17"/>
                <w:szCs w:val="17"/>
              </w:rPr>
              <w:t xml:space="preserve">        item.state= item.estado == 'A' ? 0 : 1</w:t>
            </w:r>
          </w:p>
          <w:p>
            <w:pPr>
              <w:spacing w:after="0" w:line="240"/>
            </w:pPr>
            <w:r>
              <w:rPr>
                <w:rFonts w:ascii="Calibri" w:cs="Consolas" w:eastAsia="Consolas" w:hAnsi="Calibri"/>
                <w:b/>
                <w:color w:val="FFFFFF"/>
                <w:sz w:val="17"/>
                <w:szCs w:val="17"/>
              </w:rPr>
              <w:t xml:space="preserve">        console.log('entro Activacion', item)</w:t>
            </w:r>
          </w:p>
          <w:p>
            <w:pPr>
              <w:spacing w:after="0" w:line="240"/>
            </w:pPr>
            <w:r>
              <w:rPr>
                <w:rFonts w:ascii="Calibri" w:cs="Consolas" w:eastAsia="Consolas" w:hAnsi="Calibri"/>
                <w:b/>
                <w:color w:val="FFFFFF"/>
                <w:sz w:val="17"/>
                <w:szCs w:val="17"/>
              </w:rPr>
              <w:t xml:space="preserve">        updateData(item)</w:t>
            </w:r>
          </w:p>
          <w:p>
            <w:pPr>
              <w:spacing w:after="0" w:line="240"/>
            </w:pPr>
            <w:r>
              <w:rPr>
                <w:rFonts w:ascii="Calibri" w:cs="Consolas" w:eastAsia="Consolas" w:hAnsi="Calibri"/>
                <w:b/>
                <w:color w:val="FFFFFF"/>
                <w:sz w:val="17"/>
                <w:szCs w:val="17"/>
              </w:rPr>
              <w:t xml:space="preserve">        // onClickPut();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onCancel() {</w:t>
            </w:r>
          </w:p>
          <w:p>
            <w:pPr>
              <w:spacing w:after="0" w:line="240"/>
            </w:pPr>
            <w:r>
              <w:rPr>
                <w:rFonts w:ascii="Calibri" w:cs="Consolas" w:eastAsia="Consolas" w:hAnsi="Calibri"/>
                <w:b/>
                <w:color w:val="FFFFFF"/>
                <w:sz w:val="17"/>
                <w:szCs w:val="17"/>
              </w:rPr>
              <w:t xml:space="preserve">        console.log('Cancel');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 {record.map(r =&gt; {</w:t>
            </w:r>
          </w:p>
          <w:p>
            <w:pPr>
              <w:spacing w:after="0" w:line="240"/>
            </w:pPr>
            <w:r>
              <w:rPr>
                <w:rFonts w:ascii="Calibri" w:cs="Consolas" w:eastAsia="Consolas" w:hAnsi="Calibri"/>
                <w:b/>
                <w:color w:val="FFFFFF"/>
                <w:sz w:val="17"/>
                <w:szCs w:val="17"/>
              </w:rPr>
              <w:t xml:space="preserve">            console.log(r.conductor)</w:t>
            </w:r>
          </w:p>
          <w:p>
            <w:pPr>
              <w:spacing w:after="0" w:line="240"/>
            </w:pPr>
            <w:r>
              <w:rPr>
                <w:rFonts w:ascii="Calibri" w:cs="Consolas" w:eastAsia="Consolas" w:hAnsi="Calibri"/>
                <w:b/>
                <w:color w:val="FFFFFF"/>
                <w:sz w:val="17"/>
                <w:szCs w:val="17"/>
              </w:rPr>
              <w:t xml:space="preserve">            if (r.conductor) { */}</w:t>
            </w:r>
          </w:p>
          <w:p>
            <w:pPr>
              <w:spacing w:after="0" w:line="240"/>
            </w:pPr>
            <w:r>
              <w:rPr>
                <w:rFonts w:ascii="Calibri" w:cs="Consolas" w:eastAsia="Consolas" w:hAnsi="Calibri"/>
                <w:b/>
                <w:color w:val="FFFFFF"/>
                <w:sz w:val="17"/>
                <w:szCs w:val="17"/>
              </w:rPr>
              <w:t xml:space="preserve">          &lt;Tooltip title="Editar Vehiculos"&gt;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type='ghost' icon={&lt;EditTwoTone /&gt;} onClick={() =&gt; seleccionarVehiculos(record, "C")}&gt;Editar&lt;/Button&gt; {" "}</w:t>
            </w:r>
          </w:p>
          <w:p>
            <w:pPr>
              <w:spacing w:after="0" w:line="240"/>
            </w:pPr>
            <w:r>
              <w:rPr>
                <w:rFonts w:ascii="Calibri" w:cs="Consolas" w:eastAsia="Consolas" w:hAnsi="Calibri"/>
                <w:b/>
                <w:color w:val="FFFFFF"/>
                <w:sz w:val="17"/>
                <w:szCs w:val="17"/>
              </w:rPr>
              <w:t xml:space="preserve">            &lt;Button icon={record.estado == 'A' ? &lt; FcHighPriority /&gt; : &lt; FcApproval /&gt;} onClick={() =&gt; seleccionarVehiculosInativar(record)}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&lt;/Tooltip&gt;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'Placa',</w:t>
            </w:r>
          </w:p>
          <w:p>
            <w:pPr>
              <w:spacing w:after="0" w:line="240"/>
            </w:pPr>
            <w:r>
              <w:rPr>
                <w:rFonts w:ascii="Calibri" w:cs="Consolas" w:eastAsia="Consolas" w:hAnsi="Calibri"/>
                <w:b/>
                <w:color w:val="FFFFFF"/>
                <w:sz w:val="17"/>
                <w:szCs w:val="17"/>
              </w:rPr>
              <w:t xml:space="preserve">      dataIndex: 'placa',</w:t>
            </w:r>
          </w:p>
          <w:p>
            <w:pPr>
              <w:spacing w:after="0" w:line="240"/>
            </w:pPr>
            <w:r>
              <w:rPr>
                <w:rFonts w:ascii="Calibri" w:cs="Consolas" w:eastAsia="Consolas" w:hAnsi="Calibri"/>
                <w:b/>
                <w:color w:val="FFFFFF"/>
                <w:sz w:val="17"/>
                <w:szCs w:val="17"/>
              </w:rPr>
              <w:t xml:space="preserve">      key: 'placa',</w:t>
            </w:r>
          </w:p>
          <w:p>
            <w:pPr>
              <w:spacing w:after="0" w:line="240"/>
            </w:pPr>
            <w:r>
              <w:rPr>
                <w:rFonts w:ascii="Calibri" w:cs="Consolas" w:eastAsia="Consolas" w:hAnsi="Calibri"/>
                <w:b/>
                <w:color w:val="FFFFFF"/>
                <w:sz w:val="17"/>
                <w:szCs w:val="17"/>
              </w:rPr>
              <w:t xml:space="preserve">      ...getColumnSearchProps('placa', 'Placa'),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'Modelo',</w:t>
            </w:r>
          </w:p>
          <w:p>
            <w:pPr>
              <w:spacing w:after="0" w:line="240"/>
            </w:pPr>
            <w:r>
              <w:rPr>
                <w:rFonts w:ascii="Calibri" w:cs="Consolas" w:eastAsia="Consolas" w:hAnsi="Calibri"/>
                <w:b/>
                <w:color w:val="FFFFFF"/>
                <w:sz w:val="17"/>
                <w:szCs w:val="17"/>
              </w:rPr>
              <w:t xml:space="preserve">      dataIndex: 'modelo',</w:t>
            </w:r>
          </w:p>
          <w:p>
            <w:pPr>
              <w:spacing w:after="0" w:line="240"/>
            </w:pPr>
            <w:r>
              <w:rPr>
                <w:rFonts w:ascii="Calibri" w:cs="Consolas" w:eastAsia="Consolas" w:hAnsi="Calibri"/>
                <w:b/>
                <w:color w:val="FFFFFF"/>
                <w:sz w:val="17"/>
                <w:szCs w:val="17"/>
              </w:rPr>
              <w:t xml:space="preserve">      key: 'modelo',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'Contrarista',</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title: 'Conductor',</w:t>
            </w:r>
          </w:p>
          <w:p>
            <w:pPr>
              <w:spacing w:after="0" w:line="240"/>
            </w:pPr>
            <w:r>
              <w:rPr>
                <w:rFonts w:ascii="Calibri" w:cs="Consolas" w:eastAsia="Consolas" w:hAnsi="Calibri"/>
                <w:b/>
                <w:color w:val="FFFFFF"/>
                <w:sz w:val="17"/>
                <w:szCs w:val="17"/>
              </w:rPr>
              <w:t xml:space="preserve">    //   dataIndex: 'conductor',</w:t>
            </w:r>
          </w:p>
          <w:p>
            <w:pPr>
              <w:spacing w:after="0" w:line="240"/>
            </w:pPr>
            <w:r>
              <w:rPr>
                <w:rFonts w:ascii="Calibri" w:cs="Consolas" w:eastAsia="Consolas" w:hAnsi="Calibri"/>
                <w:b/>
                <w:color w:val="FFFFFF"/>
                <w:sz w:val="17"/>
                <w:szCs w:val="17"/>
              </w:rPr>
              <w:t xml:space="preserve">    //   key: 'conductor',</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'Marca',</w:t>
            </w:r>
          </w:p>
          <w:p>
            <w:pPr>
              <w:spacing w:after="0" w:line="240"/>
            </w:pPr>
            <w:r>
              <w:rPr>
                <w:rFonts w:ascii="Calibri" w:cs="Consolas" w:eastAsia="Consolas" w:hAnsi="Calibri"/>
                <w:b/>
                <w:color w:val="FFFFFF"/>
                <w:sz w:val="17"/>
                <w:szCs w:val="17"/>
              </w:rPr>
              <w:t xml:space="preserve">      dataIndex: 'marca',</w:t>
            </w:r>
          </w:p>
          <w:p>
            <w:pPr>
              <w:spacing w:after="0" w:line="240"/>
            </w:pPr>
            <w:r>
              <w:rPr>
                <w:rFonts w:ascii="Calibri" w:cs="Consolas" w:eastAsia="Consolas" w:hAnsi="Calibri"/>
                <w:b/>
                <w:color w:val="FFFFFF"/>
                <w:sz w:val="17"/>
                <w:szCs w:val="17"/>
              </w:rPr>
              <w:t xml:space="preserve">      key: 'marca',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'estado',</w:t>
            </w:r>
          </w:p>
          <w:p>
            <w:pPr>
              <w:spacing w:after="0" w:line="240"/>
            </w:pPr>
            <w:r>
              <w:rPr>
                <w:rFonts w:ascii="Calibri" w:cs="Consolas" w:eastAsia="Consolas" w:hAnsi="Calibri"/>
                <w:b/>
                <w:color w:val="FFFFFF"/>
                <w:sz w:val="17"/>
                <w:szCs w:val="17"/>
              </w:rPr>
              <w:t xml:space="preserve">      key: 'estado',</w:t>
            </w:r>
          </w:p>
          <w:p>
            <w:pPr>
              <w:spacing w:after="0" w:line="240"/>
            </w:pPr>
            <w:r>
              <w:rPr>
                <w:rFonts w:ascii="Calibri" w:cs="Consolas" w:eastAsia="Consolas" w:hAnsi="Calibri"/>
                <w:b/>
                <w:color w:val="FFFFFF"/>
                <w:sz w:val="17"/>
                <w:szCs w:val="17"/>
              </w:rPr>
              <w:t xml:space="preserve">      render: ((estado) =&gt; &lt;&gt; {estado == 'A'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'Capacidad',</w:t>
            </w:r>
          </w:p>
          <w:p>
            <w:pPr>
              <w:spacing w:after="0" w:line="240"/>
            </w:pPr>
            <w:r>
              <w:rPr>
                <w:rFonts w:ascii="Calibri" w:cs="Consolas" w:eastAsia="Consolas" w:hAnsi="Calibri"/>
                <w:b/>
                <w:color w:val="FFFFFF"/>
                <w:sz w:val="17"/>
                <w:szCs w:val="17"/>
              </w:rPr>
              <w:t xml:space="preserve">      dataIndex: 'capacity',</w:t>
            </w:r>
          </w:p>
          <w:p>
            <w:pPr>
              <w:spacing w:after="0" w:line="240"/>
            </w:pPr>
            <w:r>
              <w:rPr>
                <w:rFonts w:ascii="Calibri" w:cs="Consolas" w:eastAsia="Consolas" w:hAnsi="Calibri"/>
                <w:b/>
                <w:color w:val="FFFFFF"/>
                <w:sz w:val="17"/>
                <w:szCs w:val="17"/>
              </w:rPr>
              <w:t xml:space="preserve">      key: 'capacity',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createData, updateData, dataToEdit, setDataToEdit, Data } = useContext(VehiculosContex);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handleChangeDateMatricula = e =&gt; {  </w:t>
            </w:r>
          </w:p>
          <w:p>
            <w:pPr>
              <w:spacing w:after="0" w:line="240"/>
            </w:pPr>
            <w:r>
              <w:rPr>
                <w:rFonts w:ascii="Calibri" w:cs="Consolas" w:eastAsia="Consolas" w:hAnsi="Calibri"/>
                <w:b/>
                <w:color w:val="FFFFFF"/>
                <w:sz w:val="17"/>
                <w:szCs w:val="17"/>
              </w:rPr>
              <w:t xml:space="preserve">    console.log(e);</w:t>
            </w:r>
          </w:p>
          <w:p>
            <w:pPr>
              <w:spacing w:after="0" w:line="240"/>
            </w:pPr>
            <w:r>
              <w:rPr>
                <w:rFonts w:ascii="Calibri" w:cs="Consolas" w:eastAsia="Consolas" w:hAnsi="Calibri"/>
                <w:b/>
                <w:color w:val="FFFFFF"/>
                <w:sz w:val="17"/>
                <w:szCs w:val="17"/>
              </w:rPr>
              <w:t xml:space="preserve">    console.log(e['_d']);</w:t>
            </w:r>
          </w:p>
          <w:p>
            <w:pPr>
              <w:spacing w:after="0" w:line="240"/>
            </w:pPr>
            <w:r>
              <w:rPr>
                <w:rFonts w:ascii="Calibri" w:cs="Consolas" w:eastAsia="Consolas" w:hAnsi="Calibri"/>
                <w:b/>
                <w:color w:val="FFFFFF"/>
                <w:sz w:val="17"/>
                <w:szCs w:val="17"/>
              </w:rPr>
              <w:t xml:space="preserve">    var miFecha = new Date(e['_d']);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tuition_date: '',</w:t>
            </w:r>
          </w:p>
          <w:p>
            <w:pPr>
              <w:spacing w:after="0" w:line="240"/>
            </w:pPr>
            <w:r>
              <w:rPr>
                <w:rFonts w:ascii="Calibri" w:cs="Consolas" w:eastAsia="Consolas" w:hAnsi="Calibri"/>
                <w:b/>
                <w:color w:val="FFFFFF"/>
                <w:sz w:val="17"/>
                <w:szCs w:val="17"/>
              </w:rPr>
              <w:t xml:space="preserve">    // exp_licen_date_tto: '',</w:t>
            </w:r>
          </w:p>
          <w:p>
            <w:pPr>
              <w:spacing w:after="0" w:line="240"/>
            </w:pPr>
            <w:r>
              <w:rPr>
                <w:rFonts w:ascii="Calibri" w:cs="Consolas" w:eastAsia="Consolas" w:hAnsi="Calibri"/>
                <w:b/>
                <w:color w:val="FFFFFF"/>
                <w:sz w:val="17"/>
                <w:szCs w:val="17"/>
              </w:rPr>
              <w:t xml:space="preserve">    // expiration_date: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tuition_date: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handleChangeDateVencimiento = e =&gt; {   </w:t>
            </w:r>
          </w:p>
          <w:p>
            <w:pPr>
              <w:spacing w:after="0" w:line="240"/>
            </w:pPr>
            <w:r>
              <w:rPr>
                <w:rFonts w:ascii="Calibri" w:cs="Consolas" w:eastAsia="Consolas" w:hAnsi="Calibri"/>
                <w:b/>
                <w:color w:val="FFFFFF"/>
                <w:sz w:val="17"/>
                <w:szCs w:val="17"/>
              </w:rPr>
              <w:t xml:space="preserve">    var miFecha = new Date(e['_d']);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expiration_date: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handleChangeDateExp_licencia = e =&gt; {     </w:t>
            </w:r>
          </w:p>
          <w:p>
            <w:pPr>
              <w:spacing w:after="0" w:line="240"/>
            </w:pPr>
            <w:r>
              <w:rPr>
                <w:rFonts w:ascii="Calibri" w:cs="Consolas" w:eastAsia="Consolas" w:hAnsi="Calibri"/>
                <w:b/>
                <w:color w:val="FFFFFF"/>
                <w:sz w:val="17"/>
                <w:szCs w:val="17"/>
              </w:rPr>
              <w:t xml:space="preserve">    var miFecha = new Date(e['_d']);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exp_licen_date_tto: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handleChangeDateImportacion = e =&gt;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miFecha = new Date(e['_d']);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import_date: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type="ghost" className="botonInsertar" icon={&lt;UserAddOutlined /&gt;} onClick={abrirCerrarModalInsertar}&gt;Insertar Nuevo Vehiculos&lt;/Button&gt;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Insersion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Vehiculos"</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 style={{ height: "80vh"}}</w:t>
            </w:r>
          </w:p>
          <w:p>
            <w:pPr>
              <w:spacing w:after="0" w:line="240"/>
            </w:pPr>
            <w:r>
              <w:rPr>
                <w:rFonts w:ascii="Calibri" w:cs="Consolas" w:eastAsia="Consolas" w:hAnsi="Calibri"/>
                <w:b/>
                <w:color w:val="FFFFFF"/>
                <w:sz w:val="17"/>
                <w:szCs w:val="17"/>
              </w:rPr>
              <w:t xml:space="preserve">        // style={{ width: "80vh"}}</w:t>
            </w:r>
          </w:p>
          <w:p>
            <w:pPr>
              <w:spacing w:after="0" w:line="240"/>
            </w:pPr>
            <w:r>
              <w:rPr>
                <w:rFonts w:ascii="Calibri" w:cs="Consolas" w:eastAsia="Consolas" w:hAnsi="Calibri"/>
                <w:b/>
                <w:color w:val="FFFFFF"/>
                <w:sz w:val="17"/>
                <w:szCs w:val="17"/>
              </w:rPr>
              <w:t xml:space="preserve">        width={800}</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&lt;Tabs defaultActiveKey="1" onChange={onChangeTab}&gt;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tab="Licencia F." key="1"&gt;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label="Placa"                 &gt;</w:t>
            </w:r>
          </w:p>
          <w:p>
            <w:pPr>
              <w:spacing w:after="0" w:line="240"/>
            </w:pPr>
            <w:r>
              <w:rPr>
                <w:rFonts w:ascii="Calibri" w:cs="Consolas" w:eastAsia="Consolas" w:hAnsi="Calibri"/>
                <w:b/>
                <w:color w:val="FFFFFF"/>
                <w:sz w:val="17"/>
                <w:szCs w:val="17"/>
              </w:rPr>
              <w:t xml:space="preserve">                    &lt;Input name="plate"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label="Licencia"                  &gt;</w:t>
            </w:r>
          </w:p>
          <w:p>
            <w:pPr>
              <w:spacing w:after="0" w:line="240"/>
            </w:pPr>
            <w:r>
              <w:rPr>
                <w:rFonts w:ascii="Calibri" w:cs="Consolas" w:eastAsia="Consolas" w:hAnsi="Calibri"/>
                <w:b/>
                <w:color w:val="FFFFFF"/>
                <w:sz w:val="17"/>
                <w:szCs w:val="17"/>
              </w:rPr>
              <w:t xml:space="preserve">                    &lt;Input name="licencia_id"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label="Marca"              &gt;</w:t>
            </w:r>
          </w:p>
          <w:p>
            <w:pPr>
              <w:spacing w:after="0" w:line="240"/>
            </w:pPr>
            <w:r>
              <w:rPr>
                <w:rFonts w:ascii="Calibri" w:cs="Consolas" w:eastAsia="Consolas" w:hAnsi="Calibri"/>
                <w:b/>
                <w:color w:val="FFFFFF"/>
                <w:sz w:val="17"/>
                <w:szCs w:val="17"/>
              </w:rPr>
              <w:t xml:space="preserve">                    &lt;Input name="mark"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label="Linea"              &gt;</w:t>
            </w:r>
          </w:p>
          <w:p>
            <w:pPr>
              <w:spacing w:after="0" w:line="240"/>
            </w:pPr>
            <w:r>
              <w:rPr>
                <w:rFonts w:ascii="Calibri" w:cs="Consolas" w:eastAsia="Consolas" w:hAnsi="Calibri"/>
                <w:b/>
                <w:color w:val="FFFFFF"/>
                <w:sz w:val="17"/>
                <w:szCs w:val="17"/>
              </w:rPr>
              <w:t xml:space="preserve">                    &lt;Input name="line"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label="Modelo"              &gt;</w:t>
            </w:r>
          </w:p>
          <w:p>
            <w:pPr>
              <w:spacing w:after="0" w:line="240"/>
            </w:pPr>
            <w:r>
              <w:rPr>
                <w:rFonts w:ascii="Calibri" w:cs="Consolas" w:eastAsia="Consolas" w:hAnsi="Calibri"/>
                <w:b/>
                <w:color w:val="FFFFFF"/>
                <w:sz w:val="17"/>
                <w:szCs w:val="17"/>
              </w:rPr>
              <w:t xml:space="preserve">                    &lt;Input name="model"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label="Cilindraje"              &gt;</w:t>
            </w:r>
          </w:p>
          <w:p>
            <w:pPr>
              <w:spacing w:after="0" w:line="240"/>
            </w:pPr>
            <w:r>
              <w:rPr>
                <w:rFonts w:ascii="Calibri" w:cs="Consolas" w:eastAsia="Consolas" w:hAnsi="Calibri"/>
                <w:b/>
                <w:color w:val="FFFFFF"/>
                <w:sz w:val="17"/>
                <w:szCs w:val="17"/>
              </w:rPr>
              <w:t xml:space="preserve">                    &lt;Input name="cylinder"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label="Color"              &gt;</w:t>
            </w:r>
          </w:p>
          <w:p>
            <w:pPr>
              <w:spacing w:after="0" w:line="240"/>
            </w:pPr>
            <w:r>
              <w:rPr>
                <w:rFonts w:ascii="Calibri" w:cs="Consolas" w:eastAsia="Consolas" w:hAnsi="Calibri"/>
                <w:b/>
                <w:color w:val="FFFFFF"/>
                <w:sz w:val="17"/>
                <w:szCs w:val="17"/>
              </w:rPr>
              <w:t xml:space="preserve">                    &lt;Input name="color"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label="Capacidad"              &gt;</w:t>
            </w:r>
          </w:p>
          <w:p>
            <w:pPr>
              <w:spacing w:after="0" w:line="240"/>
            </w:pPr>
            <w:r>
              <w:rPr>
                <w:rFonts w:ascii="Calibri" w:cs="Consolas" w:eastAsia="Consolas" w:hAnsi="Calibri"/>
                <w:b/>
                <w:color w:val="FFFFFF"/>
                <w:sz w:val="17"/>
                <w:szCs w:val="17"/>
              </w:rPr>
              <w:t xml:space="preserve">                    &lt;Input name="capacity"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label="Serie"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name="serial"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label="Contratista"                  &gt;</w:t>
            </w:r>
          </w:p>
          <w:p>
            <w:pPr>
              <w:spacing w:after="0" w:line="240"/>
            </w:pPr>
            <w:r>
              <w:rPr>
                <w:rFonts w:ascii="Calibri" w:cs="Consolas" w:eastAsia="Consolas" w:hAnsi="Calibri"/>
                <w:b/>
                <w:color w:val="FFFFFF"/>
                <w:sz w:val="17"/>
                <w:szCs w:val="17"/>
              </w:rPr>
              <w:t xml:space="preserve">                    &lt;Input name="detail"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label="Propietario"              &gt;</w:t>
            </w:r>
          </w:p>
          <w:p>
            <w:pPr>
              <w:spacing w:after="0" w:line="240"/>
            </w:pPr>
            <w:r>
              <w:rPr>
                <w:rFonts w:ascii="Calibri" w:cs="Consolas" w:eastAsia="Consolas" w:hAnsi="Calibri"/>
                <w:b/>
                <w:color w:val="FFFFFF"/>
                <w:sz w:val="17"/>
                <w:szCs w:val="17"/>
              </w:rPr>
              <w:t xml:space="preserve">                    &lt;Input name="propietario"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label="Servicio"              &gt;</w:t>
            </w:r>
          </w:p>
          <w:p>
            <w:pPr>
              <w:spacing w:after="0" w:line="240"/>
            </w:pPr>
            <w:r>
              <w:rPr>
                <w:rFonts w:ascii="Calibri" w:cs="Consolas" w:eastAsia="Consolas" w:hAnsi="Calibri"/>
                <w:b/>
                <w:color w:val="FFFFFF"/>
                <w:sz w:val="17"/>
                <w:szCs w:val="17"/>
              </w:rPr>
              <w:t xml:space="preserve">                    &lt;Input name="servicio"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label="Clase"              &gt;</w:t>
            </w:r>
          </w:p>
          <w:p>
            <w:pPr>
              <w:spacing w:after="0" w:line="240"/>
            </w:pPr>
            <w:r>
              <w:rPr>
                <w:rFonts w:ascii="Calibri" w:cs="Consolas" w:eastAsia="Consolas" w:hAnsi="Calibri"/>
                <w:b/>
                <w:color w:val="FFFFFF"/>
                <w:sz w:val="17"/>
                <w:szCs w:val="17"/>
              </w:rPr>
              <w:t xml:space="preserve">                    &lt;Input name="class"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label="Carroceria"              &gt;</w:t>
            </w:r>
          </w:p>
          <w:p>
            <w:pPr>
              <w:spacing w:after="0" w:line="240"/>
            </w:pPr>
            <w:r>
              <w:rPr>
                <w:rFonts w:ascii="Calibri" w:cs="Consolas" w:eastAsia="Consolas" w:hAnsi="Calibri"/>
                <w:b/>
                <w:color w:val="FFFFFF"/>
                <w:sz w:val="17"/>
                <w:szCs w:val="17"/>
              </w:rPr>
              <w:t xml:space="preserve">                    &lt;Input name="bodywork"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label="Combustible"              &gt;</w:t>
            </w:r>
          </w:p>
          <w:p>
            <w:pPr>
              <w:spacing w:after="0" w:line="240"/>
            </w:pPr>
            <w:r>
              <w:rPr>
                <w:rFonts w:ascii="Calibri" w:cs="Consolas" w:eastAsia="Consolas" w:hAnsi="Calibri"/>
                <w:b/>
                <w:color w:val="FFFFFF"/>
                <w:sz w:val="17"/>
                <w:szCs w:val="17"/>
              </w:rPr>
              <w:t xml:space="preserve">                    &lt;Input name="combustible"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label="Motor"              &gt;</w:t>
            </w:r>
          </w:p>
          <w:p>
            <w:pPr>
              <w:spacing w:after="0" w:line="240"/>
            </w:pPr>
            <w:r>
              <w:rPr>
                <w:rFonts w:ascii="Calibri" w:cs="Consolas" w:eastAsia="Consolas" w:hAnsi="Calibri"/>
                <w:b/>
                <w:color w:val="FFFFFF"/>
                <w:sz w:val="17"/>
                <w:szCs w:val="17"/>
              </w:rPr>
              <w:t xml:space="preserve">                    &lt;Input name="potency"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label="VIN"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name="vin"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label="Chasis"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name="chassis"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label="Placa"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name="plate"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label="Licencia"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name="licencia_id"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label="Detalle"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name="detail"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label="Propietario"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name="propietario"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label="Placa"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name="plate"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label="Licencia"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name="licencia_id"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1"              &gt;</w:t>
            </w:r>
          </w:p>
          <w:p>
            <w:pPr>
              <w:spacing w:after="0" w:line="240"/>
            </w:pPr>
            <w:r>
              <w:rPr>
                <w:rFonts w:ascii="Calibri" w:cs="Consolas" w:eastAsia="Consolas" w:hAnsi="Calibri"/>
                <w:b/>
                <w:color w:val="FFFFFF"/>
                <w:sz w:val="17"/>
                <w:szCs w:val="17"/>
              </w:rPr>
              <w:t xml:space="preserve">                    &lt;Input name="reg1"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name="reg2"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3"</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name="reg3" onChange={handleChange}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&lt;TabPane tab="Licencia R." key="2"&gt;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label="Restricciones movilidad"</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name="mobility_restric" onChange={handleChange} value={fromData &amp;&amp; fromData.mobility_restric}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label="Declaración importación"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name="import_declar" onChange={handleChange} value={fromData &amp;&amp; fromData.import_declar}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label="Limitación propiedad"</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name="property_limit" onChange={handleChange} value={fromData &amp;&amp; fromData.property_limit}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&lt;Form.Item</w:t>
            </w:r>
          </w:p>
          <w:p>
            <w:pPr>
              <w:spacing w:after="0" w:line="240"/>
            </w:pPr>
            <w:r>
              <w:rPr>
                <w:rFonts w:ascii="Calibri" w:cs="Consolas" w:eastAsia="Consolas" w:hAnsi="Calibri"/>
                <w:b/>
                <w:color w:val="FFFFFF"/>
                <w:sz w:val="17"/>
                <w:szCs w:val="17"/>
              </w:rPr>
              <w:t xml:space="preserve">                    label="Fecha matricula"                  &gt;</w:t>
            </w:r>
          </w:p>
          <w:p>
            <w:pPr>
              <w:spacing w:after="0" w:line="240"/>
            </w:pPr>
            <w:r>
              <w:rPr>
                <w:rFonts w:ascii="Calibri" w:cs="Consolas" w:eastAsia="Consolas" w:hAnsi="Calibri"/>
                <w:b/>
                <w:color w:val="FFFFFF"/>
                <w:sz w:val="17"/>
                <w:szCs w:val="17"/>
              </w:rPr>
              <w:t xml:space="preserve">                    &lt;Input name="enrollment_date" onChange={handleChange} value={fromData &amp;&amp; fromData.enrollment_date}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matricula" &gt;</w:t>
            </w:r>
          </w:p>
          <w:p>
            <w:pPr>
              <w:spacing w:after="0" w:line="240"/>
            </w:pPr>
            <w:r>
              <w:rPr>
                <w:rFonts w:ascii="Calibri" w:cs="Consolas" w:eastAsia="Consolas" w:hAnsi="Calibri"/>
                <w:b/>
                <w:color w:val="FFFFFF"/>
                <w:sz w:val="17"/>
                <w:szCs w:val="17"/>
              </w:rPr>
              <w:t xml:space="preserve">                    &lt;DatePicker name="tuition_date"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 onChange={handleChangeDateMatricula}</w:t>
            </w:r>
          </w:p>
          <w:p>
            <w:pPr>
              <w:spacing w:after="0" w:line="240"/>
            </w:pPr>
            <w:r>
              <w:rPr>
                <w:rFonts w:ascii="Calibri" w:cs="Consolas" w:eastAsia="Consolas" w:hAnsi="Calibri"/>
                <w:b/>
                <w:color w:val="FFFFFF"/>
                <w:sz w:val="17"/>
                <w:szCs w:val="17"/>
              </w:rPr>
              <w:t xml:space="preserve">                      onChange={handleChangeDateMatricula}</w:t>
            </w:r>
          </w:p>
          <w:p>
            <w:pPr>
              <w:spacing w:after="0" w:line="240"/>
            </w:pPr>
            <w:r>
              <w:rPr>
                <w:rFonts w:ascii="Calibri" w:cs="Consolas" w:eastAsia="Consolas" w:hAnsi="Calibri"/>
                <w:b/>
                <w:color w:val="FFFFFF"/>
                <w:sz w:val="17"/>
                <w:szCs w:val="17"/>
              </w:rPr>
              <w:t xml:space="preserve">                      // value={fromData.expedition_date == null || fromData.expedition_date == '' ? moment('1900/01/01', dateFormat) : moment(fromData.expedition_date,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Exp. Licencia Tto." &gt;</w:t>
            </w:r>
          </w:p>
          <w:p>
            <w:pPr>
              <w:spacing w:after="0" w:line="240"/>
            </w:pPr>
            <w:r>
              <w:rPr>
                <w:rFonts w:ascii="Calibri" w:cs="Consolas" w:eastAsia="Consolas" w:hAnsi="Calibri"/>
                <w:b/>
                <w:color w:val="FFFFFF"/>
                <w:sz w:val="17"/>
                <w:szCs w:val="17"/>
              </w:rPr>
              <w:t xml:space="preserve">                    &lt;DatePicker name="exp_licen_date_tto"</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onChange={handleChangeDateExp_licencia}</w:t>
            </w:r>
          </w:p>
          <w:p>
            <w:pPr>
              <w:spacing w:after="0" w:line="240"/>
            </w:pPr>
            <w:r>
              <w:rPr>
                <w:rFonts w:ascii="Calibri" w:cs="Consolas" w:eastAsia="Consolas" w:hAnsi="Calibri"/>
                <w:b/>
                <w:color w:val="FFFFFF"/>
                <w:sz w:val="17"/>
                <w:szCs w:val="17"/>
              </w:rPr>
              <w:t xml:space="preserve">                      // value={fromData.expedition_date == null || fromData.expedition_date == '' ? moment('1900/01/01', dateFormat) : moment(fromData.expedition_date,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de vencimiento" &gt;</w:t>
            </w:r>
          </w:p>
          <w:p>
            <w:pPr>
              <w:spacing w:after="0" w:line="240"/>
            </w:pPr>
            <w:r>
              <w:rPr>
                <w:rFonts w:ascii="Calibri" w:cs="Consolas" w:eastAsia="Consolas" w:hAnsi="Calibri"/>
                <w:b/>
                <w:color w:val="FFFFFF"/>
                <w:sz w:val="17"/>
                <w:szCs w:val="17"/>
              </w:rPr>
              <w:t xml:space="preserve">                    &lt;DatePicker name="expiration_date"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onChange={handleChangeDateVencimiento}</w:t>
            </w:r>
          </w:p>
          <w:p>
            <w:pPr>
              <w:spacing w:after="0" w:line="240"/>
            </w:pPr>
            <w:r>
              <w:rPr>
                <w:rFonts w:ascii="Calibri" w:cs="Consolas" w:eastAsia="Consolas" w:hAnsi="Calibri"/>
                <w:b/>
                <w:color w:val="FFFFFF"/>
                <w:sz w:val="17"/>
                <w:szCs w:val="17"/>
              </w:rPr>
              <w:t xml:space="preserve">                      // value={fromData.expedition_date == null || fromData.expedition_date == '' ? moment('1900/01/01', dateFormat) : moment(fromData.expedition_date,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label="Puertas"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name="door" onChange={handleChange} value={fromData &amp;&amp; fromData.door}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label="Organismo de Transito"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name="transit_agency" onChange={handleChange} value={fromData &amp;&amp; fromData.transit_agency}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label="Blindaje"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name="blindage" onChange={handleChange} value={fromData &amp;&amp; fromData.blindage}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label="Potencia"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name="potency" onChange={handleChange} value={fromData &amp;&amp; fromData.potency}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label="I/E"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name="ie" onChange={handleChange} value={fromData &amp;&amp; fromData.ie}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importación" &gt;</w:t>
            </w:r>
          </w:p>
          <w:p>
            <w:pPr>
              <w:spacing w:after="0" w:line="240"/>
            </w:pPr>
            <w:r>
              <w:rPr>
                <w:rFonts w:ascii="Calibri" w:cs="Consolas" w:eastAsia="Consolas" w:hAnsi="Calibri"/>
                <w:b/>
                <w:color w:val="FFFFFF"/>
                <w:sz w:val="17"/>
                <w:szCs w:val="17"/>
              </w:rPr>
              <w:t xml:space="preserve">                    &lt;DatePicker name="import_date"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onChange={handleChangeDateImportacion}</w:t>
            </w:r>
          </w:p>
          <w:p>
            <w:pPr>
              <w:spacing w:after="0" w:line="240"/>
            </w:pPr>
            <w:r>
              <w:rPr>
                <w:rFonts w:ascii="Calibri" w:cs="Consolas" w:eastAsia="Consolas" w:hAnsi="Calibri"/>
                <w:b/>
                <w:color w:val="FFFFFF"/>
                <w:sz w:val="17"/>
                <w:szCs w:val="17"/>
              </w:rPr>
              <w:t xml:space="preserve">                      // value={'2000-02-02'}</w:t>
            </w:r>
          </w:p>
          <w:p>
            <w:pPr>
              <w:spacing w:after="0" w:line="240"/>
            </w:pPr>
            <w:r>
              <w:rPr>
                <w:rFonts w:ascii="Calibri" w:cs="Consolas" w:eastAsia="Consolas" w:hAnsi="Calibri"/>
                <w:b/>
                <w:color w:val="FFFFFF"/>
                <w:sz w:val="17"/>
                <w:szCs w:val="17"/>
              </w:rPr>
              <w:t xml:space="preserve">                      // defaultPickerValue={'2000-02-02'}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&lt;Form.Item</w:t>
            </w:r>
          </w:p>
          <w:p>
            <w:pPr>
              <w:spacing w:after="0" w:line="240"/>
            </w:pPr>
            <w:r>
              <w:rPr>
                <w:rFonts w:ascii="Calibri" w:cs="Consolas" w:eastAsia="Consolas" w:hAnsi="Calibri"/>
                <w:b/>
                <w:color w:val="FFFFFF"/>
                <w:sz w:val="17"/>
                <w:szCs w:val="17"/>
              </w:rPr>
              <w:t xml:space="preserve">                    label="Fecha importación"                 &gt;</w:t>
            </w:r>
          </w:p>
          <w:p>
            <w:pPr>
              <w:spacing w:after="0" w:line="240"/>
            </w:pPr>
            <w:r>
              <w:rPr>
                <w:rFonts w:ascii="Calibri" w:cs="Consolas" w:eastAsia="Consolas" w:hAnsi="Calibri"/>
                <w:b/>
                <w:color w:val="FFFFFF"/>
                <w:sz w:val="17"/>
                <w:szCs w:val="17"/>
              </w:rPr>
              <w:t xml:space="preserve">                    &lt;Input name="import_date" onChange={handleChange} value={fromData &amp;&amp; fromData.import_date}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label="Carroceria"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name="bodywork" onChange={handleChange} value={fromData &amp;&amp; fromData.bodywork}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&lt;Form.Item</w:t>
            </w:r>
          </w:p>
          <w:p>
            <w:pPr>
              <w:spacing w:after="0" w:line="240"/>
            </w:pPr>
            <w:r>
              <w:rPr>
                <w:rFonts w:ascii="Calibri" w:cs="Consolas" w:eastAsia="Consolas" w:hAnsi="Calibri"/>
                <w:b/>
                <w:color w:val="FFFFFF"/>
                <w:sz w:val="17"/>
                <w:szCs w:val="17"/>
              </w:rPr>
              <w:t xml:space="preserve">                name="Respaldo"</w:t>
            </w:r>
          </w:p>
          <w:p>
            <w:pPr>
              <w:spacing w:after="0" w:line="240"/>
            </w:pPr>
            <w:r>
              <w:rPr>
                <w:rFonts w:ascii="Calibri" w:cs="Consolas" w:eastAsia="Consolas" w:hAnsi="Calibri"/>
                <w:b/>
                <w:color w:val="FFFFFF"/>
                <w:sz w:val="17"/>
                <w:szCs w:val="17"/>
              </w:rPr>
              <w:t xml:space="preserve">                label="Subir Imagen"</w:t>
            </w:r>
          </w:p>
          <w:p>
            <w:pPr>
              <w:spacing w:after="0" w:line="240"/>
            </w:pPr>
            <w:r>
              <w:rPr>
                <w:rFonts w:ascii="Calibri" w:cs="Consolas" w:eastAsia="Consolas" w:hAnsi="Calibri"/>
                <w:b/>
                <w:color w:val="FFFFFF"/>
                <w:sz w:val="17"/>
                <w:szCs w:val="17"/>
              </w:rPr>
              <w:t xml:space="preserve">                valuePropName="fileList"</w:t>
            </w:r>
          </w:p>
          <w:p>
            <w:pPr>
              <w:spacing w:after="0" w:line="240"/>
            </w:pPr>
            <w:r>
              <w:rPr>
                <w:rFonts w:ascii="Calibri" w:cs="Consolas" w:eastAsia="Consolas" w:hAnsi="Calibri"/>
                <w:b/>
                <w:color w:val="FFFFFF"/>
                <w:sz w:val="17"/>
                <w:szCs w:val="17"/>
              </w:rPr>
              <w:t xml:space="preserve">                getValueFromEvent={normFileRespaldo}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&lt;Upload name="logo" </w:t>
            </w:r>
          </w:p>
          <w:p>
            <w:pPr>
              <w:spacing w:after="0" w:line="240"/>
            </w:pPr>
            <w:r>
              <w:rPr>
                <w:rFonts w:ascii="Calibri" w:cs="Consolas" w:eastAsia="Consolas" w:hAnsi="Calibri"/>
                <w:b/>
                <w:color w:val="FFFFFF"/>
                <w:sz w:val="17"/>
                <w:szCs w:val="17"/>
              </w:rPr>
              <w:t xml:space="preserve">                action="/upload.do"</w:t>
            </w:r>
          </w:p>
          <w:p>
            <w:pPr>
              <w:spacing w:after="0" w:line="240"/>
            </w:pPr>
            <w:r>
              <w:rPr>
                <w:rFonts w:ascii="Calibri" w:cs="Consolas" w:eastAsia="Consolas" w:hAnsi="Calibri"/>
                <w:b/>
                <w:color w:val="FFFFFF"/>
                <w:sz w:val="17"/>
                <w:szCs w:val="17"/>
              </w:rPr>
              <w:t xml:space="preserve">                 listType="picture"&gt;</w:t>
            </w:r>
          </w:p>
          <w:p>
            <w:pPr>
              <w:spacing w:after="0" w:line="240"/>
            </w:pPr>
            <w:r>
              <w:rPr>
                <w:rFonts w:ascii="Calibri" w:cs="Consolas" w:eastAsia="Consolas" w:hAnsi="Calibri"/>
                <w:b/>
                <w:color w:val="FFFFFF"/>
                <w:sz w:val="17"/>
                <w:szCs w:val="17"/>
              </w:rPr>
              <w:t xml:space="preserve">                  &lt;Button icon={&lt;UploadOutlined /&gt;}&gt;Click to upload&lt;/Button&gt;</w:t>
            </w:r>
          </w:p>
          <w:p>
            <w:pPr>
              <w:spacing w:after="0" w:line="240"/>
            </w:pPr>
            <w:r>
              <w:rPr>
                <w:rFonts w:ascii="Calibri" w:cs="Consolas" w:eastAsia="Consolas" w:hAnsi="Calibri"/>
                <w:b/>
                <w:color w:val="FFFFFF"/>
                <w:sz w:val="17"/>
                <w:szCs w:val="17"/>
              </w:rPr>
              <w:t xml:space="preserve">                &lt;/Upload&gt;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Actalizar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 visible={true}</w:t>
            </w:r>
          </w:p>
          <w:p>
            <w:pPr>
              <w:spacing w:after="0" w:line="240"/>
            </w:pPr>
            <w:r>
              <w:rPr>
                <w:rFonts w:ascii="Calibri" w:cs="Consolas" w:eastAsia="Consolas" w:hAnsi="Calibri"/>
                <w:b/>
                <w:color w:val="FFFFFF"/>
                <w:sz w:val="17"/>
                <w:szCs w:val="17"/>
              </w:rPr>
              <w:t xml:space="preserve">        title="Editar Vehiculos"</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width={800}</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&lt;Tabs defaultActiveKey="1" onChange={onChangeTab}&gt;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tab="Licencia F." key="1"&gt;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label="Placa"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name="plate" onChange={handleChange} value={fromData &amp;&amp; fromData.plate}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label="Licencia"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name="licencia_id" onChange={handleChange} value={fromData &amp;&amp; fromData.licencia_id}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label="Marca"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name="mark" onChange={handleChange} value={fromData &amp;&amp; fromData.mark}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label="Linea"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name="line" onChange={handleChange} value={fromData &amp;&amp; fromData.line}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label="Modelo"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name="model" onChange={handleChange} value={fromData &amp;&amp; fromData.model}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label="Cilindraje"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name="cylinder" onChange={handleChange} value={fromData &amp;&amp; fromData.cylinder}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label="Color"</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name="color" onChange={handleChange} value={fromData &amp;&amp; fromData.color}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label="Capacidad"</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name="capacity" onChange={handleChange} value={fromData &amp;&amp; fromData.capacity}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label="Serie"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name="serial" onChange={handleChange} value={fromData &amp;&amp; fromData.serial}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label="Contratista"                  &gt;</w:t>
            </w:r>
          </w:p>
          <w:p>
            <w:pPr>
              <w:spacing w:after="0" w:line="240"/>
            </w:pPr>
            <w:r>
              <w:rPr>
                <w:rFonts w:ascii="Calibri" w:cs="Consolas" w:eastAsia="Consolas" w:hAnsi="Calibri"/>
                <w:b/>
                <w:color w:val="FFFFFF"/>
                <w:sz w:val="17"/>
                <w:szCs w:val="17"/>
              </w:rPr>
              <w:t xml:space="preserve">                    &lt;Input name="detail" onChange={handleChange} value={fromData &amp;&amp; fromData.detail}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label="Propietario"                  &gt;</w:t>
            </w:r>
          </w:p>
          <w:p>
            <w:pPr>
              <w:spacing w:after="0" w:line="240"/>
            </w:pPr>
            <w:r>
              <w:rPr>
                <w:rFonts w:ascii="Calibri" w:cs="Consolas" w:eastAsia="Consolas" w:hAnsi="Calibri"/>
                <w:b/>
                <w:color w:val="FFFFFF"/>
                <w:sz w:val="17"/>
                <w:szCs w:val="17"/>
              </w:rPr>
              <w:t xml:space="preserve">                    &lt;Input name="propietario" onChange={handleChange} value={fromData &amp;&amp; fromData.propietario}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label="Servicio"                  &gt;</w:t>
            </w:r>
          </w:p>
          <w:p>
            <w:pPr>
              <w:spacing w:after="0" w:line="240"/>
            </w:pPr>
            <w:r>
              <w:rPr>
                <w:rFonts w:ascii="Calibri" w:cs="Consolas" w:eastAsia="Consolas" w:hAnsi="Calibri"/>
                <w:b/>
                <w:color w:val="FFFFFF"/>
                <w:sz w:val="17"/>
                <w:szCs w:val="17"/>
              </w:rPr>
              <w:t xml:space="preserve">                    &lt;Input name="service" onChange={handleChange} value={fromData &amp;&amp; fromData.service}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label="Clase"              &gt;</w:t>
            </w:r>
          </w:p>
          <w:p>
            <w:pPr>
              <w:spacing w:after="0" w:line="240"/>
            </w:pPr>
            <w:r>
              <w:rPr>
                <w:rFonts w:ascii="Calibri" w:cs="Consolas" w:eastAsia="Consolas" w:hAnsi="Calibri"/>
                <w:b/>
                <w:color w:val="FFFFFF"/>
                <w:sz w:val="17"/>
                <w:szCs w:val="17"/>
              </w:rPr>
              <w:t xml:space="preserve">                    &lt;Input name="class" onChange={handleChange} value={fromData &amp;&amp; fromData.class}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label="Carroceria"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name="bodywork" onChange={handleChange} value={fromData &amp;&amp; fromData.bodywork}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label="Combustible"              &gt;</w:t>
            </w:r>
          </w:p>
          <w:p>
            <w:pPr>
              <w:spacing w:after="0" w:line="240"/>
            </w:pPr>
            <w:r>
              <w:rPr>
                <w:rFonts w:ascii="Calibri" w:cs="Consolas" w:eastAsia="Consolas" w:hAnsi="Calibri"/>
                <w:b/>
                <w:color w:val="FFFFFF"/>
                <w:sz w:val="17"/>
                <w:szCs w:val="17"/>
              </w:rPr>
              <w:t xml:space="preserve">                    &lt;Input name="combustible" onChange={handleChange} value={fromData &amp;&amp; fromData.combustible}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label="Motor"              &gt;</w:t>
            </w:r>
          </w:p>
          <w:p>
            <w:pPr>
              <w:spacing w:after="0" w:line="240"/>
            </w:pPr>
            <w:r>
              <w:rPr>
                <w:rFonts w:ascii="Calibri" w:cs="Consolas" w:eastAsia="Consolas" w:hAnsi="Calibri"/>
                <w:b/>
                <w:color w:val="FFFFFF"/>
                <w:sz w:val="17"/>
                <w:szCs w:val="17"/>
              </w:rPr>
              <w:t xml:space="preserve">                    &lt;Input name="potency" onChange={handleChange} value={fromData &amp;&amp; fromData.potency}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label="VIN"              &gt;</w:t>
            </w:r>
          </w:p>
          <w:p>
            <w:pPr>
              <w:spacing w:after="0" w:line="240"/>
            </w:pPr>
            <w:r>
              <w:rPr>
                <w:rFonts w:ascii="Calibri" w:cs="Consolas" w:eastAsia="Consolas" w:hAnsi="Calibri"/>
                <w:b/>
                <w:color w:val="FFFFFF"/>
                <w:sz w:val="17"/>
                <w:szCs w:val="17"/>
              </w:rPr>
              <w:t xml:space="preserve">                    &lt;Input name="vin" onChange={handleChange} value={fromData &amp;&amp; fromData.vin}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label="Chasis"              &gt;</w:t>
            </w:r>
          </w:p>
          <w:p>
            <w:pPr>
              <w:spacing w:after="0" w:line="240"/>
            </w:pPr>
            <w:r>
              <w:rPr>
                <w:rFonts w:ascii="Calibri" w:cs="Consolas" w:eastAsia="Consolas" w:hAnsi="Calibri"/>
                <w:b/>
                <w:color w:val="FFFFFF"/>
                <w:sz w:val="17"/>
                <w:szCs w:val="17"/>
              </w:rPr>
              <w:t xml:space="preserve">                    &lt;Input name="chassis" onChange={handleChange} value={fromData &amp;&amp; fromData.chassis}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1"</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name="reg1" onChange={handleChange} value={fromData &amp;&amp; fromData.reg1}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2"              &gt;</w:t>
            </w:r>
          </w:p>
          <w:p>
            <w:pPr>
              <w:spacing w:after="0" w:line="240"/>
            </w:pPr>
            <w:r>
              <w:rPr>
                <w:rFonts w:ascii="Calibri" w:cs="Consolas" w:eastAsia="Consolas" w:hAnsi="Calibri"/>
                <w:b/>
                <w:color w:val="FFFFFF"/>
                <w:sz w:val="17"/>
                <w:szCs w:val="17"/>
              </w:rPr>
              <w:t xml:space="preserve">                    &lt;Input name="reg2" onChange={handleChange} value={fromData &amp;&amp; fromData.reg2}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span={8}</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3"              &gt;</w:t>
            </w:r>
          </w:p>
          <w:p>
            <w:pPr>
              <w:spacing w:after="0" w:line="240"/>
            </w:pPr>
            <w:r>
              <w:rPr>
                <w:rFonts w:ascii="Calibri" w:cs="Consolas" w:eastAsia="Consolas" w:hAnsi="Calibri"/>
                <w:b/>
                <w:color w:val="FFFFFF"/>
                <w:sz w:val="17"/>
                <w:szCs w:val="17"/>
              </w:rPr>
              <w:t xml:space="preserve">                    &lt;Input name="reg3" onChange={handleChange} value={fromData &amp;&amp; fromData.reg3}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 tab="Licencia R." key="2"&gt;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label="Restricciones movilidad"</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name="mobility_restric" onChange={handleChange} value={fromData &amp;&amp; fromData.mobility_restric}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label="Declaración importación"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name="import_declar" onChange={handleChange} value={fromData &amp;&amp; fromData.import_declar}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label="Limitación propiedad"</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name="property_limit" onChange={handleChange} value={fromData &amp;&amp; fromData.property_limit}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matricula" &gt;</w:t>
            </w:r>
          </w:p>
          <w:p>
            <w:pPr>
              <w:spacing w:after="0" w:line="240"/>
            </w:pPr>
            <w:r>
              <w:rPr>
                <w:rFonts w:ascii="Calibri" w:cs="Consolas" w:eastAsia="Consolas" w:hAnsi="Calibri"/>
                <w:b/>
                <w:color w:val="FFFFFF"/>
                <w:sz w:val="17"/>
                <w:szCs w:val="17"/>
              </w:rPr>
              <w:t xml:space="preserve">                    &lt;DatePicker name="tuition_date"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 onChange={handleChangeDateMatricula}</w:t>
            </w:r>
          </w:p>
          <w:p>
            <w:pPr>
              <w:spacing w:after="0" w:line="240"/>
            </w:pPr>
            <w:r>
              <w:rPr>
                <w:rFonts w:ascii="Calibri" w:cs="Consolas" w:eastAsia="Consolas" w:hAnsi="Calibri"/>
                <w:b/>
                <w:color w:val="FFFFFF"/>
                <w:sz w:val="17"/>
                <w:szCs w:val="17"/>
              </w:rPr>
              <w:t xml:space="preserve">                      onChange={handleChangeDateMatricula}</w:t>
            </w:r>
          </w:p>
          <w:p>
            <w:pPr>
              <w:spacing w:after="0" w:line="240"/>
            </w:pPr>
            <w:r>
              <w:rPr>
                <w:rFonts w:ascii="Calibri" w:cs="Consolas" w:eastAsia="Consolas" w:hAnsi="Calibri"/>
                <w:b/>
                <w:color w:val="FFFFFF"/>
                <w:sz w:val="17"/>
                <w:szCs w:val="17"/>
              </w:rPr>
              <w:t xml:space="preserve">                      value={fromData.tuition_date == null || fromData.tuition_date == '' ? moment('1900/01/01', dateFormat) : moment(fromData.tuition_date, dateFormat)}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Exp. Licencia Tto." &gt;</w:t>
            </w:r>
          </w:p>
          <w:p>
            <w:pPr>
              <w:spacing w:after="0" w:line="240"/>
            </w:pPr>
            <w:r>
              <w:rPr>
                <w:rFonts w:ascii="Calibri" w:cs="Consolas" w:eastAsia="Consolas" w:hAnsi="Calibri"/>
                <w:b/>
                <w:color w:val="FFFFFF"/>
                <w:sz w:val="17"/>
                <w:szCs w:val="17"/>
              </w:rPr>
              <w:t xml:space="preserve">                    &lt;DatePicker name="exp_licen_date_tto"</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onChange={handleChangeDateExp_licencia}</w:t>
            </w:r>
          </w:p>
          <w:p>
            <w:pPr>
              <w:spacing w:after="0" w:line="240"/>
            </w:pPr>
            <w:r>
              <w:rPr>
                <w:rFonts w:ascii="Calibri" w:cs="Consolas" w:eastAsia="Consolas" w:hAnsi="Calibri"/>
                <w:b/>
                <w:color w:val="FFFFFF"/>
                <w:sz w:val="17"/>
                <w:szCs w:val="17"/>
              </w:rPr>
              <w:t xml:space="preserve">                      value={fromData.exp_licen_date_tto == null || fromData.exp_licen_date_tto == '' ? moment('1900/01/01', dateFormat) : moment(fromData.exp_licen_date_tto, dateFormat)}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de vencimiento" &gt;</w:t>
            </w:r>
          </w:p>
          <w:p>
            <w:pPr>
              <w:spacing w:after="0" w:line="240"/>
            </w:pPr>
            <w:r>
              <w:rPr>
                <w:rFonts w:ascii="Calibri" w:cs="Consolas" w:eastAsia="Consolas" w:hAnsi="Calibri"/>
                <w:b/>
                <w:color w:val="FFFFFF"/>
                <w:sz w:val="17"/>
                <w:szCs w:val="17"/>
              </w:rPr>
              <w:t xml:space="preserve">                    &lt;DatePicker name="expiration_date"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onChange={handleChangeDateVencimiento}</w:t>
            </w:r>
          </w:p>
          <w:p>
            <w:pPr>
              <w:spacing w:after="0" w:line="240"/>
            </w:pPr>
            <w:r>
              <w:rPr>
                <w:rFonts w:ascii="Calibri" w:cs="Consolas" w:eastAsia="Consolas" w:hAnsi="Calibri"/>
                <w:b/>
                <w:color w:val="FFFFFF"/>
                <w:sz w:val="17"/>
                <w:szCs w:val="17"/>
              </w:rPr>
              <w:t xml:space="preserve">                      value={fromData.expiration_date == null || fromData.expiration_date == '' ? moment('1900/01/01', dateFormat) : moment(fromData.expiration_date, dateFormat)}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&lt;Form.Item</w:t>
            </w:r>
          </w:p>
          <w:p>
            <w:pPr>
              <w:spacing w:after="0" w:line="240"/>
            </w:pPr>
            <w:r>
              <w:rPr>
                <w:rFonts w:ascii="Calibri" w:cs="Consolas" w:eastAsia="Consolas" w:hAnsi="Calibri"/>
                <w:b/>
                <w:color w:val="FFFFFF"/>
                <w:sz w:val="17"/>
                <w:szCs w:val="17"/>
              </w:rPr>
              <w:t xml:space="preserve">                    label="Fecha matricula"                  &gt;</w:t>
            </w:r>
          </w:p>
          <w:p>
            <w:pPr>
              <w:spacing w:after="0" w:line="240"/>
            </w:pPr>
            <w:r>
              <w:rPr>
                <w:rFonts w:ascii="Calibri" w:cs="Consolas" w:eastAsia="Consolas" w:hAnsi="Calibri"/>
                <w:b/>
                <w:color w:val="FFFFFF"/>
                <w:sz w:val="17"/>
                <w:szCs w:val="17"/>
              </w:rPr>
              <w:t xml:space="preserve">                    &lt;Input name="enrollment_date" onChange={handleChange} value={fromData &amp;&amp; fromData.enrollment_date}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Exp. Licencia Tto."                  &gt;</w:t>
            </w:r>
          </w:p>
          <w:p>
            <w:pPr>
              <w:spacing w:after="0" w:line="240"/>
            </w:pPr>
            <w:r>
              <w:rPr>
                <w:rFonts w:ascii="Calibri" w:cs="Consolas" w:eastAsia="Consolas" w:hAnsi="Calibri"/>
                <w:b/>
                <w:color w:val="FFFFFF"/>
                <w:sz w:val="17"/>
                <w:szCs w:val="17"/>
              </w:rPr>
              <w:t xml:space="preserve">                    &lt;Input name="exp_licen_date_tto" onChange={handleChange} value={fromData &amp;&amp; fromData.exp_licen_date_tto}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de vencimiento"                  &gt;</w:t>
            </w:r>
          </w:p>
          <w:p>
            <w:pPr>
              <w:spacing w:after="0" w:line="240"/>
            </w:pPr>
            <w:r>
              <w:rPr>
                <w:rFonts w:ascii="Calibri" w:cs="Consolas" w:eastAsia="Consolas" w:hAnsi="Calibri"/>
                <w:b/>
                <w:color w:val="FFFFFF"/>
                <w:sz w:val="17"/>
                <w:szCs w:val="17"/>
              </w:rPr>
              <w:t xml:space="preserve">                    &lt;Input name="expiration_date" onChange={handleChange} value={fromData &amp;&amp; fromData.expiration_date}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label="Puertas"</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name="door" onChange={handleChange} value={fromData &amp;&amp; fromData.door}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label="Organismo de Transito"</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name="transit_agency" onChange={handleChange} value={fromData &amp;&amp; fromData.transit_agency}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label="Blindaje"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name="blindage" onChange={handleChange} value={fromData &amp;&amp; fromData.blindage}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label="Potencia"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name="potency" onChange={handleChange} value={fromData &amp;&amp; fromData.potency}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label="I/E"</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name="ie" onChange={handleChange} value={fromData &amp;&amp; fromData.ie}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&lt;Form.Item</w:t>
            </w:r>
          </w:p>
          <w:p>
            <w:pPr>
              <w:spacing w:after="0" w:line="240"/>
            </w:pPr>
            <w:r>
              <w:rPr>
                <w:rFonts w:ascii="Calibri" w:cs="Consolas" w:eastAsia="Consolas" w:hAnsi="Calibri"/>
                <w:b/>
                <w:color w:val="FFFFFF"/>
                <w:sz w:val="17"/>
                <w:szCs w:val="17"/>
              </w:rPr>
              <w:t xml:space="preserve">                    label="Fecha importación"</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name="import_date" onChange={handleChange} value={fromData &amp;&amp; fromData.import_date}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label="Fecha importación" &gt;</w:t>
            </w:r>
          </w:p>
          <w:p>
            <w:pPr>
              <w:spacing w:after="0" w:line="240"/>
            </w:pPr>
            <w:r>
              <w:rPr>
                <w:rFonts w:ascii="Calibri" w:cs="Consolas" w:eastAsia="Consolas" w:hAnsi="Calibri"/>
                <w:b/>
                <w:color w:val="FFFFFF"/>
                <w:sz w:val="17"/>
                <w:szCs w:val="17"/>
              </w:rPr>
              <w:t xml:space="preserve">                    &lt;DatePicker name="import_date"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 onChange={handleChangeDateMatricula}</w:t>
            </w:r>
          </w:p>
          <w:p>
            <w:pPr>
              <w:spacing w:after="0" w:line="240"/>
            </w:pPr>
            <w:r>
              <w:rPr>
                <w:rFonts w:ascii="Calibri" w:cs="Consolas" w:eastAsia="Consolas" w:hAnsi="Calibri"/>
                <w:b/>
                <w:color w:val="FFFFFF"/>
                <w:sz w:val="17"/>
                <w:szCs w:val="17"/>
              </w:rPr>
              <w:t xml:space="preserve">                      onChange={handleChangeDateImportacion}</w:t>
            </w:r>
          </w:p>
          <w:p>
            <w:pPr>
              <w:spacing w:after="0" w:line="240"/>
            </w:pPr>
            <w:r>
              <w:rPr>
                <w:rFonts w:ascii="Calibri" w:cs="Consolas" w:eastAsia="Consolas" w:hAnsi="Calibri"/>
                <w:b/>
                <w:color w:val="FFFFFF"/>
                <w:sz w:val="17"/>
                <w:szCs w:val="17"/>
              </w:rPr>
              <w:t xml:space="preserve">                      value={fromData.import_date == null || fromData.import_date == '' ? moment('1900/01/01', dateFormat) : moment(fromData.import_date, dateFormat)}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label="Carroceria"</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name="bodywork" onChange={handleChange} value={fromData &amp;&amp; fromData.bodywork}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&lt;/TabPane&gt;</w:t>
            </w:r>
          </w:p>
          <w:p>
            <w:pPr>
              <w:spacing w:after="0" w:line="240"/>
            </w:pPr>
            <w:r>
              <w:rPr>
                <w:rFonts w:ascii="Calibri" w:cs="Consolas" w:eastAsia="Consolas" w:hAnsi="Calibri"/>
                <w:b/>
                <w:color w:val="FFFFFF"/>
                <w:sz w:val="17"/>
                <w:szCs w:val="17"/>
              </w:rPr>
              <w:t xml:space="preserve">        &lt;/Tabs&gt;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VehiculosPageV2 }</w:t>
            </w:r>
          </w:p>
        </w:tc>
      </w:tr>
    </w:tbl>
    <w:p>
      <w:pPr>
        <w:pStyle w:val="Heading2"/>
        <w:spacing w:after="100" w:before="280"/>
      </w:pPr>
      <w:r>
        <w:rPr>
          <w:rFonts w:ascii="Calibri" w:cs="Calibri" w:eastAsia="Calibri" w:hAnsi="Calibri"/>
          <w:b/>
          <w:caps w:val="0"/>
          <w:color w:val="333333"/>
        </w:rPr>
        <w:t xml:space="preserve">src/Page/private/Vehiculos/VehiculoLicenciaPage.js</w:t>
      </w:r>
    </w:p>
    <w:p>
      <w:pPr>
        <w:spacing w:after="100"/>
      </w:pPr>
      <w:r>
        <w:rPr>
          <w:rFonts w:ascii="Calibri" w:cs="Calibri" w:eastAsia="Calibri" w:hAnsi="Calibri"/>
          <w:i/>
          <w:iCs/>
          <w:sz w:val="19"/>
          <w:szCs w:val="19"/>
        </w:rPr>
        <w:t xml:space="preserve">Vista del detalle de licencias de tránsito de un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useContext,useEffect,useState,Fragment, useRef } from 'react'</w:t>
            </w:r>
          </w:p>
          <w:p>
            <w:pPr>
              <w:spacing w:after="0" w:line="240"/>
            </w:pPr>
            <w:r>
              <w:rPr>
                <w:rFonts w:ascii="Calibri" w:cs="Consolas" w:eastAsia="Consolas" w:hAnsi="Calibri"/>
                <w:b/>
                <w:color w:val="FFFFFF"/>
                <w:sz w:val="17"/>
                <w:szCs w:val="17"/>
              </w:rPr>
              <w:t xml:space="preserve">import { Button, Checkbox, Form, Input } from 'antd';</w:t>
            </w:r>
          </w:p>
          <w:p>
            <w:pPr>
              <w:spacing w:after="0" w:line="240"/>
            </w:pPr>
            <w:r>
              <w:rPr>
                <w:rFonts w:ascii="Calibri" w:cs="Consolas" w:eastAsia="Consolas" w:hAnsi="Calibri"/>
                <w:b/>
                <w:color w:val="FFFFFF"/>
                <w:sz w:val="17"/>
                <w:szCs w:val="17"/>
              </w:rPr>
              <w:t xml:space="preserve">import { LicenciaVehiculosContex } from "../Vehiculos/context/LicenciaVehiculosContex";</w:t>
            </w:r>
          </w:p>
          <w:p>
            <w:pPr>
              <w:spacing w:after="0" w:line="240"/>
            </w:pPr>
            <w:r>
              <w:rPr>
                <w:rFonts w:ascii="Calibri" w:cs="Consolas" w:eastAsia="Consolas" w:hAnsi="Calibri"/>
                <w:b/>
                <w:color w:val="FFFFFF"/>
                <w:sz w:val="17"/>
                <w:szCs w:val="17"/>
              </w:rPr>
              <w:t xml:space="preserve">import { Table, Button, Modal, Input, Form, Select, Col, Row,DatePicker,Space} from "antd";</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id_person: null,</w:t>
            </w:r>
          </w:p>
          <w:p>
            <w:pPr>
              <w:spacing w:after="0" w:line="240"/>
            </w:pPr>
            <w:r>
              <w:rPr>
                <w:rFonts w:ascii="Calibri" w:cs="Consolas" w:eastAsia="Consolas" w:hAnsi="Calibri"/>
                <w:b/>
                <w:color w:val="FFFFFF"/>
                <w:sz w:val="17"/>
                <w:szCs w:val="17"/>
              </w:rPr>
              <w:t xml:space="preserve">  licencia_id: null,</w:t>
            </w:r>
          </w:p>
          <w:p>
            <w:pPr>
              <w:spacing w:after="0" w:line="240"/>
            </w:pPr>
            <w:r>
              <w:rPr>
                <w:rFonts w:ascii="Calibri" w:cs="Consolas" w:eastAsia="Consolas" w:hAnsi="Calibri"/>
                <w:b/>
                <w:color w:val="FFFFFF"/>
                <w:sz w:val="17"/>
                <w:szCs w:val="17"/>
              </w:rPr>
              <w:t xml:space="preserve">  id: null,</w:t>
            </w:r>
          </w:p>
          <w:p>
            <w:pPr>
              <w:spacing w:after="0" w:line="240"/>
            </w:pPr>
            <w:r>
              <w:rPr>
                <w:rFonts w:ascii="Calibri" w:cs="Consolas" w:eastAsia="Consolas" w:hAnsi="Calibri"/>
                <w:b/>
                <w:color w:val="FFFFFF"/>
                <w:sz w:val="17"/>
                <w:szCs w:val="17"/>
              </w:rPr>
              <w:t xml:space="preserve">  model: null,</w:t>
            </w:r>
          </w:p>
          <w:p>
            <w:pPr>
              <w:spacing w:after="0" w:line="240"/>
            </w:pPr>
            <w:r>
              <w:rPr>
                <w:rFonts w:ascii="Calibri" w:cs="Consolas" w:eastAsia="Consolas" w:hAnsi="Calibri"/>
                <w:b/>
                <w:color w:val="FFFFFF"/>
                <w:sz w:val="17"/>
                <w:szCs w:val="17"/>
              </w:rPr>
              <w:t xml:space="preserve">  service: null,</w:t>
            </w:r>
          </w:p>
          <w:p>
            <w:pPr>
              <w:spacing w:after="0" w:line="240"/>
            </w:pPr>
            <w:r>
              <w:rPr>
                <w:rFonts w:ascii="Calibri" w:cs="Consolas" w:eastAsia="Consolas" w:hAnsi="Calibri"/>
                <w:b/>
                <w:color w:val="FFFFFF"/>
                <w:sz w:val="17"/>
                <w:szCs w:val="17"/>
              </w:rPr>
              <w:t xml:space="preserve">  combustible: null,</w:t>
            </w:r>
          </w:p>
          <w:p>
            <w:pPr>
              <w:spacing w:after="0" w:line="240"/>
            </w:pPr>
            <w:r>
              <w:rPr>
                <w:rFonts w:ascii="Calibri" w:cs="Consolas" w:eastAsia="Consolas" w:hAnsi="Calibri"/>
                <w:b/>
                <w:color w:val="FFFFFF"/>
                <w:sz w:val="17"/>
                <w:szCs w:val="17"/>
              </w:rPr>
              <w:t xml:space="preserve">  capacity: null,</w:t>
            </w:r>
          </w:p>
          <w:p>
            <w:pPr>
              <w:spacing w:after="0" w:line="240"/>
            </w:pPr>
            <w:r>
              <w:rPr>
                <w:rFonts w:ascii="Calibri" w:cs="Consolas" w:eastAsia="Consolas" w:hAnsi="Calibri"/>
                <w:b/>
                <w:color w:val="FFFFFF"/>
                <w:sz w:val="17"/>
                <w:szCs w:val="17"/>
              </w:rPr>
              <w:t xml:space="preserve">  vin: null,</w:t>
            </w:r>
          </w:p>
          <w:p>
            <w:pPr>
              <w:spacing w:after="0" w:line="240"/>
            </w:pPr>
            <w:r>
              <w:rPr>
                <w:rFonts w:ascii="Calibri" w:cs="Consolas" w:eastAsia="Consolas" w:hAnsi="Calibri"/>
                <w:b/>
                <w:color w:val="FFFFFF"/>
                <w:sz w:val="17"/>
                <w:szCs w:val="17"/>
              </w:rPr>
              <w:t xml:space="preserve">  mark: null,</w:t>
            </w:r>
          </w:p>
          <w:p>
            <w:pPr>
              <w:spacing w:after="0" w:line="240"/>
            </w:pPr>
            <w:r>
              <w:rPr>
                <w:rFonts w:ascii="Calibri" w:cs="Consolas" w:eastAsia="Consolas" w:hAnsi="Calibri"/>
                <w:b/>
                <w:color w:val="FFFFFF"/>
                <w:sz w:val="17"/>
                <w:szCs w:val="17"/>
              </w:rPr>
              <w:t xml:space="preserve">  cylinder: null,</w:t>
            </w:r>
          </w:p>
          <w:p>
            <w:pPr>
              <w:spacing w:after="0" w:line="240"/>
            </w:pPr>
            <w:r>
              <w:rPr>
                <w:rFonts w:ascii="Calibri" w:cs="Consolas" w:eastAsia="Consolas" w:hAnsi="Calibri"/>
                <w:b/>
                <w:color w:val="FFFFFF"/>
                <w:sz w:val="17"/>
                <w:szCs w:val="17"/>
              </w:rPr>
              <w:t xml:space="preserve">  class: null,</w:t>
            </w:r>
          </w:p>
          <w:p>
            <w:pPr>
              <w:spacing w:after="0" w:line="240"/>
            </w:pPr>
            <w:r>
              <w:rPr>
                <w:rFonts w:ascii="Calibri" w:cs="Consolas" w:eastAsia="Consolas" w:hAnsi="Calibri"/>
                <w:b/>
                <w:color w:val="FFFFFF"/>
                <w:sz w:val="17"/>
                <w:szCs w:val="17"/>
              </w:rPr>
              <w:t xml:space="preserve">  serial: null,</w:t>
            </w:r>
          </w:p>
          <w:p>
            <w:pPr>
              <w:spacing w:after="0" w:line="240"/>
            </w:pPr>
            <w:r>
              <w:rPr>
                <w:rFonts w:ascii="Calibri" w:cs="Consolas" w:eastAsia="Consolas" w:hAnsi="Calibri"/>
                <w:b/>
                <w:color w:val="FFFFFF"/>
                <w:sz w:val="17"/>
                <w:szCs w:val="17"/>
              </w:rPr>
              <w:t xml:space="preserve">  line: null,</w:t>
            </w:r>
          </w:p>
          <w:p>
            <w:pPr>
              <w:spacing w:after="0" w:line="240"/>
            </w:pPr>
            <w:r>
              <w:rPr>
                <w:rFonts w:ascii="Calibri" w:cs="Consolas" w:eastAsia="Consolas" w:hAnsi="Calibri"/>
                <w:b/>
                <w:color w:val="FFFFFF"/>
                <w:sz w:val="17"/>
                <w:szCs w:val="17"/>
              </w:rPr>
              <w:t xml:space="preserve">  color: null,</w:t>
            </w:r>
          </w:p>
          <w:p>
            <w:pPr>
              <w:spacing w:after="0" w:line="240"/>
            </w:pPr>
            <w:r>
              <w:rPr>
                <w:rFonts w:ascii="Calibri" w:cs="Consolas" w:eastAsia="Consolas" w:hAnsi="Calibri"/>
                <w:b/>
                <w:color w:val="FFFFFF"/>
                <w:sz w:val="17"/>
                <w:szCs w:val="17"/>
              </w:rPr>
              <w:t xml:space="preserve">  bodywork: null,</w:t>
            </w:r>
          </w:p>
          <w:p>
            <w:pPr>
              <w:spacing w:after="0" w:line="240"/>
            </w:pPr>
            <w:r>
              <w:rPr>
                <w:rFonts w:ascii="Calibri" w:cs="Consolas" w:eastAsia="Consolas" w:hAnsi="Calibri"/>
                <w:b/>
                <w:color w:val="FFFFFF"/>
                <w:sz w:val="17"/>
                <w:szCs w:val="17"/>
              </w:rPr>
              <w:t xml:space="preserve">  detail: null,</w:t>
            </w:r>
          </w:p>
          <w:p>
            <w:pPr>
              <w:spacing w:after="0" w:line="240"/>
            </w:pPr>
            <w:r>
              <w:rPr>
                <w:rFonts w:ascii="Calibri" w:cs="Consolas" w:eastAsia="Consolas" w:hAnsi="Calibri"/>
                <w:b/>
                <w:color w:val="FFFFFF"/>
                <w:sz w:val="17"/>
                <w:szCs w:val="17"/>
              </w:rPr>
              <w:t xml:space="preserve">  photo_front: null,</w:t>
            </w:r>
          </w:p>
          <w:p>
            <w:pPr>
              <w:spacing w:after="0" w:line="240"/>
            </w:pPr>
            <w:r>
              <w:rPr>
                <w:rFonts w:ascii="Calibri" w:cs="Consolas" w:eastAsia="Consolas" w:hAnsi="Calibri"/>
                <w:b/>
                <w:color w:val="FFFFFF"/>
                <w:sz w:val="17"/>
                <w:szCs w:val="17"/>
              </w:rPr>
              <w:t xml:space="preserve">  photo_back: null,</w:t>
            </w:r>
          </w:p>
          <w:p>
            <w:pPr>
              <w:spacing w:after="0" w:line="240"/>
            </w:pPr>
            <w:r>
              <w:rPr>
                <w:rFonts w:ascii="Calibri" w:cs="Consolas" w:eastAsia="Consolas" w:hAnsi="Calibri"/>
                <w:b/>
                <w:color w:val="FFFFFF"/>
                <w:sz w:val="17"/>
                <w:szCs w:val="17"/>
              </w:rPr>
              <w:t xml:space="preserve">  service: null,</w:t>
            </w:r>
          </w:p>
          <w:p>
            <w:pPr>
              <w:spacing w:after="0" w:line="240"/>
            </w:pPr>
            <w:r>
              <w:rPr>
                <w:rFonts w:ascii="Calibri" w:cs="Consolas" w:eastAsia="Consolas" w:hAnsi="Calibri"/>
                <w:b/>
                <w:color w:val="FFFFFF"/>
                <w:sz w:val="17"/>
                <w:szCs w:val="17"/>
              </w:rPr>
              <w:t xml:space="preserve">  mobility_restric: null,</w:t>
            </w:r>
          </w:p>
          <w:p>
            <w:pPr>
              <w:spacing w:after="0" w:line="240"/>
            </w:pPr>
            <w:r>
              <w:rPr>
                <w:rFonts w:ascii="Calibri" w:cs="Consolas" w:eastAsia="Consolas" w:hAnsi="Calibri"/>
                <w:b/>
                <w:color w:val="FFFFFF"/>
                <w:sz w:val="17"/>
                <w:szCs w:val="17"/>
              </w:rPr>
              <w:t xml:space="preserve">  import_declar: null,</w:t>
            </w:r>
          </w:p>
          <w:p>
            <w:pPr>
              <w:spacing w:after="0" w:line="240"/>
            </w:pPr>
            <w:r>
              <w:rPr>
                <w:rFonts w:ascii="Calibri" w:cs="Consolas" w:eastAsia="Consolas" w:hAnsi="Calibri"/>
                <w:b/>
                <w:color w:val="FFFFFF"/>
                <w:sz w:val="17"/>
                <w:szCs w:val="17"/>
              </w:rPr>
              <w:t xml:space="preserve">  tuition_date: null,</w:t>
            </w:r>
          </w:p>
          <w:p>
            <w:pPr>
              <w:spacing w:after="0" w:line="240"/>
            </w:pPr>
            <w:r>
              <w:rPr>
                <w:rFonts w:ascii="Calibri" w:cs="Consolas" w:eastAsia="Consolas" w:hAnsi="Calibri"/>
                <w:b/>
                <w:color w:val="FFFFFF"/>
                <w:sz w:val="17"/>
                <w:szCs w:val="17"/>
              </w:rPr>
              <w:t xml:space="preserve">  exp_licen_date_tto: null,</w:t>
            </w:r>
          </w:p>
          <w:p>
            <w:pPr>
              <w:spacing w:after="0" w:line="240"/>
            </w:pPr>
            <w:r>
              <w:rPr>
                <w:rFonts w:ascii="Calibri" w:cs="Consolas" w:eastAsia="Consolas" w:hAnsi="Calibri"/>
                <w:b/>
                <w:color w:val="FFFFFF"/>
                <w:sz w:val="17"/>
                <w:szCs w:val="17"/>
              </w:rPr>
              <w:t xml:space="preserve">  expiration_date: null,</w:t>
            </w:r>
          </w:p>
          <w:p>
            <w:pPr>
              <w:spacing w:after="0" w:line="240"/>
            </w:pPr>
            <w:r>
              <w:rPr>
                <w:rFonts w:ascii="Calibri" w:cs="Consolas" w:eastAsia="Consolas" w:hAnsi="Calibri"/>
                <w:b/>
                <w:color w:val="FFFFFF"/>
                <w:sz w:val="17"/>
                <w:szCs w:val="17"/>
              </w:rPr>
              <w:t xml:space="preserve">  transit_agency: null,</w:t>
            </w:r>
          </w:p>
          <w:p>
            <w:pPr>
              <w:spacing w:after="0" w:line="240"/>
            </w:pPr>
            <w:r>
              <w:rPr>
                <w:rFonts w:ascii="Calibri" w:cs="Consolas" w:eastAsia="Consolas" w:hAnsi="Calibri"/>
                <w:b/>
                <w:color w:val="FFFFFF"/>
                <w:sz w:val="17"/>
                <w:szCs w:val="17"/>
              </w:rPr>
              <w:t xml:space="preserve">  blindage: null,</w:t>
            </w:r>
          </w:p>
          <w:p>
            <w:pPr>
              <w:spacing w:after="0" w:line="240"/>
            </w:pPr>
            <w:r>
              <w:rPr>
                <w:rFonts w:ascii="Calibri" w:cs="Consolas" w:eastAsia="Consolas" w:hAnsi="Calibri"/>
                <w:b/>
                <w:color w:val="FFFFFF"/>
                <w:sz w:val="17"/>
                <w:szCs w:val="17"/>
              </w:rPr>
              <w:t xml:space="preserve">  potency: null,</w:t>
            </w:r>
          </w:p>
          <w:p>
            <w:pPr>
              <w:spacing w:after="0" w:line="240"/>
            </w:pPr>
            <w:r>
              <w:rPr>
                <w:rFonts w:ascii="Calibri" w:cs="Consolas" w:eastAsia="Consolas" w:hAnsi="Calibri"/>
                <w:b/>
                <w:color w:val="FFFFFF"/>
                <w:sz w:val="17"/>
                <w:szCs w:val="17"/>
              </w:rPr>
              <w:t xml:space="preserve">  ie: null,</w:t>
            </w:r>
          </w:p>
          <w:p>
            <w:pPr>
              <w:spacing w:after="0" w:line="240"/>
            </w:pPr>
            <w:r>
              <w:rPr>
                <w:rFonts w:ascii="Calibri" w:cs="Consolas" w:eastAsia="Consolas" w:hAnsi="Calibri"/>
                <w:b/>
                <w:color w:val="FFFFFF"/>
                <w:sz w:val="17"/>
                <w:szCs w:val="17"/>
              </w:rPr>
              <w:t xml:space="preserve">  import_date: null,</w:t>
            </w:r>
          </w:p>
          <w:p>
            <w:pPr>
              <w:spacing w:after="0" w:line="240"/>
            </w:pPr>
            <w:r>
              <w:rPr>
                <w:rFonts w:ascii="Calibri" w:cs="Consolas" w:eastAsia="Consolas" w:hAnsi="Calibri"/>
                <w:b/>
                <w:color w:val="FFFFFF"/>
                <w:sz w:val="17"/>
                <w:szCs w:val="17"/>
              </w:rPr>
              <w:t xml:space="preserve">  door: null,</w:t>
            </w:r>
          </w:p>
          <w:p>
            <w:pPr>
              <w:spacing w:after="0" w:line="240"/>
            </w:pPr>
            <w:r>
              <w:rPr>
                <w:rFonts w:ascii="Calibri" w:cs="Consolas" w:eastAsia="Consolas" w:hAnsi="Calibri"/>
                <w:b/>
                <w:color w:val="FFFFFF"/>
                <w:sz w:val="17"/>
                <w:szCs w:val="17"/>
              </w:rPr>
              <w:t xml:space="preserve">  state: null,</w:t>
            </w:r>
          </w:p>
          <w:p>
            <w:pPr>
              <w:spacing w:after="0" w:line="240"/>
            </w:pPr>
            <w:r>
              <w:rPr>
                <w:rFonts w:ascii="Calibri" w:cs="Consolas" w:eastAsia="Consolas" w:hAnsi="Calibri"/>
                <w:b/>
                <w:color w:val="FFFFFF"/>
                <w:sz w:val="17"/>
                <w:szCs w:val="17"/>
              </w:rPr>
              <w:t xml:space="preserve">  plate: null,</w:t>
            </w:r>
          </w:p>
          <w:p>
            <w:pPr>
              <w:spacing w:after="0" w:line="240"/>
            </w:pPr>
            <w:r>
              <w:rPr>
                <w:rFonts w:ascii="Calibri" w:cs="Consolas" w:eastAsia="Consolas" w:hAnsi="Calibri"/>
                <w:b/>
                <w:color w:val="FFFFFF"/>
                <w:sz w:val="17"/>
                <w:szCs w:val="17"/>
              </w:rPr>
              <w:t xml:space="preserve">  reg1: null,</w:t>
            </w:r>
          </w:p>
          <w:p>
            <w:pPr>
              <w:spacing w:after="0" w:line="240"/>
            </w:pPr>
            <w:r>
              <w:rPr>
                <w:rFonts w:ascii="Calibri" w:cs="Consolas" w:eastAsia="Consolas" w:hAnsi="Calibri"/>
                <w:b/>
                <w:color w:val="FFFFFF"/>
                <w:sz w:val="17"/>
                <w:szCs w:val="17"/>
              </w:rPr>
              <w:t xml:space="preserve">  reg2: null,</w:t>
            </w:r>
          </w:p>
          <w:p>
            <w:pPr>
              <w:spacing w:after="0" w:line="240"/>
            </w:pPr>
            <w:r>
              <w:rPr>
                <w:rFonts w:ascii="Calibri" w:cs="Consolas" w:eastAsia="Consolas" w:hAnsi="Calibri"/>
                <w:b/>
                <w:color w:val="FFFFFF"/>
                <w:sz w:val="17"/>
                <w:szCs w:val="17"/>
              </w:rPr>
              <w:t xml:space="preserve">  reg3: null,</w:t>
            </w:r>
          </w:p>
          <w:p>
            <w:pPr>
              <w:spacing w:after="0" w:line="240"/>
            </w:pPr>
            <w:r>
              <w:rPr>
                <w:rFonts w:ascii="Calibri" w:cs="Consolas" w:eastAsia="Consolas" w:hAnsi="Calibri"/>
                <w:b/>
                <w:color w:val="FFFFFF"/>
                <w:sz w:val="17"/>
                <w:szCs w:val="17"/>
              </w:rPr>
              <w:t xml:space="preserve">  propietario: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function VehiculoLicenciaPage() {</w:t>
            </w:r>
          </w:p>
          <w:p>
            <w:pPr>
              <w:spacing w:after="0" w:line="240"/>
            </w:pPr>
            <w:r>
              <w:rPr>
                <w:rFonts w:ascii="Calibri" w:cs="Consolas" w:eastAsia="Consolas" w:hAnsi="Calibri"/>
                <w:b/>
                <w:color w:val="FFFFFF"/>
                <w:sz w:val="17"/>
                <w:szCs w:val="17"/>
              </w:rPr>
              <w:t xml:space="preserve">  const VehiculoLicenciaPage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[dataToEdit, setDataToEdit] = useState(null);</w:t>
            </w:r>
          </w:p>
          <w:p>
            <w:pPr>
              <w:spacing w:after="0" w:line="240"/>
            </w:pPr>
            <w:r>
              <w:rPr>
                <w:rFonts w:ascii="Calibri" w:cs="Consolas" w:eastAsia="Consolas" w:hAnsi="Calibri"/>
                <w:b/>
                <w:color w:val="FFFFFF"/>
                <w:sz w:val="17"/>
                <w:szCs w:val="17"/>
              </w:rPr>
              <w:t xml:space="preserve">  // const { dataLicenciaVehiculo, dataToEdit } = useContext(LicenciaVehiculosContex);</w:t>
            </w:r>
          </w:p>
          <w:p>
            <w:pPr>
              <w:spacing w:after="0" w:line="240"/>
            </w:pPr>
            <w:r>
              <w:rPr>
                <w:rFonts w:ascii="Calibri" w:cs="Consolas" w:eastAsia="Consolas" w:hAnsi="Calibri"/>
                <w:b/>
                <w:color w:val="FFFFFF"/>
                <w:sz w:val="17"/>
                <w:szCs w:val="17"/>
              </w:rPr>
              <w:t xml:space="preserve">  const { dataLicenciaVehiculo, dataToEdit,updateData} = useContext(LicenciaVehiculosContex);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console.log('dsdsdsd',dataLicenciaVehiculo);</w:t>
            </w:r>
          </w:p>
          <w:p>
            <w:pPr>
              <w:spacing w:after="0" w:line="240"/>
            </w:pPr>
            <w:r>
              <w:rPr>
                <w:rFonts w:ascii="Calibri" w:cs="Consolas" w:eastAsia="Consolas" w:hAnsi="Calibri"/>
                <w:b/>
                <w:color w:val="FFFFFF"/>
                <w:sz w:val="17"/>
                <w:szCs w:val="17"/>
              </w:rPr>
              <w:t xml:space="preserve">  console.log(dataToEdit);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 fromData, setFormData,updateData } = useState(initailForm);</w:t>
            </w:r>
          </w:p>
          <w:p>
            <w:pPr>
              <w:spacing w:after="0" w:line="240"/>
            </w:pPr>
            <w:r>
              <w:rPr>
                <w:rFonts w:ascii="Calibri" w:cs="Consolas" w:eastAsia="Consolas" w:hAnsi="Calibri"/>
                <w:b/>
                <w:color w:val="FFFFFF"/>
                <w:sz w:val="17"/>
                <w:szCs w:val="17"/>
              </w:rPr>
              <w:t xml:space="preserve">  const { fromData, setFormData } = useState(initailForm);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onFinish = (values) =&gt; {</w:t>
            </w:r>
          </w:p>
          <w:p>
            <w:pPr>
              <w:spacing w:after="0" w:line="240"/>
            </w:pPr>
            <w:r>
              <w:rPr>
                <w:rFonts w:ascii="Calibri" w:cs="Consolas" w:eastAsia="Consolas" w:hAnsi="Calibri"/>
                <w:b/>
                <w:color w:val="FFFFFF"/>
                <w:sz w:val="17"/>
                <w:szCs w:val="17"/>
              </w:rPr>
              <w:t xml:space="preserve">    // values.preventDefault();</w:t>
            </w:r>
          </w:p>
          <w:p>
            <w:pPr>
              <w:spacing w:after="0" w:line="240"/>
            </w:pPr>
            <w:r>
              <w:rPr>
                <w:rFonts w:ascii="Calibri" w:cs="Consolas" w:eastAsia="Consolas" w:hAnsi="Calibri"/>
                <w:b/>
                <w:color w:val="FFFFFF"/>
                <w:sz w:val="17"/>
                <w:szCs w:val="17"/>
              </w:rPr>
              <w:t xml:space="preserve">    console.log('Success:', values);</w:t>
            </w:r>
          </w:p>
          <w:p>
            <w:pPr>
              <w:spacing w:after="0" w:line="240"/>
            </w:pPr>
            <w:r>
              <w:rPr>
                <w:rFonts w:ascii="Calibri" w:cs="Consolas" w:eastAsia="Consolas" w:hAnsi="Calibri"/>
                <w:b/>
                <w:color w:val="FFFFFF"/>
                <w:sz w:val="17"/>
                <w:szCs w:val="17"/>
              </w:rPr>
              <w:t xml:space="preserve">     updateData(values);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onFinishFailed = (errorInfo) =&gt; {</w:t>
            </w:r>
          </w:p>
          <w:p>
            <w:pPr>
              <w:spacing w:after="0" w:line="240"/>
            </w:pPr>
            <w:r>
              <w:rPr>
                <w:rFonts w:ascii="Calibri" w:cs="Consolas" w:eastAsia="Consolas" w:hAnsi="Calibri"/>
                <w:b/>
                <w:color w:val="FFFFFF"/>
                <w:sz w:val="17"/>
                <w:szCs w:val="17"/>
              </w:rPr>
              <w:t xml:space="preserve">    console.log('Failed:', errorInfo);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handleChange = (e) =&gt; {</w:t>
            </w:r>
          </w:p>
          <w:p>
            <w:pPr>
              <w:spacing w:after="0" w:line="240"/>
            </w:pPr>
            <w:r>
              <w:rPr>
                <w:rFonts w:ascii="Calibri" w:cs="Consolas" w:eastAsia="Consolas" w:hAnsi="Calibri"/>
                <w:b/>
                <w:color w:val="FFFFFF"/>
                <w:sz w:val="17"/>
                <w:szCs w:val="17"/>
              </w:rPr>
              <w:t xml:space="preserve">  //   setForm({</w:t>
            </w:r>
          </w:p>
          <w:p>
            <w:pPr>
              <w:spacing w:after="0" w:line="240"/>
            </w:pPr>
            <w:r>
              <w:rPr>
                <w:rFonts w:ascii="Calibri" w:cs="Consolas" w:eastAsia="Consolas" w:hAnsi="Calibri"/>
                <w:b/>
                <w:color w:val="FFFFFF"/>
                <w:sz w:val="17"/>
                <w:szCs w:val="17"/>
              </w:rPr>
              <w:t xml:space="preserve">  //     ...form,</w:t>
            </w:r>
          </w:p>
          <w:p>
            <w:pPr>
              <w:spacing w:after="0" w:line="240"/>
            </w:pPr>
            <w:r>
              <w:rPr>
                <w:rFonts w:ascii="Calibri" w:cs="Consolas" w:eastAsia="Consolas" w:hAnsi="Calibri"/>
                <w:b/>
                <w:color w:val="FFFFFF"/>
                <w:sz w:val="17"/>
                <w:szCs w:val="17"/>
              </w:rPr>
              <w:t xml:space="preserve">  //     [e.target.name]: e.target.value,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if (dataToEdit) {</w:t>
            </w:r>
          </w:p>
          <w:p>
            <w:pPr>
              <w:spacing w:after="0" w:line="240"/>
            </w:pPr>
            <w:r>
              <w:rPr>
                <w:rFonts w:ascii="Calibri" w:cs="Consolas" w:eastAsia="Consolas" w:hAnsi="Calibri"/>
                <w:b/>
                <w:color w:val="FFFFFF"/>
                <w:sz w:val="17"/>
                <w:szCs w:val="17"/>
              </w:rPr>
              <w:t xml:space="preserve">//     setFormData(dataToEdit);</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[dataToEdit]);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&lt;Fragment&gt;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{dataLicenciaVehiculo.plate &amp;&amp; &lt;Form</w:t>
            </w:r>
          </w:p>
          <w:p>
            <w:pPr>
              <w:spacing w:after="0" w:line="240"/>
            </w:pPr>
            <w:r>
              <w:rPr>
                <w:rFonts w:ascii="Calibri" w:cs="Consolas" w:eastAsia="Consolas" w:hAnsi="Calibri"/>
                <w:b/>
                <w:color w:val="FFFFFF"/>
                <w:sz w:val="17"/>
                <w:szCs w:val="17"/>
              </w:rPr>
              <w:t xml:space="preserve">        name="basic"</w:t>
            </w:r>
          </w:p>
          <w:p>
            <w:pPr>
              <w:spacing w:after="0" w:line="240"/>
            </w:pPr>
            <w:r>
              <w:rPr>
                <w:rFonts w:ascii="Calibri" w:cs="Consolas" w:eastAsia="Consolas" w:hAnsi="Calibri"/>
                <w:b/>
                <w:color w:val="FFFFFF"/>
                <w:sz w:val="17"/>
                <w:szCs w:val="17"/>
              </w:rPr>
              <w:t xml:space="preserve">        labelCol={{</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initialValues={{</w:t>
            </w:r>
          </w:p>
          <w:p>
            <w:pPr>
              <w:spacing w:after="0" w:line="240"/>
            </w:pPr>
            <w:r>
              <w:rPr>
                <w:rFonts w:ascii="Calibri" w:cs="Consolas" w:eastAsia="Consolas" w:hAnsi="Calibri"/>
                <w:b/>
                <w:color w:val="FFFFFF"/>
                <w:sz w:val="17"/>
                <w:szCs w:val="17"/>
              </w:rPr>
              <w:t xml:space="preserve">        //   remember: true,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onFinish={onFinish}</w:t>
            </w:r>
          </w:p>
          <w:p>
            <w:pPr>
              <w:spacing w:after="0" w:line="240"/>
            </w:pPr>
            <w:r>
              <w:rPr>
                <w:rFonts w:ascii="Calibri" w:cs="Consolas" w:eastAsia="Consolas" w:hAnsi="Calibri"/>
                <w:b/>
                <w:color w:val="FFFFFF"/>
                <w:sz w:val="17"/>
                <w:szCs w:val="17"/>
              </w:rPr>
              <w:t xml:space="preserve">        onFinishFailed={onFinishFailed}</w:t>
            </w:r>
          </w:p>
          <w:p>
            <w:pPr>
              <w:spacing w:after="0" w:line="240"/>
            </w:pPr>
            <w:r>
              <w:rPr>
                <w:rFonts w:ascii="Calibri" w:cs="Consolas" w:eastAsia="Consolas" w:hAnsi="Calibri"/>
                <w:b/>
                <w:color w:val="FFFFFF"/>
                <w:sz w:val="17"/>
                <w:szCs w:val="17"/>
              </w:rPr>
              <w:t xml:space="preserve">        // autoComplete="off"</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label="Placa"</w:t>
            </w:r>
          </w:p>
          <w:p>
            <w:pPr>
              <w:spacing w:after="0" w:line="240"/>
            </w:pPr>
            <w:r>
              <w:rPr>
                <w:rFonts w:ascii="Calibri" w:cs="Consolas" w:eastAsia="Consolas" w:hAnsi="Calibri"/>
                <w:b/>
                <w:color w:val="FFFFFF"/>
                <w:sz w:val="17"/>
                <w:szCs w:val="17"/>
              </w:rPr>
              <w:t xml:space="preserve">          name="plate"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rules={[</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required: true,</w:t>
            </w:r>
          </w:p>
          <w:p>
            <w:pPr>
              <w:spacing w:after="0" w:line="240"/>
            </w:pPr>
            <w:r>
              <w:rPr>
                <w:rFonts w:ascii="Calibri" w:cs="Consolas" w:eastAsia="Consolas" w:hAnsi="Calibri"/>
                <w:b/>
                <w:color w:val="FFFFFF"/>
                <w:sz w:val="17"/>
                <w:szCs w:val="17"/>
              </w:rPr>
              <w:t xml:space="preserve">          //     message: 'Por favor, completar el campo',</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defaultValue={dataLicenciaVehiculo.plate} value={dataLicenciaVehiculo.plate}  /&gt; </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label="Detalle"</w:t>
            </w:r>
          </w:p>
          <w:p>
            <w:pPr>
              <w:spacing w:after="0" w:line="240"/>
            </w:pPr>
            <w:r>
              <w:rPr>
                <w:rFonts w:ascii="Calibri" w:cs="Consolas" w:eastAsia="Consolas" w:hAnsi="Calibri"/>
                <w:b/>
                <w:color w:val="FFFFFF"/>
                <w:sz w:val="17"/>
                <w:szCs w:val="17"/>
              </w:rPr>
              <w:t xml:space="preserve">          name="DETAIL"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defaultValue={dataLicenciaVehiculo.detail} value={dataLicenciaVehiculo.detail}  /&gt; </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label="Propietario"</w:t>
            </w:r>
          </w:p>
          <w:p>
            <w:pPr>
              <w:spacing w:after="0" w:line="240"/>
            </w:pPr>
            <w:r>
              <w:rPr>
                <w:rFonts w:ascii="Calibri" w:cs="Consolas" w:eastAsia="Consolas" w:hAnsi="Calibri"/>
                <w:b/>
                <w:color w:val="FFFFFF"/>
                <w:sz w:val="17"/>
                <w:szCs w:val="17"/>
              </w:rPr>
              <w:t xml:space="preserve">          name="Propietario"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defaultValue={dataLicenciaVehiculo.propietario}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label="Licencia"</w:t>
            </w:r>
          </w:p>
          <w:p>
            <w:pPr>
              <w:spacing w:after="0" w:line="240"/>
            </w:pPr>
            <w:r>
              <w:rPr>
                <w:rFonts w:ascii="Calibri" w:cs="Consolas" w:eastAsia="Consolas" w:hAnsi="Calibri"/>
                <w:b/>
                <w:color w:val="FFFFFF"/>
                <w:sz w:val="17"/>
                <w:szCs w:val="17"/>
              </w:rPr>
              <w:t xml:space="preserve">          name="LICENCIA_ID"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defaultValue={dataLicenciaVehiculo.licencia_id}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label="Marca"</w:t>
            </w:r>
          </w:p>
          <w:p>
            <w:pPr>
              <w:spacing w:after="0" w:line="240"/>
            </w:pPr>
            <w:r>
              <w:rPr>
                <w:rFonts w:ascii="Calibri" w:cs="Consolas" w:eastAsia="Consolas" w:hAnsi="Calibri"/>
                <w:b/>
                <w:color w:val="FFFFFF"/>
                <w:sz w:val="17"/>
                <w:szCs w:val="17"/>
              </w:rPr>
              <w:t xml:space="preserve">          name="MARK"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defaultValue={dataLicenciaVehiculo.mark}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label="Linea"</w:t>
            </w:r>
          </w:p>
          <w:p>
            <w:pPr>
              <w:spacing w:after="0" w:line="240"/>
            </w:pPr>
            <w:r>
              <w:rPr>
                <w:rFonts w:ascii="Calibri" w:cs="Consolas" w:eastAsia="Consolas" w:hAnsi="Calibri"/>
                <w:b/>
                <w:color w:val="FFFFFF"/>
                <w:sz w:val="17"/>
                <w:szCs w:val="17"/>
              </w:rPr>
              <w:t xml:space="preserve">          name="LINE"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defaultValue={dataLicenciaVehiculo.line}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label="Modelo"</w:t>
            </w:r>
          </w:p>
          <w:p>
            <w:pPr>
              <w:spacing w:after="0" w:line="240"/>
            </w:pPr>
            <w:r>
              <w:rPr>
                <w:rFonts w:ascii="Calibri" w:cs="Consolas" w:eastAsia="Consolas" w:hAnsi="Calibri"/>
                <w:b/>
                <w:color w:val="FFFFFF"/>
                <w:sz w:val="17"/>
                <w:szCs w:val="17"/>
              </w:rPr>
              <w:t xml:space="preserve">          name="MODEL"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defaultValue={dataLicenciaVehiculo.model}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label="Cilindraje"</w:t>
            </w:r>
          </w:p>
          <w:p>
            <w:pPr>
              <w:spacing w:after="0" w:line="240"/>
            </w:pPr>
            <w:r>
              <w:rPr>
                <w:rFonts w:ascii="Calibri" w:cs="Consolas" w:eastAsia="Consolas" w:hAnsi="Calibri"/>
                <w:b/>
                <w:color w:val="FFFFFF"/>
                <w:sz w:val="17"/>
                <w:szCs w:val="17"/>
              </w:rPr>
              <w:t xml:space="preserve">          name="CYLINDER"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defaultValue={dataLicenciaVehiculo.cylinder}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label="Color"</w:t>
            </w:r>
          </w:p>
          <w:p>
            <w:pPr>
              <w:spacing w:after="0" w:line="240"/>
            </w:pPr>
            <w:r>
              <w:rPr>
                <w:rFonts w:ascii="Calibri" w:cs="Consolas" w:eastAsia="Consolas" w:hAnsi="Calibri"/>
                <w:b/>
                <w:color w:val="FFFFFF"/>
                <w:sz w:val="17"/>
                <w:szCs w:val="17"/>
              </w:rPr>
              <w:t xml:space="preserve">          name="COLOR"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defaultValue={dataLicenciaVehiculo.color}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label="Servicio"</w:t>
            </w:r>
          </w:p>
          <w:p>
            <w:pPr>
              <w:spacing w:after="0" w:line="240"/>
            </w:pPr>
            <w:r>
              <w:rPr>
                <w:rFonts w:ascii="Calibri" w:cs="Consolas" w:eastAsia="Consolas" w:hAnsi="Calibri"/>
                <w:b/>
                <w:color w:val="FFFFFF"/>
                <w:sz w:val="17"/>
                <w:szCs w:val="17"/>
              </w:rPr>
              <w:t xml:space="preserve">          name="SERVICE"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defaultValue={dataLicenciaVehiculo.service}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label="Clase"</w:t>
            </w:r>
          </w:p>
          <w:p>
            <w:pPr>
              <w:spacing w:after="0" w:line="240"/>
            </w:pPr>
            <w:r>
              <w:rPr>
                <w:rFonts w:ascii="Calibri" w:cs="Consolas" w:eastAsia="Consolas" w:hAnsi="Calibri"/>
                <w:b/>
                <w:color w:val="FFFFFF"/>
                <w:sz w:val="17"/>
                <w:szCs w:val="17"/>
              </w:rPr>
              <w:t xml:space="preserve">          name="CLASS"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defaultValue={dataLicenciaVehiculo.class}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label="Carroceria"</w:t>
            </w:r>
          </w:p>
          <w:p>
            <w:pPr>
              <w:spacing w:after="0" w:line="240"/>
            </w:pPr>
            <w:r>
              <w:rPr>
                <w:rFonts w:ascii="Calibri" w:cs="Consolas" w:eastAsia="Consolas" w:hAnsi="Calibri"/>
                <w:b/>
                <w:color w:val="FFFFFF"/>
                <w:sz w:val="17"/>
                <w:szCs w:val="17"/>
              </w:rPr>
              <w:t xml:space="preserve">          name="BODYWORK"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defaultValue={dataLicenciaVehiculo.bodywork}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label="Combustible"</w:t>
            </w:r>
          </w:p>
          <w:p>
            <w:pPr>
              <w:spacing w:after="0" w:line="240"/>
            </w:pPr>
            <w:r>
              <w:rPr>
                <w:rFonts w:ascii="Calibri" w:cs="Consolas" w:eastAsia="Consolas" w:hAnsi="Calibri"/>
                <w:b/>
                <w:color w:val="FFFFFF"/>
                <w:sz w:val="17"/>
                <w:szCs w:val="17"/>
              </w:rPr>
              <w:t xml:space="preserve">          name="COMBUSTIBLE"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defaultValue={dataLicenciaVehiculo.combustible}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label="Motor"</w:t>
            </w:r>
          </w:p>
          <w:p>
            <w:pPr>
              <w:spacing w:after="0" w:line="240"/>
            </w:pPr>
            <w:r>
              <w:rPr>
                <w:rFonts w:ascii="Calibri" w:cs="Consolas" w:eastAsia="Consolas" w:hAnsi="Calibri"/>
                <w:b/>
                <w:color w:val="FFFFFF"/>
                <w:sz w:val="17"/>
                <w:szCs w:val="17"/>
              </w:rPr>
              <w:t xml:space="preserve">          name="potency"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defaultValue={dataLicenciaVehiculo.potency}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1"</w:t>
            </w:r>
          </w:p>
          <w:p>
            <w:pPr>
              <w:spacing w:after="0" w:line="240"/>
            </w:pPr>
            <w:r>
              <w:rPr>
                <w:rFonts w:ascii="Calibri" w:cs="Consolas" w:eastAsia="Consolas" w:hAnsi="Calibri"/>
                <w:b/>
                <w:color w:val="FFFFFF"/>
                <w:sz w:val="17"/>
                <w:szCs w:val="17"/>
              </w:rPr>
              <w:t xml:space="preserve">          name="REG1"</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defaultValue={dataLicenciaVehiculo.reg1}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label="Capacidad"</w:t>
            </w:r>
          </w:p>
          <w:p>
            <w:pPr>
              <w:spacing w:after="0" w:line="240"/>
            </w:pPr>
            <w:r>
              <w:rPr>
                <w:rFonts w:ascii="Calibri" w:cs="Consolas" w:eastAsia="Consolas" w:hAnsi="Calibri"/>
                <w:b/>
                <w:color w:val="FFFFFF"/>
                <w:sz w:val="17"/>
                <w:szCs w:val="17"/>
              </w:rPr>
              <w:t xml:space="preserve">          name="capacity"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defaultValue={dataLicenciaVehiculo.capacity}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label="Serie"</w:t>
            </w:r>
          </w:p>
          <w:p>
            <w:pPr>
              <w:spacing w:after="0" w:line="240"/>
            </w:pPr>
            <w:r>
              <w:rPr>
                <w:rFonts w:ascii="Calibri" w:cs="Consolas" w:eastAsia="Consolas" w:hAnsi="Calibri"/>
                <w:b/>
                <w:color w:val="FFFFFF"/>
                <w:sz w:val="17"/>
                <w:szCs w:val="17"/>
              </w:rPr>
              <w:t xml:space="preserve">          name="SERIAL"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defaultValue={dataLicenciaVehiculo.serial}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2"</w:t>
            </w:r>
          </w:p>
          <w:p>
            <w:pPr>
              <w:spacing w:after="0" w:line="240"/>
            </w:pPr>
            <w:r>
              <w:rPr>
                <w:rFonts w:ascii="Calibri" w:cs="Consolas" w:eastAsia="Consolas" w:hAnsi="Calibri"/>
                <w:b/>
                <w:color w:val="FFFFFF"/>
                <w:sz w:val="17"/>
                <w:szCs w:val="17"/>
              </w:rPr>
              <w:t xml:space="preserve">          name="REG2"</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defaultValue={dataLicenciaVehiculo.reg2}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label="VIN"</w:t>
            </w:r>
          </w:p>
          <w:p>
            <w:pPr>
              <w:spacing w:after="0" w:line="240"/>
            </w:pPr>
            <w:r>
              <w:rPr>
                <w:rFonts w:ascii="Calibri" w:cs="Consolas" w:eastAsia="Consolas" w:hAnsi="Calibri"/>
                <w:b/>
                <w:color w:val="FFFFFF"/>
                <w:sz w:val="17"/>
                <w:szCs w:val="17"/>
              </w:rPr>
              <w:t xml:space="preserve">          name="VIN"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defaultValue={dataLicenciaVehiculo.vin}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label="Chasis"</w:t>
            </w:r>
          </w:p>
          <w:p>
            <w:pPr>
              <w:spacing w:after="0" w:line="240"/>
            </w:pPr>
            <w:r>
              <w:rPr>
                <w:rFonts w:ascii="Calibri" w:cs="Consolas" w:eastAsia="Consolas" w:hAnsi="Calibri"/>
                <w:b/>
                <w:color w:val="FFFFFF"/>
                <w:sz w:val="17"/>
                <w:szCs w:val="17"/>
              </w:rPr>
              <w:t xml:space="preserve">          name="Chasis"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defaultValue={null}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label="REG 3"</w:t>
            </w:r>
          </w:p>
          <w:p>
            <w:pPr>
              <w:spacing w:after="0" w:line="240"/>
            </w:pPr>
            <w:r>
              <w:rPr>
                <w:rFonts w:ascii="Calibri" w:cs="Consolas" w:eastAsia="Consolas" w:hAnsi="Calibri"/>
                <w:b/>
                <w:color w:val="FFFFFF"/>
                <w:sz w:val="17"/>
                <w:szCs w:val="17"/>
              </w:rPr>
              <w:t xml:space="preserve">          name="REG3"</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 defaultValue={dataLicenciaVehiculo.reg3} /&gt;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 Separacion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&lt;Form.Item</w:t>
            </w:r>
          </w:p>
          <w:p>
            <w:pPr>
              <w:spacing w:after="0" w:line="240"/>
            </w:pPr>
            <w:r>
              <w:rPr>
                <w:rFonts w:ascii="Calibri" w:cs="Consolas" w:eastAsia="Consolas" w:hAnsi="Calibri"/>
                <w:b/>
                <w:color w:val="FFFFFF"/>
                <w:sz w:val="17"/>
                <w:szCs w:val="17"/>
              </w:rPr>
              <w:t xml:space="preserve">          wrapperCol={{</w:t>
            </w:r>
          </w:p>
          <w:p>
            <w:pPr>
              <w:spacing w:after="0" w:line="240"/>
            </w:pPr>
            <w:r>
              <w:rPr>
                <w:rFonts w:ascii="Calibri" w:cs="Consolas" w:eastAsia="Consolas" w:hAnsi="Calibri"/>
                <w:b/>
                <w:color w:val="FFFFFF"/>
                <w:sz w:val="17"/>
                <w:szCs w:val="17"/>
              </w:rPr>
              <w:t xml:space="preserve">            offset: 8,</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&lt;Button type="primary" htmlType="submit"  &gt;</w:t>
            </w:r>
          </w:p>
          <w:p>
            <w:pPr>
              <w:spacing w:after="0" w:line="240"/>
            </w:pPr>
            <w:r>
              <w:rPr>
                <w:rFonts w:ascii="Calibri" w:cs="Consolas" w:eastAsia="Consolas" w:hAnsi="Calibri"/>
                <w:b/>
                <w:color w:val="FFFFFF"/>
                <w:sz w:val="17"/>
                <w:szCs w:val="17"/>
              </w:rPr>
              <w:t xml:space="preserve">            Submit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&lt;/Form.Item&gt;</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&lt;/Fragment&gt;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VehiculoLicenciaPage }   </w:t>
            </w:r>
          </w:p>
        </w:tc>
      </w:tr>
    </w:tbl>
    <w:p>
      <w:pPr>
        <w:pStyle w:val="Heading2"/>
        <w:spacing w:after="100" w:before="280"/>
      </w:pPr>
      <w:r>
        <w:rPr>
          <w:rFonts w:ascii="Calibri" w:cs="Calibri" w:eastAsia="Calibri" w:hAnsi="Calibri"/>
          <w:b/>
          <w:caps w:val="0"/>
          <w:color w:val="333333"/>
        </w:rPr>
        <w:t xml:space="preserve">src/Page/private/Vehiculos/context/GridVehiculosContex.js</w:t>
      </w:r>
    </w:p>
    <w:p>
      <w:pPr>
        <w:spacing w:after="100"/>
      </w:pPr>
      <w:r>
        <w:rPr>
          <w:rFonts w:ascii="Calibri" w:cs="Calibri" w:eastAsia="Calibri" w:hAnsi="Calibri"/>
          <w:i/>
          <w:iCs/>
          <w:sz w:val="19"/>
          <w:szCs w:val="19"/>
        </w:rPr>
        <w:t xml:space="preserve">Context Provider auxiliar con el estado de la grilla/tabla de 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 helpHttp } from "../../../../components/util/helpers/helpHttp";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GridVehiculosContex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GridVehiculosProvider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url = "https://150.136.70.23:1443/ords/pdb1/infometal/infometal/get_all_vehicle";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[dataGridVehiculo, setDataGridVehiculo]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console.log('Sin placa grid')</w:t>
            </w:r>
          </w:p>
          <w:p>
            <w:pPr>
              <w:spacing w:after="0" w:line="240"/>
            </w:pPr>
            <w:r>
              <w:rPr>
                <w:rFonts w:ascii="Calibri" w:cs="Consolas" w:eastAsia="Consolas" w:hAnsi="Calibri"/>
                <w:b/>
                <w:color w:val="FFFFFF"/>
                <w:sz w:val="17"/>
                <w:szCs w:val="17"/>
              </w:rPr>
              <w:t xml:space="preserve">        // console.log(plate)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helpHttp()</w:t>
            </w:r>
          </w:p>
          <w:p>
            <w:pPr>
              <w:spacing w:after="0" w:line="240"/>
            </w:pPr>
            <w:r>
              <w:rPr>
                <w:rFonts w:ascii="Calibri" w:cs="Consolas" w:eastAsia="Consolas" w:hAnsi="Calibri"/>
                <w:b/>
                <w:color w:val="FFFFFF"/>
                <w:sz w:val="17"/>
                <w:szCs w:val="17"/>
              </w:rPr>
              <w:t xml:space="preserve">          .get(url)</w:t>
            </w:r>
          </w:p>
          <w:p>
            <w:pPr>
              <w:spacing w:after="0" w:line="240"/>
            </w:pPr>
            <w:r>
              <w:rPr>
                <w:rFonts w:ascii="Calibri" w:cs="Consolas" w:eastAsia="Consolas" w:hAnsi="Calibri"/>
                <w:b/>
                <w:color w:val="FFFFFF"/>
                <w:sz w:val="17"/>
                <w:szCs w:val="17"/>
              </w:rPr>
              <w:t xml:space="preserve">          .then((res) =&gt; {</w:t>
            </w:r>
          </w:p>
          <w:p>
            <w:pPr>
              <w:spacing w:after="0" w:line="240"/>
            </w:pPr>
            <w:r>
              <w:rPr>
                <w:rFonts w:ascii="Calibri" w:cs="Consolas" w:eastAsia="Consolas" w:hAnsi="Calibri"/>
                <w:b/>
                <w:color w:val="FFFFFF"/>
                <w:sz w:val="17"/>
                <w:szCs w:val="17"/>
              </w:rPr>
              <w:t xml:space="preserve">           console.log(res);</w:t>
            </w:r>
          </w:p>
          <w:p>
            <w:pPr>
              <w:spacing w:after="0" w:line="240"/>
            </w:pPr>
            <w:r>
              <w:rPr>
                <w:rFonts w:ascii="Calibri" w:cs="Consolas" w:eastAsia="Consolas" w:hAnsi="Calibri"/>
                <w:b/>
                <w:color w:val="FFFFFF"/>
                <w:sz w:val="17"/>
                <w:szCs w:val="17"/>
              </w:rPr>
              <w:t xml:space="preserve">            if (!res.err) {</w:t>
            </w:r>
          </w:p>
          <w:p>
            <w:pPr>
              <w:spacing w:after="0" w:line="240"/>
            </w:pPr>
            <w:r>
              <w:rPr>
                <w:rFonts w:ascii="Calibri" w:cs="Consolas" w:eastAsia="Consolas" w:hAnsi="Calibri"/>
                <w:b/>
                <w:color w:val="FFFFFF"/>
                <w:sz w:val="17"/>
                <w:szCs w:val="17"/>
              </w:rPr>
              <w:t xml:space="preserve">              setDataGridVehiculo(res.items);</w:t>
            </w:r>
          </w:p>
          <w:p>
            <w:pPr>
              <w:spacing w:after="0" w:line="240"/>
            </w:pPr>
            <w:r>
              <w:rPr>
                <w:rFonts w:ascii="Calibri" w:cs="Consolas" w:eastAsia="Consolas" w:hAnsi="Calibri"/>
                <w:b/>
                <w:color w:val="FFFFFF"/>
                <w:sz w:val="17"/>
                <w:szCs w:val="17"/>
              </w:rPr>
              <w:t xml:space="preserve">              console.log(res.items)</w:t>
            </w:r>
          </w:p>
          <w:p>
            <w:pPr>
              <w:spacing w:after="0" w:line="240"/>
            </w:pPr>
            <w:r>
              <w:rPr>
                <w:rFonts w:ascii="Calibri" w:cs="Consolas" w:eastAsia="Consolas" w:hAnsi="Calibri"/>
                <w:b/>
                <w:color w:val="FFFFFF"/>
                <w:sz w:val="17"/>
                <w:szCs w:val="17"/>
              </w:rPr>
              <w:t xml:space="preserve">              setError(null);</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setDataGridVehiculo(null);</w:t>
            </w:r>
          </w:p>
          <w:p>
            <w:pPr>
              <w:spacing w:after="0" w:line="240"/>
            </w:pPr>
            <w:r>
              <w:rPr>
                <w:rFonts w:ascii="Calibri" w:cs="Consolas" w:eastAsia="Consolas" w:hAnsi="Calibri"/>
                <w:b/>
                <w:color w:val="FFFFFF"/>
                <w:sz w:val="17"/>
                <w:szCs w:val="17"/>
              </w:rPr>
              <w:t xml:space="preserve">              setError(res);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&lt;GridVehiculosContex.Provider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dataGridVehiculo,</w:t>
            </w:r>
          </w:p>
          <w:p>
            <w:pPr>
              <w:spacing w:after="0" w:line="240"/>
            </w:pPr>
            <w:r>
              <w:rPr>
                <w:rFonts w:ascii="Calibri" w:cs="Consolas" w:eastAsia="Consolas" w:hAnsi="Calibri"/>
                <w:b/>
                <w:color w:val="FFFFFF"/>
                <w:sz w:val="17"/>
                <w:szCs w:val="17"/>
              </w:rPr>
              <w:t xml:space="preserve">    setDataGridVehiculo,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}}&gt;{children} </w:t>
            </w:r>
          </w:p>
          <w:p>
            <w:pPr>
              <w:spacing w:after="0" w:line="240"/>
            </w:pPr>
            <w:r>
              <w:rPr>
                <w:rFonts w:ascii="Calibri" w:cs="Consolas" w:eastAsia="Consolas" w:hAnsi="Calibri"/>
                <w:b/>
                <w:color w:val="FFFFFF"/>
                <w:sz w:val="17"/>
                <w:szCs w:val="17"/>
              </w:rPr>
              <w:t xml:space="preserve">  &lt;/GridVehiculosContex.Provider&gt;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{GridVehiculosContex,GridVehiculosProvider}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src/Page/private/Vehiculos/context/LicenciaVehiculosContex.js</w:t>
      </w:r>
    </w:p>
    <w:p>
      <w:pPr>
        <w:spacing w:after="100"/>
      </w:pPr>
      <w:r>
        <w:rPr>
          <w:rFonts w:ascii="Calibri" w:cs="Calibri" w:eastAsia="Calibri" w:hAnsi="Calibri"/>
          <w:i/>
          <w:iCs/>
          <w:sz w:val="19"/>
          <w:szCs w:val="19"/>
        </w:rPr>
        <w:t xml:space="preserve">Context Provider con el estado de las licencias de tránsito por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 helpHttp } from "../../../../components/util/helpers/helpHttp";</w:t>
            </w:r>
          </w:p>
          <w:p>
            <w:pPr>
              <w:spacing w:after="0" w:line="240"/>
            </w:pPr>
            <w:r>
              <w:rPr>
                <w:rFonts w:ascii="Calibri" w:cs="Consolas" w:eastAsia="Consolas" w:hAnsi="Calibri"/>
                <w:b/>
                <w:color w:val="FFFFFF"/>
                <w:sz w:val="17"/>
                <w:szCs w:val="17"/>
              </w:rPr>
              <w:t xml:space="preserve">import { useParams } from "react-router-dom";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LicenciaVehiculosContex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LicenciaVehiculoProvider = ({ children }) =&gt; {</w:t>
            </w:r>
          </w:p>
          <w:p>
            <w:pPr>
              <w:spacing w:after="0" w:line="240"/>
            </w:pPr>
            <w:r>
              <w:rPr>
                <w:rFonts w:ascii="Calibri" w:cs="Consolas" w:eastAsia="Consolas" w:hAnsi="Calibri"/>
                <w:b/>
                <w:color w:val="FFFFFF"/>
                <w:sz w:val="17"/>
                <w:szCs w:val="17"/>
              </w:rPr>
              <w:t xml:space="preserve">  let api = helpHttp();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let url = "https://150.136.70.23:1443/ords/pdb1/infometal/infometal/get_all_vehicle";</w:t>
            </w:r>
          </w:p>
          <w:p>
            <w:pPr>
              <w:spacing w:after="0" w:line="240"/>
            </w:pPr>
            <w:r>
              <w:rPr>
                <w:rFonts w:ascii="Calibri" w:cs="Consolas" w:eastAsia="Consolas" w:hAnsi="Calibri"/>
                <w:b/>
                <w:color w:val="FFFFFF"/>
                <w:sz w:val="17"/>
                <w:szCs w:val="17"/>
              </w:rPr>
              <w:t xml:space="preserve">  let url = "https://150.136.70.23:1443/ords/pdb1/infometal/infometal/get_one_vehicle/";</w:t>
            </w:r>
          </w:p>
          <w:p>
            <w:pPr>
              <w:spacing w:after="0" w:line="240"/>
            </w:pPr>
            <w:r>
              <w:rPr>
                <w:rFonts w:ascii="Calibri" w:cs="Consolas" w:eastAsia="Consolas" w:hAnsi="Calibri"/>
                <w:b/>
                <w:color w:val="FFFFFF"/>
                <w:sz w:val="17"/>
                <w:szCs w:val="17"/>
              </w:rPr>
              <w:t xml:space="preserve">  // let url = "https://150.136.70.23:1443/ords/pdb1/infometal/infometal/get_one_vehicle/";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urlUpdate = "https://150.136.70.23:1443/ords/pdb1/infometal/infometal/licencia";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[dataLicenciaVehiculo, setDataLicenciaVehiculo] = useState(LicenciaVehiculosContex);</w:t>
            </w:r>
          </w:p>
          <w:p>
            <w:pPr>
              <w:spacing w:after="0" w:line="240"/>
            </w:pPr>
            <w:r>
              <w:rPr>
                <w:rFonts w:ascii="Calibri" w:cs="Consolas" w:eastAsia="Consolas" w:hAnsi="Calibri"/>
                <w:b/>
                <w:color w:val="FFFFFF"/>
                <w:sz w:val="17"/>
                <w:szCs w:val="17"/>
              </w:rPr>
              <w:t xml:space="preserve">  // const [dataToEdit, setDataLicenciaVehiculo]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 plate } = useParams();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setLoading(true);</w:t>
            </w:r>
          </w:p>
          <w:p>
            <w:pPr>
              <w:spacing w:after="0" w:line="240"/>
            </w:pPr>
            <w:r>
              <w:rPr>
                <w:rFonts w:ascii="Calibri" w:cs="Consolas" w:eastAsia="Consolas" w:hAnsi="Calibri"/>
                <w:b/>
                <w:color w:val="FFFFFF"/>
                <w:sz w:val="17"/>
                <w:szCs w:val="17"/>
              </w:rPr>
              <w:t xml:space="preserve">    console.log(' placa Licencia')</w:t>
            </w:r>
          </w:p>
          <w:p>
            <w:pPr>
              <w:spacing w:after="0" w:line="240"/>
            </w:pPr>
            <w:r>
              <w:rPr>
                <w:rFonts w:ascii="Calibri" w:cs="Consolas" w:eastAsia="Consolas" w:hAnsi="Calibri"/>
                <w:b/>
                <w:color w:val="FFFFFF"/>
                <w:sz w:val="17"/>
                <w:szCs w:val="17"/>
              </w:rPr>
              <w:t xml:space="preserve">    console.log(plate)</w:t>
            </w:r>
          </w:p>
          <w:p>
            <w:pPr>
              <w:spacing w:after="0" w:line="240"/>
            </w:pPr>
            <w:r>
              <w:rPr>
                <w:rFonts w:ascii="Calibri" w:cs="Consolas" w:eastAsia="Consolas" w:hAnsi="Calibri"/>
                <w:b/>
                <w:color w:val="FFFFFF"/>
                <w:sz w:val="17"/>
                <w:szCs w:val="17"/>
              </w:rPr>
              <w:t xml:space="preserve">    url = url + plate;</w:t>
            </w:r>
          </w:p>
          <w:p>
            <w:pPr>
              <w:spacing w:after="0" w:line="240"/>
            </w:pPr>
            <w:r>
              <w:rPr>
                <w:rFonts w:ascii="Calibri" w:cs="Consolas" w:eastAsia="Consolas" w:hAnsi="Calibri"/>
                <w:b/>
                <w:color w:val="FFFFFF"/>
                <w:sz w:val="17"/>
                <w:szCs w:val="17"/>
              </w:rPr>
              <w:t xml:space="preserve">    console.log(url)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helpHttp()</w:t>
            </w:r>
          </w:p>
          <w:p>
            <w:pPr>
              <w:spacing w:after="0" w:line="240"/>
            </w:pPr>
            <w:r>
              <w:rPr>
                <w:rFonts w:ascii="Calibri" w:cs="Consolas" w:eastAsia="Consolas" w:hAnsi="Calibri"/>
                <w:b/>
                <w:color w:val="FFFFFF"/>
                <w:sz w:val="17"/>
                <w:szCs w:val="17"/>
              </w:rPr>
              <w:t xml:space="preserve">      .get(url)</w:t>
            </w:r>
          </w:p>
          <w:p>
            <w:pPr>
              <w:spacing w:after="0" w:line="240"/>
            </w:pPr>
            <w:r>
              <w:rPr>
                <w:rFonts w:ascii="Calibri" w:cs="Consolas" w:eastAsia="Consolas" w:hAnsi="Calibri"/>
                <w:b/>
                <w:color w:val="FFFFFF"/>
                <w:sz w:val="17"/>
                <w:szCs w:val="17"/>
              </w:rPr>
              <w:t xml:space="preserve">      .then((res) =&gt; {</w:t>
            </w:r>
          </w:p>
          <w:p>
            <w:pPr>
              <w:spacing w:after="0" w:line="240"/>
            </w:pPr>
            <w:r>
              <w:rPr>
                <w:rFonts w:ascii="Calibri" w:cs="Consolas" w:eastAsia="Consolas" w:hAnsi="Calibri"/>
                <w:b/>
                <w:color w:val="FFFFFF"/>
                <w:sz w:val="17"/>
                <w:szCs w:val="17"/>
              </w:rPr>
              <w:t xml:space="preserve">        console.log(res);</w:t>
            </w:r>
          </w:p>
          <w:p>
            <w:pPr>
              <w:spacing w:after="0" w:line="240"/>
            </w:pPr>
            <w:r>
              <w:rPr>
                <w:rFonts w:ascii="Calibri" w:cs="Consolas" w:eastAsia="Consolas" w:hAnsi="Calibri"/>
                <w:b/>
                <w:color w:val="FFFFFF"/>
                <w:sz w:val="17"/>
                <w:szCs w:val="17"/>
              </w:rPr>
              <w:t xml:space="preserve">        if (!res.err) {</w:t>
            </w:r>
          </w:p>
          <w:p>
            <w:pPr>
              <w:spacing w:after="0" w:line="240"/>
            </w:pPr>
            <w:r>
              <w:rPr>
                <w:rFonts w:ascii="Calibri" w:cs="Consolas" w:eastAsia="Consolas" w:hAnsi="Calibri"/>
                <w:b/>
                <w:color w:val="FFFFFF"/>
                <w:sz w:val="17"/>
                <w:szCs w:val="17"/>
              </w:rPr>
              <w:t xml:space="preserve">          setDataLicenciaVehiculo(res.items[0]);</w:t>
            </w:r>
          </w:p>
          <w:p>
            <w:pPr>
              <w:spacing w:after="0" w:line="240"/>
            </w:pPr>
            <w:r>
              <w:rPr>
                <w:rFonts w:ascii="Calibri" w:cs="Consolas" w:eastAsia="Consolas" w:hAnsi="Calibri"/>
                <w:b/>
                <w:color w:val="FFFFFF"/>
                <w:sz w:val="17"/>
                <w:szCs w:val="17"/>
              </w:rPr>
              <w:t xml:space="preserve">          console.log(res.items[0])</w:t>
            </w:r>
          </w:p>
          <w:p>
            <w:pPr>
              <w:spacing w:after="0" w:line="240"/>
            </w:pPr>
            <w:r>
              <w:rPr>
                <w:rFonts w:ascii="Calibri" w:cs="Consolas" w:eastAsia="Consolas" w:hAnsi="Calibri"/>
                <w:b/>
                <w:color w:val="FFFFFF"/>
                <w:sz w:val="17"/>
                <w:szCs w:val="17"/>
              </w:rPr>
              <w:t xml:space="preserve">          setError(null);</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setDataLicenciaVehiculo(null);</w:t>
            </w:r>
          </w:p>
          <w:p>
            <w:pPr>
              <w:spacing w:after="0" w:line="240"/>
            </w:pPr>
            <w:r>
              <w:rPr>
                <w:rFonts w:ascii="Calibri" w:cs="Consolas" w:eastAsia="Consolas" w:hAnsi="Calibri"/>
                <w:b/>
                <w:color w:val="FFFFFF"/>
                <w:sz w:val="17"/>
                <w:szCs w:val="17"/>
              </w:rPr>
              <w:t xml:space="preserve">          setError(res);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setLoading(false);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(data) =&gt; {</w:t>
            </w:r>
          </w:p>
          <w:p>
            <w:pPr>
              <w:spacing w:after="0" w:line="240"/>
            </w:pPr>
            <w:r>
              <w:rPr>
                <w:rFonts w:ascii="Calibri" w:cs="Consolas" w:eastAsia="Consolas" w:hAnsi="Calibri"/>
                <w:b/>
                <w:color w:val="FFFFFF"/>
                <w:sz w:val="17"/>
                <w:szCs w:val="17"/>
              </w:rPr>
              <w:t xml:space="preserve">    // let endpoint = `${urlUpdate}/${data.plate}`;</w:t>
            </w:r>
          </w:p>
          <w:p>
            <w:pPr>
              <w:spacing w:after="0" w:line="240"/>
            </w:pPr>
            <w:r>
              <w:rPr>
                <w:rFonts w:ascii="Calibri" w:cs="Consolas" w:eastAsia="Consolas" w:hAnsi="Calibri"/>
                <w:b/>
                <w:color w:val="FFFFFF"/>
                <w:sz w:val="17"/>
                <w:szCs w:val="17"/>
              </w:rPr>
              <w:t xml:space="preserve">    console.log('entro 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endpoint = `${urlUpdate}/${data.plate}`;</w:t>
            </w:r>
          </w:p>
          <w:p>
            <w:pPr>
              <w:spacing w:after="0" w:line="240"/>
            </w:pPr>
            <w:r>
              <w:rPr>
                <w:rFonts w:ascii="Calibri" w:cs="Consolas" w:eastAsia="Consolas" w:hAnsi="Calibri"/>
                <w:b/>
                <w:color w:val="FFFFFF"/>
                <w:sz w:val="17"/>
                <w:szCs w:val="17"/>
              </w:rPr>
              <w:t xml:space="preserve">    // let endpoint = `${url}${data.plate}`;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console.log(endpoint);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options = {</w:t>
            </w:r>
          </w:p>
          <w:p>
            <w:pPr>
              <w:spacing w:after="0" w:line="240"/>
            </w:pPr>
            <w:r>
              <w:rPr>
                <w:rFonts w:ascii="Calibri" w:cs="Consolas" w:eastAsia="Consolas" w:hAnsi="Calibri"/>
                <w:b/>
                <w:color w:val="FFFFFF"/>
                <w:sz w:val="17"/>
                <w:szCs w:val="17"/>
              </w:rPr>
              <w:t xml:space="preserve">      body: data,</w:t>
            </w:r>
          </w:p>
          <w:p>
            <w:pPr>
              <w:spacing w:after="0" w:line="240"/>
            </w:pPr>
            <w:r>
              <w:rPr>
                <w:rFonts w:ascii="Calibri" w:cs="Consolas" w:eastAsia="Consolas" w:hAnsi="Calibri"/>
                <w:b/>
                <w:color w:val="FFFFFF"/>
                <w:sz w:val="17"/>
                <w:szCs w:val="17"/>
              </w:rPr>
              <w:t xml:space="preserve">      headers: { "content-type": "application/json"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api.put(endpoint, options).then((res) =&gt; {</w:t>
            </w:r>
          </w:p>
          <w:p>
            <w:pPr>
              <w:spacing w:after="0" w:line="240"/>
            </w:pPr>
            <w:r>
              <w:rPr>
                <w:rFonts w:ascii="Calibri" w:cs="Consolas" w:eastAsia="Consolas" w:hAnsi="Calibri"/>
                <w:b/>
                <w:color w:val="FFFFFF"/>
                <w:sz w:val="17"/>
                <w:szCs w:val="17"/>
              </w:rPr>
              <w:t xml:space="preserve">      console.log(res);</w:t>
            </w:r>
          </w:p>
          <w:p>
            <w:pPr>
              <w:spacing w:after="0" w:line="240"/>
            </w:pPr>
            <w:r>
              <w:rPr>
                <w:rFonts w:ascii="Calibri" w:cs="Consolas" w:eastAsia="Consolas" w:hAnsi="Calibri"/>
                <w:b/>
                <w:color w:val="FFFFFF"/>
                <w:sz w:val="17"/>
                <w:szCs w:val="17"/>
              </w:rPr>
              <w:t xml:space="preserve">      if (!res.err) {</w:t>
            </w:r>
          </w:p>
          <w:p>
            <w:pPr>
              <w:spacing w:after="0" w:line="240"/>
            </w:pPr>
            <w:r>
              <w:rPr>
                <w:rFonts w:ascii="Calibri" w:cs="Consolas" w:eastAsia="Consolas" w:hAnsi="Calibri"/>
                <w:b/>
                <w:color w:val="FFFFFF"/>
                <w:sz w:val="17"/>
                <w:szCs w:val="17"/>
              </w:rPr>
              <w:t xml:space="preserve">        let newData = dataLicenciaVehiculo.map((el) =&gt; (el.plate === data.plate ? data : el));</w:t>
            </w:r>
          </w:p>
          <w:p>
            <w:pPr>
              <w:spacing w:after="0" w:line="240"/>
            </w:pPr>
            <w:r>
              <w:rPr>
                <w:rFonts w:ascii="Calibri" w:cs="Consolas" w:eastAsia="Consolas" w:hAnsi="Calibri"/>
                <w:b/>
                <w:color w:val="FFFFFF"/>
                <w:sz w:val="17"/>
                <w:szCs w:val="17"/>
              </w:rPr>
              <w:t xml:space="preserve">        setDataLicenciaVehiculo(newData);</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setError(res);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&lt;LicenciaVehiculosContex.Provider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dataLicenciaVehiculo,</w:t>
            </w:r>
          </w:p>
          <w:p>
            <w:pPr>
              <w:spacing w:after="0" w:line="240"/>
            </w:pPr>
            <w:r>
              <w:rPr>
                <w:rFonts w:ascii="Calibri" w:cs="Consolas" w:eastAsia="Consolas" w:hAnsi="Calibri"/>
                <w:b/>
                <w:color w:val="FFFFFF"/>
                <w:sz w:val="17"/>
                <w:szCs w:val="17"/>
              </w:rPr>
              <w:t xml:space="preserve">    setDataLicenciaVehiculo,</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&lt;/LicenciaVehiculosContex.Provider&gt;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LicenciaVehiculoProvider, LicenciaVehiculosContex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src/Page/private/Vehiculos/Adjuntos/AdjuntoContex.js</w:t>
      </w:r>
    </w:p>
    <w:p>
      <w:pPr>
        <w:spacing w:after="100"/>
      </w:pPr>
      <w:r>
        <w:rPr>
          <w:rFonts w:ascii="Calibri" w:cs="Calibri" w:eastAsia="Calibri" w:hAnsi="Calibri"/>
          <w:i/>
          <w:iCs/>
          <w:sz w:val="19"/>
          <w:szCs w:val="19"/>
        </w:rPr>
        <w:t xml:space="preserve">Context Provider de documentos adjuntos del vehículo: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AdjuntoContex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"https://150.136.70.23:1443/ords/pdb1/infometal/infometal/Adjunto";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AdjuntoProvider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axiosInstance.get(APP_VALUES_WEB.API+'Adjunto').then(response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console.log('Adjunto')</w:t>
            </w:r>
          </w:p>
          <w:p>
            <w:pPr>
              <w:spacing w:after="0" w:line="240"/>
            </w:pPr>
            <w:r>
              <w:rPr>
                <w:rFonts w:ascii="Calibri" w:cs="Consolas" w:eastAsia="Consolas" w:hAnsi="Calibri"/>
                <w:b/>
                <w:color w:val="FFFFFF"/>
                <w:sz w:val="17"/>
                <w:szCs w:val="17"/>
              </w:rPr>
              <w:t xml:space="preserve">    axiosInstance.get(APP_VALUES_WEB.API+'Adjunto').then(response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axiosInstance.put(APP_VALUES_WEB.API+'Adjunto',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axiosInstance.post(APP_VALUES_WEB.API+'Adjunto',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&lt;AdjuntoContex.Provider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&lt;/AdjuntoContex.Provider&gt;;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AdjuntoContex, AdjuntoProvider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src/Page/private/Vehiculos/Adjuntos/AdjuntoPage.js</w:t>
      </w:r>
    </w:p>
    <w:p>
      <w:pPr>
        <w:spacing w:after="100"/>
      </w:pPr>
      <w:r>
        <w:rPr>
          <w:rFonts w:ascii="Calibri" w:cs="Calibri" w:eastAsia="Calibri" w:hAnsi="Calibri"/>
          <w:i/>
          <w:iCs/>
          <w:sz w:val="19"/>
          <w:szCs w:val="19"/>
        </w:rPr>
        <w:t xml:space="preserve">Vista de carga y consulta de documentos adjuntos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AdjuntoContex } from './AdjuntoContex'</w:t>
            </w:r>
          </w:p>
          <w:p>
            <w:pPr>
              <w:spacing w:after="0" w:line="240"/>
            </w:pPr>
            <w:r>
              <w:rPr>
                <w:rFonts w:ascii="Calibri" w:cs="Consolas" w:eastAsia="Consolas" w:hAnsi="Calibri"/>
                <w:b/>
                <w:color w:val="FFFFFF"/>
                <w:sz w:val="17"/>
                <w:szCs w:val="17"/>
              </w:rPr>
              <w:t xml:space="preserve">import { Table, Button, Modal, Input, Form, Select, message, Upload,Tag } from "antd";</w:t>
            </w:r>
          </w:p>
          <w:p>
            <w:pPr>
              <w:spacing w:after="0" w:line="240"/>
            </w:pPr>
            <w:r>
              <w:rPr>
                <w:rFonts w:ascii="Calibri" w:cs="Consolas" w:eastAsia="Consolas" w:hAnsi="Calibri"/>
                <w:b/>
                <w:color w:val="FFFFFF"/>
                <w:sz w:val="17"/>
                <w:szCs w:val="17"/>
              </w:rPr>
              <w:t xml:space="preserve">import { UploadOutlined } from '@ant-design/icons';</w:t>
            </w:r>
          </w:p>
          <w:p>
            <w:pPr>
              <w:spacing w:after="0" w:line="240"/>
            </w:pPr>
            <w:r>
              <w:rPr>
                <w:rFonts w:ascii="Calibri" w:cs="Consolas" w:eastAsia="Consolas" w:hAnsi="Calibri"/>
                <w:b/>
                <w:color w:val="FFFFFF"/>
                <w:sz w:val="17"/>
                <w:szCs w:val="17"/>
              </w:rPr>
              <w:t xml:space="preserve">import Base64Downloader from 'common-base64-downloader-react';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a_id: '',</w:t>
            </w:r>
          </w:p>
          <w:p>
            <w:pPr>
              <w:spacing w:after="0" w:line="240"/>
            </w:pPr>
            <w:r>
              <w:rPr>
                <w:rFonts w:ascii="Calibri" w:cs="Consolas" w:eastAsia="Consolas" w:hAnsi="Calibri"/>
                <w:b/>
                <w:color w:val="FFFFFF"/>
                <w:sz w:val="17"/>
                <w:szCs w:val="17"/>
              </w:rPr>
              <w:t xml:space="preserve">  a_name: '',</w:t>
            </w:r>
          </w:p>
          <w:p>
            <w:pPr>
              <w:spacing w:after="0" w:line="240"/>
            </w:pPr>
            <w:r>
              <w:rPr>
                <w:rFonts w:ascii="Calibri" w:cs="Consolas" w:eastAsia="Consolas" w:hAnsi="Calibri"/>
                <w:b/>
                <w:color w:val="FFFFFF"/>
                <w:sz w:val="17"/>
                <w:szCs w:val="17"/>
              </w:rPr>
              <w:t xml:space="preserve">  a_description: '',</w:t>
            </w:r>
          </w:p>
          <w:p>
            <w:pPr>
              <w:spacing w:after="0" w:line="240"/>
            </w:pPr>
            <w:r>
              <w:rPr>
                <w:rFonts w:ascii="Calibri" w:cs="Consolas" w:eastAsia="Consolas" w:hAnsi="Calibri"/>
                <w:b/>
                <w:color w:val="FFFFFF"/>
                <w:sz w:val="17"/>
                <w:szCs w:val="17"/>
              </w:rPr>
              <w:t xml:space="preserve">  a_state: '',</w:t>
            </w:r>
          </w:p>
          <w:p>
            <w:pPr>
              <w:spacing w:after="0" w:line="240"/>
            </w:pPr>
            <w:r>
              <w:rPr>
                <w:rFonts w:ascii="Calibri" w:cs="Consolas" w:eastAsia="Consolas" w:hAnsi="Calibri"/>
                <w:b/>
                <w:color w:val="FFFFFF"/>
                <w:sz w:val="17"/>
                <w:szCs w:val="17"/>
              </w:rPr>
              <w:t xml:space="preserve">  a_plate: '',</w:t>
            </w:r>
          </w:p>
          <w:p>
            <w:pPr>
              <w:spacing w:after="0" w:line="240"/>
            </w:pPr>
            <w:r>
              <w:rPr>
                <w:rFonts w:ascii="Calibri" w:cs="Consolas" w:eastAsia="Consolas" w:hAnsi="Calibri"/>
                <w:b/>
                <w:color w:val="FFFFFF"/>
                <w:sz w:val="17"/>
                <w:szCs w:val="17"/>
              </w:rPr>
              <w:t xml:space="preserve">  a_id_licencia: '',</w:t>
            </w:r>
          </w:p>
          <w:p>
            <w:pPr>
              <w:spacing w:after="0" w:line="240"/>
            </w:pPr>
            <w:r>
              <w:rPr>
                <w:rFonts w:ascii="Calibri" w:cs="Consolas" w:eastAsia="Consolas" w:hAnsi="Calibri"/>
                <w:b/>
                <w:color w:val="FFFFFF"/>
                <w:sz w:val="17"/>
                <w:szCs w:val="17"/>
              </w:rPr>
              <w:t xml:space="preserve">  a_licencia_detail: '',</w:t>
            </w:r>
          </w:p>
          <w:p>
            <w:pPr>
              <w:spacing w:after="0" w:line="240"/>
            </w:pPr>
            <w:r>
              <w:rPr>
                <w:rFonts w:ascii="Calibri" w:cs="Consolas" w:eastAsia="Consolas" w:hAnsi="Calibri"/>
                <w:b/>
                <w:color w:val="FFFFFF"/>
                <w:sz w:val="17"/>
                <w:szCs w:val="17"/>
              </w:rPr>
              <w:t xml:space="preserve">  a_date_insert: '',</w:t>
            </w:r>
          </w:p>
          <w:p>
            <w:pPr>
              <w:spacing w:after="0" w:line="240"/>
            </w:pPr>
            <w:r>
              <w:rPr>
                <w:rFonts w:ascii="Calibri" w:cs="Consolas" w:eastAsia="Consolas" w:hAnsi="Calibri"/>
                <w:b/>
                <w:color w:val="FFFFFF"/>
                <w:sz w:val="17"/>
                <w:szCs w:val="17"/>
              </w:rPr>
              <w:t xml:space="preserve">  a_date_update: '',</w:t>
            </w:r>
          </w:p>
          <w:p>
            <w:pPr>
              <w:spacing w:after="0" w:line="240"/>
            </w:pPr>
            <w:r>
              <w:rPr>
                <w:rFonts w:ascii="Calibri" w:cs="Consolas" w:eastAsia="Consolas" w:hAnsi="Calibri"/>
                <w:b/>
                <w:color w:val="FFFFFF"/>
                <w:sz w:val="17"/>
                <w:szCs w:val="17"/>
              </w:rPr>
              <w:t xml:space="preserve">  a_document: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AdjuntoPage = () =&gt; {</w:t>
            </w:r>
          </w:p>
          <w:p>
            <w:pPr>
              <w:spacing w:after="0" w:line="240"/>
            </w:pPr>
            <w:r>
              <w:rPr>
                <w:rFonts w:ascii="Calibri" w:cs="Consolas" w:eastAsia="Consolas" w:hAnsi="Calibri"/>
                <w:b/>
                <w:color w:val="FFFFFF"/>
                <w:sz w:val="17"/>
                <w:szCs w:val="17"/>
              </w:rPr>
              <w:t xml:space="preserve">  const [fileList, setFileList] = useState([]);</w:t>
            </w:r>
          </w:p>
          <w:p>
            <w:pPr>
              <w:spacing w:after="0" w:line="240"/>
            </w:pPr>
            <w:r>
              <w:rPr>
                <w:rFonts w:ascii="Calibri" w:cs="Consolas" w:eastAsia="Consolas" w:hAnsi="Calibri"/>
                <w:b/>
                <w:color w:val="FFFFFF"/>
                <w:sz w:val="17"/>
                <w:szCs w:val="17"/>
              </w:rPr>
              <w:t xml:space="preserve">  const [uploading, setUploading]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[pdfContent, setPdfContent]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handleFileUpload = async (event) =&gt; {</w:t>
            </w:r>
          </w:p>
          <w:p>
            <w:pPr>
              <w:spacing w:after="0" w:line="240"/>
            </w:pPr>
            <w:r>
              <w:rPr>
                <w:rFonts w:ascii="Calibri" w:cs="Consolas" w:eastAsia="Consolas" w:hAnsi="Calibri"/>
                <w:b/>
                <w:color w:val="FFFFFF"/>
                <w:sz w:val="17"/>
                <w:szCs w:val="17"/>
              </w:rPr>
              <w:t xml:space="preserve">    const file = event.target.files[0];</w:t>
            </w:r>
          </w:p>
          <w:p>
            <w:pPr>
              <w:spacing w:after="0" w:line="240"/>
            </w:pPr>
            <w:r>
              <w:rPr>
                <w:rFonts w:ascii="Calibri" w:cs="Consolas" w:eastAsia="Consolas" w:hAnsi="Calibri"/>
                <w:b/>
                <w:color w:val="FFFFFF"/>
                <w:sz w:val="17"/>
                <w:szCs w:val="17"/>
              </w:rPr>
              <w:t xml:space="preserve">    const reader = new FileReader();</w:t>
            </w:r>
          </w:p>
          <w:p>
            <w:pPr>
              <w:spacing w:after="0" w:line="240"/>
            </w:pPr>
            <w:r>
              <w:rPr>
                <w:rFonts w:ascii="Calibri" w:cs="Consolas" w:eastAsia="Consolas" w:hAnsi="Calibri"/>
                <w:b/>
                <w:color w:val="FFFFFF"/>
                <w:sz w:val="17"/>
                <w:szCs w:val="17"/>
              </w:rPr>
              <w:t xml:space="preserve">    console.log('handleFileUpload file', file)</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a_name: file.name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reader.onload = (e) =&gt; {</w:t>
            </w:r>
          </w:p>
          <w:p>
            <w:pPr>
              <w:spacing w:after="0" w:line="240"/>
            </w:pPr>
            <w:r>
              <w:rPr>
                <w:rFonts w:ascii="Calibri" w:cs="Consolas" w:eastAsia="Consolas" w:hAnsi="Calibri"/>
                <w:b/>
                <w:color w:val="FFFFFF"/>
                <w:sz w:val="17"/>
                <w:szCs w:val="17"/>
              </w:rPr>
              <w:t xml:space="preserve">      // setPdfContent(e.target.result);</w:t>
            </w:r>
          </w:p>
          <w:p>
            <w:pPr>
              <w:spacing w:after="0" w:line="240"/>
            </w:pPr>
            <w:r>
              <w:rPr>
                <w:rFonts w:ascii="Calibri" w:cs="Consolas" w:eastAsia="Consolas" w:hAnsi="Calibri"/>
                <w:b/>
                <w:color w:val="FFFFFF"/>
                <w:sz w:val="17"/>
                <w:szCs w:val="17"/>
              </w:rPr>
              <w:t xml:space="preserve">      console.log('e.target.result', e.target.result)</w:t>
            </w:r>
          </w:p>
          <w:p>
            <w:pPr>
              <w:spacing w:after="0" w:line="240"/>
            </w:pPr>
            <w:r>
              <w:rPr>
                <w:rFonts w:ascii="Calibri" w:cs="Consolas" w:eastAsia="Consolas" w:hAnsi="Calibri"/>
                <w:b/>
                <w:color w:val="FFFFFF"/>
                <w:sz w:val="17"/>
                <w:szCs w:val="17"/>
              </w:rPr>
              <w:t xml:space="preserve">      // setFormData({</w:t>
            </w:r>
          </w:p>
          <w:p>
            <w:pPr>
              <w:spacing w:after="0" w:line="240"/>
            </w:pPr>
            <w:r>
              <w:rPr>
                <w:rFonts w:ascii="Calibri" w:cs="Consolas" w:eastAsia="Consolas" w:hAnsi="Calibri"/>
                <w:b/>
                <w:color w:val="FFFFFF"/>
                <w:sz w:val="17"/>
                <w:szCs w:val="17"/>
              </w:rPr>
              <w:t xml:space="preserve">      //   ...fromData,</w:t>
            </w:r>
          </w:p>
          <w:p>
            <w:pPr>
              <w:spacing w:after="0" w:line="240"/>
            </w:pPr>
            <w:r>
              <w:rPr>
                <w:rFonts w:ascii="Calibri" w:cs="Consolas" w:eastAsia="Consolas" w:hAnsi="Calibri"/>
                <w:b/>
                <w:color w:val="FFFFFF"/>
                <w:sz w:val="17"/>
                <w:szCs w:val="17"/>
              </w:rPr>
              <w:t xml:space="preserve">      //   // a_document: e.target.result,</w:t>
            </w:r>
          </w:p>
          <w:p>
            <w:pPr>
              <w:spacing w:after="0" w:line="240"/>
            </w:pPr>
            <w:r>
              <w:rPr>
                <w:rFonts w:ascii="Calibri" w:cs="Consolas" w:eastAsia="Consolas" w:hAnsi="Calibri"/>
                <w:b/>
                <w:color w:val="FFFFFF"/>
                <w:sz w:val="17"/>
                <w:szCs w:val="17"/>
              </w:rPr>
              <w:t xml:space="preserve">      //   a_name: file.name,</w:t>
            </w:r>
          </w:p>
          <w:p>
            <w:pPr>
              <w:spacing w:after="0" w:line="240"/>
            </w:pPr>
            <w:r>
              <w:rPr>
                <w:rFonts w:ascii="Calibri" w:cs="Consolas" w:eastAsia="Consolas" w:hAnsi="Calibri"/>
                <w:b/>
                <w:color w:val="FFFFFF"/>
                <w:sz w:val="17"/>
                <w:szCs w:val="17"/>
              </w:rPr>
              <w:t xml:space="preserve">      //   // file: file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let resul = await getBase64(file, setPdfContent);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reader.readAsArrayBuffer(file);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getBase64 = async (file, cb) =&gt; {</w:t>
            </w:r>
          </w:p>
          <w:p>
            <w:pPr>
              <w:spacing w:after="0" w:line="240"/>
            </w:pPr>
            <w:r>
              <w:rPr>
                <w:rFonts w:ascii="Calibri" w:cs="Consolas" w:eastAsia="Consolas" w:hAnsi="Calibri"/>
                <w:b/>
                <w:color w:val="FFFFFF"/>
                <w:sz w:val="17"/>
                <w:szCs w:val="17"/>
              </w:rPr>
              <w:t xml:space="preserve">    let reader = new FileReader();</w:t>
            </w:r>
          </w:p>
          <w:p>
            <w:pPr>
              <w:spacing w:after="0" w:line="240"/>
            </w:pPr>
            <w:r>
              <w:rPr>
                <w:rFonts w:ascii="Calibri" w:cs="Consolas" w:eastAsia="Consolas" w:hAnsi="Calibri"/>
                <w:b/>
                <w:color w:val="FFFFFF"/>
                <w:sz w:val="17"/>
                <w:szCs w:val="17"/>
              </w:rPr>
              <w:t xml:space="preserve">    console.log('file', file);</w:t>
            </w:r>
          </w:p>
          <w:p>
            <w:pPr>
              <w:spacing w:after="0" w:line="240"/>
            </w:pPr>
            <w:r>
              <w:rPr>
                <w:rFonts w:ascii="Calibri" w:cs="Consolas" w:eastAsia="Consolas" w:hAnsi="Calibri"/>
                <w:b/>
                <w:color w:val="FFFFFF"/>
                <w:sz w:val="17"/>
                <w:szCs w:val="17"/>
              </w:rPr>
              <w:t xml:space="preserve">    let base64Documen='';</w:t>
            </w:r>
          </w:p>
          <w:p>
            <w:pPr>
              <w:spacing w:after="0" w:line="240"/>
            </w:pPr>
            <w:r>
              <w:rPr>
                <w:rFonts w:ascii="Calibri" w:cs="Consolas" w:eastAsia="Consolas" w:hAnsi="Calibri"/>
                <w:b/>
                <w:color w:val="FFFFFF"/>
                <w:sz w:val="17"/>
                <w:szCs w:val="17"/>
              </w:rPr>
              <w:t xml:space="preserve">    // reader.readAsDataURL(file);</w:t>
            </w:r>
          </w:p>
          <w:p>
            <w:pPr>
              <w:spacing w:after="0" w:line="240"/>
            </w:pPr>
            <w:r>
              <w:rPr>
                <w:rFonts w:ascii="Calibri" w:cs="Consolas" w:eastAsia="Consolas" w:hAnsi="Calibri"/>
                <w:b/>
                <w:color w:val="FFFFFF"/>
                <w:sz w:val="17"/>
                <w:szCs w:val="17"/>
              </w:rPr>
              <w:t xml:space="preserve">    // reader.readAsDataURL(pdfContent);</w:t>
            </w:r>
          </w:p>
          <w:p>
            <w:pPr>
              <w:spacing w:after="0" w:line="240"/>
            </w:pPr>
            <w:r>
              <w:rPr>
                <w:rFonts w:ascii="Calibri" w:cs="Consolas" w:eastAsia="Consolas" w:hAnsi="Calibri"/>
                <w:b/>
                <w:color w:val="FFFFFF"/>
                <w:sz w:val="17"/>
                <w:szCs w:val="17"/>
              </w:rPr>
              <w:t xml:space="preserve">    reader.readAsDataURL(file);</w:t>
            </w:r>
          </w:p>
          <w:p>
            <w:pPr>
              <w:spacing w:after="0" w:line="240"/>
            </w:pPr>
            <w:r>
              <w:rPr>
                <w:rFonts w:ascii="Calibri" w:cs="Consolas" w:eastAsia="Consolas" w:hAnsi="Calibri"/>
                <w:b/>
                <w:color w:val="FFFFFF"/>
                <w:sz w:val="17"/>
                <w:szCs w:val="17"/>
              </w:rPr>
              <w:t xml:space="preserve">    reader.onload = function () {</w:t>
            </w:r>
          </w:p>
          <w:p>
            <w:pPr>
              <w:spacing w:after="0" w:line="240"/>
            </w:pPr>
            <w:r>
              <w:rPr>
                <w:rFonts w:ascii="Calibri" w:cs="Consolas" w:eastAsia="Consolas" w:hAnsi="Calibri"/>
                <w:b/>
                <w:color w:val="FFFFFF"/>
                <w:sz w:val="17"/>
                <w:szCs w:val="17"/>
              </w:rPr>
              <w:t xml:space="preserve">      cb(reader.result)</w:t>
            </w:r>
          </w:p>
          <w:p>
            <w:pPr>
              <w:spacing w:after="0" w:line="240"/>
            </w:pPr>
            <w:r>
              <w:rPr>
                <w:rFonts w:ascii="Calibri" w:cs="Consolas" w:eastAsia="Consolas" w:hAnsi="Calibri"/>
                <w:b/>
                <w:color w:val="FFFFFF"/>
                <w:sz w:val="17"/>
                <w:szCs w:val="17"/>
              </w:rPr>
              <w:t xml:space="preserve">      console.log(reader.result);</w:t>
            </w:r>
          </w:p>
          <w:p>
            <w:pPr>
              <w:spacing w:after="0" w:line="240"/>
            </w:pPr>
            <w:r>
              <w:rPr>
                <w:rFonts w:ascii="Calibri" w:cs="Consolas" w:eastAsia="Consolas" w:hAnsi="Calibri"/>
                <w:b/>
                <w:color w:val="FFFFFF"/>
                <w:sz w:val="17"/>
                <w:szCs w:val="17"/>
              </w:rPr>
              <w:t xml:space="preserve">      base64Documen=reader.result;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a_document: reader.result,</w:t>
            </w:r>
          </w:p>
          <w:p>
            <w:pPr>
              <w:spacing w:after="0" w:line="240"/>
            </w:pPr>
            <w:r>
              <w:rPr>
                <w:rFonts w:ascii="Calibri" w:cs="Consolas" w:eastAsia="Consolas" w:hAnsi="Calibri"/>
                <w:b/>
                <w:color w:val="FFFFFF"/>
                <w:sz w:val="17"/>
                <w:szCs w:val="17"/>
              </w:rPr>
              <w:t xml:space="preserve">        a_name: file.name,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reader.onerror = function (error) {</w:t>
            </w:r>
          </w:p>
          <w:p>
            <w:pPr>
              <w:spacing w:after="0" w:line="240"/>
            </w:pPr>
            <w:r>
              <w:rPr>
                <w:rFonts w:ascii="Calibri" w:cs="Consolas" w:eastAsia="Consolas" w:hAnsi="Calibri"/>
                <w:b/>
                <w:color w:val="FFFFFF"/>
                <w:sz w:val="17"/>
                <w:szCs w:val="17"/>
              </w:rPr>
              <w:t xml:space="preserve">      console.log('Error: ',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base64Documen;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handleDownload = (item) =&gt; {</w:t>
            </w:r>
          </w:p>
          <w:p>
            <w:pPr>
              <w:spacing w:after="0" w:line="240"/>
            </w:pPr>
            <w:r>
              <w:rPr>
                <w:rFonts w:ascii="Calibri" w:cs="Consolas" w:eastAsia="Consolas" w:hAnsi="Calibri"/>
                <w:b/>
                <w:color w:val="FFFFFF"/>
                <w:sz w:val="17"/>
                <w:szCs w:val="17"/>
              </w:rPr>
              <w:t xml:space="preserve">    if (!item.a_document) {</w:t>
            </w:r>
          </w:p>
          <w:p>
            <w:pPr>
              <w:spacing w:after="0" w:line="240"/>
            </w:pPr>
            <w:r>
              <w:rPr>
                <w:rFonts w:ascii="Calibri" w:cs="Consolas" w:eastAsia="Consolas" w:hAnsi="Calibri"/>
                <w:b/>
                <w:color w:val="FFFFFF"/>
                <w:sz w:val="17"/>
                <w:szCs w:val="17"/>
              </w:rPr>
              <w:t xml:space="preserve">      message.error('No se ha subido ningún archivo');</w:t>
            </w:r>
          </w:p>
          <w:p>
            <w:pPr>
              <w:spacing w:after="0" w:line="240"/>
            </w:pPr>
            <w:r>
              <w:rPr>
                <w:rFonts w:ascii="Calibri" w:cs="Consolas" w:eastAsia="Consolas" w:hAnsi="Calibri"/>
                <w:b/>
                <w:color w:val="FFFFFF"/>
                <w:sz w:val="17"/>
                <w:szCs w:val="17"/>
              </w:rPr>
              <w:t xml:space="preserve">      return;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link = document.createElement('a');</w:t>
            </w:r>
          </w:p>
          <w:p>
            <w:pPr>
              <w:spacing w:after="0" w:line="240"/>
            </w:pPr>
            <w:r>
              <w:rPr>
                <w:rFonts w:ascii="Calibri" w:cs="Consolas" w:eastAsia="Consolas" w:hAnsi="Calibri"/>
                <w:b/>
                <w:color w:val="FFFFFF"/>
                <w:sz w:val="17"/>
                <w:szCs w:val="17"/>
              </w:rPr>
              <w:t xml:space="preserve">      // const url = URL.createObjectURL(base64toBlob(item));</w:t>
            </w:r>
          </w:p>
          <w:p>
            <w:pPr>
              <w:spacing w:after="0" w:line="240"/>
            </w:pPr>
            <w:r>
              <w:rPr>
                <w:rFonts w:ascii="Calibri" w:cs="Consolas" w:eastAsia="Consolas" w:hAnsi="Calibri"/>
                <w:b/>
                <w:color w:val="FFFFFF"/>
                <w:sz w:val="17"/>
                <w:szCs w:val="17"/>
              </w:rPr>
              <w:t xml:space="preserve">      console.log('pdfContent', pdfContent)</w:t>
            </w:r>
          </w:p>
          <w:p>
            <w:pPr>
              <w:spacing w:after="0" w:line="240"/>
            </w:pPr>
            <w:r>
              <w:rPr>
                <w:rFonts w:ascii="Calibri" w:cs="Consolas" w:eastAsia="Consolas" w:hAnsi="Calibri"/>
                <w:b/>
                <w:color w:val="FFFFFF"/>
                <w:sz w:val="17"/>
                <w:szCs w:val="17"/>
              </w:rPr>
              <w:t xml:space="preserve">      //  link.href = URL.createObjectURL(blob);</w:t>
            </w:r>
          </w:p>
          <w:p>
            <w:pPr>
              <w:spacing w:after="0" w:line="240"/>
            </w:pPr>
            <w:r>
              <w:rPr>
                <w:rFonts w:ascii="Calibri" w:cs="Consolas" w:eastAsia="Consolas" w:hAnsi="Calibri"/>
                <w:b/>
                <w:color w:val="FFFFFF"/>
                <w:sz w:val="17"/>
                <w:szCs w:val="17"/>
              </w:rPr>
              <w:t xml:space="preserve">      link.href = URL.createObjectURL(base64toBlob(item.a_document));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link.download = item.a_name;</w:t>
            </w:r>
          </w:p>
          <w:p>
            <w:pPr>
              <w:spacing w:after="0" w:line="240"/>
            </w:pPr>
            <w:r>
              <w:rPr>
                <w:rFonts w:ascii="Calibri" w:cs="Consolas" w:eastAsia="Consolas" w:hAnsi="Calibri"/>
                <w:b/>
                <w:color w:val="FFFFFF"/>
                <w:sz w:val="17"/>
                <w:szCs w:val="17"/>
              </w:rPr>
              <w:t xml:space="preserve">      link.click();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console.log('error',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message.error('Error al descargar el archivo');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pdfContentType = 'application/pdf';</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base64toBlob = (data) =&gt; {</w:t>
            </w:r>
          </w:p>
          <w:p>
            <w:pPr>
              <w:spacing w:after="0" w:line="240"/>
            </w:pPr>
            <w:r>
              <w:rPr>
                <w:rFonts w:ascii="Calibri" w:cs="Consolas" w:eastAsia="Consolas" w:hAnsi="Calibri"/>
                <w:b/>
                <w:color w:val="FFFFFF"/>
                <w:sz w:val="17"/>
                <w:szCs w:val="17"/>
              </w:rPr>
              <w:t xml:space="preserve">      // Cut the prefix `data:application/pdf;base64` from the raw base 64</w:t>
            </w:r>
          </w:p>
          <w:p>
            <w:pPr>
              <w:spacing w:after="0" w:line="240"/>
            </w:pPr>
            <w:r>
              <w:rPr>
                <w:rFonts w:ascii="Calibri" w:cs="Consolas" w:eastAsia="Consolas" w:hAnsi="Calibri"/>
                <w:b/>
                <w:color w:val="FFFFFF"/>
                <w:sz w:val="17"/>
                <w:szCs w:val="17"/>
              </w:rPr>
              <w:t xml:space="preserve">      const base64WithoutPrefix = data.substr(`data:${pdfContentType};base64,`.length);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bytes = atob(base64WithoutPrefix);</w:t>
            </w:r>
          </w:p>
          <w:p>
            <w:pPr>
              <w:spacing w:after="0" w:line="240"/>
            </w:pPr>
            <w:r>
              <w:rPr>
                <w:rFonts w:ascii="Calibri" w:cs="Consolas" w:eastAsia="Consolas" w:hAnsi="Calibri"/>
                <w:b/>
                <w:color w:val="FFFFFF"/>
                <w:sz w:val="17"/>
                <w:szCs w:val="17"/>
              </w:rPr>
              <w:t xml:space="preserve">      let length = bytes.length;</w:t>
            </w:r>
          </w:p>
          <w:p>
            <w:pPr>
              <w:spacing w:after="0" w:line="240"/>
            </w:pPr>
            <w:r>
              <w:rPr>
                <w:rFonts w:ascii="Calibri" w:cs="Consolas" w:eastAsia="Consolas" w:hAnsi="Calibri"/>
                <w:b/>
                <w:color w:val="FFFFFF"/>
                <w:sz w:val="17"/>
                <w:szCs w:val="17"/>
              </w:rPr>
              <w:t xml:space="preserve">      let out = new Uint8Array(length);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while (length--) {</w:t>
            </w:r>
          </w:p>
          <w:p>
            <w:pPr>
              <w:spacing w:after="0" w:line="240"/>
            </w:pPr>
            <w:r>
              <w:rPr>
                <w:rFonts w:ascii="Calibri" w:cs="Consolas" w:eastAsia="Consolas" w:hAnsi="Calibri"/>
                <w:b/>
                <w:color w:val="FFFFFF"/>
                <w:sz w:val="17"/>
                <w:szCs w:val="17"/>
              </w:rPr>
              <w:t xml:space="preserve">          out[length] = bytes.charCodeAt(length);</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new Blob([out], { type: pdfContentType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delay(n) {</w:t>
            </w:r>
          </w:p>
          <w:p>
            <w:pPr>
              <w:spacing w:after="0" w:line="240"/>
            </w:pPr>
            <w:r>
              <w:rPr>
                <w:rFonts w:ascii="Calibri" w:cs="Consolas" w:eastAsia="Consolas" w:hAnsi="Calibri"/>
                <w:b/>
                <w:color w:val="FFFFFF"/>
                <w:sz w:val="17"/>
                <w:szCs w:val="17"/>
              </w:rPr>
              <w:t xml:space="preserve">    return new Promise(function (resolve) {</w:t>
            </w:r>
          </w:p>
          <w:p>
            <w:pPr>
              <w:spacing w:after="0" w:line="240"/>
            </w:pPr>
            <w:r>
              <w:rPr>
                <w:rFonts w:ascii="Calibri" w:cs="Consolas" w:eastAsia="Consolas" w:hAnsi="Calibri"/>
                <w:b/>
                <w:color w:val="FFFFFF"/>
                <w:sz w:val="17"/>
                <w:szCs w:val="17"/>
              </w:rPr>
              <w:t xml:space="preserve">      setTimeout(resolve, n * 1000);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handleUpload = async () =&gt; {</w:t>
            </w:r>
          </w:p>
          <w:p>
            <w:pPr>
              <w:spacing w:after="0" w:line="240"/>
            </w:pPr>
            <w:r>
              <w:rPr>
                <w:rFonts w:ascii="Calibri" w:cs="Consolas" w:eastAsia="Consolas" w:hAnsi="Calibri"/>
                <w:b/>
                <w:color w:val="FFFFFF"/>
                <w:sz w:val="17"/>
                <w:szCs w:val="17"/>
              </w:rPr>
              <w:t xml:space="preserve">    const formData = new FormData();</w:t>
            </w:r>
          </w:p>
          <w:p>
            <w:pPr>
              <w:spacing w:after="0" w:line="240"/>
            </w:pPr>
            <w:r>
              <w:rPr>
                <w:rFonts w:ascii="Calibri" w:cs="Consolas" w:eastAsia="Consolas" w:hAnsi="Calibri"/>
                <w:b/>
                <w:color w:val="FFFFFF"/>
                <w:sz w:val="17"/>
                <w:szCs w:val="17"/>
              </w:rPr>
              <w:t xml:space="preserve">    fileList.forEach((file) =&gt; {</w:t>
            </w:r>
          </w:p>
          <w:p>
            <w:pPr>
              <w:spacing w:after="0" w:line="240"/>
            </w:pPr>
            <w:r>
              <w:rPr>
                <w:rFonts w:ascii="Calibri" w:cs="Consolas" w:eastAsia="Consolas" w:hAnsi="Calibri"/>
                <w:b/>
                <w:color w:val="FFFFFF"/>
                <w:sz w:val="17"/>
                <w:szCs w:val="17"/>
              </w:rPr>
              <w:t xml:space="preserve">      formData.append('files[]', file);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setUploading(true); // You can use any AJAX library you like</w:t>
            </w:r>
          </w:p>
          <w:p>
            <w:pPr>
              <w:spacing w:after="0" w:line="240"/>
            </w:pPr>
            <w:r>
              <w:rPr>
                <w:rFonts w:ascii="Calibri" w:cs="Consolas" w:eastAsia="Consolas" w:hAnsi="Calibri"/>
                <w:b/>
                <w:color w:val="FFFFFF"/>
                <w:sz w:val="17"/>
                <w:szCs w:val="17"/>
              </w:rPr>
              <w:t xml:space="preserve">    console.log(formData.files);</w:t>
            </w:r>
          </w:p>
          <w:p>
            <w:pPr>
              <w:spacing w:after="0" w:line="240"/>
            </w:pPr>
            <w:r>
              <w:rPr>
                <w:rFonts w:ascii="Calibri" w:cs="Consolas" w:eastAsia="Consolas" w:hAnsi="Calibri"/>
                <w:b/>
                <w:color w:val="FFFFFF"/>
                <w:sz w:val="17"/>
                <w:szCs w:val="17"/>
              </w:rPr>
              <w:t xml:space="preserve">    console.log(fileList[0]);</w:t>
            </w:r>
          </w:p>
          <w:p>
            <w:pPr>
              <w:spacing w:after="0" w:line="240"/>
            </w:pPr>
            <w:r>
              <w:rPr>
                <w:rFonts w:ascii="Calibri" w:cs="Consolas" w:eastAsia="Consolas" w:hAnsi="Calibri"/>
                <w:b/>
                <w:color w:val="FFFFFF"/>
                <w:sz w:val="17"/>
                <w:szCs w:val="17"/>
              </w:rPr>
              <w:t xml:space="preserve">    getBase64(setFormData)</w:t>
            </w:r>
          </w:p>
          <w:p>
            <w:pPr>
              <w:spacing w:after="0" w:line="240"/>
            </w:pPr>
            <w:r>
              <w:rPr>
                <w:rFonts w:ascii="Calibri" w:cs="Consolas" w:eastAsia="Consolas" w:hAnsi="Calibri"/>
                <w:b/>
                <w:color w:val="FFFFFF"/>
                <w:sz w:val="17"/>
                <w:szCs w:val="17"/>
              </w:rPr>
              <w:t xml:space="preserve">    await delay(3)</w:t>
            </w:r>
          </w:p>
          <w:p>
            <w:pPr>
              <w:spacing w:after="0" w:line="240"/>
            </w:pPr>
            <w:r>
              <w:rPr>
                <w:rFonts w:ascii="Calibri" w:cs="Consolas" w:eastAsia="Consolas" w:hAnsi="Calibri"/>
                <w:b/>
                <w:color w:val="FFFFFF"/>
                <w:sz w:val="17"/>
                <w:szCs w:val="17"/>
              </w:rPr>
              <w:t xml:space="preserve">    setUploading(false)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props = {</w:t>
            </w:r>
          </w:p>
          <w:p>
            <w:pPr>
              <w:spacing w:after="0" w:line="240"/>
            </w:pPr>
            <w:r>
              <w:rPr>
                <w:rFonts w:ascii="Calibri" w:cs="Consolas" w:eastAsia="Consolas" w:hAnsi="Calibri"/>
                <w:b/>
                <w:color w:val="FFFFFF"/>
                <w:sz w:val="17"/>
                <w:szCs w:val="17"/>
              </w:rPr>
              <w:t xml:space="preserve">    onRemove: (file) =&gt; {</w:t>
            </w:r>
          </w:p>
          <w:p>
            <w:pPr>
              <w:spacing w:after="0" w:line="240"/>
            </w:pPr>
            <w:r>
              <w:rPr>
                <w:rFonts w:ascii="Calibri" w:cs="Consolas" w:eastAsia="Consolas" w:hAnsi="Calibri"/>
                <w:b/>
                <w:color w:val="FFFFFF"/>
                <w:sz w:val="17"/>
                <w:szCs w:val="17"/>
              </w:rPr>
              <w:t xml:space="preserve">      const index = fileList.indexOf(file);</w:t>
            </w:r>
          </w:p>
          <w:p>
            <w:pPr>
              <w:spacing w:after="0" w:line="240"/>
            </w:pPr>
            <w:r>
              <w:rPr>
                <w:rFonts w:ascii="Calibri" w:cs="Consolas" w:eastAsia="Consolas" w:hAnsi="Calibri"/>
                <w:b/>
                <w:color w:val="FFFFFF"/>
                <w:sz w:val="17"/>
                <w:szCs w:val="17"/>
              </w:rPr>
              <w:t xml:space="preserve">      const newFileList = fileList.slice();</w:t>
            </w:r>
          </w:p>
          <w:p>
            <w:pPr>
              <w:spacing w:after="0" w:line="240"/>
            </w:pPr>
            <w:r>
              <w:rPr>
                <w:rFonts w:ascii="Calibri" w:cs="Consolas" w:eastAsia="Consolas" w:hAnsi="Calibri"/>
                <w:b/>
                <w:color w:val="FFFFFF"/>
                <w:sz w:val="17"/>
                <w:szCs w:val="17"/>
              </w:rPr>
              <w:t xml:space="preserve">      newFileList.splice(index, 1);</w:t>
            </w:r>
          </w:p>
          <w:p>
            <w:pPr>
              <w:spacing w:after="0" w:line="240"/>
            </w:pPr>
            <w:r>
              <w:rPr>
                <w:rFonts w:ascii="Calibri" w:cs="Consolas" w:eastAsia="Consolas" w:hAnsi="Calibri"/>
                <w:b/>
                <w:color w:val="FFFFFF"/>
                <w:sz w:val="17"/>
                <w:szCs w:val="17"/>
              </w:rPr>
              <w:t xml:space="preserve">      setFileList(newFileList);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beforeUpload: (file) =&gt; {</w:t>
            </w:r>
          </w:p>
          <w:p>
            <w:pPr>
              <w:spacing w:after="0" w:line="240"/>
            </w:pPr>
            <w:r>
              <w:rPr>
                <w:rFonts w:ascii="Calibri" w:cs="Consolas" w:eastAsia="Consolas" w:hAnsi="Calibri"/>
                <w:b/>
                <w:color w:val="FFFFFF"/>
                <w:sz w:val="17"/>
                <w:szCs w:val="17"/>
              </w:rPr>
              <w:t xml:space="preserve">      setFileList([...fileList, file]);</w:t>
            </w:r>
          </w:p>
          <w:p>
            <w:pPr>
              <w:spacing w:after="0" w:line="240"/>
            </w:pPr>
            <w:r>
              <w:rPr>
                <w:rFonts w:ascii="Calibri" w:cs="Consolas" w:eastAsia="Consolas" w:hAnsi="Calibri"/>
                <w:b/>
                <w:color w:val="FFFFFF"/>
                <w:sz w:val="17"/>
                <w:szCs w:val="17"/>
              </w:rPr>
              <w:t xml:space="preserve">      return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fileList,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seleccionarAdjunto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image/png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seleccionarAdjuntoDescarga = (item) =&gt; {</w:t>
            </w:r>
          </w:p>
          <w:p>
            <w:pPr>
              <w:spacing w:after="0" w:line="240"/>
            </w:pPr>
            <w:r>
              <w:rPr>
                <w:rFonts w:ascii="Calibri" w:cs="Consolas" w:eastAsia="Consolas" w:hAnsi="Calibri"/>
                <w:b/>
                <w:color w:val="FFFFFF"/>
                <w:sz w:val="17"/>
                <w:szCs w:val="17"/>
              </w:rPr>
              <w:t xml:space="preserve">    //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downloadPDF(item);</w:t>
            </w:r>
          </w:p>
          <w:p>
            <w:pPr>
              <w:spacing w:after="0" w:line="240"/>
            </w:pPr>
            <w:r>
              <w:rPr>
                <w:rFonts w:ascii="Calibri" w:cs="Consolas" w:eastAsia="Consolas" w:hAnsi="Calibri"/>
                <w:b/>
                <w:color w:val="FFFFFF"/>
                <w:sz w:val="17"/>
                <w:szCs w:val="17"/>
              </w:rPr>
              <w:t xml:space="preserve">    handleDownload(item);</w:t>
            </w:r>
          </w:p>
          <w:p>
            <w:pPr>
              <w:spacing w:after="0" w:line="240"/>
            </w:pPr>
            <w:r>
              <w:rPr>
                <w:rFonts w:ascii="Calibri" w:cs="Consolas" w:eastAsia="Consolas" w:hAnsi="Calibri"/>
                <w:b/>
                <w:color w:val="FFFFFF"/>
                <w:sz w:val="17"/>
                <w:szCs w:val="17"/>
              </w:rPr>
              <w:t xml:space="preserve">    // downloadPDF(item);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seleccionarAdjunto(record, "editar")}&gt;Editar&lt;/Button&gt;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'Adjunto',</w:t>
            </w:r>
          </w:p>
          <w:p>
            <w:pPr>
              <w:spacing w:after="0" w:line="240"/>
            </w:pPr>
            <w:r>
              <w:rPr>
                <w:rFonts w:ascii="Calibri" w:cs="Consolas" w:eastAsia="Consolas" w:hAnsi="Calibri"/>
                <w:b/>
                <w:color w:val="FFFFFF"/>
                <w:sz w:val="17"/>
                <w:szCs w:val="17"/>
              </w:rPr>
              <w:t xml:space="preserve">      dataIndex: 'a_id',</w:t>
            </w:r>
          </w:p>
          <w:p>
            <w:pPr>
              <w:spacing w:after="0" w:line="240"/>
            </w:pPr>
            <w:r>
              <w:rPr>
                <w:rFonts w:ascii="Calibri" w:cs="Consolas" w:eastAsia="Consolas" w:hAnsi="Calibri"/>
                <w:b/>
                <w:color w:val="FFFFFF"/>
                <w:sz w:val="17"/>
                <w:szCs w:val="17"/>
              </w:rPr>
              <w:t xml:space="preserve">      key: 'a_id',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'Nombre',</w:t>
            </w:r>
          </w:p>
          <w:p>
            <w:pPr>
              <w:spacing w:after="0" w:line="240"/>
            </w:pPr>
            <w:r>
              <w:rPr>
                <w:rFonts w:ascii="Calibri" w:cs="Consolas" w:eastAsia="Consolas" w:hAnsi="Calibri"/>
                <w:b/>
                <w:color w:val="FFFFFF"/>
                <w:sz w:val="17"/>
                <w:szCs w:val="17"/>
              </w:rPr>
              <w:t xml:space="preserve">      dataIndex: 'a_name',</w:t>
            </w:r>
          </w:p>
          <w:p>
            <w:pPr>
              <w:spacing w:after="0" w:line="240"/>
            </w:pPr>
            <w:r>
              <w:rPr>
                <w:rFonts w:ascii="Calibri" w:cs="Consolas" w:eastAsia="Consolas" w:hAnsi="Calibri"/>
                <w:b/>
                <w:color w:val="FFFFFF"/>
                <w:sz w:val="17"/>
                <w:szCs w:val="17"/>
              </w:rPr>
              <w:t xml:space="preserve">      key: 'a_name',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'a_detail',</w:t>
            </w:r>
          </w:p>
          <w:p>
            <w:pPr>
              <w:spacing w:after="0" w:line="240"/>
            </w:pPr>
            <w:r>
              <w:rPr>
                <w:rFonts w:ascii="Calibri" w:cs="Consolas" w:eastAsia="Consolas" w:hAnsi="Calibri"/>
                <w:b/>
                <w:color w:val="FFFFFF"/>
                <w:sz w:val="17"/>
                <w:szCs w:val="17"/>
              </w:rPr>
              <w:t xml:space="preserve">      key: 'a_detail',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'Vehiculo',</w:t>
            </w:r>
          </w:p>
          <w:p>
            <w:pPr>
              <w:spacing w:after="0" w:line="240"/>
            </w:pPr>
            <w:r>
              <w:rPr>
                <w:rFonts w:ascii="Calibri" w:cs="Consolas" w:eastAsia="Consolas" w:hAnsi="Calibri"/>
                <w:b/>
                <w:color w:val="FFFFFF"/>
                <w:sz w:val="17"/>
                <w:szCs w:val="17"/>
              </w:rPr>
              <w:t xml:space="preserve">      dataIndex: 'l_detail',</w:t>
            </w:r>
          </w:p>
          <w:p>
            <w:pPr>
              <w:spacing w:after="0" w:line="240"/>
            </w:pPr>
            <w:r>
              <w:rPr>
                <w:rFonts w:ascii="Calibri" w:cs="Consolas" w:eastAsia="Consolas" w:hAnsi="Calibri"/>
                <w:b/>
                <w:color w:val="FFFFFF"/>
                <w:sz w:val="17"/>
                <w:szCs w:val="17"/>
              </w:rPr>
              <w:t xml:space="preserve">      key: 'l_detail',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'a_state',</w:t>
            </w:r>
          </w:p>
          <w:p>
            <w:pPr>
              <w:spacing w:after="0" w:line="240"/>
            </w:pPr>
            <w:r>
              <w:rPr>
                <w:rFonts w:ascii="Calibri" w:cs="Consolas" w:eastAsia="Consolas" w:hAnsi="Calibri"/>
                <w:b/>
                <w:color w:val="FFFFFF"/>
                <w:sz w:val="17"/>
                <w:szCs w:val="17"/>
              </w:rPr>
              <w:t xml:space="preserve">      key: 'a_state',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'Descargar',</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 dataIndex: 'a_document',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 &lt;Button type='primary' onClick={() =&gt; seleccionarAdjunto(record, "editar")}&gt;Editar&lt;/Button&gt; {" "} */}</w:t>
            </w:r>
          </w:p>
          <w:p>
            <w:pPr>
              <w:spacing w:after="0" w:line="240"/>
            </w:pPr>
            <w:r>
              <w:rPr>
                <w:rFonts w:ascii="Calibri" w:cs="Consolas" w:eastAsia="Consolas" w:hAnsi="Calibri"/>
                <w:b/>
                <w:color w:val="FFFFFF"/>
                <w:sz w:val="17"/>
                <w:szCs w:val="17"/>
              </w:rPr>
              <w:t xml:space="preserve">          &lt;Button type='primary' icon={&lt;UploadOutlined /&gt;} onClick={() =&gt; seleccionarAdjuntoDescarga(record)}&gt; &lt;/Button&gt;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&lt;Base64Downloader onClick={()=&gt;seleccionarAdjuntoDescarga(record)} downloadName="pdfDownload"&gt;</w:t>
            </w:r>
          </w:p>
          <w:p>
            <w:pPr>
              <w:spacing w:after="0" w:line="240"/>
            </w:pPr>
            <w:r>
              <w:rPr>
                <w:rFonts w:ascii="Calibri" w:cs="Consolas" w:eastAsia="Consolas" w:hAnsi="Calibri"/>
                <w:b/>
                <w:color w:val="FFFFFF"/>
                <w:sz w:val="17"/>
                <w:szCs w:val="17"/>
              </w:rPr>
              <w:t xml:space="preserve">            Descargar</w:t>
            </w:r>
          </w:p>
          <w:p>
            <w:pPr>
              <w:spacing w:after="0" w:line="240"/>
            </w:pPr>
            <w:r>
              <w:rPr>
                <w:rFonts w:ascii="Calibri" w:cs="Consolas" w:eastAsia="Consolas" w:hAnsi="Calibri"/>
                <w:b/>
                <w:color w:val="FFFFFF"/>
                <w:sz w:val="17"/>
                <w:szCs w:val="17"/>
              </w:rPr>
              <w:t xml:space="preserve">          &lt;/Base64Downloader&gt;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 = useContext(AdjuntoContex);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[archivos, setArchivos] = useState(false);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V2',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setFormData(initailForm);</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Nuevo Adjunto&lt;/Button&gt;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Adjunto"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 &lt;Item label="Adjunto"&gt;</w:t>
            </w:r>
          </w:p>
          <w:p>
            <w:pPr>
              <w:spacing w:after="0" w:line="240"/>
            </w:pPr>
            <w:r>
              <w:rPr>
                <w:rFonts w:ascii="Calibri" w:cs="Consolas" w:eastAsia="Consolas" w:hAnsi="Calibri"/>
                <w:b/>
                <w:color w:val="FFFFFF"/>
                <w:sz w:val="17"/>
                <w:szCs w:val="17"/>
              </w:rPr>
              <w:t xml:space="preserve">            &lt;Input name="id"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name="a_name" onChange={handleChange} value={fromData &amp;&amp; fromData.a_name} disabled={true}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label="Descripción"&gt;</w:t>
            </w:r>
          </w:p>
          <w:p>
            <w:pPr>
              <w:spacing w:after="0" w:line="240"/>
            </w:pPr>
            <w:r>
              <w:rPr>
                <w:rFonts w:ascii="Calibri" w:cs="Consolas" w:eastAsia="Consolas" w:hAnsi="Calibri"/>
                <w:b/>
                <w:color w:val="FFFFFF"/>
                <w:sz w:val="17"/>
                <w:szCs w:val="17"/>
              </w:rPr>
              <w:t xml:space="preserve">            &lt;TextArea name="a_description" autoSize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label="Archivo"&gt;</w:t>
            </w:r>
          </w:p>
          <w:p>
            <w:pPr>
              <w:spacing w:after="0" w:line="240"/>
            </w:pPr>
            <w:r>
              <w:rPr>
                <w:rFonts w:ascii="Calibri" w:cs="Consolas" w:eastAsia="Consolas" w:hAnsi="Calibri"/>
                <w:b/>
                <w:color w:val="FFFFFF"/>
                <w:sz w:val="17"/>
                <w:szCs w:val="17"/>
              </w:rPr>
              <w:t xml:space="preserve">            &lt;input type="file" onChange={handleFileUpload}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 &lt;Button type="primary" onClick={handleDownload}&gt;</w:t>
            </w:r>
          </w:p>
          <w:p>
            <w:pPr>
              <w:spacing w:after="0" w:line="240"/>
            </w:pPr>
            <w:r>
              <w:rPr>
                <w:rFonts w:ascii="Calibri" w:cs="Consolas" w:eastAsia="Consolas" w:hAnsi="Calibri"/>
                <w:b/>
                <w:color w:val="FFFFFF"/>
                <w:sz w:val="17"/>
                <w:szCs w:val="17"/>
              </w:rPr>
              <w:t xml:space="preserve">            Descargar PDF</w:t>
            </w:r>
          </w:p>
          <w:p>
            <w:pPr>
              <w:spacing w:after="0" w:line="240"/>
            </w:pPr>
            <w:r>
              <w:rPr>
                <w:rFonts w:ascii="Calibri" w:cs="Consolas" w:eastAsia="Consolas" w:hAnsi="Calibri"/>
                <w:b/>
                <w:color w:val="FFFFFF"/>
                <w:sz w:val="17"/>
                <w:szCs w:val="17"/>
              </w:rPr>
              <w:t xml:space="preserve">          &lt;/Button&gt;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title="Editar Adjunto"</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{...layout}&gt;</w:t>
            </w:r>
          </w:p>
          <w:p>
            <w:pPr>
              <w:spacing w:after="0" w:line="240"/>
            </w:pPr>
            <w:r>
              <w:rPr>
                <w:rFonts w:ascii="Calibri" w:cs="Consolas" w:eastAsia="Consolas" w:hAnsi="Calibri"/>
                <w:b/>
                <w:color w:val="FFFFFF"/>
                <w:sz w:val="17"/>
                <w:szCs w:val="17"/>
              </w:rPr>
              <w:t xml:space="preserve">          &lt;Item label="Adjunto" &gt;</w:t>
            </w:r>
          </w:p>
          <w:p>
            <w:pPr>
              <w:spacing w:after="0" w:line="240"/>
            </w:pPr>
            <w:r>
              <w:rPr>
                <w:rFonts w:ascii="Calibri" w:cs="Consolas" w:eastAsia="Consolas" w:hAnsi="Calibri"/>
                <w:b/>
                <w:color w:val="FFFFFF"/>
                <w:sz w:val="17"/>
                <w:szCs w:val="17"/>
              </w:rPr>
              <w:t xml:space="preserve">            &lt;Input name="a_id" onChange={handleChange} value={fromData &amp;&amp; fromData.a_id} disabled={true}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label="Nombre"&gt;</w:t>
            </w:r>
          </w:p>
          <w:p>
            <w:pPr>
              <w:spacing w:after="0" w:line="240"/>
            </w:pPr>
            <w:r>
              <w:rPr>
                <w:rFonts w:ascii="Calibri" w:cs="Consolas" w:eastAsia="Consolas" w:hAnsi="Calibri"/>
                <w:b/>
                <w:color w:val="FFFFFF"/>
                <w:sz w:val="17"/>
                <w:szCs w:val="17"/>
              </w:rPr>
              <w:t xml:space="preserve">            &lt;Input name="a_name" onChange={handleChange} value={fromData &amp;&amp; fromData.a_name} disabled={true}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label="Descripción" &gt;</w:t>
            </w:r>
          </w:p>
          <w:p>
            <w:pPr>
              <w:spacing w:after="0" w:line="240"/>
            </w:pPr>
            <w:r>
              <w:rPr>
                <w:rFonts w:ascii="Calibri" w:cs="Consolas" w:eastAsia="Consolas" w:hAnsi="Calibri"/>
                <w:b/>
                <w:color w:val="FFFFFF"/>
                <w:sz w:val="17"/>
                <w:szCs w:val="17"/>
              </w:rPr>
              <w:t xml:space="preserve">            &lt;TextArea name="a_description" onChange={handleChange} autoSize value={fromData &amp;&amp; fromData.a_description}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label="Archivo"&gt;</w:t>
            </w:r>
          </w:p>
          <w:p>
            <w:pPr>
              <w:spacing w:after="0" w:line="240"/>
            </w:pPr>
            <w:r>
              <w:rPr>
                <w:rFonts w:ascii="Calibri" w:cs="Consolas" w:eastAsia="Consolas" w:hAnsi="Calibri"/>
                <w:b/>
                <w:color w:val="FFFFFF"/>
                <w:sz w:val="17"/>
                <w:szCs w:val="17"/>
              </w:rPr>
              <w:t xml:space="preserve">            &lt;input type="file" onChange={handleFileUpload}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AdjuntoPage }</w:t>
            </w:r>
          </w:p>
        </w:tc>
      </w:tr>
    </w:tbl>
    <w:p>
      <w:pPr>
        <w:pStyle w:val="Heading2"/>
        <w:spacing w:after="100" w:before="280"/>
      </w:pPr>
      <w:r>
        <w:rPr>
          <w:rFonts w:ascii="Calibri" w:cs="Calibri" w:eastAsia="Calibri" w:hAnsi="Calibri"/>
          <w:b/>
          <w:caps w:val="0"/>
          <w:color w:val="333333"/>
        </w:rPr>
        <w:t xml:space="preserve">src/Page/private/Vehiculos/Adjuntos/SubirDoc.js</w:t>
      </w:r>
    </w:p>
    <w:p>
      <w:pPr>
        <w:spacing w:after="100"/>
      </w:pPr>
      <w:r>
        <w:rPr>
          <w:rFonts w:ascii="Calibri" w:cs="Calibri" w:eastAsia="Calibri" w:hAnsi="Calibri"/>
          <w:i/>
          <w:iCs/>
          <w:sz w:val="19"/>
          <w:szCs w:val="19"/>
        </w:rPr>
        <w:t xml:space="preserve">Componente de carga (upload) de un documento adjunto.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 useState }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App() {</w:t>
            </w:r>
          </w:p>
          <w:p>
            <w:pPr>
              <w:spacing w:after="0" w:line="240"/>
            </w:pPr>
            <w:r>
              <w:rPr>
                <w:rFonts w:ascii="Calibri" w:cs="Consolas" w:eastAsia="Consolas" w:hAnsi="Calibri"/>
                <w:b/>
                <w:color w:val="FFFFFF"/>
                <w:sz w:val="17"/>
                <w:szCs w:val="17"/>
              </w:rPr>
              <w:t xml:space="preserve">  const [base64Content, setBase64Content]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handleFileUpload = (event) =&gt; {</w:t>
            </w:r>
          </w:p>
          <w:p>
            <w:pPr>
              <w:spacing w:after="0" w:line="240"/>
            </w:pPr>
            <w:r>
              <w:rPr>
                <w:rFonts w:ascii="Calibri" w:cs="Consolas" w:eastAsia="Consolas" w:hAnsi="Calibri"/>
                <w:b/>
                <w:color w:val="FFFFFF"/>
                <w:sz w:val="17"/>
                <w:szCs w:val="17"/>
              </w:rPr>
              <w:t xml:space="preserve">    const file = event.target.files[0];</w:t>
            </w:r>
          </w:p>
          <w:p>
            <w:pPr>
              <w:spacing w:after="0" w:line="240"/>
            </w:pPr>
            <w:r>
              <w:rPr>
                <w:rFonts w:ascii="Calibri" w:cs="Consolas" w:eastAsia="Consolas" w:hAnsi="Calibri"/>
                <w:b/>
                <w:color w:val="FFFFFF"/>
                <w:sz w:val="17"/>
                <w:szCs w:val="17"/>
              </w:rPr>
              <w:t xml:space="preserve">    const reader = new FileReader();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reader.onload = (e) =&gt; {</w:t>
            </w:r>
          </w:p>
          <w:p>
            <w:pPr>
              <w:spacing w:after="0" w:line="240"/>
            </w:pPr>
            <w:r>
              <w:rPr>
                <w:rFonts w:ascii="Calibri" w:cs="Consolas" w:eastAsia="Consolas" w:hAnsi="Calibri"/>
                <w:b/>
                <w:color w:val="FFFFFF"/>
                <w:sz w:val="17"/>
                <w:szCs w:val="17"/>
              </w:rPr>
              <w:t xml:space="preserve">      setBase64Content(e.target.result);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reader.readAsDataURL(file);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handleDownload = () =&gt; {</w:t>
            </w:r>
          </w:p>
          <w:p>
            <w:pPr>
              <w:spacing w:after="0" w:line="240"/>
            </w:pPr>
            <w:r>
              <w:rPr>
                <w:rFonts w:ascii="Calibri" w:cs="Consolas" w:eastAsia="Consolas" w:hAnsi="Calibri"/>
                <w:b/>
                <w:color w:val="FFFFFF"/>
                <w:sz w:val="17"/>
                <w:szCs w:val="17"/>
              </w:rPr>
              <w:t xml:space="preserve">    const blob = new Blob([base64Content], { type: 'application/octet-stream' });</w:t>
            </w:r>
          </w:p>
          <w:p>
            <w:pPr>
              <w:spacing w:after="0" w:line="240"/>
            </w:pPr>
            <w:r>
              <w:rPr>
                <w:rFonts w:ascii="Calibri" w:cs="Consolas" w:eastAsia="Consolas" w:hAnsi="Calibri"/>
                <w:b/>
                <w:color w:val="FFFFFF"/>
                <w:sz w:val="17"/>
                <w:szCs w:val="17"/>
              </w:rPr>
              <w:t xml:space="preserve">    const link = document.createElement('a');</w:t>
            </w:r>
          </w:p>
          <w:p>
            <w:pPr>
              <w:spacing w:after="0" w:line="240"/>
            </w:pPr>
            <w:r>
              <w:rPr>
                <w:rFonts w:ascii="Calibri" w:cs="Consolas" w:eastAsia="Consolas" w:hAnsi="Calibri"/>
                <w:b/>
                <w:color w:val="FFFFFF"/>
                <w:sz w:val="17"/>
                <w:szCs w:val="17"/>
              </w:rPr>
              <w:t xml:space="preserve">    link.href = URL.createObjectURL(blob);</w:t>
            </w:r>
          </w:p>
          <w:p>
            <w:pPr>
              <w:spacing w:after="0" w:line="240"/>
            </w:pPr>
            <w:r>
              <w:rPr>
                <w:rFonts w:ascii="Calibri" w:cs="Consolas" w:eastAsia="Consolas" w:hAnsi="Calibri"/>
                <w:b/>
                <w:color w:val="FFFFFF"/>
                <w:sz w:val="17"/>
                <w:szCs w:val="17"/>
              </w:rPr>
              <w:t xml:space="preserve">    link.download = 'file.bin';</w:t>
            </w:r>
          </w:p>
          <w:p>
            <w:pPr>
              <w:spacing w:after="0" w:line="240"/>
            </w:pPr>
            <w:r>
              <w:rPr>
                <w:rFonts w:ascii="Calibri" w:cs="Consolas" w:eastAsia="Consolas" w:hAnsi="Calibri"/>
                <w:b/>
                <w:color w:val="FFFFFF"/>
                <w:sz w:val="17"/>
                <w:szCs w:val="17"/>
              </w:rPr>
              <w:t xml:space="preserve">    link.click();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&lt;input type="file" onChange={handleFileUpload} /&gt;</w:t>
            </w:r>
          </w:p>
          <w:p>
            <w:pPr>
              <w:spacing w:after="0" w:line="240"/>
            </w:pPr>
            <w:r>
              <w:rPr>
                <w:rFonts w:ascii="Calibri" w:cs="Consolas" w:eastAsia="Consolas" w:hAnsi="Calibri"/>
                <w:b/>
                <w:color w:val="FFFFFF"/>
                <w:sz w:val="17"/>
                <w:szCs w:val="17"/>
              </w:rPr>
              <w:t xml:space="preserve">      {base64Content &amp;&amp; &lt;button onClick={handleDownload}&gt;Descargar archivo&lt;/button&gt;}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default App;</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src/Page/private/Vehiculos/Seguro/SeguroContex.js</w:t>
      </w:r>
    </w:p>
    <w:p>
      <w:pPr>
        <w:spacing w:after="100"/>
      </w:pPr>
      <w:r>
        <w:rPr>
          <w:rFonts w:ascii="Calibri" w:cs="Calibri" w:eastAsia="Calibri" w:hAnsi="Calibri"/>
          <w:i/>
          <w:iCs/>
          <w:sz w:val="19"/>
          <w:szCs w:val="19"/>
        </w:rPr>
        <w:t xml:space="preserve">Context Provider de pólizas de seguro del vehículo: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useParams } from "react-router-dom";</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const SeguroContex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"https://150.136.70.23:1443/ords/pdb1/infometal/infometal/Seguro";</w:t>
            </w:r>
          </w:p>
          <w:p>
            <w:pPr>
              <w:spacing w:after="0" w:line="240"/>
            </w:pPr>
            <w:r>
              <w:rPr>
                <w:rFonts w:ascii="Calibri" w:cs="Consolas" w:eastAsia="Consolas" w:hAnsi="Calibri"/>
                <w:b/>
                <w:color w:val="FFFFFF"/>
                <w:sz w:val="17"/>
                <w:szCs w:val="17"/>
              </w:rPr>
              <w:t xml:space="preserve">const urlVehiculo="https://150.136.70.23:1443/ords/pdb1/infometal/infometal/get_all_vehicle"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SeguroProvider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[DataVehiculo, setDataVehiculo]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 plate } = useParams();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axiosInstance.get(APP_VALUES_WEB.API+'Seguro').then(response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peticionGetVehiculo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axiosInstance.get(APP_VALUES_WEB.API+'get_all_vehicle').then(response =&gt; {</w:t>
            </w:r>
          </w:p>
          <w:p>
            <w:pPr>
              <w:spacing w:after="0" w:line="240"/>
            </w:pPr>
            <w:r>
              <w:rPr>
                <w:rFonts w:ascii="Calibri" w:cs="Consolas" w:eastAsia="Consolas" w:hAnsi="Calibri"/>
                <w:b/>
                <w:color w:val="FFFFFF"/>
                <w:sz w:val="17"/>
                <w:szCs w:val="17"/>
              </w:rPr>
              <w:t xml:space="preserve">      console.log('Vehiculos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setDataVehiculo(response.data.items);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w:t>
            </w:r>
          </w:p>
          <w:p>
            <w:pPr>
              <w:spacing w:after="0" w:line="240"/>
            </w:pPr>
            <w:r>
              <w:rPr>
                <w:rFonts w:ascii="Calibri" w:cs="Consolas" w:eastAsia="Consolas" w:hAnsi="Calibri"/>
                <w:b/>
                <w:color w:val="FFFFFF"/>
                <w:sz w:val="17"/>
                <w:szCs w:val="17"/>
              </w:rPr>
              <w:t xml:space="preserve">    await peticionGetVehiculo();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console.log('Seguro')</w:t>
            </w:r>
          </w:p>
          <w:p>
            <w:pPr>
              <w:spacing w:after="0" w:line="240"/>
            </w:pPr>
            <w:r>
              <w:rPr>
                <w:rFonts w:ascii="Calibri" w:cs="Consolas" w:eastAsia="Consolas" w:hAnsi="Calibri"/>
                <w:b/>
                <w:color w:val="FFFFFF"/>
                <w:sz w:val="17"/>
                <w:szCs w:val="17"/>
              </w:rPr>
              <w:t xml:space="preserve">    // let endpoint = `${url}/${data.plate}`;</w:t>
            </w:r>
          </w:p>
          <w:p>
            <w:pPr>
              <w:spacing w:after="0" w:line="240"/>
            </w:pPr>
            <w:r>
              <w:rPr>
                <w:rFonts w:ascii="Calibri" w:cs="Consolas" w:eastAsia="Consolas" w:hAnsi="Calibri"/>
                <w:b/>
                <w:color w:val="FFFFFF"/>
                <w:sz w:val="17"/>
                <w:szCs w:val="17"/>
              </w:rPr>
              <w:t xml:space="preserve">    // url = url + plate;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axiosInstance.get(APP_VALUES_WEB.API+'Seguro').then(response =&gt; {</w:t>
            </w:r>
          </w:p>
          <w:p>
            <w:pPr>
              <w:spacing w:after="0" w:line="240"/>
            </w:pPr>
            <w:r>
              <w:rPr>
                <w:rFonts w:ascii="Calibri" w:cs="Consolas" w:eastAsia="Consolas" w:hAnsi="Calibri"/>
                <w:b/>
                <w:color w:val="FFFFFF"/>
                <w:sz w:val="17"/>
                <w:szCs w:val="17"/>
              </w:rPr>
              <w:t xml:space="preserve">    // axiosInstance.get(`${url}/${data.plate}`).then(response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peticionGetVehiculo();</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axiosInstance.put(APP_VALUES_WEB.API+'Seguro' ,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axiosInstance.post(APP_VALUES_WEB.API+'Seguro',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&lt;SeguroContex.Provider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DataVehiculo</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&lt;/SeguroContex.Provider&gt;;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SeguroContex, SeguroProvider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src/Page/private/Vehiculos/Seguro/SeguroPage.js</w:t>
      </w:r>
    </w:p>
    <w:p>
      <w:pPr>
        <w:spacing w:after="100"/>
      </w:pPr>
      <w:r>
        <w:rPr>
          <w:rFonts w:ascii="Calibri" w:cs="Calibri" w:eastAsia="Calibri" w:hAnsi="Calibri"/>
          <w:i/>
          <w:iCs/>
          <w:sz w:val="19"/>
          <w:szCs w:val="19"/>
        </w:rPr>
        <w:t xml:space="preserve">Vista de gestión de pólizas de seguro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useRef }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SeguroContex } from './SeguroContex'</w:t>
            </w:r>
          </w:p>
          <w:p>
            <w:pPr>
              <w:spacing w:after="0" w:line="240"/>
            </w:pPr>
            <w:r>
              <w:rPr>
                <w:rFonts w:ascii="Calibri" w:cs="Consolas" w:eastAsia="Consolas" w:hAnsi="Calibri"/>
                <w:b/>
                <w:color w:val="FFFFFF"/>
                <w:sz w:val="17"/>
                <w:szCs w:val="17"/>
              </w:rPr>
              <w:t xml:space="preserve">import { Table, Button, Modal, Input, Form ,Select,Col, Row,DatePicker,Space,message,Tag} from "antd";</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provider_id: '',</w:t>
            </w:r>
          </w:p>
          <w:p>
            <w:pPr>
              <w:spacing w:after="0" w:line="240"/>
            </w:pPr>
            <w:r>
              <w:rPr>
                <w:rFonts w:ascii="Calibri" w:cs="Consolas" w:eastAsia="Consolas" w:hAnsi="Calibri"/>
                <w:b/>
                <w:color w:val="FFFFFF"/>
                <w:sz w:val="17"/>
                <w:szCs w:val="17"/>
              </w:rPr>
              <w:t xml:space="preserve">  expedition_date: '',  </w:t>
            </w:r>
          </w:p>
          <w:p>
            <w:pPr>
              <w:spacing w:after="0" w:line="240"/>
            </w:pPr>
            <w:r>
              <w:rPr>
                <w:rFonts w:ascii="Calibri" w:cs="Consolas" w:eastAsia="Consolas" w:hAnsi="Calibri"/>
                <w:b/>
                <w:color w:val="FFFFFF"/>
                <w:sz w:val="17"/>
                <w:szCs w:val="17"/>
              </w:rPr>
              <w:t xml:space="preserve">  initial_date:'',</w:t>
            </w:r>
          </w:p>
          <w:p>
            <w:pPr>
              <w:spacing w:after="0" w:line="240"/>
            </w:pPr>
            <w:r>
              <w:rPr>
                <w:rFonts w:ascii="Calibri" w:cs="Consolas" w:eastAsia="Consolas" w:hAnsi="Calibri"/>
                <w:b/>
                <w:color w:val="FFFFFF"/>
                <w:sz w:val="17"/>
                <w:szCs w:val="17"/>
              </w:rPr>
              <w:t xml:space="preserve">  final_date:'',</w:t>
            </w:r>
          </w:p>
          <w:p>
            <w:pPr>
              <w:spacing w:after="0" w:line="240"/>
            </w:pPr>
            <w:r>
              <w:rPr>
                <w:rFonts w:ascii="Calibri" w:cs="Consolas" w:eastAsia="Consolas" w:hAnsi="Calibri"/>
                <w:b/>
                <w:color w:val="FFFFFF"/>
                <w:sz w:val="17"/>
                <w:szCs w:val="17"/>
              </w:rPr>
              <w:t xml:space="preserve">  date_insert:'',</w:t>
            </w:r>
          </w:p>
          <w:p>
            <w:pPr>
              <w:spacing w:after="0" w:line="240"/>
            </w:pPr>
            <w:r>
              <w:rPr>
                <w:rFonts w:ascii="Calibri" w:cs="Consolas" w:eastAsia="Consolas" w:hAnsi="Calibri"/>
                <w:b/>
                <w:color w:val="FFFFFF"/>
                <w:sz w:val="17"/>
                <w:szCs w:val="17"/>
              </w:rPr>
              <w:t xml:space="preserve">  date_update:'',</w:t>
            </w:r>
          </w:p>
          <w:p>
            <w:pPr>
              <w:spacing w:after="0" w:line="240"/>
            </w:pPr>
            <w:r>
              <w:rPr>
                <w:rFonts w:ascii="Calibri" w:cs="Consolas" w:eastAsia="Consolas" w:hAnsi="Calibri"/>
                <w:b/>
                <w:color w:val="FFFFFF"/>
                <w:sz w:val="17"/>
                <w:szCs w:val="17"/>
              </w:rPr>
              <w:t xml:space="preserve">  taker_identification:'',</w:t>
            </w:r>
          </w:p>
          <w:p>
            <w:pPr>
              <w:spacing w:after="0" w:line="240"/>
            </w:pPr>
            <w:r>
              <w:rPr>
                <w:rFonts w:ascii="Calibri" w:cs="Consolas" w:eastAsia="Consolas" w:hAnsi="Calibri"/>
                <w:b/>
                <w:color w:val="FFFFFF"/>
                <w:sz w:val="17"/>
                <w:szCs w:val="17"/>
              </w:rPr>
              <w:t xml:space="preserve">  taker_name:'',</w:t>
            </w:r>
          </w:p>
          <w:p>
            <w:pPr>
              <w:spacing w:after="0" w:line="240"/>
            </w:pPr>
            <w:r>
              <w:rPr>
                <w:rFonts w:ascii="Calibri" w:cs="Consolas" w:eastAsia="Consolas" w:hAnsi="Calibri"/>
                <w:b/>
                <w:color w:val="FFFFFF"/>
                <w:sz w:val="17"/>
                <w:szCs w:val="17"/>
              </w:rPr>
              <w:t xml:space="preserve">  telephone:'',</w:t>
            </w:r>
          </w:p>
          <w:p>
            <w:pPr>
              <w:spacing w:after="0" w:line="240"/>
            </w:pPr>
            <w:r>
              <w:rPr>
                <w:rFonts w:ascii="Calibri" w:cs="Consolas" w:eastAsia="Consolas" w:hAnsi="Calibri"/>
                <w:b/>
                <w:color w:val="FFFFFF"/>
                <w:sz w:val="17"/>
                <w:szCs w:val="17"/>
              </w:rPr>
              <w:t xml:space="preserve">  branch_code:'',</w:t>
            </w:r>
          </w:p>
          <w:p>
            <w:pPr>
              <w:spacing w:after="0" w:line="240"/>
            </w:pPr>
            <w:r>
              <w:rPr>
                <w:rFonts w:ascii="Calibri" w:cs="Consolas" w:eastAsia="Consolas" w:hAnsi="Calibri"/>
                <w:b/>
                <w:color w:val="FFFFFF"/>
                <w:sz w:val="17"/>
                <w:szCs w:val="17"/>
              </w:rPr>
              <w:t xml:space="preserve">  rate:'',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producer_key:'',</w:t>
            </w:r>
          </w:p>
          <w:p>
            <w:pPr>
              <w:spacing w:after="0" w:line="240"/>
            </w:pPr>
            <w:r>
              <w:rPr>
                <w:rFonts w:ascii="Calibri" w:cs="Consolas" w:eastAsia="Consolas" w:hAnsi="Calibri"/>
                <w:b/>
                <w:color w:val="FFFFFF"/>
                <w:sz w:val="17"/>
                <w:szCs w:val="17"/>
              </w:rPr>
              <w:t xml:space="preserve">  expedition_city:'',</w:t>
            </w:r>
          </w:p>
          <w:p>
            <w:pPr>
              <w:spacing w:after="0" w:line="240"/>
            </w:pPr>
            <w:r>
              <w:rPr>
                <w:rFonts w:ascii="Calibri" w:cs="Consolas" w:eastAsia="Consolas" w:hAnsi="Calibri"/>
                <w:b/>
                <w:color w:val="FFFFFF"/>
                <w:sz w:val="17"/>
                <w:szCs w:val="17"/>
              </w:rPr>
              <w:t xml:space="preserve">  taker_address:'',</w:t>
            </w:r>
          </w:p>
          <w:p>
            <w:pPr>
              <w:spacing w:after="0" w:line="240"/>
            </w:pPr>
            <w:r>
              <w:rPr>
                <w:rFonts w:ascii="Calibri" w:cs="Consolas" w:eastAsia="Consolas" w:hAnsi="Calibri"/>
                <w:b/>
                <w:color w:val="FFFFFF"/>
                <w:sz w:val="17"/>
                <w:szCs w:val="17"/>
              </w:rPr>
              <w:t xml:space="preserve">  city_residence:'',</w:t>
            </w:r>
          </w:p>
          <w:p>
            <w:pPr>
              <w:spacing w:after="0" w:line="240"/>
            </w:pPr>
            <w:r>
              <w:rPr>
                <w:rFonts w:ascii="Calibri" w:cs="Consolas" w:eastAsia="Consolas" w:hAnsi="Calibri"/>
                <w:b/>
                <w:color w:val="FFFFFF"/>
                <w:sz w:val="17"/>
                <w:szCs w:val="17"/>
              </w:rPr>
              <w:t xml:space="preserve">  replacespolicy_id:'',</w:t>
            </w:r>
          </w:p>
          <w:p>
            <w:pPr>
              <w:spacing w:after="0" w:line="240"/>
            </w:pPr>
            <w:r>
              <w:rPr>
                <w:rFonts w:ascii="Calibri" w:cs="Consolas" w:eastAsia="Consolas" w:hAnsi="Calibri"/>
                <w:b/>
                <w:color w:val="FFFFFF"/>
                <w:sz w:val="17"/>
                <w:szCs w:val="17"/>
              </w:rPr>
              <w:t xml:space="preserve">  policy_id:'',</w:t>
            </w:r>
          </w:p>
          <w:p>
            <w:pPr>
              <w:spacing w:after="0" w:line="240"/>
            </w:pPr>
            <w:r>
              <w:rPr>
                <w:rFonts w:ascii="Calibri" w:cs="Consolas" w:eastAsia="Consolas" w:hAnsi="Calibri"/>
                <w:b/>
                <w:color w:val="FFFFFF"/>
                <w:sz w:val="17"/>
                <w:szCs w:val="17"/>
              </w:rPr>
              <w:t xml:space="preserve">  vehicle_class:'',</w:t>
            </w:r>
          </w:p>
          <w:p>
            <w:pPr>
              <w:spacing w:after="0" w:line="240"/>
            </w:pPr>
            <w:r>
              <w:rPr>
                <w:rFonts w:ascii="Calibri" w:cs="Consolas" w:eastAsia="Consolas" w:hAnsi="Calibri"/>
                <w:b/>
                <w:color w:val="FFFFFF"/>
                <w:sz w:val="17"/>
                <w:szCs w:val="17"/>
              </w:rPr>
              <w:t xml:space="preserve">  passengers:'',</w:t>
            </w:r>
          </w:p>
          <w:p>
            <w:pPr>
              <w:spacing w:after="0" w:line="240"/>
            </w:pPr>
            <w:r>
              <w:rPr>
                <w:rFonts w:ascii="Calibri" w:cs="Consolas" w:eastAsia="Consolas" w:hAnsi="Calibri"/>
                <w:b/>
                <w:color w:val="FFFFFF"/>
                <w:sz w:val="17"/>
                <w:szCs w:val="17"/>
              </w:rPr>
              <w:t xml:space="preserve">  state: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licencia_id: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licencia_detail: '',</w:t>
            </w:r>
          </w:p>
          <w:p>
            <w:pPr>
              <w:spacing w:after="0" w:line="240"/>
            </w:pPr>
            <w:r>
              <w:rPr>
                <w:rFonts w:ascii="Calibri" w:cs="Consolas" w:eastAsia="Consolas" w:hAnsi="Calibri"/>
                <w:b/>
                <w:color w:val="FFFFFF"/>
                <w:sz w:val="17"/>
                <w:szCs w:val="17"/>
              </w:rPr>
              <w:t xml:space="preserve">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onSearch = (value) =&gt; {</w:t>
            </w:r>
          </w:p>
          <w:p>
            <w:pPr>
              <w:spacing w:after="0" w:line="240"/>
            </w:pPr>
            <w:r>
              <w:rPr>
                <w:rFonts w:ascii="Calibri" w:cs="Consolas" w:eastAsia="Consolas" w:hAnsi="Calibri"/>
                <w:b/>
                <w:color w:val="FFFFFF"/>
                <w:sz w:val="17"/>
                <w:szCs w:val="17"/>
              </w:rPr>
              <w:t xml:space="preserve">  console.log('search:', value);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initailSelectVehiculo = [{</w:t>
            </w:r>
          </w:p>
          <w:p>
            <w:pPr>
              <w:spacing w:after="0" w:line="240"/>
            </w:pPr>
            <w:r>
              <w:rPr>
                <w:rFonts w:ascii="Calibri" w:cs="Consolas" w:eastAsia="Consolas" w:hAnsi="Calibri"/>
                <w:b/>
                <w:color w:val="FFFFFF"/>
                <w:sz w:val="17"/>
                <w:szCs w:val="17"/>
              </w:rPr>
              <w:t xml:space="preserve">  licencia_id: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model: '',</w:t>
            </w:r>
          </w:p>
          <w:p>
            <w:pPr>
              <w:spacing w:after="0" w:line="240"/>
            </w:pPr>
            <w:r>
              <w:rPr>
                <w:rFonts w:ascii="Calibri" w:cs="Consolas" w:eastAsia="Consolas" w:hAnsi="Calibri"/>
                <w:b/>
                <w:color w:val="FFFFFF"/>
                <w:sz w:val="17"/>
                <w:szCs w:val="17"/>
              </w:rPr>
              <w:t xml:space="preserve">  service: '',</w:t>
            </w:r>
          </w:p>
          <w:p>
            <w:pPr>
              <w:spacing w:after="0" w:line="240"/>
            </w:pPr>
            <w:r>
              <w:rPr>
                <w:rFonts w:ascii="Calibri" w:cs="Consolas" w:eastAsia="Consolas" w:hAnsi="Calibri"/>
                <w:b/>
                <w:color w:val="FFFFFF"/>
                <w:sz w:val="17"/>
                <w:szCs w:val="17"/>
              </w:rPr>
              <w:t xml:space="preserve">  combustible: '',</w:t>
            </w:r>
          </w:p>
          <w:p>
            <w:pPr>
              <w:spacing w:after="0" w:line="240"/>
            </w:pPr>
            <w:r>
              <w:rPr>
                <w:rFonts w:ascii="Calibri" w:cs="Consolas" w:eastAsia="Consolas" w:hAnsi="Calibri"/>
                <w:b/>
                <w:color w:val="FFFFFF"/>
                <w:sz w:val="17"/>
                <w:szCs w:val="17"/>
              </w:rPr>
              <w:t xml:space="preserve">  capacity: '',</w:t>
            </w:r>
          </w:p>
          <w:p>
            <w:pPr>
              <w:spacing w:after="0" w:line="240"/>
            </w:pPr>
            <w:r>
              <w:rPr>
                <w:rFonts w:ascii="Calibri" w:cs="Consolas" w:eastAsia="Consolas" w:hAnsi="Calibri"/>
                <w:b/>
                <w:color w:val="FFFFFF"/>
                <w:sz w:val="17"/>
                <w:szCs w:val="17"/>
              </w:rPr>
              <w:t xml:space="preserve">  cylinder: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potency: '',</w:t>
            </w:r>
          </w:p>
          <w:p>
            <w:pPr>
              <w:spacing w:after="0" w:line="240"/>
            </w:pPr>
            <w:r>
              <w:rPr>
                <w:rFonts w:ascii="Calibri" w:cs="Consolas" w:eastAsia="Consolas" w:hAnsi="Calibri"/>
                <w:b/>
                <w:color w:val="FFFFFF"/>
                <w:sz w:val="17"/>
                <w:szCs w:val="17"/>
              </w:rPr>
              <w:t xml:space="preserve">  pv_id: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SeguroPage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seleccionarSeguro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setItemVehiculo(DataVehiculo);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seleccionarSeguro(record,"editar")}&gt;Editar&lt;/Button&gt;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'No. Poliza',</w:t>
            </w:r>
          </w:p>
          <w:p>
            <w:pPr>
              <w:spacing w:after="0" w:line="240"/>
            </w:pPr>
            <w:r>
              <w:rPr>
                <w:rFonts w:ascii="Calibri" w:cs="Consolas" w:eastAsia="Consolas" w:hAnsi="Calibri"/>
                <w:b/>
                <w:color w:val="FFFFFF"/>
                <w:sz w:val="17"/>
                <w:szCs w:val="17"/>
              </w:rPr>
              <w:t xml:space="preserve">      dataIndex: 'policy_id',</w:t>
            </w:r>
          </w:p>
          <w:p>
            <w:pPr>
              <w:spacing w:after="0" w:line="240"/>
            </w:pPr>
            <w:r>
              <w:rPr>
                <w:rFonts w:ascii="Calibri" w:cs="Consolas" w:eastAsia="Consolas" w:hAnsi="Calibri"/>
                <w:b/>
                <w:color w:val="FFFFFF"/>
                <w:sz w:val="17"/>
                <w:szCs w:val="17"/>
              </w:rPr>
              <w:t xml:space="preserve">      key: 'policy_id',</w:t>
            </w:r>
          </w:p>
          <w:p>
            <w:pPr>
              <w:spacing w:after="0" w:line="240"/>
            </w:pPr>
            <w:r>
              <w:rPr>
                <w:rFonts w:ascii="Calibri" w:cs="Consolas" w:eastAsia="Consolas" w:hAnsi="Calibri"/>
                <w:b/>
                <w:color w:val="FFFFFF"/>
                <w:sz w:val="17"/>
                <w:szCs w:val="17"/>
              </w:rPr>
              <w:t xml:space="preserve">      ...getColumnSearchProps('policy_id', 'No. Poliza'),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'Placa',</w:t>
            </w:r>
          </w:p>
          <w:p>
            <w:pPr>
              <w:spacing w:after="0" w:line="240"/>
            </w:pPr>
            <w:r>
              <w:rPr>
                <w:rFonts w:ascii="Calibri" w:cs="Consolas" w:eastAsia="Consolas" w:hAnsi="Calibri"/>
                <w:b/>
                <w:color w:val="FFFFFF"/>
                <w:sz w:val="17"/>
                <w:szCs w:val="17"/>
              </w:rPr>
              <w:t xml:space="preserve">      dataIndex: 'plate',</w:t>
            </w:r>
          </w:p>
          <w:p>
            <w:pPr>
              <w:spacing w:after="0" w:line="240"/>
            </w:pPr>
            <w:r>
              <w:rPr>
                <w:rFonts w:ascii="Calibri" w:cs="Consolas" w:eastAsia="Consolas" w:hAnsi="Calibri"/>
                <w:b/>
                <w:color w:val="FFFFFF"/>
                <w:sz w:val="17"/>
                <w:szCs w:val="17"/>
              </w:rPr>
              <w:t xml:space="preserve">      key: 'plate',</w:t>
            </w:r>
          </w:p>
          <w:p>
            <w:pPr>
              <w:spacing w:after="0" w:line="240"/>
            </w:pPr>
            <w:r>
              <w:rPr>
                <w:rFonts w:ascii="Calibri" w:cs="Consolas" w:eastAsia="Consolas" w:hAnsi="Calibri"/>
                <w:b/>
                <w:color w:val="FFFFFF"/>
                <w:sz w:val="17"/>
                <w:szCs w:val="17"/>
              </w:rPr>
              <w:t xml:space="preserve">      ...getColumnSearchProps('plate', 'Placa'),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'Descripcion',</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de inicio',</w:t>
            </w:r>
          </w:p>
          <w:p>
            <w:pPr>
              <w:spacing w:after="0" w:line="240"/>
            </w:pPr>
            <w:r>
              <w:rPr>
                <w:rFonts w:ascii="Calibri" w:cs="Consolas" w:eastAsia="Consolas" w:hAnsi="Calibri"/>
                <w:b/>
                <w:color w:val="FFFFFF"/>
                <w:sz w:val="17"/>
                <w:szCs w:val="17"/>
              </w:rPr>
              <w:t xml:space="preserve">      dataIndex: 'initial_date',</w:t>
            </w:r>
          </w:p>
          <w:p>
            <w:pPr>
              <w:spacing w:after="0" w:line="240"/>
            </w:pPr>
            <w:r>
              <w:rPr>
                <w:rFonts w:ascii="Calibri" w:cs="Consolas" w:eastAsia="Consolas" w:hAnsi="Calibri"/>
                <w:b/>
                <w:color w:val="FFFFFF"/>
                <w:sz w:val="17"/>
                <w:szCs w:val="17"/>
              </w:rPr>
              <w:t xml:space="preserve">      key: 'initial_date',</w:t>
            </w:r>
          </w:p>
          <w:p>
            <w:pPr>
              <w:spacing w:after="0" w:line="240"/>
            </w:pPr>
            <w:r>
              <w:rPr>
                <w:rFonts w:ascii="Calibri" w:cs="Consolas" w:eastAsia="Consolas" w:hAnsi="Calibri"/>
                <w:b/>
                <w:color w:val="FFFFFF"/>
                <w:sz w:val="17"/>
                <w:szCs w:val="17"/>
              </w:rPr>
              <w:t xml:space="preserve">      render: (   (initial_date) =&gt; &lt;&gt; {  initial_date=='' || initial_date==null ? initial_date :   moment(initial_date).format(dateFormat)}&lt;/&gt;)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'Fecha de Final',</w:t>
            </w:r>
          </w:p>
          <w:p>
            <w:pPr>
              <w:spacing w:after="0" w:line="240"/>
            </w:pPr>
            <w:r>
              <w:rPr>
                <w:rFonts w:ascii="Calibri" w:cs="Consolas" w:eastAsia="Consolas" w:hAnsi="Calibri"/>
                <w:b/>
                <w:color w:val="FFFFFF"/>
                <w:sz w:val="17"/>
                <w:szCs w:val="17"/>
              </w:rPr>
              <w:t xml:space="preserve">      dataIndex: 'final_date',</w:t>
            </w:r>
          </w:p>
          <w:p>
            <w:pPr>
              <w:spacing w:after="0" w:line="240"/>
            </w:pPr>
            <w:r>
              <w:rPr>
                <w:rFonts w:ascii="Calibri" w:cs="Consolas" w:eastAsia="Consolas" w:hAnsi="Calibri"/>
                <w:b/>
                <w:color w:val="FFFFFF"/>
                <w:sz w:val="17"/>
                <w:szCs w:val="17"/>
              </w:rPr>
              <w:t xml:space="preserve">      key: 'final_date',</w:t>
            </w:r>
          </w:p>
          <w:p>
            <w:pPr>
              <w:spacing w:after="0" w:line="240"/>
            </w:pPr>
            <w:r>
              <w:rPr>
                <w:rFonts w:ascii="Calibri" w:cs="Consolas" w:eastAsia="Consolas" w:hAnsi="Calibri"/>
                <w:b/>
                <w:color w:val="FFFFFF"/>
                <w:sz w:val="17"/>
                <w:szCs w:val="17"/>
              </w:rPr>
              <w:t xml:space="preserve">      render: (   (final_date) =&gt; &lt;&gt; {  final_date=='' || final_date==null ? final_date :   moment(final_date).format(dateFormat)}&lt;/&gt;)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,DataVehiculo} = useContext(SeguroContex);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[ItemVehiculo, setItemVehiculo] = useState(initailSelectVehiculo);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handleChangeDateExpedicion = e =&gt; {   </w:t>
            </w:r>
          </w:p>
          <w:p>
            <w:pPr>
              <w:spacing w:after="0" w:line="240"/>
            </w:pPr>
            <w:r>
              <w:rPr>
                <w:rFonts w:ascii="Calibri" w:cs="Consolas" w:eastAsia="Consolas" w:hAnsi="Calibri"/>
                <w:b/>
                <w:color w:val="FFFFFF"/>
                <w:sz w:val="17"/>
                <w:szCs w:val="17"/>
              </w:rPr>
              <w:t xml:space="preserve">    var miFecha = new Date(e['_d']);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expedition_date: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handleChangeDateInitial= e =&gt; {   </w:t>
            </w:r>
          </w:p>
          <w:p>
            <w:pPr>
              <w:spacing w:after="0" w:line="240"/>
            </w:pPr>
            <w:r>
              <w:rPr>
                <w:rFonts w:ascii="Calibri" w:cs="Consolas" w:eastAsia="Consolas" w:hAnsi="Calibri"/>
                <w:b/>
                <w:color w:val="FFFFFF"/>
                <w:sz w:val="17"/>
                <w:szCs w:val="17"/>
              </w:rPr>
              <w:t xml:space="preserve">    var miFecha = new Date(e['_d']);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initial_date: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handleChangeDateFinal= e =&gt; {   </w:t>
            </w:r>
          </w:p>
          <w:p>
            <w:pPr>
              <w:spacing w:after="0" w:line="240"/>
            </w:pPr>
            <w:r>
              <w:rPr>
                <w:rFonts w:ascii="Calibri" w:cs="Consolas" w:eastAsia="Consolas" w:hAnsi="Calibri"/>
                <w:b/>
                <w:color w:val="FFFFFF"/>
                <w:sz w:val="17"/>
                <w:szCs w:val="17"/>
              </w:rPr>
              <w:t xml:space="preserve">    var miFecha = new Date(e['_d']);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final_date: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handleChangeSelectVehiculo = (data) =&gt; {</w:t>
            </w:r>
          </w:p>
          <w:p>
            <w:pPr>
              <w:spacing w:after="0" w:line="240"/>
            </w:pPr>
            <w:r>
              <w:rPr>
                <w:rFonts w:ascii="Calibri" w:cs="Consolas" w:eastAsia="Consolas" w:hAnsi="Calibri"/>
                <w:b/>
                <w:color w:val="FFFFFF"/>
                <w:sz w:val="17"/>
                <w:szCs w:val="17"/>
              </w:rPr>
              <w:t xml:space="preserve">    console.log('selected data',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if (modalInsertar)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id_license: data.key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id_license: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setItemVehiculo(DataVehiculo);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Nuevo Seguro&lt;/Button&gt;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Seguro"</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width={800}</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label="Proveedor"&gt;</w:t>
            </w:r>
          </w:p>
          <w:p>
            <w:pPr>
              <w:spacing w:after="0" w:line="240"/>
            </w:pPr>
            <w:r>
              <w:rPr>
                <w:rFonts w:ascii="Calibri" w:cs="Consolas" w:eastAsia="Consolas" w:hAnsi="Calibri"/>
                <w:b/>
                <w:color w:val="FFFFFF"/>
                <w:sz w:val="17"/>
                <w:szCs w:val="17"/>
              </w:rPr>
              <w:t xml:space="preserve">                &lt;Input name="provider_id"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de expedición" &gt;</w:t>
            </w:r>
          </w:p>
          <w:p>
            <w:pPr>
              <w:spacing w:after="0" w:line="240"/>
            </w:pPr>
            <w:r>
              <w:rPr>
                <w:rFonts w:ascii="Calibri" w:cs="Consolas" w:eastAsia="Consolas" w:hAnsi="Calibri"/>
                <w:b/>
                <w:color w:val="FFFFFF"/>
                <w:sz w:val="17"/>
                <w:szCs w:val="17"/>
              </w:rPr>
              <w:t xml:space="preserve">                &lt;DatePicker name="expedition_date"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onChange={handleChangeDateExpedicion}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value={fromData.expedition_date == null || fromData.expedition_date == '' ? moment('1900/01/01', dateFormat) : moment(fromData.expedition_date, dateFormat)}</w:t>
            </w:r>
          </w:p>
          <w:p>
            <w:pPr>
              <w:spacing w:after="0" w:line="240"/>
            </w:pPr>
            <w:r>
              <w:rPr>
                <w:rFonts w:ascii="Calibri" w:cs="Consolas" w:eastAsia="Consolas" w:hAnsi="Calibri"/>
                <w:b/>
                <w:color w:val="FFFFFF"/>
                <w:sz w:val="17"/>
                <w:szCs w:val="17"/>
              </w:rPr>
              <w:t xml:space="preserve">                  // value={fromData.expedition_date == null || fromData.expedition_date == '' ? moment('1900/01/01', dateFormat) : moment(fromData.expedition_date).format(dateFormat)}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inicial" &gt;</w:t>
            </w:r>
          </w:p>
          <w:p>
            <w:pPr>
              <w:spacing w:after="0" w:line="240"/>
            </w:pPr>
            <w:r>
              <w:rPr>
                <w:rFonts w:ascii="Calibri" w:cs="Consolas" w:eastAsia="Consolas" w:hAnsi="Calibri"/>
                <w:b/>
                <w:color w:val="FFFFFF"/>
                <w:sz w:val="17"/>
                <w:szCs w:val="17"/>
              </w:rPr>
              <w:t xml:space="preserve">                &lt;DatePicker name="initial_date"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onChange={handleChangeDateInitial}</w:t>
            </w:r>
          </w:p>
          <w:p>
            <w:pPr>
              <w:spacing w:after="0" w:line="240"/>
            </w:pPr>
            <w:r>
              <w:rPr>
                <w:rFonts w:ascii="Calibri" w:cs="Consolas" w:eastAsia="Consolas" w:hAnsi="Calibri"/>
                <w:b/>
                <w:color w:val="FFFFFF"/>
                <w:sz w:val="17"/>
                <w:szCs w:val="17"/>
              </w:rPr>
              <w:t xml:space="preserve">                  // value={fromData.initial_date == null || fromData.initial_date == '' ? moment('1900/01/01', dateFormat) : moment(fromData.initial_date,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final" &gt;</w:t>
            </w:r>
          </w:p>
          <w:p>
            <w:pPr>
              <w:spacing w:after="0" w:line="240"/>
            </w:pPr>
            <w:r>
              <w:rPr>
                <w:rFonts w:ascii="Calibri" w:cs="Consolas" w:eastAsia="Consolas" w:hAnsi="Calibri"/>
                <w:b/>
                <w:color w:val="FFFFFF"/>
                <w:sz w:val="17"/>
                <w:szCs w:val="17"/>
              </w:rPr>
              <w:t xml:space="preserve">                &lt;DatePicker name="final_date"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onChange={handleChangeDateFinal}</w:t>
            </w:r>
          </w:p>
          <w:p>
            <w:pPr>
              <w:spacing w:after="0" w:line="240"/>
            </w:pPr>
            <w:r>
              <w:rPr>
                <w:rFonts w:ascii="Calibri" w:cs="Consolas" w:eastAsia="Consolas" w:hAnsi="Calibri"/>
                <w:b/>
                <w:color w:val="FFFFFF"/>
                <w:sz w:val="17"/>
                <w:szCs w:val="17"/>
              </w:rPr>
              <w:t xml:space="preserve">                  // value={fromData.final_date == null || fromData.final_date == '' ? moment('1900/01/01', dateFormat) : moment(fromData.final_date,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label="Fecha de expedición"&gt;</w:t>
            </w:r>
          </w:p>
          <w:p>
            <w:pPr>
              <w:spacing w:after="0" w:line="240"/>
            </w:pPr>
            <w:r>
              <w:rPr>
                <w:rFonts w:ascii="Calibri" w:cs="Consolas" w:eastAsia="Consolas" w:hAnsi="Calibri"/>
                <w:b/>
                <w:color w:val="FFFFFF"/>
                <w:sz w:val="17"/>
                <w:szCs w:val="17"/>
              </w:rPr>
              <w:t xml:space="preserve">                &lt;TextArea name="expedition_date"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label="Fecha inicial"&gt;</w:t>
            </w:r>
          </w:p>
          <w:p>
            <w:pPr>
              <w:spacing w:after="0" w:line="240"/>
            </w:pPr>
            <w:r>
              <w:rPr>
                <w:rFonts w:ascii="Calibri" w:cs="Consolas" w:eastAsia="Consolas" w:hAnsi="Calibri"/>
                <w:b/>
                <w:color w:val="FFFFFF"/>
                <w:sz w:val="17"/>
                <w:szCs w:val="17"/>
              </w:rPr>
              <w:t xml:space="preserve">                &lt;TextArea name="initial_date"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label="Fecha final"&gt;</w:t>
            </w:r>
          </w:p>
          <w:p>
            <w:pPr>
              <w:spacing w:after="0" w:line="240"/>
            </w:pPr>
            <w:r>
              <w:rPr>
                <w:rFonts w:ascii="Calibri" w:cs="Consolas" w:eastAsia="Consolas" w:hAnsi="Calibri"/>
                <w:b/>
                <w:color w:val="FFFFFF"/>
                <w:sz w:val="17"/>
                <w:szCs w:val="17"/>
              </w:rPr>
              <w:t xml:space="preserve">                &lt;TextArea name="final_date" autoSize onChange={handleChange}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label="Tomador documento"&gt;</w:t>
            </w:r>
          </w:p>
          <w:p>
            <w:pPr>
              <w:spacing w:after="0" w:line="240"/>
            </w:pPr>
            <w:r>
              <w:rPr>
                <w:rFonts w:ascii="Calibri" w:cs="Consolas" w:eastAsia="Consolas" w:hAnsi="Calibri"/>
                <w:b/>
                <w:color w:val="FFFFFF"/>
                <w:sz w:val="17"/>
                <w:szCs w:val="17"/>
              </w:rPr>
              <w:t xml:space="preserve">                &lt;TextArea name="taker_identification"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label="Tomador Nombre"&gt;</w:t>
            </w:r>
          </w:p>
          <w:p>
            <w:pPr>
              <w:spacing w:after="0" w:line="240"/>
            </w:pPr>
            <w:r>
              <w:rPr>
                <w:rFonts w:ascii="Calibri" w:cs="Consolas" w:eastAsia="Consolas" w:hAnsi="Calibri"/>
                <w:b/>
                <w:color w:val="FFFFFF"/>
                <w:sz w:val="17"/>
                <w:szCs w:val="17"/>
              </w:rPr>
              <w:t xml:space="preserve">                &lt;TextArea name="taker_name"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label="Telefono"&gt;</w:t>
            </w:r>
          </w:p>
          <w:p>
            <w:pPr>
              <w:spacing w:after="0" w:line="240"/>
            </w:pPr>
            <w:r>
              <w:rPr>
                <w:rFonts w:ascii="Calibri" w:cs="Consolas" w:eastAsia="Consolas" w:hAnsi="Calibri"/>
                <w:b/>
                <w:color w:val="FFFFFF"/>
                <w:sz w:val="17"/>
                <w:szCs w:val="17"/>
              </w:rPr>
              <w:t xml:space="preserve">                &lt;TextArea name="telephone"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label="Cod. Sucursal"&gt;</w:t>
            </w:r>
          </w:p>
          <w:p>
            <w:pPr>
              <w:spacing w:after="0" w:line="240"/>
            </w:pPr>
            <w:r>
              <w:rPr>
                <w:rFonts w:ascii="Calibri" w:cs="Consolas" w:eastAsia="Consolas" w:hAnsi="Calibri"/>
                <w:b/>
                <w:color w:val="FFFFFF"/>
                <w:sz w:val="17"/>
                <w:szCs w:val="17"/>
              </w:rPr>
              <w:t xml:space="preserve">                &lt;TextArea name="branch_code"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label="Tarifa"&gt;</w:t>
            </w:r>
          </w:p>
          <w:p>
            <w:pPr>
              <w:spacing w:after="0" w:line="240"/>
            </w:pPr>
            <w:r>
              <w:rPr>
                <w:rFonts w:ascii="Calibri" w:cs="Consolas" w:eastAsia="Consolas" w:hAnsi="Calibri"/>
                <w:b/>
                <w:color w:val="FFFFFF"/>
                <w:sz w:val="17"/>
                <w:szCs w:val="17"/>
              </w:rPr>
              <w:t xml:space="preserve">                &lt;TextArea name="rate"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label="Clave productor"&gt;</w:t>
            </w:r>
          </w:p>
          <w:p>
            <w:pPr>
              <w:spacing w:after="0" w:line="240"/>
            </w:pPr>
            <w:r>
              <w:rPr>
                <w:rFonts w:ascii="Calibri" w:cs="Consolas" w:eastAsia="Consolas" w:hAnsi="Calibri"/>
                <w:b/>
                <w:color w:val="FFFFFF"/>
                <w:sz w:val="17"/>
                <w:szCs w:val="17"/>
              </w:rPr>
              <w:t xml:space="preserve">                &lt;TextArea name="producer_key"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label="Ciudad expedición"&gt;</w:t>
            </w:r>
          </w:p>
          <w:p>
            <w:pPr>
              <w:spacing w:after="0" w:line="240"/>
            </w:pPr>
            <w:r>
              <w:rPr>
                <w:rFonts w:ascii="Calibri" w:cs="Consolas" w:eastAsia="Consolas" w:hAnsi="Calibri"/>
                <w:b/>
                <w:color w:val="FFFFFF"/>
                <w:sz w:val="17"/>
                <w:szCs w:val="17"/>
              </w:rPr>
              <w:t xml:space="preserve">                &lt;TextArea name="expedition_city"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label="Dirección tomador"&gt;</w:t>
            </w:r>
          </w:p>
          <w:p>
            <w:pPr>
              <w:spacing w:after="0" w:line="240"/>
            </w:pPr>
            <w:r>
              <w:rPr>
                <w:rFonts w:ascii="Calibri" w:cs="Consolas" w:eastAsia="Consolas" w:hAnsi="Calibri"/>
                <w:b/>
                <w:color w:val="FFFFFF"/>
                <w:sz w:val="17"/>
                <w:szCs w:val="17"/>
              </w:rPr>
              <w:t xml:space="preserve">                &lt;TextArea name="taker_address"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label="Ciudad residencia"&gt;</w:t>
            </w:r>
          </w:p>
          <w:p>
            <w:pPr>
              <w:spacing w:after="0" w:line="240"/>
            </w:pPr>
            <w:r>
              <w:rPr>
                <w:rFonts w:ascii="Calibri" w:cs="Consolas" w:eastAsia="Consolas" w:hAnsi="Calibri"/>
                <w:b/>
                <w:color w:val="FFFFFF"/>
                <w:sz w:val="17"/>
                <w:szCs w:val="17"/>
              </w:rPr>
              <w:t xml:space="preserve">                &lt;TextArea name="city_residence"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label="Reemplaza póliza No"&gt;</w:t>
            </w:r>
          </w:p>
          <w:p>
            <w:pPr>
              <w:spacing w:after="0" w:line="240"/>
            </w:pPr>
            <w:r>
              <w:rPr>
                <w:rFonts w:ascii="Calibri" w:cs="Consolas" w:eastAsia="Consolas" w:hAnsi="Calibri"/>
                <w:b/>
                <w:color w:val="FFFFFF"/>
                <w:sz w:val="17"/>
                <w:szCs w:val="17"/>
              </w:rPr>
              <w:t xml:space="preserve">                &lt;TextArea name="replacespolicy_id"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 Póliza"&gt;</w:t>
            </w:r>
          </w:p>
          <w:p>
            <w:pPr>
              <w:spacing w:after="0" w:line="240"/>
            </w:pPr>
            <w:r>
              <w:rPr>
                <w:rFonts w:ascii="Calibri" w:cs="Consolas" w:eastAsia="Consolas" w:hAnsi="Calibri"/>
                <w:b/>
                <w:color w:val="FFFFFF"/>
                <w:sz w:val="17"/>
                <w:szCs w:val="17"/>
              </w:rPr>
              <w:t xml:space="preserve">                &lt;TextArea name="policy_id"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label="Clase vehículo"&gt;</w:t>
            </w:r>
          </w:p>
          <w:p>
            <w:pPr>
              <w:spacing w:after="0" w:line="240"/>
            </w:pPr>
            <w:r>
              <w:rPr>
                <w:rFonts w:ascii="Calibri" w:cs="Consolas" w:eastAsia="Consolas" w:hAnsi="Calibri"/>
                <w:b/>
                <w:color w:val="FFFFFF"/>
                <w:sz w:val="17"/>
                <w:szCs w:val="17"/>
              </w:rPr>
              <w:t xml:space="preserve">                &lt;TextArea name="vehicle_class"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label="Pasajeros"&gt;</w:t>
            </w:r>
          </w:p>
          <w:p>
            <w:pPr>
              <w:spacing w:after="0" w:line="240"/>
            </w:pPr>
            <w:r>
              <w:rPr>
                <w:rFonts w:ascii="Calibri" w:cs="Consolas" w:eastAsia="Consolas" w:hAnsi="Calibri"/>
                <w:b/>
                <w:color w:val="FFFFFF"/>
                <w:sz w:val="17"/>
                <w:szCs w:val="17"/>
              </w:rPr>
              <w:t xml:space="preserve">                &lt;TextArea name="passengers"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label="Seleccione el Vehiculo"&gt;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name="l_id"</w:t>
            </w:r>
          </w:p>
          <w:p>
            <w:pPr>
              <w:spacing w:after="0" w:line="240"/>
            </w:pPr>
            <w:r>
              <w:rPr>
                <w:rFonts w:ascii="Calibri" w:cs="Consolas" w:eastAsia="Consolas" w:hAnsi="Calibri"/>
                <w:b/>
                <w:color w:val="FFFFFF"/>
                <w:sz w:val="17"/>
                <w:szCs w:val="17"/>
              </w:rPr>
              <w:t xml:space="preserve">                      // value={fromData &amp;&amp; fromData.i_id}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onChange={handleChangeSelectVehiculo}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&lt;Option key={item.pv_id} value={item.plate}&gt;({item.plate}) {item.detail}&lt;/Option&gt;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 visible={true}</w:t>
            </w:r>
          </w:p>
          <w:p>
            <w:pPr>
              <w:spacing w:after="0" w:line="240"/>
            </w:pPr>
            <w:r>
              <w:rPr>
                <w:rFonts w:ascii="Calibri" w:cs="Consolas" w:eastAsia="Consolas" w:hAnsi="Calibri"/>
                <w:b/>
                <w:color w:val="FFFFFF"/>
                <w:sz w:val="17"/>
                <w:szCs w:val="17"/>
              </w:rPr>
              <w:t xml:space="preserve">        title="Editar Seguro"</w:t>
            </w:r>
          </w:p>
          <w:p>
            <w:pPr>
              <w:spacing w:after="0" w:line="240"/>
            </w:pPr>
            <w:r>
              <w:rPr>
                <w:rFonts w:ascii="Calibri" w:cs="Consolas" w:eastAsia="Consolas" w:hAnsi="Calibri"/>
                <w:b/>
                <w:color w:val="FFFFFF"/>
                <w:sz w:val="17"/>
                <w:szCs w:val="17"/>
              </w:rPr>
              <w:t xml:space="preserve">        width={800}</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 </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label="Proveedor"&gt;</w:t>
            </w:r>
          </w:p>
          <w:p>
            <w:pPr>
              <w:spacing w:after="0" w:line="240"/>
            </w:pPr>
            <w:r>
              <w:rPr>
                <w:rFonts w:ascii="Calibri" w:cs="Consolas" w:eastAsia="Consolas" w:hAnsi="Calibri"/>
                <w:b/>
                <w:color w:val="FFFFFF"/>
                <w:sz w:val="17"/>
                <w:szCs w:val="17"/>
              </w:rPr>
              <w:t xml:space="preserve">                &lt;Input name="provider_id" onChange={handleChange} value={fromData &amp;&amp; fromData.provider_id}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de expedición" &gt;</w:t>
            </w:r>
          </w:p>
          <w:p>
            <w:pPr>
              <w:spacing w:after="0" w:line="240"/>
            </w:pPr>
            <w:r>
              <w:rPr>
                <w:rFonts w:ascii="Calibri" w:cs="Consolas" w:eastAsia="Consolas" w:hAnsi="Calibri"/>
                <w:b/>
                <w:color w:val="FFFFFF"/>
                <w:sz w:val="17"/>
                <w:szCs w:val="17"/>
              </w:rPr>
              <w:t xml:space="preserve">                &lt;DatePicker name="expedition_date"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onChange={handleChangeDateExpedicion}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value={fromData.expedition_date == null || fromData.expedition_date == '' ? moment('1900/01/01', dateFormat) : moment(fromData.expedition_date, dateFormat)}</w:t>
            </w:r>
          </w:p>
          <w:p>
            <w:pPr>
              <w:spacing w:after="0" w:line="240"/>
            </w:pPr>
            <w:r>
              <w:rPr>
                <w:rFonts w:ascii="Calibri" w:cs="Consolas" w:eastAsia="Consolas" w:hAnsi="Calibri"/>
                <w:b/>
                <w:color w:val="FFFFFF"/>
                <w:sz w:val="17"/>
                <w:szCs w:val="17"/>
              </w:rPr>
              <w:t xml:space="preserve">                  // value={fromData.expedition_date == null || fromData.expedition_date == '' ? moment('1900/01/01', dateFormat) : moment(fromData.expedition_date).format(dateFormat)}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inicial" &gt;</w:t>
            </w:r>
          </w:p>
          <w:p>
            <w:pPr>
              <w:spacing w:after="0" w:line="240"/>
            </w:pPr>
            <w:r>
              <w:rPr>
                <w:rFonts w:ascii="Calibri" w:cs="Consolas" w:eastAsia="Consolas" w:hAnsi="Calibri"/>
                <w:b/>
                <w:color w:val="FFFFFF"/>
                <w:sz w:val="17"/>
                <w:szCs w:val="17"/>
              </w:rPr>
              <w:t xml:space="preserve">                &lt;DatePicker name="initial_date"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onChange={handleChangeDateInitial}</w:t>
            </w:r>
          </w:p>
          <w:p>
            <w:pPr>
              <w:spacing w:after="0" w:line="240"/>
            </w:pPr>
            <w:r>
              <w:rPr>
                <w:rFonts w:ascii="Calibri" w:cs="Consolas" w:eastAsia="Consolas" w:hAnsi="Calibri"/>
                <w:b/>
                <w:color w:val="FFFFFF"/>
                <w:sz w:val="17"/>
                <w:szCs w:val="17"/>
              </w:rPr>
              <w:t xml:space="preserve">                  value={fromData.initial_date == null || fromData.initial_date == '' ? moment('1900/01/01', dateFormat) : moment(fromData.initial_date,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final" &gt;</w:t>
            </w:r>
          </w:p>
          <w:p>
            <w:pPr>
              <w:spacing w:after="0" w:line="240"/>
            </w:pPr>
            <w:r>
              <w:rPr>
                <w:rFonts w:ascii="Calibri" w:cs="Consolas" w:eastAsia="Consolas" w:hAnsi="Calibri"/>
                <w:b/>
                <w:color w:val="FFFFFF"/>
                <w:sz w:val="17"/>
                <w:szCs w:val="17"/>
              </w:rPr>
              <w:t xml:space="preserve">                &lt;DatePicker name="final_date"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onChange={handleChangeDateFinal}</w:t>
            </w:r>
          </w:p>
          <w:p>
            <w:pPr>
              <w:spacing w:after="0" w:line="240"/>
            </w:pPr>
            <w:r>
              <w:rPr>
                <w:rFonts w:ascii="Calibri" w:cs="Consolas" w:eastAsia="Consolas" w:hAnsi="Calibri"/>
                <w:b/>
                <w:color w:val="FFFFFF"/>
                <w:sz w:val="17"/>
                <w:szCs w:val="17"/>
              </w:rPr>
              <w:t xml:space="preserve">                  value={fromData.final_date == null || fromData.final_date == '' ? moment('1900/01/01', dateFormat) : moment(fromData.final_date,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label="Fecha de expedición"&gt;</w:t>
            </w:r>
          </w:p>
          <w:p>
            <w:pPr>
              <w:spacing w:after="0" w:line="240"/>
            </w:pPr>
            <w:r>
              <w:rPr>
                <w:rFonts w:ascii="Calibri" w:cs="Consolas" w:eastAsia="Consolas" w:hAnsi="Calibri"/>
                <w:b/>
                <w:color w:val="FFFFFF"/>
                <w:sz w:val="17"/>
                <w:szCs w:val="17"/>
              </w:rPr>
              <w:t xml:space="preserve">                &lt;TextArea name="expedition_date" autoSize onChange={handleChange} value={fromData &amp;&amp; fromData.expedition_date}/&gt;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 &lt;Item label="Fecha inicial"&gt;</w:t>
            </w:r>
          </w:p>
          <w:p>
            <w:pPr>
              <w:spacing w:after="0" w:line="240"/>
            </w:pPr>
            <w:r>
              <w:rPr>
                <w:rFonts w:ascii="Calibri" w:cs="Consolas" w:eastAsia="Consolas" w:hAnsi="Calibri"/>
                <w:b/>
                <w:color w:val="FFFFFF"/>
                <w:sz w:val="17"/>
                <w:szCs w:val="17"/>
              </w:rPr>
              <w:t xml:space="preserve">                &lt;TextArea name="initial_date" autoSize onChange={handleChange} value={fromData &amp;&amp; fromData.initial_date}/&gt;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label="Fecha final"&gt;</w:t>
            </w:r>
          </w:p>
          <w:p>
            <w:pPr>
              <w:spacing w:after="0" w:line="240"/>
            </w:pPr>
            <w:r>
              <w:rPr>
                <w:rFonts w:ascii="Calibri" w:cs="Consolas" w:eastAsia="Consolas" w:hAnsi="Calibri"/>
                <w:b/>
                <w:color w:val="FFFFFF"/>
                <w:sz w:val="17"/>
                <w:szCs w:val="17"/>
              </w:rPr>
              <w:t xml:space="preserve">                &lt;TextArea name="final_date" autoSize onChange={handleChange} value={fromData &amp;&amp; fromData.final_date}/&gt;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label="Tomador documento"&gt;</w:t>
            </w:r>
          </w:p>
          <w:p>
            <w:pPr>
              <w:spacing w:after="0" w:line="240"/>
            </w:pPr>
            <w:r>
              <w:rPr>
                <w:rFonts w:ascii="Calibri" w:cs="Consolas" w:eastAsia="Consolas" w:hAnsi="Calibri"/>
                <w:b/>
                <w:color w:val="FFFFFF"/>
                <w:sz w:val="17"/>
                <w:szCs w:val="17"/>
              </w:rPr>
              <w:t xml:space="preserve">                &lt;TextArea name="taker_identification" autoSize onChange={handleChange} value={fromData &amp;&amp; fromData.taker_identification}/&gt;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label="Tomador Nombre"&gt;</w:t>
            </w:r>
          </w:p>
          <w:p>
            <w:pPr>
              <w:spacing w:after="0" w:line="240"/>
            </w:pPr>
            <w:r>
              <w:rPr>
                <w:rFonts w:ascii="Calibri" w:cs="Consolas" w:eastAsia="Consolas" w:hAnsi="Calibri"/>
                <w:b/>
                <w:color w:val="FFFFFF"/>
                <w:sz w:val="17"/>
                <w:szCs w:val="17"/>
              </w:rPr>
              <w:t xml:space="preserve">                &lt;TextArea name="taker_name" autoSize onChange={handleChange} value={fromData &amp;&amp; fromData.taker_name}/&gt;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label="Telefono"&gt;</w:t>
            </w:r>
          </w:p>
          <w:p>
            <w:pPr>
              <w:spacing w:after="0" w:line="240"/>
            </w:pPr>
            <w:r>
              <w:rPr>
                <w:rFonts w:ascii="Calibri" w:cs="Consolas" w:eastAsia="Consolas" w:hAnsi="Calibri"/>
                <w:b/>
                <w:color w:val="FFFFFF"/>
                <w:sz w:val="17"/>
                <w:szCs w:val="17"/>
              </w:rPr>
              <w:t xml:space="preserve">                &lt;TextArea name="telephone" autoSize onChange={handleChange} value={fromData &amp;&amp; fromData.telephone}/&gt;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label="Cod. Sucursal"&gt;</w:t>
            </w:r>
          </w:p>
          <w:p>
            <w:pPr>
              <w:spacing w:after="0" w:line="240"/>
            </w:pPr>
            <w:r>
              <w:rPr>
                <w:rFonts w:ascii="Calibri" w:cs="Consolas" w:eastAsia="Consolas" w:hAnsi="Calibri"/>
                <w:b/>
                <w:color w:val="FFFFFF"/>
                <w:sz w:val="17"/>
                <w:szCs w:val="17"/>
              </w:rPr>
              <w:t xml:space="preserve">                &lt;TextArea name="branch_code" autoSize onChange={handleChange} value={fromData &amp;&amp; fromData.branch_code}/&gt;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label="Tarifa"&gt;</w:t>
            </w:r>
          </w:p>
          <w:p>
            <w:pPr>
              <w:spacing w:after="0" w:line="240"/>
            </w:pPr>
            <w:r>
              <w:rPr>
                <w:rFonts w:ascii="Calibri" w:cs="Consolas" w:eastAsia="Consolas" w:hAnsi="Calibri"/>
                <w:b/>
                <w:color w:val="FFFFFF"/>
                <w:sz w:val="17"/>
                <w:szCs w:val="17"/>
              </w:rPr>
              <w:t xml:space="preserve">                &lt;TextArea name="rate" autoSize onChange={handleChange} value={fromData &amp;&amp; fromData.rate}/&gt;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label="Clave productor"&gt;</w:t>
            </w:r>
          </w:p>
          <w:p>
            <w:pPr>
              <w:spacing w:after="0" w:line="240"/>
            </w:pPr>
            <w:r>
              <w:rPr>
                <w:rFonts w:ascii="Calibri" w:cs="Consolas" w:eastAsia="Consolas" w:hAnsi="Calibri"/>
                <w:b/>
                <w:color w:val="FFFFFF"/>
                <w:sz w:val="17"/>
                <w:szCs w:val="17"/>
              </w:rPr>
              <w:t xml:space="preserve">                &lt;TextArea name="producer_key" autoSize onChange={handleChange} value={fromData &amp;&amp; fromData.producer_key}/&gt;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label="Ciudad expedición"&gt;</w:t>
            </w:r>
          </w:p>
          <w:p>
            <w:pPr>
              <w:spacing w:after="0" w:line="240"/>
            </w:pPr>
            <w:r>
              <w:rPr>
                <w:rFonts w:ascii="Calibri" w:cs="Consolas" w:eastAsia="Consolas" w:hAnsi="Calibri"/>
                <w:b/>
                <w:color w:val="FFFFFF"/>
                <w:sz w:val="17"/>
                <w:szCs w:val="17"/>
              </w:rPr>
              <w:t xml:space="preserve">                &lt;TextArea name="expedition_city" autoSize onChange={handleChange} value={fromData &amp;&amp; fromData.expedition_city}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label="Dirección tomador"&gt;</w:t>
            </w:r>
          </w:p>
          <w:p>
            <w:pPr>
              <w:spacing w:after="0" w:line="240"/>
            </w:pPr>
            <w:r>
              <w:rPr>
                <w:rFonts w:ascii="Calibri" w:cs="Consolas" w:eastAsia="Consolas" w:hAnsi="Calibri"/>
                <w:b/>
                <w:color w:val="FFFFFF"/>
                <w:sz w:val="17"/>
                <w:szCs w:val="17"/>
              </w:rPr>
              <w:t xml:space="preserve">                &lt;TextArea name="taker_address" autoSize onChange={handleChange} value={fromData &amp;&amp; fromData.taker_address}/&gt;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label="Ciudad residencia"&gt;</w:t>
            </w:r>
          </w:p>
          <w:p>
            <w:pPr>
              <w:spacing w:after="0" w:line="240"/>
            </w:pPr>
            <w:r>
              <w:rPr>
                <w:rFonts w:ascii="Calibri" w:cs="Consolas" w:eastAsia="Consolas" w:hAnsi="Calibri"/>
                <w:b/>
                <w:color w:val="FFFFFF"/>
                <w:sz w:val="17"/>
                <w:szCs w:val="17"/>
              </w:rPr>
              <w:t xml:space="preserve">                &lt;TextArea name="city_residence" autoSize onChange={handleChange} value={fromData &amp;&amp; fromData.city_residence}/&gt;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label="Reemplaza póliza No"&gt;</w:t>
            </w:r>
          </w:p>
          <w:p>
            <w:pPr>
              <w:spacing w:after="0" w:line="240"/>
            </w:pPr>
            <w:r>
              <w:rPr>
                <w:rFonts w:ascii="Calibri" w:cs="Consolas" w:eastAsia="Consolas" w:hAnsi="Calibri"/>
                <w:b/>
                <w:color w:val="FFFFFF"/>
                <w:sz w:val="17"/>
                <w:szCs w:val="17"/>
              </w:rPr>
              <w:t xml:space="preserve">                &lt;TextArea name="replacespolicy_id" autoSize onChange={handleChange} value={fromData &amp;&amp; fromData.replacespolicy_id}/&gt;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 Póliza"&gt;</w:t>
            </w:r>
          </w:p>
          <w:p>
            <w:pPr>
              <w:spacing w:after="0" w:line="240"/>
            </w:pPr>
            <w:r>
              <w:rPr>
                <w:rFonts w:ascii="Calibri" w:cs="Consolas" w:eastAsia="Consolas" w:hAnsi="Calibri"/>
                <w:b/>
                <w:color w:val="FFFFFF"/>
                <w:sz w:val="17"/>
                <w:szCs w:val="17"/>
              </w:rPr>
              <w:t xml:space="preserve">                &lt;TextArea name="policy_id" autoSize onChange={handleChange} value={fromData &amp;&amp; fromData.policy_id}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label="Clase vehículo"&gt;</w:t>
            </w:r>
          </w:p>
          <w:p>
            <w:pPr>
              <w:spacing w:after="0" w:line="240"/>
            </w:pPr>
            <w:r>
              <w:rPr>
                <w:rFonts w:ascii="Calibri" w:cs="Consolas" w:eastAsia="Consolas" w:hAnsi="Calibri"/>
                <w:b/>
                <w:color w:val="FFFFFF"/>
                <w:sz w:val="17"/>
                <w:szCs w:val="17"/>
              </w:rPr>
              <w:t xml:space="preserve">                &lt;TextArea name="vehicle_class" autoSize onChange={handleChange} value={fromData &amp;&amp; fromData.vehicle_class}/&gt;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label="Pasajeros"&gt;</w:t>
            </w:r>
          </w:p>
          <w:p>
            <w:pPr>
              <w:spacing w:after="0" w:line="240"/>
            </w:pPr>
            <w:r>
              <w:rPr>
                <w:rFonts w:ascii="Calibri" w:cs="Consolas" w:eastAsia="Consolas" w:hAnsi="Calibri"/>
                <w:b/>
                <w:color w:val="FFFFFF"/>
                <w:sz w:val="17"/>
                <w:szCs w:val="17"/>
              </w:rPr>
              <w:t xml:space="preserve">                &lt;TextArea name="passengers" autoSize onChange={handleChange} value={fromData &amp;&amp; fromData.passengers}/&gt;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label="Seleccione el Vehiculo"&gt;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 labelInValue</w:t>
            </w:r>
          </w:p>
          <w:p>
            <w:pPr>
              <w:spacing w:after="0" w:line="240"/>
            </w:pPr>
            <w:r>
              <w:rPr>
                <w:rFonts w:ascii="Calibri" w:cs="Consolas" w:eastAsia="Consolas" w:hAnsi="Calibri"/>
                <w:b/>
                <w:color w:val="FFFFFF"/>
                <w:sz w:val="17"/>
                <w:szCs w:val="17"/>
              </w:rPr>
              <w:t xml:space="preserve">                      name="l_id"</w:t>
            </w:r>
          </w:p>
          <w:p>
            <w:pPr>
              <w:spacing w:after="0" w:line="240"/>
            </w:pPr>
            <w:r>
              <w:rPr>
                <w:rFonts w:ascii="Calibri" w:cs="Consolas" w:eastAsia="Consolas" w:hAnsi="Calibri"/>
                <w:b/>
                <w:color w:val="FFFFFF"/>
                <w:sz w:val="17"/>
                <w:szCs w:val="17"/>
              </w:rPr>
              <w:t xml:space="preserve">                      //value={fromData &amp;&amp; fromData.i_id}</w:t>
            </w:r>
          </w:p>
          <w:p>
            <w:pPr>
              <w:spacing w:after="0" w:line="240"/>
            </w:pPr>
            <w:r>
              <w:rPr>
                <w:rFonts w:ascii="Calibri" w:cs="Consolas" w:eastAsia="Consolas" w:hAnsi="Calibri"/>
                <w:b/>
                <w:color w:val="FFFFFF"/>
                <w:sz w:val="17"/>
                <w:szCs w:val="17"/>
              </w:rPr>
              <w:t xml:space="preserve">                      value={fromData &amp;&amp; fromData.id_license}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onChange={handleChangeSelectVehiculo}</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&lt;Option key={item.pv_id} value={item.plate}&gt;({item.plate}) {item.detail}&lt;/Option&gt;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 &lt;Option key={item.pv_id} value={item.plate}&gt;({item.plate}) {item.detail}&lt;/Option&gt;</w:t>
            </w:r>
          </w:p>
          <w:p>
            <w:pPr>
              <w:spacing w:after="0" w:line="240"/>
            </w:pPr>
            <w:r>
              <w:rPr>
                <w:rFonts w:ascii="Calibri" w:cs="Consolas" w:eastAsia="Consolas" w:hAnsi="Calibri"/>
                <w:b/>
                <w:color w:val="FFFFFF"/>
                <w:sz w:val="17"/>
                <w:szCs w:val="17"/>
              </w:rPr>
              <w:t xml:space="preserve">                          &lt;Option key={item.pv_id} value={item.pv_id}&gt;({item.plate}) {item.detail}&lt;/Option&gt;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SeguroPage }</w:t>
            </w:r>
          </w:p>
        </w:tc>
      </w:tr>
    </w:tbl>
    <w:p>
      <w:pPr>
        <w:pStyle w:val="Heading2"/>
        <w:spacing w:after="100" w:before="280"/>
      </w:pPr>
      <w:r>
        <w:rPr>
          <w:rFonts w:ascii="Calibri" w:cs="Calibri" w:eastAsia="Calibri" w:hAnsi="Calibri"/>
          <w:b/>
          <w:caps w:val="0"/>
          <w:color w:val="333333"/>
        </w:rPr>
        <w:t xml:space="preserve">src/Page/private/Vehiculos/TecnicoMecanica/TecnicoMecanicaContex.js</w:t>
      </w:r>
    </w:p>
    <w:p>
      <w:pPr>
        <w:spacing w:after="100"/>
      </w:pPr>
      <w:r>
        <w:rPr>
          <w:rFonts w:ascii="Calibri" w:cs="Calibri" w:eastAsia="Calibri" w:hAnsi="Calibri"/>
          <w:i/>
          <w:iCs/>
          <w:sz w:val="19"/>
          <w:szCs w:val="19"/>
        </w:rPr>
        <w:t xml:space="preserve">Context Provider de la revisión técnico-mecánica del vehículo: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 from 'react'</w:t>
            </w:r>
          </w:p>
          <w:p>
            <w:pPr>
              <w:spacing w:after="0" w:line="240"/>
            </w:pPr>
            <w:r>
              <w:rPr>
                <w:rFonts w:ascii="Calibri" w:cs="Consolas" w:eastAsia="Consolas" w:hAnsi="Calibri"/>
                <w:b/>
                <w:color w:val="FFFFFF"/>
                <w:sz w:val="17"/>
                <w:szCs w:val="17"/>
              </w:rPr>
              <w:t xml:space="preserve">import axios from "axios";</w:t>
            </w:r>
          </w:p>
          <w:p>
            <w:pPr>
              <w:spacing w:after="0" w:line="240"/>
            </w:pPr>
            <w:r>
              <w:rPr>
                <w:rFonts w:ascii="Calibri" w:cs="Consolas" w:eastAsia="Consolas" w:hAnsi="Calibri"/>
                <w:b/>
                <w:color w:val="FFFFFF"/>
                <w:sz w:val="17"/>
                <w:szCs w:val="17"/>
              </w:rPr>
              <w:t xml:space="preserve">import { useParams } from "react-router-dom";</w:t>
            </w:r>
          </w:p>
          <w:p>
            <w:pPr>
              <w:spacing w:after="0" w:line="240"/>
            </w:pPr>
            <w:r>
              <w:rPr>
                <w:rFonts w:ascii="Calibri" w:cs="Consolas" w:eastAsia="Consolas" w:hAnsi="Calibri"/>
                <w:b/>
                <w:color w:val="FFFFFF"/>
                <w:sz w:val="17"/>
                <w:szCs w:val="17"/>
              </w:rPr>
              <w:t xml:space="preserve">import { APP_VALUES_LOCAL, APP_VALUES_WEB,APP_CREDENCIALES } from '../../../../constants/app_web'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TecnicoMecanicaContex = createContext();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url = "https://150.136.70.23:1443/ords/pdb1/infometal/infometal/TecnicoMecanica";</w:t>
            </w:r>
          </w:p>
          <w:p>
            <w:pPr>
              <w:spacing w:after="0" w:line="240"/>
            </w:pPr>
            <w:r>
              <w:rPr>
                <w:rFonts w:ascii="Calibri" w:cs="Consolas" w:eastAsia="Consolas" w:hAnsi="Calibri"/>
                <w:b/>
                <w:color w:val="FFFFFF"/>
                <w:sz w:val="17"/>
                <w:szCs w:val="17"/>
              </w:rPr>
              <w:t xml:space="preserve">const urlVehiculo="https://150.136.70.23:1443/ords/pdb1/infometal/infometal/get_all_vehicle"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Configurar la instancia de Axios con un agente HTTPS personalizado y autenticación básica</w:t>
            </w:r>
          </w:p>
          <w:p>
            <w:pPr>
              <w:spacing w:after="0" w:line="240"/>
            </w:pPr>
            <w:r>
              <w:rPr>
                <w:rFonts w:ascii="Calibri" w:cs="Consolas" w:eastAsia="Consolas" w:hAnsi="Calibri"/>
                <w:b/>
                <w:color w:val="FFFFFF"/>
                <w:sz w:val="17"/>
                <w:szCs w:val="17"/>
              </w:rPr>
              <w:t xml:space="preserve">// const httpsAgent = new https.Agent({</w:t>
            </w:r>
          </w:p>
          <w:p>
            <w:pPr>
              <w:spacing w:after="0" w:line="240"/>
            </w:pPr>
            <w:r>
              <w:rPr>
                <w:rFonts w:ascii="Calibri" w:cs="Consolas" w:eastAsia="Consolas" w:hAnsi="Calibri"/>
                <w:b/>
                <w:color w:val="FFFFFF"/>
                <w:sz w:val="17"/>
                <w:szCs w:val="17"/>
              </w:rPr>
              <w:t xml:space="preserve">//   // rejectUnauthorized: true</w:t>
            </w:r>
          </w:p>
          <w:p>
            <w:pPr>
              <w:spacing w:after="0" w:line="240"/>
            </w:pPr>
            <w:r>
              <w:rPr>
                <w:rFonts w:ascii="Calibri" w:cs="Consolas" w:eastAsia="Consolas" w:hAnsi="Calibri"/>
                <w:b/>
                <w:color w:val="FFFFFF"/>
                <w:sz w:val="17"/>
                <w:szCs w:val="17"/>
              </w:rPr>
              <w:t xml:space="preserve">//   rejectUnauthorized: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axiosInstance = axios.create({</w:t>
            </w:r>
          </w:p>
          <w:p>
            <w:pPr>
              <w:spacing w:after="0" w:line="240"/>
            </w:pPr>
            <w:r>
              <w:rPr>
                <w:rFonts w:ascii="Calibri" w:cs="Consolas" w:eastAsia="Consolas" w:hAnsi="Calibri"/>
                <w:b/>
                <w:color w:val="FFFFFF"/>
                <w:sz w:val="17"/>
                <w:szCs w:val="17"/>
              </w:rPr>
              <w:t xml:space="preserve">  // httpsAgent,</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 'Authorization': 'Basic [REDACTADO_POR_SEGURIDAD]' // Cambia esto por tu token de autenticación</w:t>
            </w:r>
          </w:p>
          <w:p>
            <w:pPr>
              <w:spacing w:after="0" w:line="240"/>
            </w:pPr>
            <w:r>
              <w:rPr>
                <w:rFonts w:ascii="Calibri" w:cs="Consolas" w:eastAsia="Consolas" w:hAnsi="Calibri"/>
                <w:b/>
                <w:color w:val="FFFFFF"/>
                <w:sz w:val="17"/>
                <w:szCs w:val="17"/>
              </w:rPr>
              <w:t xml:space="preserve">    'Authorization': APP_CREDENCIALES.USER // Cambia esto por tu token de autenticación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TecnicoMecanicaProvider = ({ children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[dataToEdit, setDataToEdit] = useState(null);</w:t>
            </w:r>
          </w:p>
          <w:p>
            <w:pPr>
              <w:spacing w:after="0" w:line="240"/>
            </w:pPr>
            <w:r>
              <w:rPr>
                <w:rFonts w:ascii="Calibri" w:cs="Consolas" w:eastAsia="Consolas" w:hAnsi="Calibri"/>
                <w:b/>
                <w:color w:val="FFFFFF"/>
                <w:sz w:val="17"/>
                <w:szCs w:val="17"/>
              </w:rPr>
              <w:t xml:space="preserve">  const [error, setError] = useState(null);</w:t>
            </w:r>
          </w:p>
          <w:p>
            <w:pPr>
              <w:spacing w:after="0" w:line="240"/>
            </w:pPr>
            <w:r>
              <w:rPr>
                <w:rFonts w:ascii="Calibri" w:cs="Consolas" w:eastAsia="Consolas" w:hAnsi="Calibri"/>
                <w:b/>
                <w:color w:val="FFFFFF"/>
                <w:sz w:val="17"/>
                <w:szCs w:val="17"/>
              </w:rPr>
              <w:t xml:space="preserve">  const [loading, setLoading] = useState(false);</w:t>
            </w:r>
          </w:p>
          <w:p>
            <w:pPr>
              <w:spacing w:after="0" w:line="240"/>
            </w:pPr>
            <w:r>
              <w:rPr>
                <w:rFonts w:ascii="Calibri" w:cs="Consolas" w:eastAsia="Consolas" w:hAnsi="Calibri"/>
                <w:b/>
                <w:color w:val="FFFFFF"/>
                <w:sz w:val="17"/>
                <w:szCs w:val="17"/>
              </w:rPr>
              <w:t xml:space="preserve">  const [Data, setData] = useState(null);</w:t>
            </w:r>
          </w:p>
          <w:p>
            <w:pPr>
              <w:spacing w:after="0" w:line="240"/>
            </w:pPr>
            <w:r>
              <w:rPr>
                <w:rFonts w:ascii="Calibri" w:cs="Consolas" w:eastAsia="Consolas" w:hAnsi="Calibri"/>
                <w:b/>
                <w:color w:val="FFFFFF"/>
                <w:sz w:val="17"/>
                <w:szCs w:val="17"/>
              </w:rPr>
              <w:t xml:space="preserve">  const { plate } = useParams();</w:t>
            </w:r>
          </w:p>
          <w:p>
            <w:pPr>
              <w:spacing w:after="0" w:line="240"/>
            </w:pPr>
            <w:r>
              <w:rPr>
                <w:rFonts w:ascii="Calibri" w:cs="Consolas" w:eastAsia="Consolas" w:hAnsi="Calibri"/>
                <w:b/>
                <w:color w:val="FFFFFF"/>
                <w:sz w:val="17"/>
                <w:szCs w:val="17"/>
              </w:rPr>
              <w:t xml:space="preserve">  const [DataVehiculo, setDataVehiculo] = useState(null);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 = async () =&gt; {</w:t>
            </w:r>
          </w:p>
          <w:p>
            <w:pPr>
              <w:spacing w:after="0" w:line="240"/>
            </w:pPr>
            <w:r>
              <w:rPr>
                <w:rFonts w:ascii="Calibri" w:cs="Consolas" w:eastAsia="Consolas" w:hAnsi="Calibri"/>
                <w:b/>
                <w:color w:val="FFFFFF"/>
                <w:sz w:val="17"/>
                <w:szCs w:val="17"/>
              </w:rPr>
              <w:t xml:space="preserve">    await axiosInstance.get(APP_VALUES_WEB.API+'TecnicoMecanica').then(response =&gt; {</w:t>
            </w:r>
          </w:p>
          <w:p>
            <w:pPr>
              <w:spacing w:after="0" w:line="240"/>
            </w:pPr>
            <w:r>
              <w:rPr>
                <w:rFonts w:ascii="Calibri" w:cs="Consolas" w:eastAsia="Consolas" w:hAnsi="Calibri"/>
                <w:b/>
                <w:color w:val="FFFFFF"/>
                <w:sz w:val="17"/>
                <w:szCs w:val="17"/>
              </w:rPr>
              <w:t xml:space="preserve">      console.log('entro', response);</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peticionGetVehiculo = async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axiosInstance.get(APP_VALUES_WEB.API+'get_all_vehicle').then(response =&gt; {</w:t>
            </w:r>
          </w:p>
          <w:p>
            <w:pPr>
              <w:spacing w:after="0" w:line="240"/>
            </w:pPr>
            <w:r>
              <w:rPr>
                <w:rFonts w:ascii="Calibri" w:cs="Consolas" w:eastAsia="Consolas" w:hAnsi="Calibri"/>
                <w:b/>
                <w:color w:val="FFFFFF"/>
                <w:sz w:val="17"/>
                <w:szCs w:val="17"/>
              </w:rPr>
              <w:t xml:space="preserve">      console.log('Vehiculos get');</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setDataVehiculo(response.data.items);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getDataStore = async () =&gt;{</w:t>
            </w:r>
          </w:p>
          <w:p>
            <w:pPr>
              <w:spacing w:after="0" w:line="240"/>
            </w:pPr>
            <w:r>
              <w:rPr>
                <w:rFonts w:ascii="Calibri" w:cs="Consolas" w:eastAsia="Consolas" w:hAnsi="Calibri"/>
                <w:b/>
                <w:color w:val="FFFFFF"/>
                <w:sz w:val="17"/>
                <w:szCs w:val="17"/>
              </w:rPr>
              <w:t xml:space="preserve">   await peticionGetVehiculo();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useEffect(() =&gt; {</w:t>
            </w:r>
          </w:p>
          <w:p>
            <w:pPr>
              <w:spacing w:after="0" w:line="240"/>
            </w:pPr>
            <w:r>
              <w:rPr>
                <w:rFonts w:ascii="Calibri" w:cs="Consolas" w:eastAsia="Consolas" w:hAnsi="Calibri"/>
                <w:b/>
                <w:color w:val="FFFFFF"/>
                <w:sz w:val="17"/>
                <w:szCs w:val="17"/>
              </w:rPr>
              <w:t xml:space="preserve">    console.log('TecnicoMecanica')</w:t>
            </w:r>
          </w:p>
          <w:p>
            <w:pPr>
              <w:spacing w:after="0" w:line="240"/>
            </w:pPr>
            <w:r>
              <w:rPr>
                <w:rFonts w:ascii="Calibri" w:cs="Consolas" w:eastAsia="Consolas" w:hAnsi="Calibri"/>
                <w:b/>
                <w:color w:val="FFFFFF"/>
                <w:sz w:val="17"/>
                <w:szCs w:val="17"/>
              </w:rPr>
              <w:t xml:space="preserve">    // let endpoint = `${url}/${data.plate}`;</w:t>
            </w:r>
          </w:p>
          <w:p>
            <w:pPr>
              <w:spacing w:after="0" w:line="240"/>
            </w:pPr>
            <w:r>
              <w:rPr>
                <w:rFonts w:ascii="Calibri" w:cs="Consolas" w:eastAsia="Consolas" w:hAnsi="Calibri"/>
                <w:b/>
                <w:color w:val="FFFFFF"/>
                <w:sz w:val="17"/>
                <w:szCs w:val="17"/>
              </w:rPr>
              <w:t xml:space="preserve">    // url = url + plate;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axiosInstance.get(APP_VALUES_WEB.API+'TecnicoMecanica').then(response =&gt; {</w:t>
            </w:r>
          </w:p>
          <w:p>
            <w:pPr>
              <w:spacing w:after="0" w:line="240"/>
            </w:pPr>
            <w:r>
              <w:rPr>
                <w:rFonts w:ascii="Calibri" w:cs="Consolas" w:eastAsia="Consolas" w:hAnsi="Calibri"/>
                <w:b/>
                <w:color w:val="FFFFFF"/>
                <w:sz w:val="17"/>
                <w:szCs w:val="17"/>
              </w:rPr>
              <w:t xml:space="preserve">    // axiosInstance.get(`${url}/${data.plate}`).then(response =&gt; {</w:t>
            </w:r>
          </w:p>
          <w:p>
            <w:pPr>
              <w:spacing w:after="0" w:line="240"/>
            </w:pPr>
            <w:r>
              <w:rPr>
                <w:rFonts w:ascii="Calibri" w:cs="Consolas" w:eastAsia="Consolas" w:hAnsi="Calibri"/>
                <w:b/>
                <w:color w:val="FFFFFF"/>
                <w:sz w:val="17"/>
                <w:szCs w:val="17"/>
              </w:rPr>
              <w:t xml:space="preserve">      console.log(response);</w:t>
            </w:r>
          </w:p>
          <w:p>
            <w:pPr>
              <w:spacing w:after="0" w:line="240"/>
            </w:pPr>
            <w:r>
              <w:rPr>
                <w:rFonts w:ascii="Calibri" w:cs="Consolas" w:eastAsia="Consolas" w:hAnsi="Calibri"/>
                <w:b/>
                <w:color w:val="FFFFFF"/>
                <w:sz w:val="17"/>
                <w:szCs w:val="17"/>
              </w:rPr>
              <w:t xml:space="preserve">      console.log(response.data.items);</w:t>
            </w:r>
          </w:p>
          <w:p>
            <w:pPr>
              <w:spacing w:after="0" w:line="240"/>
            </w:pPr>
            <w:r>
              <w:rPr>
                <w:rFonts w:ascii="Calibri" w:cs="Consolas" w:eastAsia="Consolas" w:hAnsi="Calibri"/>
                <w:b/>
                <w:color w:val="FFFFFF"/>
                <w:sz w:val="17"/>
                <w:szCs w:val="17"/>
              </w:rPr>
              <w:t xml:space="preserve">      setData(response.data.items);</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getDataStore();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[url]);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updateData = async (data) =&gt; {</w:t>
            </w:r>
          </w:p>
          <w:p>
            <w:pPr>
              <w:spacing w:after="0" w:line="240"/>
            </w:pPr>
            <w:r>
              <w:rPr>
                <w:rFonts w:ascii="Calibri" w:cs="Consolas" w:eastAsia="Consolas" w:hAnsi="Calibri"/>
                <w:b/>
                <w:color w:val="FFFFFF"/>
                <w:sz w:val="17"/>
                <w:szCs w:val="17"/>
              </w:rPr>
              <w:t xml:space="preserve">  //   console.log('update data', data)</w:t>
            </w:r>
          </w:p>
          <w:p>
            <w:pPr>
              <w:spacing w:after="0" w:line="240"/>
            </w:pPr>
            <w:r>
              <w:rPr>
                <w:rFonts w:ascii="Calibri" w:cs="Consolas" w:eastAsia="Consolas" w:hAnsi="Calibri"/>
                <w:b/>
                <w:color w:val="FFFFFF"/>
                <w:sz w:val="17"/>
                <w:szCs w:val="17"/>
              </w:rPr>
              <w:t xml:space="preserve">  //   await axiosInstance.put(url + data).then(response =&gt; {</w:t>
            </w:r>
          </w:p>
          <w:p>
            <w:pPr>
              <w:spacing w:after="0" w:line="240"/>
            </w:pPr>
            <w:r>
              <w:rPr>
                <w:rFonts w:ascii="Calibri" w:cs="Consolas" w:eastAsia="Consolas" w:hAnsi="Calibri"/>
                <w:b/>
                <w:color w:val="FFFFFF"/>
                <w:sz w:val="17"/>
                <w:szCs w:val="17"/>
              </w:rPr>
              <w:t xml:space="preserve">  //     console.log('respuseta update', response)</w:t>
            </w:r>
          </w:p>
          <w:p>
            <w:pPr>
              <w:spacing w:after="0" w:line="240"/>
            </w:pPr>
            <w:r>
              <w:rPr>
                <w:rFonts w:ascii="Calibri" w:cs="Consolas" w:eastAsia="Consolas" w:hAnsi="Calibri"/>
                <w:b/>
                <w:color w:val="FFFFFF"/>
                <w:sz w:val="17"/>
                <w:szCs w:val="17"/>
              </w:rPr>
              <w:t xml:space="preserve">  //   }).catch(error =&gt; {</w:t>
            </w:r>
          </w:p>
          <w:p>
            <w:pPr>
              <w:spacing w:after="0" w:line="240"/>
            </w:pPr>
            <w:r>
              <w:rPr>
                <w:rFonts w:ascii="Calibri" w:cs="Consolas" w:eastAsia="Consolas" w:hAnsi="Calibri"/>
                <w:b/>
                <w:color w:val="FFFFFF"/>
                <w:sz w:val="17"/>
                <w:szCs w:val="17"/>
              </w:rPr>
              <w:t xml:space="preserve">  //     console.log(error.message);</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   peticionGet();</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updateData = async (data) =&gt; {</w:t>
            </w:r>
          </w:p>
          <w:p>
            <w:pPr>
              <w:spacing w:after="0" w:line="240"/>
            </w:pPr>
            <w:r>
              <w:rPr>
                <w:rFonts w:ascii="Calibri" w:cs="Consolas" w:eastAsia="Consolas" w:hAnsi="Calibri"/>
                <w:b/>
                <w:color w:val="FFFFFF"/>
                <w:sz w:val="17"/>
                <w:szCs w:val="17"/>
              </w:rPr>
              <w:t xml:space="preserve">    console.log('update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axiosInstance.put(APP_VALUES_WEB.API+'TecnicoMecanica' , data).then(response =&gt; {</w:t>
            </w:r>
          </w:p>
          <w:p>
            <w:pPr>
              <w:spacing w:after="0" w:line="240"/>
            </w:pPr>
            <w:r>
              <w:rPr>
                <w:rFonts w:ascii="Calibri" w:cs="Consolas" w:eastAsia="Consolas" w:hAnsi="Calibri"/>
                <w:b/>
                <w:color w:val="FFFFFF"/>
                <w:sz w:val="17"/>
                <w:szCs w:val="17"/>
              </w:rPr>
              <w:t xml:space="preserve">      console.log('respuseta update', response)</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createData = async (data) =&gt; {</w:t>
            </w:r>
          </w:p>
          <w:p>
            <w:pPr>
              <w:spacing w:after="0" w:line="240"/>
            </w:pPr>
            <w:r>
              <w:rPr>
                <w:rFonts w:ascii="Calibri" w:cs="Consolas" w:eastAsia="Consolas" w:hAnsi="Calibri"/>
                <w:b/>
                <w:color w:val="FFFFFF"/>
                <w:sz w:val="17"/>
                <w:szCs w:val="17"/>
              </w:rPr>
              <w:t xml:space="preserve">    console.log('create data:',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fechaActual = moment();</w:t>
            </w:r>
          </w:p>
          <w:p>
            <w:pPr>
              <w:spacing w:after="0" w:line="240"/>
            </w:pPr>
            <w:r>
              <w:rPr>
                <w:rFonts w:ascii="Calibri" w:cs="Consolas" w:eastAsia="Consolas" w:hAnsi="Calibri"/>
                <w:b/>
                <w:color w:val="FFFFFF"/>
                <w:sz w:val="17"/>
                <w:szCs w:val="17"/>
              </w:rPr>
              <w:t xml:space="preserve">    data.fecha_sincronizacion = fechaActual.format();</w:t>
            </w:r>
          </w:p>
          <w:p>
            <w:pPr>
              <w:spacing w:after="0" w:line="240"/>
            </w:pPr>
            <w:r>
              <w:rPr>
                <w:rFonts w:ascii="Calibri" w:cs="Consolas" w:eastAsia="Consolas" w:hAnsi="Calibri"/>
                <w:b/>
                <w:color w:val="FFFFFF"/>
                <w:sz w:val="17"/>
                <w:szCs w:val="17"/>
              </w:rPr>
              <w:t xml:space="preserve">    const fechaRestada = fechaActual.add(5, 'hours');// Suma 5 horas</w:t>
            </w:r>
          </w:p>
          <w:p>
            <w:pPr>
              <w:spacing w:after="0" w:line="240"/>
            </w:pPr>
            <w:r>
              <w:rPr>
                <w:rFonts w:ascii="Calibri" w:cs="Consolas" w:eastAsia="Consolas" w:hAnsi="Calibri"/>
                <w:b/>
                <w:color w:val="FFFFFF"/>
                <w:sz w:val="17"/>
                <w:szCs w:val="17"/>
              </w:rPr>
              <w:t xml:space="preserve">    data.fecha = fechaRestada.format();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await axiosInstance.post(APP_VALUES_WEB.API+'TecnicoMecanica', data).then(response =&gt; {</w:t>
            </w:r>
          </w:p>
          <w:p>
            <w:pPr>
              <w:spacing w:after="0" w:line="240"/>
            </w:pPr>
            <w:r>
              <w:rPr>
                <w:rFonts w:ascii="Calibri" w:cs="Consolas" w:eastAsia="Consolas" w:hAnsi="Calibri"/>
                <w:b/>
                <w:color w:val="FFFFFF"/>
                <w:sz w:val="17"/>
                <w:szCs w:val="17"/>
              </w:rPr>
              <w:t xml:space="preserve">      // await axiosInstance.post(urlPost, data).then(response =&gt; {</w:t>
            </w:r>
          </w:p>
          <w:p>
            <w:pPr>
              <w:spacing w:after="0" w:line="240"/>
            </w:pPr>
            <w:r>
              <w:rPr>
                <w:rFonts w:ascii="Calibri" w:cs="Consolas" w:eastAsia="Consolas" w:hAnsi="Calibri"/>
                <w:b/>
                <w:color w:val="FFFFFF"/>
                <w:sz w:val="17"/>
                <w:szCs w:val="17"/>
              </w:rPr>
              <w:t xml:space="preserve">      console.log('respuseta crear', response)</w:t>
            </w:r>
          </w:p>
          <w:p>
            <w:pPr>
              <w:spacing w:after="0" w:line="240"/>
            </w:pPr>
            <w:r>
              <w:rPr>
                <w:rFonts w:ascii="Calibri" w:cs="Consolas" w:eastAsia="Consolas" w:hAnsi="Calibri"/>
                <w:b/>
                <w:color w:val="FFFFFF"/>
                <w:sz w:val="17"/>
                <w:szCs w:val="17"/>
              </w:rPr>
              <w:t xml:space="preserve">      // let modal = window.Notification('Se ha Insertado correctamente');         </w:t>
            </w:r>
          </w:p>
          <w:p>
            <w:pPr>
              <w:spacing w:after="0" w:line="240"/>
            </w:pPr>
            <w:r>
              <w:rPr>
                <w:rFonts w:ascii="Calibri" w:cs="Consolas" w:eastAsia="Consolas" w:hAnsi="Calibri"/>
                <w:b/>
                <w:color w:val="FFFFFF"/>
                <w:sz w:val="17"/>
                <w:szCs w:val="17"/>
              </w:rPr>
              <w:t xml:space="preserve">    }).catch(error =&gt; {</w:t>
            </w:r>
          </w:p>
          <w:p>
            <w:pPr>
              <w:spacing w:after="0" w:line="240"/>
            </w:pPr>
            <w:r>
              <w:rPr>
                <w:rFonts w:ascii="Calibri" w:cs="Consolas" w:eastAsia="Consolas" w:hAnsi="Calibri"/>
                <w:b/>
                <w:color w:val="FFFFFF"/>
                <w:sz w:val="17"/>
                <w:szCs w:val="17"/>
              </w:rPr>
              <w:t xml:space="preserve">      console.log(error.message);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peticionGet();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&lt;TecnicoMecanicaContex.Provider value={{</w:t>
            </w:r>
          </w:p>
          <w:p>
            <w:pPr>
              <w:spacing w:after="0" w:line="240"/>
            </w:pPr>
            <w:r>
              <w:rPr>
                <w:rFonts w:ascii="Calibri" w:cs="Consolas" w:eastAsia="Consolas" w:hAnsi="Calibri"/>
                <w:b/>
                <w:color w:val="FFFFFF"/>
                <w:sz w:val="17"/>
                <w:szCs w:val="17"/>
              </w:rPr>
              <w:t xml:space="preserve">    error,</w:t>
            </w:r>
          </w:p>
          <w:p>
            <w:pPr>
              <w:spacing w:after="0" w:line="240"/>
            </w:pPr>
            <w:r>
              <w:rPr>
                <w:rFonts w:ascii="Calibri" w:cs="Consolas" w:eastAsia="Consolas" w:hAnsi="Calibri"/>
                <w:b/>
                <w:color w:val="FFFFFF"/>
                <w:sz w:val="17"/>
                <w:szCs w:val="17"/>
              </w:rPr>
              <w:t xml:space="preserve">    loading,</w:t>
            </w:r>
          </w:p>
          <w:p>
            <w:pPr>
              <w:spacing w:after="0" w:line="240"/>
            </w:pPr>
            <w:r>
              <w:rPr>
                <w:rFonts w:ascii="Calibri" w:cs="Consolas" w:eastAsia="Consolas" w:hAnsi="Calibri"/>
                <w:b/>
                <w:color w:val="FFFFFF"/>
                <w:sz w:val="17"/>
                <w:szCs w:val="17"/>
              </w:rPr>
              <w:t xml:space="preserve">    createData,</w:t>
            </w:r>
          </w:p>
          <w:p>
            <w:pPr>
              <w:spacing w:after="0" w:line="240"/>
            </w:pPr>
            <w:r>
              <w:rPr>
                <w:rFonts w:ascii="Calibri" w:cs="Consolas" w:eastAsia="Consolas" w:hAnsi="Calibri"/>
                <w:b/>
                <w:color w:val="FFFFFF"/>
                <w:sz w:val="17"/>
                <w:szCs w:val="17"/>
              </w:rPr>
              <w:t xml:space="preserve">    dataToEdit,</w:t>
            </w:r>
          </w:p>
          <w:p>
            <w:pPr>
              <w:spacing w:after="0" w:line="240"/>
            </w:pPr>
            <w:r>
              <w:rPr>
                <w:rFonts w:ascii="Calibri" w:cs="Consolas" w:eastAsia="Consolas" w:hAnsi="Calibri"/>
                <w:b/>
                <w:color w:val="FFFFFF"/>
                <w:sz w:val="17"/>
                <w:szCs w:val="17"/>
              </w:rPr>
              <w:t xml:space="preserve">    Data,</w:t>
            </w:r>
          </w:p>
          <w:p>
            <w:pPr>
              <w:spacing w:after="0" w:line="240"/>
            </w:pPr>
            <w:r>
              <w:rPr>
                <w:rFonts w:ascii="Calibri" w:cs="Consolas" w:eastAsia="Consolas" w:hAnsi="Calibri"/>
                <w:b/>
                <w:color w:val="FFFFFF"/>
                <w:sz w:val="17"/>
                <w:szCs w:val="17"/>
              </w:rPr>
              <w:t xml:space="preserve">    setDataToEdit,</w:t>
            </w:r>
          </w:p>
          <w:p>
            <w:pPr>
              <w:spacing w:after="0" w:line="240"/>
            </w:pPr>
            <w:r>
              <w:rPr>
                <w:rFonts w:ascii="Calibri" w:cs="Consolas" w:eastAsia="Consolas" w:hAnsi="Calibri"/>
                <w:b/>
                <w:color w:val="FFFFFF"/>
                <w:sz w:val="17"/>
                <w:szCs w:val="17"/>
              </w:rPr>
              <w:t xml:space="preserve">    updateData,</w:t>
            </w:r>
          </w:p>
          <w:p>
            <w:pPr>
              <w:spacing w:after="0" w:line="240"/>
            </w:pPr>
            <w:r>
              <w:rPr>
                <w:rFonts w:ascii="Calibri" w:cs="Consolas" w:eastAsia="Consolas" w:hAnsi="Calibri"/>
                <w:b/>
                <w:color w:val="FFFFFF"/>
                <w:sz w:val="17"/>
                <w:szCs w:val="17"/>
              </w:rPr>
              <w:t xml:space="preserve">    DataVehiculo</w:t>
            </w:r>
          </w:p>
          <w:p>
            <w:pPr>
              <w:spacing w:after="0" w:line="240"/>
            </w:pPr>
            <w:r>
              <w:rPr>
                <w:rFonts w:ascii="Calibri" w:cs="Consolas" w:eastAsia="Consolas" w:hAnsi="Calibri"/>
                <w:b/>
                <w:color w:val="FFFFFF"/>
                <w:sz w:val="17"/>
                <w:szCs w:val="17"/>
              </w:rPr>
              <w:t xml:space="preserve">    // ,deleteData</w:t>
            </w:r>
          </w:p>
          <w:p>
            <w:pPr>
              <w:spacing w:after="0" w:line="240"/>
            </w:pPr>
            <w:r>
              <w:rPr>
                <w:rFonts w:ascii="Calibri" w:cs="Consolas" w:eastAsia="Consolas" w:hAnsi="Calibri"/>
                <w:b/>
                <w:color w:val="FFFFFF"/>
                <w:sz w:val="17"/>
                <w:szCs w:val="17"/>
              </w:rPr>
              <w:t xml:space="preserve">  }}&gt;{children}</w:t>
            </w:r>
          </w:p>
          <w:p>
            <w:pPr>
              <w:spacing w:after="0" w:line="240"/>
            </w:pPr>
            <w:r>
              <w:rPr>
                <w:rFonts w:ascii="Calibri" w:cs="Consolas" w:eastAsia="Consolas" w:hAnsi="Calibri"/>
                <w:b/>
                <w:color w:val="FFFFFF"/>
                <w:sz w:val="17"/>
                <w:szCs w:val="17"/>
              </w:rPr>
              <w:t xml:space="preserve">  &lt;/TecnicoMecanicaContex.Provider&gt;;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TecnicoMecanicaContex, TecnicoMecanicaProvider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src/Page/private/Vehiculos/TecnicoMecanica/TecnicoMecanicaPage.js</w:t>
      </w:r>
    </w:p>
    <w:p>
      <w:pPr>
        <w:spacing w:after="100"/>
      </w:pPr>
      <w:r>
        <w:rPr>
          <w:rFonts w:ascii="Calibri" w:cs="Calibri" w:eastAsia="Calibri" w:hAnsi="Calibri"/>
          <w:i/>
          <w:iCs/>
          <w:sz w:val="19"/>
          <w:szCs w:val="19"/>
        </w:rPr>
        <w:t xml:space="preserve">Vista de gestión de la revisión técnico-mecánica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 createContext, useEffect, useState, useRef} from 'react'</w:t>
            </w:r>
          </w:p>
          <w:p>
            <w:pPr>
              <w:spacing w:after="0" w:line="240"/>
            </w:pPr>
            <w:r>
              <w:rPr>
                <w:rFonts w:ascii="Calibri" w:cs="Consolas" w:eastAsia="Consolas" w:hAnsi="Calibri"/>
                <w:b/>
                <w:color w:val="FFFFFF"/>
                <w:sz w:val="17"/>
                <w:szCs w:val="17"/>
              </w:rPr>
              <w:t xml:space="preserve">import React, { useContext } from 'react'</w:t>
            </w:r>
          </w:p>
          <w:p>
            <w:pPr>
              <w:spacing w:after="0" w:line="240"/>
            </w:pPr>
            <w:r>
              <w:rPr>
                <w:rFonts w:ascii="Calibri" w:cs="Consolas" w:eastAsia="Consolas" w:hAnsi="Calibri"/>
                <w:b/>
                <w:color w:val="FFFFFF"/>
                <w:sz w:val="17"/>
                <w:szCs w:val="17"/>
              </w:rPr>
              <w:t xml:space="preserve">import { useNavigate, Link } from 'react-router-dom'</w:t>
            </w:r>
          </w:p>
          <w:p>
            <w:pPr>
              <w:spacing w:after="0" w:line="240"/>
            </w:pPr>
            <w:r>
              <w:rPr>
                <w:rFonts w:ascii="Calibri" w:cs="Consolas" w:eastAsia="Consolas" w:hAnsi="Calibri"/>
                <w:b/>
                <w:color w:val="FFFFFF"/>
                <w:sz w:val="17"/>
                <w:szCs w:val="17"/>
              </w:rPr>
              <w:t xml:space="preserve">import { TecnicoMecanicaContex } from './TecnicoMecanicaContex'</w:t>
            </w:r>
          </w:p>
          <w:p>
            <w:pPr>
              <w:spacing w:after="0" w:line="240"/>
            </w:pPr>
            <w:r>
              <w:rPr>
                <w:rFonts w:ascii="Calibri" w:cs="Consolas" w:eastAsia="Consolas" w:hAnsi="Calibri"/>
                <w:b/>
                <w:color w:val="FFFFFF"/>
                <w:sz w:val="17"/>
                <w:szCs w:val="17"/>
              </w:rPr>
              <w:t xml:space="preserve">import { Table, Button, Modal, Input, Form, Select, Col, Row,DatePicker,Space,message,Tag} from "antd";</w:t>
            </w:r>
          </w:p>
          <w:p>
            <w:pPr>
              <w:spacing w:after="0" w:line="240"/>
            </w:pPr>
            <w:r>
              <w:rPr>
                <w:rFonts w:ascii="Calibri" w:cs="Consolas" w:eastAsia="Consolas" w:hAnsi="Calibri"/>
                <w:b/>
                <w:color w:val="FFFFFF"/>
                <w:sz w:val="17"/>
                <w:szCs w:val="17"/>
              </w:rPr>
              <w:t xml:space="preserve">import { SearchOutlined } from '@ant-design/icons';</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moment from 'moment';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dateFormat = 'YYYY/MM/DD';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Item } = Form;</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 TextArea } = Input;</w:t>
            </w:r>
          </w:p>
          <w:p>
            <w:pPr>
              <w:spacing w:after="0" w:line="240"/>
            </w:pPr>
            <w:r>
              <w:rPr>
                <w:rFonts w:ascii="Calibri" w:cs="Consolas" w:eastAsia="Consolas" w:hAnsi="Calibri"/>
                <w:b/>
                <w:color w:val="FFFFFF"/>
                <w:sz w:val="17"/>
                <w:szCs w:val="17"/>
              </w:rPr>
              <w:t xml:space="preserve">const { Option } = Select;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initailForm =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cotrol_id: '',</w:t>
            </w:r>
          </w:p>
          <w:p>
            <w:pPr>
              <w:spacing w:after="0" w:line="240"/>
            </w:pPr>
            <w:r>
              <w:rPr>
                <w:rFonts w:ascii="Calibri" w:cs="Consolas" w:eastAsia="Consolas" w:hAnsi="Calibri"/>
                <w:b/>
                <w:color w:val="FFFFFF"/>
                <w:sz w:val="17"/>
                <w:szCs w:val="17"/>
              </w:rPr>
              <w:t xml:space="preserve">  expedition_date: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expiration_date: '',</w:t>
            </w:r>
          </w:p>
          <w:p>
            <w:pPr>
              <w:spacing w:after="0" w:line="240"/>
            </w:pPr>
            <w:r>
              <w:rPr>
                <w:rFonts w:ascii="Calibri" w:cs="Consolas" w:eastAsia="Consolas" w:hAnsi="Calibri"/>
                <w:b/>
                <w:color w:val="FFFFFF"/>
                <w:sz w:val="17"/>
                <w:szCs w:val="17"/>
              </w:rPr>
              <w:t xml:space="preserve">  date_insert: '',</w:t>
            </w:r>
          </w:p>
          <w:p>
            <w:pPr>
              <w:spacing w:after="0" w:line="240"/>
            </w:pPr>
            <w:r>
              <w:rPr>
                <w:rFonts w:ascii="Calibri" w:cs="Consolas" w:eastAsia="Consolas" w:hAnsi="Calibri"/>
                <w:b/>
                <w:color w:val="FFFFFF"/>
                <w:sz w:val="17"/>
                <w:szCs w:val="17"/>
              </w:rPr>
              <w:t xml:space="preserve">  date_update: '',</w:t>
            </w:r>
          </w:p>
          <w:p>
            <w:pPr>
              <w:spacing w:after="0" w:line="240"/>
            </w:pPr>
            <w:r>
              <w:rPr>
                <w:rFonts w:ascii="Calibri" w:cs="Consolas" w:eastAsia="Consolas" w:hAnsi="Calibri"/>
                <w:b/>
                <w:color w:val="FFFFFF"/>
                <w:sz w:val="17"/>
                <w:szCs w:val="17"/>
              </w:rPr>
              <w:t xml:space="preserve">  owner_id: '',</w:t>
            </w:r>
          </w:p>
          <w:p>
            <w:pPr>
              <w:spacing w:after="0" w:line="240"/>
            </w:pPr>
            <w:r>
              <w:rPr>
                <w:rFonts w:ascii="Calibri" w:cs="Consolas" w:eastAsia="Consolas" w:hAnsi="Calibri"/>
                <w:b/>
                <w:color w:val="FFFFFF"/>
                <w:sz w:val="17"/>
                <w:szCs w:val="17"/>
              </w:rPr>
              <w:t xml:space="preserve">  owner_name: '',</w:t>
            </w:r>
          </w:p>
          <w:p>
            <w:pPr>
              <w:spacing w:after="0" w:line="240"/>
            </w:pPr>
            <w:r>
              <w:rPr>
                <w:rFonts w:ascii="Calibri" w:cs="Consolas" w:eastAsia="Consolas" w:hAnsi="Calibri"/>
                <w:b/>
                <w:color w:val="FFFFFF"/>
                <w:sz w:val="17"/>
                <w:szCs w:val="17"/>
              </w:rPr>
              <w:t xml:space="preserve">  nit_company: '',</w:t>
            </w:r>
          </w:p>
          <w:p>
            <w:pPr>
              <w:spacing w:after="0" w:line="240"/>
            </w:pPr>
            <w:r>
              <w:rPr>
                <w:rFonts w:ascii="Calibri" w:cs="Consolas" w:eastAsia="Consolas" w:hAnsi="Calibri"/>
                <w:b/>
                <w:color w:val="FFFFFF"/>
                <w:sz w:val="17"/>
                <w:szCs w:val="17"/>
              </w:rPr>
              <w:t xml:space="preserve">  diagnostic_cda: '',</w:t>
            </w:r>
          </w:p>
          <w:p>
            <w:pPr>
              <w:spacing w:after="0" w:line="240"/>
            </w:pPr>
            <w:r>
              <w:rPr>
                <w:rFonts w:ascii="Calibri" w:cs="Consolas" w:eastAsia="Consolas" w:hAnsi="Calibri"/>
                <w:b/>
                <w:color w:val="FFFFFF"/>
                <w:sz w:val="17"/>
                <w:szCs w:val="17"/>
              </w:rPr>
              <w:t xml:space="preserve">  consecutive_runt: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accreditation_id: '',</w:t>
            </w:r>
          </w:p>
          <w:p>
            <w:pPr>
              <w:spacing w:after="0" w:line="240"/>
            </w:pPr>
            <w:r>
              <w:rPr>
                <w:rFonts w:ascii="Calibri" w:cs="Consolas" w:eastAsia="Consolas" w:hAnsi="Calibri"/>
                <w:b/>
                <w:color w:val="FFFFFF"/>
                <w:sz w:val="17"/>
                <w:szCs w:val="17"/>
              </w:rPr>
              <w:t xml:space="preserve">  id_license: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onSearch = (value) =&gt; {</w:t>
            </w:r>
          </w:p>
          <w:p>
            <w:pPr>
              <w:spacing w:after="0" w:line="240"/>
            </w:pPr>
            <w:r>
              <w:rPr>
                <w:rFonts w:ascii="Calibri" w:cs="Consolas" w:eastAsia="Consolas" w:hAnsi="Calibri"/>
                <w:b/>
                <w:color w:val="FFFFFF"/>
                <w:sz w:val="17"/>
                <w:szCs w:val="17"/>
              </w:rPr>
              <w:t xml:space="preserve">  console.log('search:', value);</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layout = {</w:t>
            </w:r>
          </w:p>
          <w:p>
            <w:pPr>
              <w:spacing w:after="0" w:line="240"/>
            </w:pPr>
            <w:r>
              <w:rPr>
                <w:rFonts w:ascii="Calibri" w:cs="Consolas" w:eastAsia="Consolas" w:hAnsi="Calibri"/>
                <w:b/>
                <w:color w:val="FFFFFF"/>
                <w:sz w:val="17"/>
                <w:szCs w:val="17"/>
              </w:rPr>
              <w:t xml:space="preserve">  labelCol: {</w:t>
            </w:r>
          </w:p>
          <w:p>
            <w:pPr>
              <w:spacing w:after="0" w:line="240"/>
            </w:pPr>
            <w:r>
              <w:rPr>
                <w:rFonts w:ascii="Calibri" w:cs="Consolas" w:eastAsia="Consolas" w:hAnsi="Calibri"/>
                <w:b/>
                <w:color w:val="FFFFFF"/>
                <w:sz w:val="17"/>
                <w:szCs w:val="17"/>
              </w:rPr>
              <w:t xml:space="preserve">    span: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wrapperCol: {</w:t>
            </w:r>
          </w:p>
          <w:p>
            <w:pPr>
              <w:spacing w:after="0" w:line="240"/>
            </w:pPr>
            <w:r>
              <w:rPr>
                <w:rFonts w:ascii="Calibri" w:cs="Consolas" w:eastAsia="Consolas" w:hAnsi="Calibri"/>
                <w:b/>
                <w:color w:val="FFFFFF"/>
                <w:sz w:val="17"/>
                <w:szCs w:val="17"/>
              </w:rPr>
              <w:t xml:space="preserve">    span: 16</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initailSelectVehiculo = [{</w:t>
            </w:r>
          </w:p>
          <w:p>
            <w:pPr>
              <w:spacing w:after="0" w:line="240"/>
            </w:pPr>
            <w:r>
              <w:rPr>
                <w:rFonts w:ascii="Calibri" w:cs="Consolas" w:eastAsia="Consolas" w:hAnsi="Calibri"/>
                <w:b/>
                <w:color w:val="FFFFFF"/>
                <w:sz w:val="17"/>
                <w:szCs w:val="17"/>
              </w:rPr>
              <w:t xml:space="preserve">  licencia_id: '',</w:t>
            </w:r>
          </w:p>
          <w:p>
            <w:pPr>
              <w:spacing w:after="0" w:line="240"/>
            </w:pPr>
            <w:r>
              <w:rPr>
                <w:rFonts w:ascii="Calibri" w:cs="Consolas" w:eastAsia="Consolas" w:hAnsi="Calibri"/>
                <w:b/>
                <w:color w:val="FFFFFF"/>
                <w:sz w:val="17"/>
                <w:szCs w:val="17"/>
              </w:rPr>
              <w:t xml:space="preserve">  id: '',</w:t>
            </w:r>
          </w:p>
          <w:p>
            <w:pPr>
              <w:spacing w:after="0" w:line="240"/>
            </w:pPr>
            <w:r>
              <w:rPr>
                <w:rFonts w:ascii="Calibri" w:cs="Consolas" w:eastAsia="Consolas" w:hAnsi="Calibri"/>
                <w:b/>
                <w:color w:val="FFFFFF"/>
                <w:sz w:val="17"/>
                <w:szCs w:val="17"/>
              </w:rPr>
              <w:t xml:space="preserve">  model: '',</w:t>
            </w:r>
          </w:p>
          <w:p>
            <w:pPr>
              <w:spacing w:after="0" w:line="240"/>
            </w:pPr>
            <w:r>
              <w:rPr>
                <w:rFonts w:ascii="Calibri" w:cs="Consolas" w:eastAsia="Consolas" w:hAnsi="Calibri"/>
                <w:b/>
                <w:color w:val="FFFFFF"/>
                <w:sz w:val="17"/>
                <w:szCs w:val="17"/>
              </w:rPr>
              <w:t xml:space="preserve">  service: '',</w:t>
            </w:r>
          </w:p>
          <w:p>
            <w:pPr>
              <w:spacing w:after="0" w:line="240"/>
            </w:pPr>
            <w:r>
              <w:rPr>
                <w:rFonts w:ascii="Calibri" w:cs="Consolas" w:eastAsia="Consolas" w:hAnsi="Calibri"/>
                <w:b/>
                <w:color w:val="FFFFFF"/>
                <w:sz w:val="17"/>
                <w:szCs w:val="17"/>
              </w:rPr>
              <w:t xml:space="preserve">  combustible: '',</w:t>
            </w:r>
          </w:p>
          <w:p>
            <w:pPr>
              <w:spacing w:after="0" w:line="240"/>
            </w:pPr>
            <w:r>
              <w:rPr>
                <w:rFonts w:ascii="Calibri" w:cs="Consolas" w:eastAsia="Consolas" w:hAnsi="Calibri"/>
                <w:b/>
                <w:color w:val="FFFFFF"/>
                <w:sz w:val="17"/>
                <w:szCs w:val="17"/>
              </w:rPr>
              <w:t xml:space="preserve">  capacity: '',</w:t>
            </w:r>
          </w:p>
          <w:p>
            <w:pPr>
              <w:spacing w:after="0" w:line="240"/>
            </w:pPr>
            <w:r>
              <w:rPr>
                <w:rFonts w:ascii="Calibri" w:cs="Consolas" w:eastAsia="Consolas" w:hAnsi="Calibri"/>
                <w:b/>
                <w:color w:val="FFFFFF"/>
                <w:sz w:val="17"/>
                <w:szCs w:val="17"/>
              </w:rPr>
              <w:t xml:space="preserve">  cylinder: '',</w:t>
            </w:r>
          </w:p>
          <w:p>
            <w:pPr>
              <w:spacing w:after="0" w:line="240"/>
            </w:pPr>
            <w:r>
              <w:rPr>
                <w:rFonts w:ascii="Calibri" w:cs="Consolas" w:eastAsia="Consolas" w:hAnsi="Calibri"/>
                <w:b/>
                <w:color w:val="FFFFFF"/>
                <w:sz w:val="17"/>
                <w:szCs w:val="17"/>
              </w:rPr>
              <w:t xml:space="preserve">  detail: '',</w:t>
            </w:r>
          </w:p>
          <w:p>
            <w:pPr>
              <w:spacing w:after="0" w:line="240"/>
            </w:pPr>
            <w:r>
              <w:rPr>
                <w:rFonts w:ascii="Calibri" w:cs="Consolas" w:eastAsia="Consolas" w:hAnsi="Calibri"/>
                <w:b/>
                <w:color w:val="FFFFFF"/>
                <w:sz w:val="17"/>
                <w:szCs w:val="17"/>
              </w:rPr>
              <w:t xml:space="preserve">  potency: '',</w:t>
            </w:r>
          </w:p>
          <w:p>
            <w:pPr>
              <w:spacing w:after="0" w:line="240"/>
            </w:pPr>
            <w:r>
              <w:rPr>
                <w:rFonts w:ascii="Calibri" w:cs="Consolas" w:eastAsia="Consolas" w:hAnsi="Calibri"/>
                <w:b/>
                <w:color w:val="FFFFFF"/>
                <w:sz w:val="17"/>
                <w:szCs w:val="17"/>
              </w:rPr>
              <w:t xml:space="preserve">  pv_id: '',</w:t>
            </w:r>
          </w:p>
          <w:p>
            <w:pPr>
              <w:spacing w:after="0" w:line="240"/>
            </w:pPr>
            <w:r>
              <w:rPr>
                <w:rFonts w:ascii="Calibri" w:cs="Consolas" w:eastAsia="Consolas" w:hAnsi="Calibri"/>
                <w:b/>
                <w:color w:val="FFFFFF"/>
                <w:sz w:val="17"/>
                <w:szCs w:val="17"/>
              </w:rPr>
              <w:t xml:space="preserve">  plate: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TecnicoMecanicaPage = () =&gt;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seleccionarTecnicoMecanica = (item, caso) =&gt; {</w:t>
            </w:r>
          </w:p>
          <w:p>
            <w:pPr>
              <w:spacing w:after="0" w:line="240"/>
            </w:pPr>
            <w:r>
              <w:rPr>
                <w:rFonts w:ascii="Calibri" w:cs="Consolas" w:eastAsia="Consolas" w:hAnsi="Calibri"/>
                <w:b/>
                <w:color w:val="FFFFFF"/>
                <w:sz w:val="17"/>
                <w:szCs w:val="17"/>
              </w:rPr>
              <w:t xml:space="preserve">    setFormData(item);</w:t>
            </w:r>
          </w:p>
          <w:p>
            <w:pPr>
              <w:spacing w:after="0" w:line="240"/>
            </w:pPr>
            <w:r>
              <w:rPr>
                <w:rFonts w:ascii="Calibri" w:cs="Consolas" w:eastAsia="Consolas" w:hAnsi="Calibri"/>
                <w:b/>
                <w:color w:val="FFFFFF"/>
                <w:sz w:val="17"/>
                <w:szCs w:val="17"/>
              </w:rPr>
              <w:t xml:space="preserve">    console.log(item)</w:t>
            </w:r>
          </w:p>
          <w:p>
            <w:pPr>
              <w:spacing w:after="0" w:line="240"/>
            </w:pPr>
            <w:r>
              <w:rPr>
                <w:rFonts w:ascii="Calibri" w:cs="Consolas" w:eastAsia="Consolas" w:hAnsi="Calibri"/>
                <w:b/>
                <w:color w:val="FFFFFF"/>
                <w:sz w:val="17"/>
                <w:szCs w:val="17"/>
              </w:rPr>
              <w:t xml:space="preserve">    // (caso === "editar") ? abrirCerrarModalEditar() : abrirCerrarModalEliminar()</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abrirCerrarModalEditar = () =&gt; {</w:t>
            </w:r>
          </w:p>
          <w:p>
            <w:pPr>
              <w:spacing w:after="0" w:line="240"/>
            </w:pPr>
            <w:r>
              <w:rPr>
                <w:rFonts w:ascii="Calibri" w:cs="Consolas" w:eastAsia="Consolas" w:hAnsi="Calibri"/>
                <w:b/>
                <w:color w:val="FFFFFF"/>
                <w:sz w:val="17"/>
                <w:szCs w:val="17"/>
              </w:rPr>
              <w:t xml:space="preserve">    // setItemVehiculo(DataVehiculo);</w:t>
            </w:r>
          </w:p>
          <w:p>
            <w:pPr>
              <w:spacing w:after="0" w:line="240"/>
            </w:pPr>
            <w:r>
              <w:rPr>
                <w:rFonts w:ascii="Calibri" w:cs="Consolas" w:eastAsia="Consolas" w:hAnsi="Calibri"/>
                <w:b/>
                <w:color w:val="FFFFFF"/>
                <w:sz w:val="17"/>
                <w:szCs w:val="17"/>
              </w:rPr>
              <w:t xml:space="preserve">    setItemVehiculo(DataVehiculo);</w:t>
            </w:r>
          </w:p>
          <w:p>
            <w:pPr>
              <w:spacing w:after="0" w:line="240"/>
            </w:pPr>
            <w:r>
              <w:rPr>
                <w:rFonts w:ascii="Calibri" w:cs="Consolas" w:eastAsia="Consolas" w:hAnsi="Calibri"/>
                <w:b/>
                <w:color w:val="FFFFFF"/>
                <w:sz w:val="17"/>
                <w:szCs w:val="17"/>
              </w:rPr>
              <w:t xml:space="preserve">    setModalEditar(!modalEditar);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[searchText, setSearchText] = useState('');</w:t>
            </w:r>
          </w:p>
          <w:p>
            <w:pPr>
              <w:spacing w:after="0" w:line="240"/>
            </w:pPr>
            <w:r>
              <w:rPr>
                <w:rFonts w:ascii="Calibri" w:cs="Consolas" w:eastAsia="Consolas" w:hAnsi="Calibri"/>
                <w:b/>
                <w:color w:val="FFFFFF"/>
                <w:sz w:val="17"/>
                <w:szCs w:val="17"/>
              </w:rPr>
              <w:t xml:space="preserve">  const [searchedColumn, setSearchedColumn] = useState('');</w:t>
            </w:r>
          </w:p>
          <w:p>
            <w:pPr>
              <w:spacing w:after="0" w:line="240"/>
            </w:pPr>
            <w:r>
              <w:rPr>
                <w:rFonts w:ascii="Calibri" w:cs="Consolas" w:eastAsia="Consolas" w:hAnsi="Calibri"/>
                <w:b/>
                <w:color w:val="FFFFFF"/>
                <w:sz w:val="17"/>
                <w:szCs w:val="17"/>
              </w:rPr>
              <w:t xml:space="preserve">  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[messageApi, contextHolder] = message.useMessage();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success = (Mensaje) =&gt; {</w:t>
            </w:r>
          </w:p>
          <w:p>
            <w:pPr>
              <w:spacing w:after="0" w:line="240"/>
            </w:pPr>
            <w:r>
              <w:rPr>
                <w:rFonts w:ascii="Calibri" w:cs="Consolas" w:eastAsia="Consolas" w:hAnsi="Calibri"/>
                <w:b/>
                <w:color w:val="FFFFFF"/>
                <w:sz w:val="17"/>
                <w:szCs w:val="17"/>
              </w:rPr>
              <w:t xml:space="preserve">    messageApi.open({</w:t>
            </w:r>
          </w:p>
          <w:p>
            <w:pPr>
              <w:spacing w:after="0" w:line="240"/>
            </w:pPr>
            <w:r>
              <w:rPr>
                <w:rFonts w:ascii="Calibri" w:cs="Consolas" w:eastAsia="Consolas" w:hAnsi="Calibri"/>
                <w:b/>
                <w:color w:val="FFFFFF"/>
                <w:sz w:val="17"/>
                <w:szCs w:val="17"/>
              </w:rPr>
              <w:t xml:space="preserve">      type: 'success',</w:t>
            </w:r>
          </w:p>
          <w:p>
            <w:pPr>
              <w:spacing w:after="0" w:line="240"/>
            </w:pPr>
            <w:r>
              <w:rPr>
                <w:rFonts w:ascii="Calibri" w:cs="Consolas" w:eastAsia="Consolas" w:hAnsi="Calibri"/>
                <w:b/>
                <w:color w:val="FFFFFF"/>
                <w:sz w:val="17"/>
                <w:szCs w:val="17"/>
              </w:rPr>
              <w:t xml:space="preserve">      content: Mensaje,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columns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'Acciones',</w:t>
            </w:r>
          </w:p>
          <w:p>
            <w:pPr>
              <w:spacing w:after="0" w:line="240"/>
            </w:pPr>
            <w:r>
              <w:rPr>
                <w:rFonts w:ascii="Calibri" w:cs="Consolas" w:eastAsia="Consolas" w:hAnsi="Calibri"/>
                <w:b/>
                <w:color w:val="FFFFFF"/>
                <w:sz w:val="17"/>
                <w:szCs w:val="17"/>
              </w:rPr>
              <w:t xml:space="preserve">      key: 'id',</w:t>
            </w:r>
          </w:p>
          <w:p>
            <w:pPr>
              <w:spacing w:after="0" w:line="240"/>
            </w:pPr>
            <w:r>
              <w:rPr>
                <w:rFonts w:ascii="Calibri" w:cs="Consolas" w:eastAsia="Consolas" w:hAnsi="Calibri"/>
                <w:b/>
                <w:color w:val="FFFFFF"/>
                <w:sz w:val="17"/>
                <w:szCs w:val="17"/>
              </w:rPr>
              <w:t xml:space="preserve">      render: (record) =&gt;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 &lt;Button type='primary' onClick={() =&gt; setDataToEdit(record)}&gt;Editar&lt;/Button&gt; {" "} */}</w:t>
            </w:r>
          </w:p>
          <w:p>
            <w:pPr>
              <w:spacing w:after="0" w:line="240"/>
            </w:pPr>
            <w:r>
              <w:rPr>
                <w:rFonts w:ascii="Calibri" w:cs="Consolas" w:eastAsia="Consolas" w:hAnsi="Calibri"/>
                <w:b/>
                <w:color w:val="FFFFFF"/>
                <w:sz w:val="17"/>
                <w:szCs w:val="17"/>
              </w:rPr>
              <w:t xml:space="preserve">          &lt;Button type='primary' onClick={() =&gt; seleccionarTecnicoMecanica(record, "editar")}&gt;Editar&lt;/Button&gt; {"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w:t>
            </w:r>
          </w:p>
          <w:p>
            <w:pPr>
              <w:spacing w:after="0" w:line="240"/>
            </w:pPr>
            <w:r>
              <w:rPr>
                <w:rFonts w:ascii="Calibri" w:cs="Consolas" w:eastAsia="Consolas" w:hAnsi="Calibri"/>
                <w:b/>
                <w:color w:val="FFFFFF"/>
                <w:sz w:val="17"/>
                <w:szCs w:val="17"/>
              </w:rPr>
              <w:t xml:space="preserve">      title: 'Tecnico Mecanica',</w:t>
            </w:r>
          </w:p>
          <w:p>
            <w:pPr>
              <w:spacing w:after="0" w:line="240"/>
            </w:pPr>
            <w:r>
              <w:rPr>
                <w:rFonts w:ascii="Calibri" w:cs="Consolas" w:eastAsia="Consolas" w:hAnsi="Calibri"/>
                <w:b/>
                <w:color w:val="FFFFFF"/>
                <w:sz w:val="17"/>
                <w:szCs w:val="17"/>
              </w:rPr>
              <w:t xml:space="preserve">      dataIndex: 'cotrol_id',</w:t>
            </w:r>
          </w:p>
          <w:p>
            <w:pPr>
              <w:spacing w:after="0" w:line="240"/>
            </w:pPr>
            <w:r>
              <w:rPr>
                <w:rFonts w:ascii="Calibri" w:cs="Consolas" w:eastAsia="Consolas" w:hAnsi="Calibri"/>
                <w:b/>
                <w:color w:val="FFFFFF"/>
                <w:sz w:val="17"/>
                <w:szCs w:val="17"/>
              </w:rPr>
              <w:t xml:space="preserve">      key: 'cotrol_id',</w:t>
            </w:r>
          </w:p>
          <w:p>
            <w:pPr>
              <w:spacing w:after="0" w:line="240"/>
            </w:pPr>
            <w:r>
              <w:rPr>
                <w:rFonts w:ascii="Calibri" w:cs="Consolas" w:eastAsia="Consolas" w:hAnsi="Calibri"/>
                <w:b/>
                <w:color w:val="FFFFFF"/>
                <w:sz w:val="17"/>
                <w:szCs w:val="17"/>
              </w:rPr>
              <w:t xml:space="preserve">      ...getColumnSearchProps('cotrol_id',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'Placa',</w:t>
            </w:r>
          </w:p>
          <w:p>
            <w:pPr>
              <w:spacing w:after="0" w:line="240"/>
            </w:pPr>
            <w:r>
              <w:rPr>
                <w:rFonts w:ascii="Calibri" w:cs="Consolas" w:eastAsia="Consolas" w:hAnsi="Calibri"/>
                <w:b/>
                <w:color w:val="FFFFFF"/>
                <w:sz w:val="17"/>
                <w:szCs w:val="17"/>
              </w:rPr>
              <w:t xml:space="preserve">      dataIndex: 'plate',</w:t>
            </w:r>
          </w:p>
          <w:p>
            <w:pPr>
              <w:spacing w:after="0" w:line="240"/>
            </w:pPr>
            <w:r>
              <w:rPr>
                <w:rFonts w:ascii="Calibri" w:cs="Consolas" w:eastAsia="Consolas" w:hAnsi="Calibri"/>
                <w:b/>
                <w:color w:val="FFFFFF"/>
                <w:sz w:val="17"/>
                <w:szCs w:val="17"/>
              </w:rPr>
              <w:t xml:space="preserve">      key: 'plate',</w:t>
            </w:r>
          </w:p>
          <w:p>
            <w:pPr>
              <w:spacing w:after="0" w:line="240"/>
            </w:pPr>
            <w:r>
              <w:rPr>
                <w:rFonts w:ascii="Calibri" w:cs="Consolas" w:eastAsia="Consolas" w:hAnsi="Calibri"/>
                <w:b/>
                <w:color w:val="FFFFFF"/>
                <w:sz w:val="17"/>
                <w:szCs w:val="17"/>
              </w:rPr>
              <w:t xml:space="preserve">      ...getColumnSearchProps('plate', 'Placa'),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'Descripción',</w:t>
            </w:r>
          </w:p>
          <w:p>
            <w:pPr>
              <w:spacing w:after="0" w:line="240"/>
            </w:pPr>
            <w:r>
              <w:rPr>
                <w:rFonts w:ascii="Calibri" w:cs="Consolas" w:eastAsia="Consolas" w:hAnsi="Calibri"/>
                <w:b/>
                <w:color w:val="FFFFFF"/>
                <w:sz w:val="17"/>
                <w:szCs w:val="17"/>
              </w:rPr>
              <w:t xml:space="preserve">      dataIndex: 'detail',</w:t>
            </w:r>
          </w:p>
          <w:p>
            <w:pPr>
              <w:spacing w:after="0" w:line="240"/>
            </w:pPr>
            <w:r>
              <w:rPr>
                <w:rFonts w:ascii="Calibri" w:cs="Consolas" w:eastAsia="Consolas" w:hAnsi="Calibri"/>
                <w:b/>
                <w:color w:val="FFFFFF"/>
                <w:sz w:val="17"/>
                <w:szCs w:val="17"/>
              </w:rPr>
              <w:t xml:space="preserve">      key: 'detail',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title: 'Estado',</w:t>
            </w:r>
          </w:p>
          <w:p>
            <w:pPr>
              <w:spacing w:after="0" w:line="240"/>
            </w:pPr>
            <w:r>
              <w:rPr>
                <w:rFonts w:ascii="Calibri" w:cs="Consolas" w:eastAsia="Consolas" w:hAnsi="Calibri"/>
                <w:b/>
                <w:color w:val="FFFFFF"/>
                <w:sz w:val="17"/>
                <w:szCs w:val="17"/>
              </w:rPr>
              <w:t xml:space="preserve">      dataIndex: 'state',</w:t>
            </w:r>
          </w:p>
          <w:p>
            <w:pPr>
              <w:spacing w:after="0" w:line="240"/>
            </w:pPr>
            <w:r>
              <w:rPr>
                <w:rFonts w:ascii="Calibri" w:cs="Consolas" w:eastAsia="Consolas" w:hAnsi="Calibri"/>
                <w:b/>
                <w:color w:val="FFFFFF"/>
                <w:sz w:val="17"/>
                <w:szCs w:val="17"/>
              </w:rPr>
              <w:t xml:space="preserve">      key: 'state',</w:t>
            </w:r>
          </w:p>
          <w:p>
            <w:pPr>
              <w:spacing w:after="0" w:line="240"/>
            </w:pPr>
            <w:r>
              <w:rPr>
                <w:rFonts w:ascii="Calibri" w:cs="Consolas" w:eastAsia="Consolas" w:hAnsi="Calibri"/>
                <w:b/>
                <w:color w:val="FFFFFF"/>
                <w:sz w:val="17"/>
                <w:szCs w:val="17"/>
              </w:rPr>
              <w:t xml:space="preserve">      render: ((state) =&gt; &lt;&gt; {state == 1  ? &lt;Tag color='green'  &gt;Activo&lt;/Tag&gt; : &lt;Tag color='volcano'  &gt;Inactivo &lt;/Tag&gt;}&lt;/&gt;)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const [modalEliminar, setModalEliminar] = useState(false);</w:t>
            </w:r>
          </w:p>
          <w:p>
            <w:pPr>
              <w:spacing w:after="0" w:line="240"/>
            </w:pPr>
            <w:r>
              <w:rPr>
                <w:rFonts w:ascii="Calibri" w:cs="Consolas" w:eastAsia="Consolas" w:hAnsi="Calibri"/>
                <w:b/>
                <w:color w:val="FFFFFF"/>
                <w:sz w:val="17"/>
                <w:szCs w:val="17"/>
              </w:rPr>
              <w:t xml:space="preserve">  const [modalInsertar, setModalInsertar] = useState(false);</w:t>
            </w:r>
          </w:p>
          <w:p>
            <w:pPr>
              <w:spacing w:after="0" w:line="240"/>
            </w:pPr>
            <w:r>
              <w:rPr>
                <w:rFonts w:ascii="Calibri" w:cs="Consolas" w:eastAsia="Consolas" w:hAnsi="Calibri"/>
                <w:b/>
                <w:color w:val="FFFFFF"/>
                <w:sz w:val="17"/>
                <w:szCs w:val="17"/>
              </w:rPr>
              <w:t xml:space="preserve">  const { createData, updateData, dataToEdit, setDataToEdit, Data, DataVehiculo } = useContext(TecnicoMecanicaContex);</w:t>
            </w:r>
          </w:p>
          <w:p>
            <w:pPr>
              <w:spacing w:after="0" w:line="240"/>
            </w:pPr>
            <w:r>
              <w:rPr>
                <w:rFonts w:ascii="Calibri" w:cs="Consolas" w:eastAsia="Consolas" w:hAnsi="Calibri"/>
                <w:b/>
                <w:color w:val="FFFFFF"/>
                <w:sz w:val="17"/>
                <w:szCs w:val="17"/>
              </w:rPr>
              <w:t xml:space="preserve">  const [fromData, setFormData] = useState(initailForm);</w:t>
            </w:r>
          </w:p>
          <w:p>
            <w:pPr>
              <w:spacing w:after="0" w:line="240"/>
            </w:pPr>
            <w:r>
              <w:rPr>
                <w:rFonts w:ascii="Calibri" w:cs="Consolas" w:eastAsia="Consolas" w:hAnsi="Calibri"/>
                <w:b/>
                <w:color w:val="FFFFFF"/>
                <w:sz w:val="17"/>
                <w:szCs w:val="17"/>
              </w:rPr>
              <w:t xml:space="preserve">  const [modalEditar, setModalEditar] = useState(false);</w:t>
            </w:r>
          </w:p>
          <w:p>
            <w:pPr>
              <w:spacing w:after="0" w:line="240"/>
            </w:pPr>
            <w:r>
              <w:rPr>
                <w:rFonts w:ascii="Calibri" w:cs="Consolas" w:eastAsia="Consolas" w:hAnsi="Calibri"/>
                <w:b/>
                <w:color w:val="FFFFFF"/>
                <w:sz w:val="17"/>
                <w:szCs w:val="17"/>
              </w:rPr>
              <w:t xml:space="preserve">  const [ItemVehiculo, setItemVehiculo] = useState(initailSelectVehiculo);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onClickPost = () =&gt; {</w:t>
            </w:r>
          </w:p>
          <w:p>
            <w:pPr>
              <w:spacing w:after="0" w:line="240"/>
            </w:pPr>
            <w:r>
              <w:rPr>
                <w:rFonts w:ascii="Calibri" w:cs="Consolas" w:eastAsia="Consolas" w:hAnsi="Calibri"/>
                <w:b/>
                <w:color w:val="FFFFFF"/>
                <w:sz w:val="17"/>
                <w:szCs w:val="17"/>
              </w:rPr>
              <w:t xml:space="preserve">    console.log('entro post', fromData)</w:t>
            </w:r>
          </w:p>
          <w:p>
            <w:pPr>
              <w:spacing w:after="0" w:line="240"/>
            </w:pPr>
            <w:r>
              <w:rPr>
                <w:rFonts w:ascii="Calibri" w:cs="Consolas" w:eastAsia="Consolas" w:hAnsi="Calibri"/>
                <w:b/>
                <w:color w:val="FFFFFF"/>
                <w:sz w:val="17"/>
                <w:szCs w:val="17"/>
              </w:rPr>
              <w:t xml:space="preserve">    createData(fromData)</w:t>
            </w:r>
          </w:p>
          <w:p>
            <w:pPr>
              <w:spacing w:after="0" w:line="240"/>
            </w:pPr>
            <w:r>
              <w:rPr>
                <w:rFonts w:ascii="Calibri" w:cs="Consolas" w:eastAsia="Consolas" w:hAnsi="Calibri"/>
                <w:b/>
                <w:color w:val="FFFFFF"/>
                <w:sz w:val="17"/>
                <w:szCs w:val="17"/>
              </w:rPr>
              <w:t xml:space="preserve">    abrirCerrarModalInsertar();</w:t>
            </w:r>
          </w:p>
          <w:p>
            <w:pPr>
              <w:spacing w:after="0" w:line="240"/>
            </w:pPr>
            <w:r>
              <w:rPr>
                <w:rFonts w:ascii="Calibri" w:cs="Consolas" w:eastAsia="Consolas" w:hAnsi="Calibri"/>
                <w:b/>
                <w:color w:val="FFFFFF"/>
                <w:sz w:val="17"/>
                <w:szCs w:val="17"/>
              </w:rPr>
              <w:t xml:space="preserve">    success('Se Registro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onClickPut = () =&gt; {</w:t>
            </w:r>
          </w:p>
          <w:p>
            <w:pPr>
              <w:spacing w:after="0" w:line="240"/>
            </w:pPr>
            <w:r>
              <w:rPr>
                <w:rFonts w:ascii="Calibri" w:cs="Consolas" w:eastAsia="Consolas" w:hAnsi="Calibri"/>
                <w:b/>
                <w:color w:val="FFFFFF"/>
                <w:sz w:val="17"/>
                <w:szCs w:val="17"/>
              </w:rPr>
              <w:t xml:space="preserve">    console.log('entro put', fromData)</w:t>
            </w:r>
          </w:p>
          <w:p>
            <w:pPr>
              <w:spacing w:after="0" w:line="240"/>
            </w:pPr>
            <w:r>
              <w:rPr>
                <w:rFonts w:ascii="Calibri" w:cs="Consolas" w:eastAsia="Consolas" w:hAnsi="Calibri"/>
                <w:b/>
                <w:color w:val="FFFFFF"/>
                <w:sz w:val="17"/>
                <w:szCs w:val="17"/>
              </w:rPr>
              <w:t xml:space="preserve">    updateData(fromData)</w:t>
            </w:r>
          </w:p>
          <w:p>
            <w:pPr>
              <w:spacing w:after="0" w:line="240"/>
            </w:pPr>
            <w:r>
              <w:rPr>
                <w:rFonts w:ascii="Calibri" w:cs="Consolas" w:eastAsia="Consolas" w:hAnsi="Calibri"/>
                <w:b/>
                <w:color w:val="FFFFFF"/>
                <w:sz w:val="17"/>
                <w:szCs w:val="17"/>
              </w:rPr>
              <w:t xml:space="preserve">    abrirCerrarModalEditar();</w:t>
            </w:r>
          </w:p>
          <w:p>
            <w:pPr>
              <w:spacing w:after="0" w:line="240"/>
            </w:pPr>
            <w:r>
              <w:rPr>
                <w:rFonts w:ascii="Calibri" w:cs="Consolas" w:eastAsia="Consolas" w:hAnsi="Calibri"/>
                <w:b/>
                <w:color w:val="FFFFFF"/>
                <w:sz w:val="17"/>
                <w:szCs w:val="17"/>
              </w:rPr>
              <w:t xml:space="preserve">    success('Actualización Realizada Correctamente')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 = e =&gt; {</w:t>
            </w:r>
          </w:p>
          <w:p>
            <w:pPr>
              <w:spacing w:after="0" w:line="240"/>
            </w:pPr>
            <w:r>
              <w:rPr>
                <w:rFonts w:ascii="Calibri" w:cs="Consolas" w:eastAsia="Consolas" w:hAnsi="Calibri"/>
                <w:b/>
                <w:color w:val="FFFFFF"/>
                <w:sz w:val="17"/>
                <w:szCs w:val="17"/>
              </w:rPr>
              <w:t xml:space="preserve">    const { name, value } = e.target;</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[name]: 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console.log(fromData);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handleChangeDateExpedicion = e =&gt; {   </w:t>
            </w:r>
          </w:p>
          <w:p>
            <w:pPr>
              <w:spacing w:after="0" w:line="240"/>
            </w:pPr>
            <w:r>
              <w:rPr>
                <w:rFonts w:ascii="Calibri" w:cs="Consolas" w:eastAsia="Consolas" w:hAnsi="Calibri"/>
                <w:b/>
                <w:color w:val="FFFFFF"/>
                <w:sz w:val="17"/>
                <w:szCs w:val="17"/>
              </w:rPr>
              <w:t xml:space="preserve">    var miFecha = new Date(e['_d']);</w:t>
            </w:r>
          </w:p>
          <w:p>
            <w:pPr>
              <w:spacing w:after="0" w:line="240"/>
            </w:pPr>
            <w:r>
              <w:rPr>
                <w:rFonts w:ascii="Calibri" w:cs="Consolas" w:eastAsia="Consolas" w:hAnsi="Calibri"/>
                <w:b/>
                <w:color w:val="FFFFFF"/>
                <w:sz w:val="17"/>
                <w:szCs w:val="17"/>
              </w:rPr>
              <w:t xml:space="preserve">    // var miDia = miFecha.getFullYear() + "/" + miFecha.getMonth() + "/" + miFecha.getDate();</w:t>
            </w:r>
          </w:p>
          <w:p>
            <w:pPr>
              <w:spacing w:after="0" w:line="240"/>
            </w:pPr>
            <w:r>
              <w:rPr>
                <w:rFonts w:ascii="Calibri" w:cs="Consolas" w:eastAsia="Consolas" w:hAnsi="Calibri"/>
                <w:b/>
                <w:color w:val="FFFFFF"/>
                <w:sz w:val="17"/>
                <w:szCs w:val="17"/>
              </w:rPr>
              <w:t xml:space="preserve">    // console.log(miFecha.getFullYear() + "/" + miFecha.getMonth() + "" + miFecha.getDate());</w:t>
            </w:r>
          </w:p>
          <w:p>
            <w:pPr>
              <w:spacing w:after="0" w:line="240"/>
            </w:pPr>
            <w:r>
              <w:rPr>
                <w:rFonts w:ascii="Calibri" w:cs="Consolas" w:eastAsia="Consolas" w:hAnsi="Calibri"/>
                <w:b/>
                <w:color w:val="FFFFFF"/>
                <w:sz w:val="17"/>
                <w:szCs w:val="17"/>
              </w:rPr>
              <w:t xml:space="preserve">    // // console.log(moment(miFecha,dateFormat))</w:t>
            </w:r>
          </w:p>
          <w:p>
            <w:pPr>
              <w:spacing w:after="0" w:line="240"/>
            </w:pPr>
            <w:r>
              <w:rPr>
                <w:rFonts w:ascii="Calibri" w:cs="Consolas" w:eastAsia="Consolas" w:hAnsi="Calibri"/>
                <w:b/>
                <w:color w:val="FFFFFF"/>
                <w:sz w:val="17"/>
                <w:szCs w:val="17"/>
              </w:rPr>
              <w:t xml:space="preserve">    // console.log(miDia);</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expedition_date: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handleChangeDateFinal = e =&gt; {   </w:t>
            </w:r>
          </w:p>
          <w:p>
            <w:pPr>
              <w:spacing w:after="0" w:line="240"/>
            </w:pPr>
            <w:r>
              <w:rPr>
                <w:rFonts w:ascii="Calibri" w:cs="Consolas" w:eastAsia="Consolas" w:hAnsi="Calibri"/>
                <w:b/>
                <w:color w:val="FFFFFF"/>
                <w:sz w:val="17"/>
                <w:szCs w:val="17"/>
              </w:rPr>
              <w:t xml:space="preserve">    var miFecha = new Date(e['_d']);</w:t>
            </w:r>
          </w:p>
          <w:p>
            <w:pPr>
              <w:spacing w:after="0" w:line="240"/>
            </w:pPr>
            <w:r>
              <w:rPr>
                <w:rFonts w:ascii="Calibri" w:cs="Consolas" w:eastAsia="Consolas" w:hAnsi="Calibri"/>
                <w:b/>
                <w:color w:val="FFFFFF"/>
                <w:sz w:val="17"/>
                <w:szCs w:val="17"/>
              </w:rPr>
              <w:t xml:space="preserve">    // var miDia = miFecha.getFullYear() + "/" + miFecha.getMonth() + "/" + miFecha.getDate();</w:t>
            </w:r>
          </w:p>
          <w:p>
            <w:pPr>
              <w:spacing w:after="0" w:line="240"/>
            </w:pPr>
            <w:r>
              <w:rPr>
                <w:rFonts w:ascii="Calibri" w:cs="Consolas" w:eastAsia="Consolas" w:hAnsi="Calibri"/>
                <w:b/>
                <w:color w:val="FFFFFF"/>
                <w:sz w:val="17"/>
                <w:szCs w:val="17"/>
              </w:rPr>
              <w:t xml:space="preserve">    // console.log(miFecha.getFullYear() + "/" + miFecha.getMonth() + "/" + miFecha.getDate());</w:t>
            </w:r>
          </w:p>
          <w:p>
            <w:pPr>
              <w:spacing w:after="0" w:line="240"/>
            </w:pPr>
            <w:r>
              <w:rPr>
                <w:rFonts w:ascii="Calibri" w:cs="Consolas" w:eastAsia="Consolas" w:hAnsi="Calibri"/>
                <w:b/>
                <w:color w:val="FFFFFF"/>
                <w:sz w:val="17"/>
                <w:szCs w:val="17"/>
              </w:rPr>
              <w:t xml:space="preserve">    // console.log(miDia);</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expiration_date:  moment(miFecha).format(dateFormat)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handleChangeSelectVehiculo = (data) =&gt; {</w:t>
            </w:r>
          </w:p>
          <w:p>
            <w:pPr>
              <w:spacing w:after="0" w:line="240"/>
            </w:pPr>
            <w:r>
              <w:rPr>
                <w:rFonts w:ascii="Calibri" w:cs="Consolas" w:eastAsia="Consolas" w:hAnsi="Calibri"/>
                <w:b/>
                <w:color w:val="FFFFFF"/>
                <w:sz w:val="17"/>
                <w:szCs w:val="17"/>
              </w:rPr>
              <w:t xml:space="preserve">    console.log('selected data', { data });</w:t>
            </w:r>
          </w:p>
          <w:p>
            <w:pPr>
              <w:spacing w:after="0" w:line="240"/>
            </w:pPr>
            <w:r>
              <w:rPr>
                <w:rFonts w:ascii="Calibri" w:cs="Consolas" w:eastAsia="Consolas" w:hAnsi="Calibri"/>
                <w:b/>
                <w:color w:val="FFFFFF"/>
                <w:sz w:val="17"/>
                <w:szCs w:val="17"/>
              </w:rPr>
              <w:t xml:space="preserve">    console.log('selected key', data.key);</w:t>
            </w:r>
          </w:p>
          <w:p>
            <w:pPr>
              <w:spacing w:after="0" w:line="240"/>
            </w:pPr>
            <w:r>
              <w:rPr>
                <w:rFonts w:ascii="Calibri" w:cs="Consolas" w:eastAsia="Consolas" w:hAnsi="Calibri"/>
                <w:b/>
                <w:color w:val="FFFFFF"/>
                <w:sz w:val="17"/>
                <w:szCs w:val="17"/>
              </w:rPr>
              <w:t xml:space="preserve">    if (modalInsertar)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id_license: data.key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else {</w:t>
            </w:r>
          </w:p>
          <w:p>
            <w:pPr>
              <w:spacing w:after="0" w:line="240"/>
            </w:pPr>
            <w:r>
              <w:rPr>
                <w:rFonts w:ascii="Calibri" w:cs="Consolas" w:eastAsia="Consolas" w:hAnsi="Calibri"/>
                <w:b/>
                <w:color w:val="FFFFFF"/>
                <w:sz w:val="17"/>
                <w:szCs w:val="17"/>
              </w:rPr>
              <w:t xml:space="preserve">      setFormData({</w:t>
            </w:r>
          </w:p>
          <w:p>
            <w:pPr>
              <w:spacing w:after="0" w:line="240"/>
            </w:pPr>
            <w:r>
              <w:rPr>
                <w:rFonts w:ascii="Calibri" w:cs="Consolas" w:eastAsia="Consolas" w:hAnsi="Calibri"/>
                <w:b/>
                <w:color w:val="FFFFFF"/>
                <w:sz w:val="17"/>
                <w:szCs w:val="17"/>
              </w:rPr>
              <w:t xml:space="preserve">        ...fromData,</w:t>
            </w:r>
          </w:p>
          <w:p>
            <w:pPr>
              <w:spacing w:after="0" w:line="240"/>
            </w:pPr>
            <w:r>
              <w:rPr>
                <w:rFonts w:ascii="Calibri" w:cs="Consolas" w:eastAsia="Consolas" w:hAnsi="Calibri"/>
                <w:b/>
                <w:color w:val="FFFFFF"/>
                <w:sz w:val="17"/>
                <w:szCs w:val="17"/>
              </w:rPr>
              <w:t xml:space="preserve">        id_license: data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abrirCerrarModalInsertar = () =&gt; {</w:t>
            </w:r>
          </w:p>
          <w:p>
            <w:pPr>
              <w:spacing w:after="0" w:line="240"/>
            </w:pPr>
            <w:r>
              <w:rPr>
                <w:rFonts w:ascii="Calibri" w:cs="Consolas" w:eastAsia="Consolas" w:hAnsi="Calibri"/>
                <w:b/>
                <w:color w:val="FFFFFF"/>
                <w:sz w:val="17"/>
                <w:szCs w:val="17"/>
              </w:rPr>
              <w:t xml:space="preserve">    setModalInsertar(!modalInsertar);</w:t>
            </w:r>
          </w:p>
          <w:p>
            <w:pPr>
              <w:spacing w:after="0" w:line="240"/>
            </w:pPr>
            <w:r>
              <w:rPr>
                <w:rFonts w:ascii="Calibri" w:cs="Consolas" w:eastAsia="Consolas" w:hAnsi="Calibri"/>
                <w:b/>
                <w:color w:val="FFFFFF"/>
                <w:sz w:val="17"/>
                <w:szCs w:val="17"/>
              </w:rPr>
              <w:t xml:space="preserve">    setItemVehiculo(DataVehiculo);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&lt;Button type="primary" className="botonInsertar" onClick={abrirCerrarModalInsertar}&gt;Insertar Nuevo Tecnico Mecanica&lt;/Button&gt;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&lt;br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&lt;Table className='table' dataSource={Data} columns={columns}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visible={modalInsertar}</w:t>
            </w:r>
          </w:p>
          <w:p>
            <w:pPr>
              <w:spacing w:after="0" w:line="240"/>
            </w:pPr>
            <w:r>
              <w:rPr>
                <w:rFonts w:ascii="Calibri" w:cs="Consolas" w:eastAsia="Consolas" w:hAnsi="Calibri"/>
                <w:b/>
                <w:color w:val="FFFFFF"/>
                <w:sz w:val="17"/>
                <w:szCs w:val="17"/>
              </w:rPr>
              <w:t xml:space="preserve">        title="Insertar Tecnico Mecanica"</w:t>
            </w:r>
          </w:p>
          <w:p>
            <w:pPr>
              <w:spacing w:after="0" w:line="240"/>
            </w:pPr>
            <w:r>
              <w:rPr>
                <w:rFonts w:ascii="Calibri" w:cs="Consolas" w:eastAsia="Consolas" w:hAnsi="Calibri"/>
                <w:b/>
                <w:color w:val="FFFFFF"/>
                <w:sz w:val="17"/>
                <w:szCs w:val="17"/>
              </w:rPr>
              <w:t xml:space="preserve">        destroyOnClose={true}</w:t>
            </w:r>
          </w:p>
          <w:p>
            <w:pPr>
              <w:spacing w:after="0" w:line="240"/>
            </w:pPr>
            <w:r>
              <w:rPr>
                <w:rFonts w:ascii="Calibri" w:cs="Consolas" w:eastAsia="Consolas" w:hAnsi="Calibri"/>
                <w:b/>
                <w:color w:val="FFFFFF"/>
                <w:sz w:val="17"/>
                <w:szCs w:val="17"/>
              </w:rPr>
              <w:t xml:space="preserve">        onCancel={abrirCerrarModalInsertar}</w:t>
            </w:r>
          </w:p>
          <w:p>
            <w:pPr>
              <w:spacing w:after="0" w:line="240"/>
            </w:pPr>
            <w:r>
              <w:rPr>
                <w:rFonts w:ascii="Calibri" w:cs="Consolas" w:eastAsia="Consolas" w:hAnsi="Calibri"/>
                <w:b/>
                <w:color w:val="FFFFFF"/>
                <w:sz w:val="17"/>
                <w:szCs w:val="17"/>
              </w:rPr>
              <w:t xml:space="preserve">        width={800}</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onClick={abrirCerrarModalInsertar}&gt;Cancelar&lt;/Button&gt;,</w:t>
            </w:r>
          </w:p>
          <w:p>
            <w:pPr>
              <w:spacing w:after="0" w:line="240"/>
            </w:pPr>
            <w:r>
              <w:rPr>
                <w:rFonts w:ascii="Calibri" w:cs="Consolas" w:eastAsia="Consolas" w:hAnsi="Calibri"/>
                <w:b/>
                <w:color w:val="FFFFFF"/>
                <w:sz w:val="17"/>
                <w:szCs w:val="17"/>
              </w:rPr>
              <w:t xml:space="preserve">          // &lt;Button type="primary" onClick={peticionPost}&gt;Insertar&lt;/Button&gt;,</w:t>
            </w:r>
          </w:p>
          <w:p>
            <w:pPr>
              <w:spacing w:after="0" w:line="240"/>
            </w:pPr>
            <w:r>
              <w:rPr>
                <w:rFonts w:ascii="Calibri" w:cs="Consolas" w:eastAsia="Consolas" w:hAnsi="Calibri"/>
                <w:b/>
                <w:color w:val="FFFFFF"/>
                <w:sz w:val="17"/>
                <w:szCs w:val="17"/>
              </w:rPr>
              <w:t xml:space="preserve">          &lt;Button type="primary" onClick={onClickPost}&gt;Insertar&lt;/Button&gt;,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 Control"&gt;</w:t>
            </w:r>
          </w:p>
          <w:p>
            <w:pPr>
              <w:spacing w:after="0" w:line="240"/>
            </w:pPr>
            <w:r>
              <w:rPr>
                <w:rFonts w:ascii="Calibri" w:cs="Consolas" w:eastAsia="Consolas" w:hAnsi="Calibri"/>
                <w:b/>
                <w:color w:val="FFFFFF"/>
                <w:sz w:val="17"/>
                <w:szCs w:val="17"/>
              </w:rPr>
              <w:t xml:space="preserve">                &lt;Input name="cotrol_id"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de expedición" &gt;</w:t>
            </w:r>
          </w:p>
          <w:p>
            <w:pPr>
              <w:spacing w:after="0" w:line="240"/>
            </w:pPr>
            <w:r>
              <w:rPr>
                <w:rFonts w:ascii="Calibri" w:cs="Consolas" w:eastAsia="Consolas" w:hAnsi="Calibri"/>
                <w:b/>
                <w:color w:val="FFFFFF"/>
                <w:sz w:val="17"/>
                <w:szCs w:val="17"/>
              </w:rPr>
              <w:t xml:space="preserve">                &lt;DatePicker name="expedition_date"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 onChange={handleChangeDateMatricula}</w:t>
            </w:r>
          </w:p>
          <w:p>
            <w:pPr>
              <w:spacing w:after="0" w:line="240"/>
            </w:pPr>
            <w:r>
              <w:rPr>
                <w:rFonts w:ascii="Calibri" w:cs="Consolas" w:eastAsia="Consolas" w:hAnsi="Calibri"/>
                <w:b/>
                <w:color w:val="FFFFFF"/>
                <w:sz w:val="17"/>
                <w:szCs w:val="17"/>
              </w:rPr>
              <w:t xml:space="preserve">                  onChange={handleChangeDateExpedicion}</w:t>
            </w:r>
          </w:p>
          <w:p>
            <w:pPr>
              <w:spacing w:after="0" w:line="240"/>
            </w:pPr>
            <w:r>
              <w:rPr>
                <w:rFonts w:ascii="Calibri" w:cs="Consolas" w:eastAsia="Consolas" w:hAnsi="Calibri"/>
                <w:b/>
                <w:color w:val="FFFFFF"/>
                <w:sz w:val="17"/>
                <w:szCs w:val="17"/>
              </w:rPr>
              <w:t xml:space="preserve">                // defaultValue={moment('2015/01/31',dateFormat)}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final de expedición" &gt;</w:t>
            </w:r>
          </w:p>
          <w:p>
            <w:pPr>
              <w:spacing w:after="0" w:line="240"/>
            </w:pPr>
            <w:r>
              <w:rPr>
                <w:rFonts w:ascii="Calibri" w:cs="Consolas" w:eastAsia="Consolas" w:hAnsi="Calibri"/>
                <w:b/>
                <w:color w:val="FFFFFF"/>
                <w:sz w:val="17"/>
                <w:szCs w:val="17"/>
              </w:rPr>
              <w:t xml:space="preserve">                &lt;DatePicker name="expiration_date"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onChange={handleChangeDateFinal}</w:t>
            </w:r>
          </w:p>
          <w:p>
            <w:pPr>
              <w:spacing w:after="0" w:line="240"/>
            </w:pPr>
            <w:r>
              <w:rPr>
                <w:rFonts w:ascii="Calibri" w:cs="Consolas" w:eastAsia="Consolas" w:hAnsi="Calibri"/>
                <w:b/>
                <w:color w:val="FFFFFF"/>
                <w:sz w:val="17"/>
                <w:szCs w:val="17"/>
              </w:rPr>
              <w:t xml:space="preserve">                // defaultValue={moment('2015/01/31',dateFormat)}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label="Id Propietario"&gt;</w:t>
            </w:r>
          </w:p>
          <w:p>
            <w:pPr>
              <w:spacing w:after="0" w:line="240"/>
            </w:pPr>
            <w:r>
              <w:rPr>
                <w:rFonts w:ascii="Calibri" w:cs="Consolas" w:eastAsia="Consolas" w:hAnsi="Calibri"/>
                <w:b/>
                <w:color w:val="FFFFFF"/>
                <w:sz w:val="17"/>
                <w:szCs w:val="17"/>
              </w:rPr>
              <w:t xml:space="preserve">                &lt;TextArea name="owner_id"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label="Nombre Propietario"&gt;</w:t>
            </w:r>
          </w:p>
          <w:p>
            <w:pPr>
              <w:spacing w:after="0" w:line="240"/>
            </w:pPr>
            <w:r>
              <w:rPr>
                <w:rFonts w:ascii="Calibri" w:cs="Consolas" w:eastAsia="Consolas" w:hAnsi="Calibri"/>
                <w:b/>
                <w:color w:val="FFFFFF"/>
                <w:sz w:val="17"/>
                <w:szCs w:val="17"/>
              </w:rPr>
              <w:t xml:space="preserve">                &lt;TextArea name="owner_name"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label="NIT"&gt;</w:t>
            </w:r>
          </w:p>
          <w:p>
            <w:pPr>
              <w:spacing w:after="0" w:line="240"/>
            </w:pPr>
            <w:r>
              <w:rPr>
                <w:rFonts w:ascii="Calibri" w:cs="Consolas" w:eastAsia="Consolas" w:hAnsi="Calibri"/>
                <w:b/>
                <w:color w:val="FFFFFF"/>
                <w:sz w:val="17"/>
                <w:szCs w:val="17"/>
              </w:rPr>
              <w:t xml:space="preserve">                &lt;TextArea name="nit_company"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label="Centro de Diagnóstico CDA"&gt;</w:t>
            </w:r>
          </w:p>
          <w:p>
            <w:pPr>
              <w:spacing w:after="0" w:line="240"/>
            </w:pPr>
            <w:r>
              <w:rPr>
                <w:rFonts w:ascii="Calibri" w:cs="Consolas" w:eastAsia="Consolas" w:hAnsi="Calibri"/>
                <w:b/>
                <w:color w:val="FFFFFF"/>
                <w:sz w:val="17"/>
                <w:szCs w:val="17"/>
              </w:rPr>
              <w:t xml:space="preserve">                &lt;TextArea name="diagnostic_cda"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 Consecutivo RUNT"&gt;</w:t>
            </w:r>
          </w:p>
          <w:p>
            <w:pPr>
              <w:spacing w:after="0" w:line="240"/>
            </w:pPr>
            <w:r>
              <w:rPr>
                <w:rFonts w:ascii="Calibri" w:cs="Consolas" w:eastAsia="Consolas" w:hAnsi="Calibri"/>
                <w:b/>
                <w:color w:val="FFFFFF"/>
                <w:sz w:val="17"/>
                <w:szCs w:val="17"/>
              </w:rPr>
              <w:t xml:space="preserve">                &lt;TextArea name="consecutive_runt"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 Acreditación"&gt;</w:t>
            </w:r>
          </w:p>
          <w:p>
            <w:pPr>
              <w:spacing w:after="0" w:line="240"/>
            </w:pPr>
            <w:r>
              <w:rPr>
                <w:rFonts w:ascii="Calibri" w:cs="Consolas" w:eastAsia="Consolas" w:hAnsi="Calibri"/>
                <w:b/>
                <w:color w:val="FFFFFF"/>
                <w:sz w:val="17"/>
                <w:szCs w:val="17"/>
              </w:rPr>
              <w:t xml:space="preserve">                &lt;TextArea name="accreditation_id" autoSize onChange={handleChange}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Vehiculo"&gt;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showSearch</w:t>
            </w:r>
          </w:p>
          <w:p>
            <w:pPr>
              <w:spacing w:after="0" w:line="240"/>
            </w:pPr>
            <w:r>
              <w:rPr>
                <w:rFonts w:ascii="Calibri" w:cs="Consolas" w:eastAsia="Consolas" w:hAnsi="Calibri"/>
                <w:b/>
                <w:color w:val="FFFFFF"/>
                <w:sz w:val="17"/>
                <w:szCs w:val="17"/>
              </w:rPr>
              <w:t xml:space="preserve">                  labelInValue</w:t>
            </w:r>
          </w:p>
          <w:p>
            <w:pPr>
              <w:spacing w:after="0" w:line="240"/>
            </w:pPr>
            <w:r>
              <w:rPr>
                <w:rFonts w:ascii="Calibri" w:cs="Consolas" w:eastAsia="Consolas" w:hAnsi="Calibri"/>
                <w:b/>
                <w:color w:val="FFFFFF"/>
                <w:sz w:val="17"/>
                <w:szCs w:val="17"/>
              </w:rPr>
              <w:t xml:space="preserve">                  name="l_id"</w:t>
            </w:r>
          </w:p>
          <w:p>
            <w:pPr>
              <w:spacing w:after="0" w:line="240"/>
            </w:pPr>
            <w:r>
              <w:rPr>
                <w:rFonts w:ascii="Calibri" w:cs="Consolas" w:eastAsia="Consolas" w:hAnsi="Calibri"/>
                <w:b/>
                <w:color w:val="FFFFFF"/>
                <w:sz w:val="17"/>
                <w:szCs w:val="17"/>
              </w:rPr>
              <w:t xml:space="preserve">                  // value={fromData &amp;&amp; fromData.i_id}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onChange={handleChangeSelectVehiculo}</w:t>
            </w:r>
          </w:p>
          <w:p>
            <w:pPr>
              <w:spacing w:after="0" w:line="240"/>
            </w:pPr>
            <w:r>
              <w:rPr>
                <w:rFonts w:ascii="Calibri" w:cs="Consolas" w:eastAsia="Consolas" w:hAnsi="Calibri"/>
                <w:b/>
                <w:color w:val="FFFFFF"/>
                <w:sz w:val="17"/>
                <w:szCs w:val="17"/>
              </w:rPr>
              <w:t xml:space="preserve">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&lt;Option key={item.pv_id} value={item.plate}&gt;({item.plate}) {item.detail}&lt;/Option&gt;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&lt;Modal</w:t>
            </w:r>
          </w:p>
          <w:p>
            <w:pPr>
              <w:spacing w:after="0" w:line="240"/>
            </w:pPr>
            <w:r>
              <w:rPr>
                <w:rFonts w:ascii="Calibri" w:cs="Consolas" w:eastAsia="Consolas" w:hAnsi="Calibri"/>
                <w:b/>
                <w:color w:val="FFFFFF"/>
                <w:sz w:val="17"/>
                <w:szCs w:val="17"/>
              </w:rPr>
              <w:t xml:space="preserve">        // visible={true}</w:t>
            </w:r>
          </w:p>
          <w:p>
            <w:pPr>
              <w:spacing w:after="0" w:line="240"/>
            </w:pPr>
            <w:r>
              <w:rPr>
                <w:rFonts w:ascii="Calibri" w:cs="Consolas" w:eastAsia="Consolas" w:hAnsi="Calibri"/>
                <w:b/>
                <w:color w:val="FFFFFF"/>
                <w:sz w:val="17"/>
                <w:szCs w:val="17"/>
              </w:rPr>
              <w:t xml:space="preserve">        visible={modalEditar}</w:t>
            </w:r>
          </w:p>
          <w:p>
            <w:pPr>
              <w:spacing w:after="0" w:line="240"/>
            </w:pPr>
            <w:r>
              <w:rPr>
                <w:rFonts w:ascii="Calibri" w:cs="Consolas" w:eastAsia="Consolas" w:hAnsi="Calibri"/>
                <w:b/>
                <w:color w:val="FFFFFF"/>
                <w:sz w:val="17"/>
                <w:szCs w:val="17"/>
              </w:rPr>
              <w:t xml:space="preserve">        width={800}</w:t>
            </w:r>
          </w:p>
          <w:p>
            <w:pPr>
              <w:spacing w:after="0" w:line="240"/>
            </w:pPr>
            <w:r>
              <w:rPr>
                <w:rFonts w:ascii="Calibri" w:cs="Consolas" w:eastAsia="Consolas" w:hAnsi="Calibri"/>
                <w:b/>
                <w:color w:val="FFFFFF"/>
                <w:sz w:val="17"/>
                <w:szCs w:val="17"/>
              </w:rPr>
              <w:t xml:space="preserve">        title="Editar Tecnico Mecanica"</w:t>
            </w:r>
          </w:p>
          <w:p>
            <w:pPr>
              <w:spacing w:after="0" w:line="240"/>
            </w:pPr>
            <w:r>
              <w:rPr>
                <w:rFonts w:ascii="Calibri" w:cs="Consolas" w:eastAsia="Consolas" w:hAnsi="Calibri"/>
                <w:b/>
                <w:color w:val="FFFFFF"/>
                <w:sz w:val="17"/>
                <w:szCs w:val="17"/>
              </w:rPr>
              <w:t xml:space="preserve">        onCancel={abrirCerrarModalEditar}</w:t>
            </w:r>
          </w:p>
          <w:p>
            <w:pPr>
              <w:spacing w:after="0" w:line="240"/>
            </w:pPr>
            <w:r>
              <w:rPr>
                <w:rFonts w:ascii="Calibri" w:cs="Consolas" w:eastAsia="Consolas" w:hAnsi="Calibri"/>
                <w:b/>
                <w:color w:val="FFFFFF"/>
                <w:sz w:val="17"/>
                <w:szCs w:val="17"/>
              </w:rPr>
              <w:t xml:space="preserve">        centered</w:t>
            </w:r>
          </w:p>
          <w:p>
            <w:pPr>
              <w:spacing w:after="0" w:line="240"/>
            </w:pPr>
            <w:r>
              <w:rPr>
                <w:rFonts w:ascii="Calibri" w:cs="Consolas" w:eastAsia="Consolas" w:hAnsi="Calibri"/>
                <w:b/>
                <w:color w:val="FFFFFF"/>
                <w:sz w:val="17"/>
                <w:szCs w:val="17"/>
              </w:rPr>
              <w:t xml:space="preserve">        footer={[</w:t>
            </w:r>
          </w:p>
          <w:p>
            <w:pPr>
              <w:spacing w:after="0" w:line="240"/>
            </w:pPr>
            <w:r>
              <w:rPr>
                <w:rFonts w:ascii="Calibri" w:cs="Consolas" w:eastAsia="Consolas" w:hAnsi="Calibri"/>
                <w:b/>
                <w:color w:val="FFFFFF"/>
                <w:sz w:val="17"/>
                <w:szCs w:val="17"/>
              </w:rPr>
              <w:t xml:space="preserve">          &lt;Button onClick={abrirCerrarModalEditar}&gt;Cancelar&lt;/Button&gt;,</w:t>
            </w:r>
          </w:p>
          <w:p>
            <w:pPr>
              <w:spacing w:after="0" w:line="240"/>
            </w:pPr>
            <w:r>
              <w:rPr>
                <w:rFonts w:ascii="Calibri" w:cs="Consolas" w:eastAsia="Consolas" w:hAnsi="Calibri"/>
                <w:b/>
                <w:color w:val="FFFFFF"/>
                <w:sz w:val="17"/>
                <w:szCs w:val="17"/>
              </w:rPr>
              <w:t xml:space="preserve">          &lt;Button type="primary" onClick={onClickPut}&gt;Editar&lt;/Button&gt;,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&lt;Form</w:t>
            </w:r>
          </w:p>
          <w:p>
            <w:pPr>
              <w:spacing w:after="0" w:line="240"/>
            </w:pPr>
            <w:r>
              <w:rPr>
                <w:rFonts w:ascii="Calibri" w:cs="Consolas" w:eastAsia="Consolas" w:hAnsi="Calibri"/>
                <w:b/>
                <w:color w:val="FFFFFF"/>
                <w:sz w:val="17"/>
                <w:szCs w:val="17"/>
              </w:rPr>
              <w:t xml:space="preserve">        // {...layout}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 gutter={{</w:t>
            </w:r>
          </w:p>
          <w:p>
            <w:pPr>
              <w:spacing w:after="0" w:line="240"/>
            </w:pPr>
            <w:r>
              <w:rPr>
                <w:rFonts w:ascii="Calibri" w:cs="Consolas" w:eastAsia="Consolas" w:hAnsi="Calibri"/>
                <w:b/>
                <w:color w:val="FFFFFF"/>
                <w:sz w:val="17"/>
                <w:szCs w:val="17"/>
              </w:rPr>
              <w:t xml:space="preserve">            xs: 8,</w:t>
            </w:r>
          </w:p>
          <w:p>
            <w:pPr>
              <w:spacing w:after="0" w:line="240"/>
            </w:pPr>
            <w:r>
              <w:rPr>
                <w:rFonts w:ascii="Calibri" w:cs="Consolas" w:eastAsia="Consolas" w:hAnsi="Calibri"/>
                <w:b/>
                <w:color w:val="FFFFFF"/>
                <w:sz w:val="17"/>
                <w:szCs w:val="17"/>
              </w:rPr>
              <w:t xml:space="preserve">            sm: 16,</w:t>
            </w:r>
          </w:p>
          <w:p>
            <w:pPr>
              <w:spacing w:after="0" w:line="240"/>
            </w:pPr>
            <w:r>
              <w:rPr>
                <w:rFonts w:ascii="Calibri" w:cs="Consolas" w:eastAsia="Consolas" w:hAnsi="Calibri"/>
                <w:b/>
                <w:color w:val="FFFFFF"/>
                <w:sz w:val="17"/>
                <w:szCs w:val="17"/>
              </w:rPr>
              <w:t xml:space="preserve">            md: 24,</w:t>
            </w:r>
          </w:p>
          <w:p>
            <w:pPr>
              <w:spacing w:after="0" w:line="240"/>
            </w:pPr>
            <w:r>
              <w:rPr>
                <w:rFonts w:ascii="Calibri" w:cs="Consolas" w:eastAsia="Consolas" w:hAnsi="Calibri"/>
                <w:b/>
                <w:color w:val="FFFFFF"/>
                <w:sz w:val="17"/>
                <w:szCs w:val="17"/>
              </w:rPr>
              <w:t xml:space="preserve">            lg: 32,</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label="No. Control"&gt;</w:t>
            </w:r>
          </w:p>
          <w:p>
            <w:pPr>
              <w:spacing w:after="0" w:line="240"/>
            </w:pPr>
            <w:r>
              <w:rPr>
                <w:rFonts w:ascii="Calibri" w:cs="Consolas" w:eastAsia="Consolas" w:hAnsi="Calibri"/>
                <w:b/>
                <w:color w:val="FFFFFF"/>
                <w:sz w:val="17"/>
                <w:szCs w:val="17"/>
              </w:rPr>
              <w:t xml:space="preserve">                &lt;Input name="cotrol_id" onChange={handleChange} value={fromData &amp;&amp; fromData.cotrol_id}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 &lt;Item label="Fecha de expedición"&gt;</w:t>
            </w:r>
          </w:p>
          <w:p>
            <w:pPr>
              <w:spacing w:after="0" w:line="240"/>
            </w:pPr>
            <w:r>
              <w:rPr>
                <w:rFonts w:ascii="Calibri" w:cs="Consolas" w:eastAsia="Consolas" w:hAnsi="Calibri"/>
                <w:b/>
                <w:color w:val="FFFFFF"/>
                <w:sz w:val="17"/>
                <w:szCs w:val="17"/>
              </w:rPr>
              <w:t xml:space="preserve">                &lt;TextArea name="expedition_date" autoSize onChange={handleChange} value={fromData &amp;&amp; fromData.expedition_date}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matricula" &gt;</w:t>
            </w:r>
          </w:p>
          <w:p>
            <w:pPr>
              <w:spacing w:after="0" w:line="240"/>
            </w:pPr>
            <w:r>
              <w:rPr>
                <w:rFonts w:ascii="Calibri" w:cs="Consolas" w:eastAsia="Consolas" w:hAnsi="Calibri"/>
                <w:b/>
                <w:color w:val="FFFFFF"/>
                <w:sz w:val="17"/>
                <w:szCs w:val="17"/>
              </w:rPr>
              <w:t xml:space="preserve">                &lt;DatePicker name="import_date"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 onChange={handleChangeDateMatricula}</w:t>
            </w:r>
          </w:p>
          <w:p>
            <w:pPr>
              <w:spacing w:after="0" w:line="240"/>
            </w:pPr>
            <w:r>
              <w:rPr>
                <w:rFonts w:ascii="Calibri" w:cs="Consolas" w:eastAsia="Consolas" w:hAnsi="Calibri"/>
                <w:b/>
                <w:color w:val="FFFFFF"/>
                <w:sz w:val="17"/>
                <w:szCs w:val="17"/>
              </w:rPr>
              <w:t xml:space="preserve">                  onChange={handleChangeDateExpedicion}</w:t>
            </w:r>
          </w:p>
          <w:p>
            <w:pPr>
              <w:spacing w:after="0" w:line="240"/>
            </w:pPr>
            <w:r>
              <w:rPr>
                <w:rFonts w:ascii="Calibri" w:cs="Consolas" w:eastAsia="Consolas" w:hAnsi="Calibri"/>
                <w:b/>
                <w:color w:val="FFFFFF"/>
                <w:sz w:val="17"/>
                <w:szCs w:val="17"/>
              </w:rPr>
              <w:t xml:space="preserve">                  // defaultValue={moment('2015/01/31',dateFormat)}</w:t>
            </w:r>
          </w:p>
          <w:p>
            <w:pPr>
              <w:spacing w:after="0" w:line="240"/>
            </w:pPr>
            <w:r>
              <w:rPr>
                <w:rFonts w:ascii="Calibri" w:cs="Consolas" w:eastAsia="Consolas" w:hAnsi="Calibri"/>
                <w:b/>
                <w:color w:val="FFFFFF"/>
                <w:sz w:val="17"/>
                <w:szCs w:val="17"/>
              </w:rPr>
              <w:t xml:space="preserve">                  // value={moment(fromData.expedition_date, dateFormat)}</w:t>
            </w:r>
          </w:p>
          <w:p>
            <w:pPr>
              <w:spacing w:after="0" w:line="240"/>
            </w:pPr>
            <w:r>
              <w:rPr>
                <w:rFonts w:ascii="Calibri" w:cs="Consolas" w:eastAsia="Consolas" w:hAnsi="Calibri"/>
                <w:b/>
                <w:color w:val="FFFFFF"/>
                <w:sz w:val="17"/>
                <w:szCs w:val="17"/>
              </w:rPr>
              <w:t xml:space="preserve">                value={ fromData.expedition_date==null || fromData.expedition_date=='' ? moment('2000/01/01', dateFormat):moment(fromData.expedition_date,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w:t>
            </w:r>
          </w:p>
          <w:p>
            <w:pPr>
              <w:spacing w:after="0" w:line="240"/>
            </w:pPr>
            <w:r>
              <w:rPr>
                <w:rFonts w:ascii="Calibri" w:cs="Consolas" w:eastAsia="Consolas" w:hAnsi="Calibri"/>
                <w:b/>
                <w:color w:val="FFFFFF"/>
                <w:sz w:val="17"/>
                <w:szCs w:val="17"/>
              </w:rPr>
              <w:t xml:space="preserve">                label="Fecha final de expedición" &gt;</w:t>
            </w:r>
          </w:p>
          <w:p>
            <w:pPr>
              <w:spacing w:after="0" w:line="240"/>
            </w:pPr>
            <w:r>
              <w:rPr>
                <w:rFonts w:ascii="Calibri" w:cs="Consolas" w:eastAsia="Consolas" w:hAnsi="Calibri"/>
                <w:b/>
                <w:color w:val="FFFFFF"/>
                <w:sz w:val="17"/>
                <w:szCs w:val="17"/>
              </w:rPr>
              <w:t xml:space="preserve">                &lt;DatePicker name="expiration_date"</w:t>
            </w:r>
          </w:p>
          <w:p>
            <w:pPr>
              <w:spacing w:after="0" w:line="240"/>
            </w:pPr>
            <w:r>
              <w:rPr>
                <w:rFonts w:ascii="Calibri" w:cs="Consolas" w:eastAsia="Consolas" w:hAnsi="Calibri"/>
                <w:b/>
                <w:color w:val="FFFFFF"/>
                <w:sz w:val="17"/>
                <w:szCs w:val="17"/>
              </w:rPr>
              <w:t xml:space="preserve">                  placeholder='Seleccionar fecha'</w:t>
            </w:r>
          </w:p>
          <w:p>
            <w:pPr>
              <w:spacing w:after="0" w:line="240"/>
            </w:pPr>
            <w:r>
              <w:rPr>
                <w:rFonts w:ascii="Calibri" w:cs="Consolas" w:eastAsia="Consolas" w:hAnsi="Calibri"/>
                <w:b/>
                <w:color w:val="FFFFFF"/>
                <w:sz w:val="17"/>
                <w:szCs w:val="17"/>
              </w:rPr>
              <w:t xml:space="preserve">                  // onChange={handleChangeDateMatricula}</w:t>
            </w:r>
          </w:p>
          <w:p>
            <w:pPr>
              <w:spacing w:after="0" w:line="240"/>
            </w:pPr>
            <w:r>
              <w:rPr>
                <w:rFonts w:ascii="Calibri" w:cs="Consolas" w:eastAsia="Consolas" w:hAnsi="Calibri"/>
                <w:b/>
                <w:color w:val="FFFFFF"/>
                <w:sz w:val="17"/>
                <w:szCs w:val="17"/>
              </w:rPr>
              <w:t xml:space="preserve">                  onChange={handleChangeDateFinal}</w:t>
            </w:r>
          </w:p>
          <w:p>
            <w:pPr>
              <w:spacing w:after="0" w:line="240"/>
            </w:pPr>
            <w:r>
              <w:rPr>
                <w:rFonts w:ascii="Calibri" w:cs="Consolas" w:eastAsia="Consolas" w:hAnsi="Calibri"/>
                <w:b/>
                <w:color w:val="FFFFFF"/>
                <w:sz w:val="17"/>
                <w:szCs w:val="17"/>
              </w:rPr>
              <w:t xml:space="preserve">                // defaultValue={moment('2015/01/31',dateFormat)}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value={ fromData.expiration_date==null || fromData.expiration_date=='' ? moment('2000/01/01', dateFormat):moment(fromData.expiration_date, dateFormat)}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&lt;Item label="Fecha final"&gt;</w:t>
            </w:r>
          </w:p>
          <w:p>
            <w:pPr>
              <w:spacing w:after="0" w:line="240"/>
            </w:pPr>
            <w:r>
              <w:rPr>
                <w:rFonts w:ascii="Calibri" w:cs="Consolas" w:eastAsia="Consolas" w:hAnsi="Calibri"/>
                <w:b/>
                <w:color w:val="FFFFFF"/>
                <w:sz w:val="17"/>
                <w:szCs w:val="17"/>
              </w:rPr>
              <w:t xml:space="preserve">                &lt;TextArea name="expiration_date" autoSize onChange={handleChange} value={fromData &amp;&amp; fromData.expiration_date} /&gt;</w:t>
            </w:r>
          </w:p>
          <w:p>
            <w:pPr>
              <w:spacing w:after="0" w:line="240"/>
            </w:pPr>
            <w:r>
              <w:rPr>
                <w:rFonts w:ascii="Calibri" w:cs="Consolas" w:eastAsia="Consolas" w:hAnsi="Calibri"/>
                <w:b/>
                <w:color w:val="FFFFFF"/>
                <w:sz w:val="17"/>
                <w:szCs w:val="17"/>
              </w:rPr>
              <w:t xml:space="preserve">              &lt;/Item&gt; */}</w:t>
            </w:r>
          </w:p>
          <w:p>
            <w:pPr>
              <w:spacing w:after="0" w:line="240"/>
            </w:pPr>
            <w:r>
              <w:rPr>
                <w:rFonts w:ascii="Calibri" w:cs="Consolas" w:eastAsia="Consolas" w:hAnsi="Calibri"/>
                <w:b/>
                <w:color w:val="FFFFFF"/>
                <w:sz w:val="17"/>
                <w:szCs w:val="17"/>
              </w:rPr>
              <w:t xml:space="preserve">              &lt;Item label="Id Propietario"&gt;</w:t>
            </w:r>
          </w:p>
          <w:p>
            <w:pPr>
              <w:spacing w:after="0" w:line="240"/>
            </w:pPr>
            <w:r>
              <w:rPr>
                <w:rFonts w:ascii="Calibri" w:cs="Consolas" w:eastAsia="Consolas" w:hAnsi="Calibri"/>
                <w:b/>
                <w:color w:val="FFFFFF"/>
                <w:sz w:val="17"/>
                <w:szCs w:val="17"/>
              </w:rPr>
              <w:t xml:space="preserve">                &lt;TextArea name="owner_id" autoSize onChange={handleChange} value={fromData &amp;&amp; fromData.owner_id}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label="Nombre Propietario"&gt;</w:t>
            </w:r>
          </w:p>
          <w:p>
            <w:pPr>
              <w:spacing w:after="0" w:line="240"/>
            </w:pPr>
            <w:r>
              <w:rPr>
                <w:rFonts w:ascii="Calibri" w:cs="Consolas" w:eastAsia="Consolas" w:hAnsi="Calibri"/>
                <w:b/>
                <w:color w:val="FFFFFF"/>
                <w:sz w:val="17"/>
                <w:szCs w:val="17"/>
              </w:rPr>
              <w:t xml:space="preserve">                &lt;TextArea name="owner_name" autoSize onChange={handleChange} value={fromData &amp;&amp; fromData.owner_name}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w:t>
            </w:r>
          </w:p>
          <w:p>
            <w:pPr>
              <w:spacing w:after="0" w:line="240"/>
            </w:pPr>
            <w:r>
              <w:rPr>
                <w:rFonts w:ascii="Calibri" w:cs="Consolas" w:eastAsia="Consolas" w:hAnsi="Calibri"/>
                <w:b/>
                <w:color w:val="FFFFFF"/>
                <w:sz w:val="17"/>
                <w:szCs w:val="17"/>
              </w:rPr>
              <w:t xml:space="preserve">              span={12} &gt;</w:t>
            </w:r>
          </w:p>
          <w:p>
            <w:pPr>
              <w:spacing w:after="0" w:line="240"/>
            </w:pPr>
            <w:r>
              <w:rPr>
                <w:rFonts w:ascii="Calibri" w:cs="Consolas" w:eastAsia="Consolas" w:hAnsi="Calibri"/>
                <w:b/>
                <w:color w:val="FFFFFF"/>
                <w:sz w:val="17"/>
                <w:szCs w:val="17"/>
              </w:rPr>
              <w:t xml:space="preserve">              &lt;Item label="NIT"&gt;</w:t>
            </w:r>
          </w:p>
          <w:p>
            <w:pPr>
              <w:spacing w:after="0" w:line="240"/>
            </w:pPr>
            <w:r>
              <w:rPr>
                <w:rFonts w:ascii="Calibri" w:cs="Consolas" w:eastAsia="Consolas" w:hAnsi="Calibri"/>
                <w:b/>
                <w:color w:val="FFFFFF"/>
                <w:sz w:val="17"/>
                <w:szCs w:val="17"/>
              </w:rPr>
              <w:t xml:space="preserve">                &lt;TextArea name="nit_company" autoSize onChange={handleChange} value={fromData &amp;&amp; fromData.nit_company}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label="Centro de Diagnóstico CDA"&gt;</w:t>
            </w:r>
          </w:p>
          <w:p>
            <w:pPr>
              <w:spacing w:after="0" w:line="240"/>
            </w:pPr>
            <w:r>
              <w:rPr>
                <w:rFonts w:ascii="Calibri" w:cs="Consolas" w:eastAsia="Consolas" w:hAnsi="Calibri"/>
                <w:b/>
                <w:color w:val="FFFFFF"/>
                <w:sz w:val="17"/>
                <w:szCs w:val="17"/>
              </w:rPr>
              <w:t xml:space="preserve">                &lt;TextArea name="Centro_de_ Diagnóstico_CDA" autoSize onChange={handleChange} value={fromData &amp;&amp; fromData.diagnostic_cda}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 Consecutivo RUNT"&gt;</w:t>
            </w:r>
          </w:p>
          <w:p>
            <w:pPr>
              <w:spacing w:after="0" w:line="240"/>
            </w:pPr>
            <w:r>
              <w:rPr>
                <w:rFonts w:ascii="Calibri" w:cs="Consolas" w:eastAsia="Consolas" w:hAnsi="Calibri"/>
                <w:b/>
                <w:color w:val="FFFFFF"/>
                <w:sz w:val="17"/>
                <w:szCs w:val="17"/>
              </w:rPr>
              <w:t xml:space="preserve">                &lt;TextArea name="consecutive_runt" autoSize onChange={handleChange} value={fromData &amp;&amp; fromData.consecutive_runt}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&lt;Item label="No. Acreditación"&gt;</w:t>
            </w:r>
          </w:p>
          <w:p>
            <w:pPr>
              <w:spacing w:after="0" w:line="240"/>
            </w:pPr>
            <w:r>
              <w:rPr>
                <w:rFonts w:ascii="Calibri" w:cs="Consolas" w:eastAsia="Consolas" w:hAnsi="Calibri"/>
                <w:b/>
                <w:color w:val="FFFFFF"/>
                <w:sz w:val="17"/>
                <w:szCs w:val="17"/>
              </w:rPr>
              <w:t xml:space="preserve">                &lt;TextArea name="accreditation_id" autoSize onChange={handleChange} value={fromData &amp;&amp; fromData.accreditation_id} /&gt;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&lt;Item label="Seleccione el Vehiculo"&gt;</w:t>
            </w:r>
          </w:p>
          <w:p>
            <w:pPr>
              <w:spacing w:after="0" w:line="240"/>
            </w:pPr>
            <w:r>
              <w:rPr>
                <w:rFonts w:ascii="Calibri" w:cs="Consolas" w:eastAsia="Consolas" w:hAnsi="Calibri"/>
                <w:b/>
                <w:color w:val="FFFFFF"/>
                <w:sz w:val="17"/>
                <w:szCs w:val="17"/>
              </w:rPr>
              <w:t xml:space="preserve">                &lt;Select</w:t>
            </w:r>
          </w:p>
          <w:p>
            <w:pPr>
              <w:spacing w:after="0" w:line="240"/>
            </w:pPr>
            <w:r>
              <w:rPr>
                <w:rFonts w:ascii="Calibri" w:cs="Consolas" w:eastAsia="Consolas" w:hAnsi="Calibri"/>
                <w:b/>
                <w:color w:val="FFFFFF"/>
                <w:sz w:val="17"/>
                <w:szCs w:val="17"/>
              </w:rPr>
              <w:t xml:space="preserve">                  // showSearch</w:t>
            </w:r>
          </w:p>
          <w:p>
            <w:pPr>
              <w:spacing w:after="0" w:line="240"/>
            </w:pPr>
            <w:r>
              <w:rPr>
                <w:rFonts w:ascii="Calibri" w:cs="Consolas" w:eastAsia="Consolas" w:hAnsi="Calibri"/>
                <w:b/>
                <w:color w:val="FFFFFF"/>
                <w:sz w:val="17"/>
                <w:szCs w:val="17"/>
              </w:rPr>
              <w:t xml:space="preserve">                  // labelInValue</w:t>
            </w:r>
          </w:p>
          <w:p>
            <w:pPr>
              <w:spacing w:after="0" w:line="240"/>
            </w:pPr>
            <w:r>
              <w:rPr>
                <w:rFonts w:ascii="Calibri" w:cs="Consolas" w:eastAsia="Consolas" w:hAnsi="Calibri"/>
                <w:b/>
                <w:color w:val="FFFFFF"/>
                <w:sz w:val="17"/>
                <w:szCs w:val="17"/>
              </w:rPr>
              <w:t xml:space="preserve">                  name="id_license"</w:t>
            </w:r>
          </w:p>
          <w:p>
            <w:pPr>
              <w:spacing w:after="0" w:line="240"/>
            </w:pPr>
            <w:r>
              <w:rPr>
                <w:rFonts w:ascii="Calibri" w:cs="Consolas" w:eastAsia="Consolas" w:hAnsi="Calibri"/>
                <w:b/>
                <w:color w:val="FFFFFF"/>
                <w:sz w:val="17"/>
                <w:szCs w:val="17"/>
              </w:rPr>
              <w:t xml:space="preserve">                  value={fromData &amp;&amp; fromData.id_license}</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onChange={handleChangeSelectVehiculo}</w:t>
            </w:r>
          </w:p>
          <w:p>
            <w:pPr>
              <w:spacing w:after="0" w:line="240"/>
            </w:pPr>
            <w:r>
              <w:rPr>
                <w:rFonts w:ascii="Calibri" w:cs="Consolas" w:eastAsia="Consolas" w:hAnsi="Calibri"/>
                <w:b/>
                <w:color w:val="FFFFFF"/>
                <w:sz w:val="17"/>
                <w:szCs w:val="17"/>
              </w:rPr>
              <w:t xml:space="preserve">                  // onSearch={onSearch}</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ItemVehiculo.map(item =&gt; (</w:t>
            </w:r>
          </w:p>
          <w:p>
            <w:pPr>
              <w:spacing w:after="0" w:line="240"/>
            </w:pPr>
            <w:r>
              <w:rPr>
                <w:rFonts w:ascii="Calibri" w:cs="Consolas" w:eastAsia="Consolas" w:hAnsi="Calibri"/>
                <w:b/>
                <w:color w:val="FFFFFF"/>
                <w:sz w:val="17"/>
                <w:szCs w:val="17"/>
              </w:rPr>
              <w:t xml:space="preserve">                      &lt;Option key={item.pv_id} value={item.pv_id}&gt;({item.plate}) {item.detail}&lt;/Option&gt;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&lt;/Select&gt;</w:t>
            </w:r>
          </w:p>
          <w:p>
            <w:pPr>
              <w:spacing w:after="0" w:line="240"/>
            </w:pPr>
            <w:r>
              <w:rPr>
                <w:rFonts w:ascii="Calibri" w:cs="Consolas" w:eastAsia="Consolas" w:hAnsi="Calibri"/>
                <w:b/>
                <w:color w:val="FFFFFF"/>
                <w:sz w:val="17"/>
                <w:szCs w:val="17"/>
              </w:rPr>
              <w:t xml:space="preserve">              &lt;/Item&gt;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&lt;/Col&gt;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&lt;/Row&gt;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&lt;/Form&gt;</w:t>
            </w:r>
          </w:p>
          <w:p>
            <w:pPr>
              <w:spacing w:after="0" w:line="240"/>
            </w:pPr>
            <w:r>
              <w:rPr>
                <w:rFonts w:ascii="Calibri" w:cs="Consolas" w:eastAsia="Consolas" w:hAnsi="Calibri"/>
                <w:b/>
                <w:color w:val="FFFFFF"/>
                <w:sz w:val="17"/>
                <w:szCs w:val="17"/>
              </w:rPr>
              <w:t xml:space="preserve">      &lt;/Modal&gt;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TecnicoMecanicaPage }</w:t>
            </w:r>
          </w:p>
        </w:tc>
      </w:tr>
    </w:tbl>
    <w:p>
      <w:pPr>
        <w:pStyle w:val="Heading2"/>
        <w:spacing w:after="100" w:before="280"/>
      </w:pPr>
      <w:r>
        <w:rPr>
          <w:rFonts w:ascii="Calibri" w:cs="Calibri" w:eastAsia="Calibri" w:hAnsi="Calibri"/>
          <w:b/>
          <w:caps w:val="0"/>
          <w:color w:val="333333"/>
        </w:rPr>
        <w:t xml:space="preserve">src/components/util/Loader.js</w:t>
      </w:r>
    </w:p>
    <w:p>
      <w:pPr>
        <w:spacing w:after="100"/>
      </w:pPr>
      <w:r>
        <w:rPr>
          <w:rFonts w:ascii="Calibri" w:cs="Calibri" w:eastAsia="Calibri" w:hAnsi="Calibri"/>
          <w:i/>
          <w:iCs/>
          <w:sz w:val="19"/>
          <w:szCs w:val="19"/>
        </w:rPr>
        <w:t xml:space="preserve">Indicador de carga (spinner) reutilizable.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from "react";</w:t>
            </w:r>
          </w:p>
          <w:p>
            <w:pPr>
              <w:spacing w:after="0" w:line="240"/>
            </w:pPr>
            <w:r>
              <w:rPr>
                <w:rFonts w:ascii="Calibri" w:cs="Consolas" w:eastAsia="Consolas" w:hAnsi="Calibri"/>
                <w:b/>
                <w:color w:val="FFFFFF"/>
                <w:sz w:val="17"/>
                <w:szCs w:val="17"/>
              </w:rPr>
              <w:t xml:space="preserve">import "./Loader.css";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Loader = () =&gt;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className="lds-ring"&gt;</w:t>
            </w:r>
          </w:p>
          <w:p>
            <w:pPr>
              <w:spacing w:after="0" w:line="240"/>
            </w:pPr>
            <w:r>
              <w:rPr>
                <w:rFonts w:ascii="Calibri" w:cs="Consolas" w:eastAsia="Consolas" w:hAnsi="Calibri"/>
                <w:b/>
                <w:color w:val="FFFFFF"/>
                <w:sz w:val="17"/>
                <w:szCs w:val="17"/>
              </w:rPr>
              <w:t xml:space="preserve">      &lt;div&gt;&lt;/div&gt;</w:t>
            </w:r>
          </w:p>
          <w:p>
            <w:pPr>
              <w:spacing w:after="0" w:line="240"/>
            </w:pPr>
            <w:r>
              <w:rPr>
                <w:rFonts w:ascii="Calibri" w:cs="Consolas" w:eastAsia="Consolas" w:hAnsi="Calibri"/>
                <w:b/>
                <w:color w:val="FFFFFF"/>
                <w:sz w:val="17"/>
                <w:szCs w:val="17"/>
              </w:rPr>
              <w:t xml:space="preserve">      &lt;div&gt;&lt;/div&gt;</w:t>
            </w:r>
          </w:p>
          <w:p>
            <w:pPr>
              <w:spacing w:after="0" w:line="240"/>
            </w:pPr>
            <w:r>
              <w:rPr>
                <w:rFonts w:ascii="Calibri" w:cs="Consolas" w:eastAsia="Consolas" w:hAnsi="Calibri"/>
                <w:b/>
                <w:color w:val="FFFFFF"/>
                <w:sz w:val="17"/>
                <w:szCs w:val="17"/>
              </w:rPr>
              <w:t xml:space="preserve">      &lt;div&gt;&lt;/div&gt;</w:t>
            </w:r>
          </w:p>
          <w:p>
            <w:pPr>
              <w:spacing w:after="0" w:line="240"/>
            </w:pPr>
            <w:r>
              <w:rPr>
                <w:rFonts w:ascii="Calibri" w:cs="Consolas" w:eastAsia="Consolas" w:hAnsi="Calibri"/>
                <w:b/>
                <w:color w:val="FFFFFF"/>
                <w:sz w:val="17"/>
                <w:szCs w:val="17"/>
              </w:rPr>
              <w:t xml:space="preserve">      &lt;div&gt;&lt;/div&gt;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{Loader};</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src/components/util/Loader.css</w:t>
      </w:r>
    </w:p>
    <w:p>
      <w:pPr>
        <w:spacing w:after="100"/>
      </w:pPr>
      <w:r>
        <w:rPr>
          <w:rFonts w:ascii="Calibri" w:cs="Calibri" w:eastAsia="Calibri" w:hAnsi="Calibri"/>
          <w:i/>
          <w:iCs/>
          <w:sz w:val="19"/>
          <w:szCs w:val="19"/>
        </w:rPr>
        <w:t xml:space="preserve">Estilos del indicador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.lds-ring {</w:t>
            </w:r>
          </w:p>
          <w:p>
            <w:pPr>
              <w:spacing w:after="0" w:line="240"/>
            </w:pPr>
            <w:r>
              <w:rPr>
                <w:rFonts w:ascii="Calibri" w:cs="Consolas" w:eastAsia="Consolas" w:hAnsi="Calibri"/>
                <w:b/>
                <w:color w:val="FFFFFF"/>
                <w:sz w:val="17"/>
                <w:szCs w:val="17"/>
              </w:rPr>
              <w:t xml:space="preserve">  display: inline-block;</w:t>
            </w:r>
          </w:p>
          <w:p>
            <w:pPr>
              <w:spacing w:after="0" w:line="240"/>
            </w:pPr>
            <w:r>
              <w:rPr>
                <w:rFonts w:ascii="Calibri" w:cs="Consolas" w:eastAsia="Consolas" w:hAnsi="Calibri"/>
                <w:b/>
                <w:color w:val="FFFFFF"/>
                <w:sz w:val="17"/>
                <w:szCs w:val="17"/>
              </w:rPr>
              <w:t xml:space="preserve">  position: relative;</w:t>
            </w:r>
          </w:p>
          <w:p>
            <w:pPr>
              <w:spacing w:after="0" w:line="240"/>
            </w:pPr>
            <w:r>
              <w:rPr>
                <w:rFonts w:ascii="Calibri" w:cs="Consolas" w:eastAsia="Consolas" w:hAnsi="Calibri"/>
                <w:b/>
                <w:color w:val="FFFFFF"/>
                <w:sz w:val="17"/>
                <w:szCs w:val="17"/>
              </w:rPr>
              <w:t xml:space="preserve">  width: 80px;</w:t>
            </w:r>
          </w:p>
          <w:p>
            <w:pPr>
              <w:spacing w:after="0" w:line="240"/>
            </w:pPr>
            <w:r>
              <w:rPr>
                <w:rFonts w:ascii="Calibri" w:cs="Consolas" w:eastAsia="Consolas" w:hAnsi="Calibri"/>
                <w:b/>
                <w:color w:val="FFFFFF"/>
                <w:sz w:val="17"/>
                <w:szCs w:val="17"/>
              </w:rPr>
              <w:t xml:space="preserve">  height: 80px;</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.lds-ring div {</w:t>
            </w:r>
          </w:p>
          <w:p>
            <w:pPr>
              <w:spacing w:after="0" w:line="240"/>
            </w:pPr>
            <w:r>
              <w:rPr>
                <w:rFonts w:ascii="Calibri" w:cs="Consolas" w:eastAsia="Consolas" w:hAnsi="Calibri"/>
                <w:b/>
                <w:color w:val="FFFFFF"/>
                <w:sz w:val="17"/>
                <w:szCs w:val="17"/>
              </w:rPr>
              <w:t xml:space="preserve">  box-sizing: border-box;</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position: absolute;</w:t>
            </w:r>
          </w:p>
          <w:p>
            <w:pPr>
              <w:spacing w:after="0" w:line="240"/>
            </w:pPr>
            <w:r>
              <w:rPr>
                <w:rFonts w:ascii="Calibri" w:cs="Consolas" w:eastAsia="Consolas" w:hAnsi="Calibri"/>
                <w:b/>
                <w:color w:val="FFFFFF"/>
                <w:sz w:val="17"/>
                <w:szCs w:val="17"/>
              </w:rPr>
              <w:t xml:space="preserve">  width: 64px;</w:t>
            </w:r>
          </w:p>
          <w:p>
            <w:pPr>
              <w:spacing w:after="0" w:line="240"/>
            </w:pPr>
            <w:r>
              <w:rPr>
                <w:rFonts w:ascii="Calibri" w:cs="Consolas" w:eastAsia="Consolas" w:hAnsi="Calibri"/>
                <w:b/>
                <w:color w:val="FFFFFF"/>
                <w:sz w:val="17"/>
                <w:szCs w:val="17"/>
              </w:rPr>
              <w:t xml:space="preserve">  height: 64px;</w:t>
            </w:r>
          </w:p>
          <w:p>
            <w:pPr>
              <w:spacing w:after="0" w:line="240"/>
            </w:pPr>
            <w:r>
              <w:rPr>
                <w:rFonts w:ascii="Calibri" w:cs="Consolas" w:eastAsia="Consolas" w:hAnsi="Calibri"/>
                <w:b/>
                <w:color w:val="FFFFFF"/>
                <w:sz w:val="17"/>
                <w:szCs w:val="17"/>
              </w:rPr>
              <w:t xml:space="preserve">  margin: 8px;</w:t>
            </w:r>
          </w:p>
          <w:p>
            <w:pPr>
              <w:spacing w:after="0" w:line="240"/>
            </w:pPr>
            <w:r>
              <w:rPr>
                <w:rFonts w:ascii="Calibri" w:cs="Consolas" w:eastAsia="Consolas" w:hAnsi="Calibri"/>
                <w:b/>
                <w:color w:val="FFFFFF"/>
                <w:sz w:val="17"/>
                <w:szCs w:val="17"/>
              </w:rPr>
              <w:t xml:space="preserve">  border: 8px solid #000;</w:t>
            </w:r>
          </w:p>
          <w:p>
            <w:pPr>
              <w:spacing w:after="0" w:line="240"/>
            </w:pPr>
            <w:r>
              <w:rPr>
                <w:rFonts w:ascii="Calibri" w:cs="Consolas" w:eastAsia="Consolas" w:hAnsi="Calibri"/>
                <w:b/>
                <w:color w:val="FFFFFF"/>
                <w:sz w:val="17"/>
                <w:szCs w:val="17"/>
              </w:rPr>
              <w:t xml:space="preserve">  border-radius: 50%;</w:t>
            </w:r>
          </w:p>
          <w:p>
            <w:pPr>
              <w:spacing w:after="0" w:line="240"/>
            </w:pPr>
            <w:r>
              <w:rPr>
                <w:rFonts w:ascii="Calibri" w:cs="Consolas" w:eastAsia="Consolas" w:hAnsi="Calibri"/>
                <w:b/>
                <w:color w:val="FFFFFF"/>
                <w:sz w:val="17"/>
                <w:szCs w:val="17"/>
              </w:rPr>
              <w:t xml:space="preserve">  animation: lds-ring 1.2s cubic-bezier(0.5, 0, 0.5, 1) infinite;</w:t>
            </w:r>
          </w:p>
          <w:p>
            <w:pPr>
              <w:spacing w:after="0" w:line="240"/>
            </w:pPr>
            <w:r>
              <w:rPr>
                <w:rFonts w:ascii="Calibri" w:cs="Consolas" w:eastAsia="Consolas" w:hAnsi="Calibri"/>
                <w:b/>
                <w:color w:val="FFFFFF"/>
                <w:sz w:val="17"/>
                <w:szCs w:val="17"/>
              </w:rPr>
              <w:t xml:space="preserve">  border-color: #000 transparent transparent transparent;</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.lds-ring div:nth-child(1) {</w:t>
            </w:r>
          </w:p>
          <w:p>
            <w:pPr>
              <w:spacing w:after="0" w:line="240"/>
            </w:pPr>
            <w:r>
              <w:rPr>
                <w:rFonts w:ascii="Calibri" w:cs="Consolas" w:eastAsia="Consolas" w:hAnsi="Calibri"/>
                <w:b/>
                <w:color w:val="FFFFFF"/>
                <w:sz w:val="17"/>
                <w:szCs w:val="17"/>
              </w:rPr>
              <w:t xml:space="preserve">  animation-delay: -0.45s;</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.lds-ring div:nth-child(2) {</w:t>
            </w:r>
          </w:p>
          <w:p>
            <w:pPr>
              <w:spacing w:after="0" w:line="240"/>
            </w:pPr>
            <w:r>
              <w:rPr>
                <w:rFonts w:ascii="Calibri" w:cs="Consolas" w:eastAsia="Consolas" w:hAnsi="Calibri"/>
                <w:b/>
                <w:color w:val="FFFFFF"/>
                <w:sz w:val="17"/>
                <w:szCs w:val="17"/>
              </w:rPr>
              <w:t xml:space="preserve">  animation-delay: -0.3s;</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.lds-ring div:nth-child(3) {</w:t>
            </w:r>
          </w:p>
          <w:p>
            <w:pPr>
              <w:spacing w:after="0" w:line="240"/>
            </w:pPr>
            <w:r>
              <w:rPr>
                <w:rFonts w:ascii="Calibri" w:cs="Consolas" w:eastAsia="Consolas" w:hAnsi="Calibri"/>
                <w:b/>
                <w:color w:val="FFFFFF"/>
                <w:sz w:val="17"/>
                <w:szCs w:val="17"/>
              </w:rPr>
              <w:t xml:space="preserve">  animation-delay: -0.15s;</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@keyframes lds-ring {</w:t>
            </w:r>
          </w:p>
          <w:p>
            <w:pPr>
              <w:spacing w:after="0" w:line="240"/>
            </w:pPr>
            <w:r>
              <w:rPr>
                <w:rFonts w:ascii="Calibri" w:cs="Consolas" w:eastAsia="Consolas" w:hAnsi="Calibri"/>
                <w:b/>
                <w:color w:val="FFFFFF"/>
                <w:sz w:val="17"/>
                <w:szCs w:val="17"/>
              </w:rPr>
              <w:t xml:space="preserve">  0% {</w:t>
            </w:r>
          </w:p>
          <w:p>
            <w:pPr>
              <w:spacing w:after="0" w:line="240"/>
            </w:pPr>
            <w:r>
              <w:rPr>
                <w:rFonts w:ascii="Calibri" w:cs="Consolas" w:eastAsia="Consolas" w:hAnsi="Calibri"/>
                <w:b/>
                <w:color w:val="FFFFFF"/>
                <w:sz w:val="17"/>
                <w:szCs w:val="17"/>
              </w:rPr>
              <w:t xml:space="preserve">    transform: rotate(0deg);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100% {</w:t>
            </w:r>
          </w:p>
          <w:p>
            <w:pPr>
              <w:spacing w:after="0" w:line="240"/>
            </w:pPr>
            <w:r>
              <w:rPr>
                <w:rFonts w:ascii="Calibri" w:cs="Consolas" w:eastAsia="Consolas" w:hAnsi="Calibri"/>
                <w:b/>
                <w:color w:val="FFFFFF"/>
                <w:sz w:val="17"/>
                <w:szCs w:val="17"/>
              </w:rPr>
              <w:t xml:space="preserve">    transform: rotate(360deg);</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src/components/util/Message.js</w:t>
      </w:r>
    </w:p>
    <w:p>
      <w:pPr>
        <w:spacing w:after="100"/>
      </w:pPr>
      <w:r>
        <w:rPr>
          <w:rFonts w:ascii="Calibri" w:cs="Calibri" w:eastAsia="Calibri" w:hAnsi="Calibri"/>
          <w:i/>
          <w:iCs/>
          <w:sz w:val="19"/>
          <w:szCs w:val="19"/>
        </w:rPr>
        <w:t xml:space="preserve">Helper de mensajes/notificaciones (éxito, error, advertencia) sobre Ant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Message = ({ msg, bgColor }) =&gt; {</w:t>
            </w:r>
          </w:p>
          <w:p>
            <w:pPr>
              <w:spacing w:after="0" w:line="240"/>
            </w:pPr>
            <w:r>
              <w:rPr>
                <w:rFonts w:ascii="Calibri" w:cs="Consolas" w:eastAsia="Consolas" w:hAnsi="Calibri"/>
                <w:b/>
                <w:color w:val="FFFFFF"/>
                <w:sz w:val="17"/>
                <w:szCs w:val="17"/>
              </w:rPr>
              <w:t xml:space="preserve">  let styles = {</w:t>
            </w:r>
          </w:p>
          <w:p>
            <w:pPr>
              <w:spacing w:after="0" w:line="240"/>
            </w:pPr>
            <w:r>
              <w:rPr>
                <w:rFonts w:ascii="Calibri" w:cs="Consolas" w:eastAsia="Consolas" w:hAnsi="Calibri"/>
                <w:b/>
                <w:color w:val="FFFFFF"/>
                <w:sz w:val="17"/>
                <w:szCs w:val="17"/>
              </w:rPr>
              <w:t xml:space="preserve">    padding: "1rem",</w:t>
            </w:r>
          </w:p>
          <w:p>
            <w:pPr>
              <w:spacing w:after="0" w:line="240"/>
            </w:pPr>
            <w:r>
              <w:rPr>
                <w:rFonts w:ascii="Calibri" w:cs="Consolas" w:eastAsia="Consolas" w:hAnsi="Calibri"/>
                <w:b/>
                <w:color w:val="FFFFFF"/>
                <w:sz w:val="17"/>
                <w:szCs w:val="17"/>
              </w:rPr>
              <w:t xml:space="preserve">    marginBottom: "1rem",</w:t>
            </w:r>
          </w:p>
          <w:p>
            <w:pPr>
              <w:spacing w:after="0" w:line="240"/>
            </w:pPr>
            <w:r>
              <w:rPr>
                <w:rFonts w:ascii="Calibri" w:cs="Consolas" w:eastAsia="Consolas" w:hAnsi="Calibri"/>
                <w:b/>
                <w:color w:val="FFFFFF"/>
                <w:sz w:val="17"/>
                <w:szCs w:val="17"/>
              </w:rPr>
              <w:t xml:space="preserve">    textAlign: "center",</w:t>
            </w:r>
          </w:p>
          <w:p>
            <w:pPr>
              <w:spacing w:after="0" w:line="240"/>
            </w:pPr>
            <w:r>
              <w:rPr>
                <w:rFonts w:ascii="Calibri" w:cs="Consolas" w:eastAsia="Consolas" w:hAnsi="Calibri"/>
                <w:b/>
                <w:color w:val="FFFFFF"/>
                <w:sz w:val="17"/>
                <w:szCs w:val="17"/>
              </w:rPr>
              <w:t xml:space="preserve">    color: "#fff",</w:t>
            </w:r>
          </w:p>
          <w:p>
            <w:pPr>
              <w:spacing w:after="0" w:line="240"/>
            </w:pPr>
            <w:r>
              <w:rPr>
                <w:rFonts w:ascii="Calibri" w:cs="Consolas" w:eastAsia="Consolas" w:hAnsi="Calibri"/>
                <w:b/>
                <w:color w:val="FFFFFF"/>
                <w:sz w:val="17"/>
                <w:szCs w:val="17"/>
              </w:rPr>
              <w:t xml:space="preserve">    fontWeight: "bold",</w:t>
            </w:r>
          </w:p>
          <w:p>
            <w:pPr>
              <w:spacing w:after="0" w:line="240"/>
            </w:pPr>
            <w:r>
              <w:rPr>
                <w:rFonts w:ascii="Calibri" w:cs="Consolas" w:eastAsia="Consolas" w:hAnsi="Calibri"/>
                <w:b/>
                <w:color w:val="FFFFFF"/>
                <w:sz w:val="17"/>
                <w:szCs w:val="17"/>
              </w:rPr>
              <w:t xml:space="preserve">    backgroundColor: bgColor,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&lt;div style={styles}&gt;</w:t>
            </w:r>
          </w:p>
          <w:p>
            <w:pPr>
              <w:spacing w:after="0" w:line="240"/>
            </w:pPr>
            <w:r>
              <w:rPr>
                <w:rFonts w:ascii="Calibri" w:cs="Consolas" w:eastAsia="Consolas" w:hAnsi="Calibri"/>
                <w:b/>
                <w:color w:val="FFFFFF"/>
                <w:sz w:val="17"/>
                <w:szCs w:val="17"/>
              </w:rPr>
              <w:t xml:space="preserve">      {/* &lt;p&gt;{msg}&lt;/p&gt; */}</w:t>
            </w:r>
          </w:p>
          <w:p>
            <w:pPr>
              <w:spacing w:after="0" w:line="240"/>
            </w:pPr>
            <w:r>
              <w:rPr>
                <w:rFonts w:ascii="Calibri" w:cs="Consolas" w:eastAsia="Consolas" w:hAnsi="Calibri"/>
                <w:b/>
                <w:color w:val="FFFFFF"/>
                <w:sz w:val="17"/>
                <w:szCs w:val="17"/>
              </w:rPr>
              <w:t xml:space="preserve">      &lt;p dangerouslySetInnerHTML={{ __html: msg }} /&gt;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{Message};</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src/components/util/NotFoundPage.js</w:t>
      </w:r>
    </w:p>
    <w:p>
      <w:pPr>
        <w:spacing w:after="100"/>
      </w:pPr>
      <w:r>
        <w:rPr>
          <w:rFonts w:ascii="Calibri" w:cs="Calibri" w:eastAsia="Calibri" w:hAnsi="Calibri"/>
          <w:i/>
          <w:iCs/>
          <w:sz w:val="19"/>
          <w:szCs w:val="19"/>
        </w:rPr>
        <w:t xml:space="preserve">Página de error 404 para rutas no definidas.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React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 Button, Result }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function NotFoundPage()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&lt;Result</w:t>
            </w:r>
          </w:p>
          <w:p>
            <w:pPr>
              <w:spacing w:after="0" w:line="240"/>
            </w:pPr>
            <w:r>
              <w:rPr>
                <w:rFonts w:ascii="Calibri" w:cs="Consolas" w:eastAsia="Consolas" w:hAnsi="Calibri"/>
                <w:b/>
                <w:color w:val="FFFFFF"/>
                <w:sz w:val="17"/>
                <w:szCs w:val="17"/>
              </w:rPr>
              <w:t xml:space="preserve">                status="404"</w:t>
            </w:r>
          </w:p>
          <w:p>
            <w:pPr>
              <w:spacing w:after="0" w:line="240"/>
            </w:pPr>
            <w:r>
              <w:rPr>
                <w:rFonts w:ascii="Calibri" w:cs="Consolas" w:eastAsia="Consolas" w:hAnsi="Calibri"/>
                <w:b/>
                <w:color w:val="FFFFFF"/>
                <w:sz w:val="17"/>
                <w:szCs w:val="17"/>
              </w:rPr>
              <w:t xml:space="preserve">                title="404"</w:t>
            </w:r>
          </w:p>
          <w:p>
            <w:pPr>
              <w:spacing w:after="0" w:line="240"/>
            </w:pPr>
            <w:r>
              <w:rPr>
                <w:rFonts w:ascii="Calibri" w:cs="Consolas" w:eastAsia="Consolas" w:hAnsi="Calibri"/>
                <w:b/>
                <w:color w:val="FFFFFF"/>
                <w:sz w:val="17"/>
                <w:szCs w:val="17"/>
              </w:rPr>
              <w:t xml:space="preserve">                subTitle="Sorry, the page you visited does not exist."</w:t>
            </w:r>
          </w:p>
          <w:p>
            <w:pPr>
              <w:spacing w:after="0" w:line="240"/>
            </w:pPr>
            <w:r>
              <w:rPr>
                <w:rFonts w:ascii="Calibri" w:cs="Consolas" w:eastAsia="Consolas" w:hAnsi="Calibri"/>
                <w:b/>
                <w:color w:val="FFFFFF"/>
                <w:sz w:val="17"/>
                <w:szCs w:val="17"/>
              </w:rPr>
              <w:t xml:space="preserve">                extra={&lt;Button type="primary"&gt;Back Home&lt;/Button&gt;}</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&lt;h1&gt;404 Not Found&lt;/h1&gt; */}</w:t>
            </w:r>
          </w:p>
          <w:p>
            <w:pPr>
              <w:spacing w:after="0" w:line="240"/>
            </w:pPr>
            <w:r>
              <w:rPr>
                <w:rFonts w:ascii="Calibri" w:cs="Consolas" w:eastAsia="Consolas" w:hAnsi="Calibri"/>
                <w:b/>
                <w:color w:val="FFFFFF"/>
                <w:sz w:val="17"/>
                <w:szCs w:val="17"/>
              </w:rPr>
              <w:t xml:space="preserve">        &lt;/&gt;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 NotFoundPage }</w:t>
            </w:r>
          </w:p>
        </w:tc>
      </w:tr>
    </w:tbl>
    <w:p>
      <w:pPr>
        <w:pStyle w:val="Heading2"/>
        <w:spacing w:after="100" w:before="280"/>
      </w:pPr>
      <w:r>
        <w:rPr>
          <w:rFonts w:ascii="Calibri" w:cs="Calibri" w:eastAsia="Calibri" w:hAnsi="Calibri"/>
          <w:b/>
          <w:caps w:val="0"/>
          <w:color w:val="333333"/>
        </w:rPr>
        <w:t xml:space="preserve">src/components/util/Sessiones.js</w:t>
      </w:r>
    </w:p>
    <w:p>
      <w:pPr>
        <w:spacing w:after="100"/>
      </w:pPr>
      <w:r>
        <w:rPr>
          <w:rFonts w:ascii="Calibri" w:cs="Calibri" w:eastAsia="Calibri" w:hAnsi="Calibri"/>
          <w:i/>
          <w:iCs/>
          <w:sz w:val="19"/>
          <w:szCs w:val="19"/>
        </w:rPr>
        <w:t xml:space="preserve">Helpers de sessionStorage para guardar/leer el usuario autenticado.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import React, { Component }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Sessiones =(data)=&gt;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sessionStorage.setItem('user',data);</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getSessiones =(key)=&gt;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sessionStorage.getItem(key);</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export  {Sessiones}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src/components/util/util.js</w:t>
      </w:r>
    </w:p>
    <w:p>
      <w:pPr>
        <w:spacing w:after="100"/>
      </w:pPr>
      <w:r>
        <w:rPr>
          <w:rFonts w:ascii="Calibri" w:cs="Calibri" w:eastAsia="Calibri" w:hAnsi="Calibri"/>
          <w:i/>
          <w:iCs/>
          <w:sz w:val="19"/>
          <w:szCs w:val="19"/>
        </w:rPr>
        <w:t xml:space="preserve">Funciones utilitarias generales compartidas por los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React, { createContext, useEffect, useState, useRef } from 'react'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import Highlighter from 'react-highlight-words';</w:t>
            </w:r>
          </w:p>
          <w:p>
            <w:pPr>
              <w:spacing w:after="0" w:line="240"/>
            </w:pPr>
            <w:r>
              <w:rPr>
                <w:rFonts w:ascii="Calibri" w:cs="Consolas" w:eastAsia="Consolas" w:hAnsi="Calibri"/>
                <w:b/>
                <w:color w:val="FFFFFF"/>
                <w:sz w:val="17"/>
                <w:szCs w:val="17"/>
              </w:rPr>
              <w:t xml:space="preserve">import { Table, Button, Modal, Input, Form, Select, Tooltip, InputNumber, Tabs, Space, Tag, Col, Row, Switch, DatePicker, Statistic ,Label} from "antd";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[searchText, setSearchText] = useState('');</w:t>
            </w:r>
          </w:p>
          <w:p>
            <w:pPr>
              <w:spacing w:after="0" w:line="240"/>
            </w:pPr>
            <w:r>
              <w:rPr>
                <w:rFonts w:ascii="Calibri" w:cs="Consolas" w:eastAsia="Consolas" w:hAnsi="Calibri"/>
                <w:b/>
                <w:color w:val="FFFFFF"/>
                <w:sz w:val="17"/>
                <w:szCs w:val="17"/>
              </w:rPr>
              <w:t xml:space="preserve">const [searchedColumn, setSearchedColumn] = useState('');</w:t>
            </w:r>
          </w:p>
          <w:p>
            <w:pPr>
              <w:spacing w:after="0" w:line="240"/>
            </w:pPr>
            <w:r>
              <w:rPr>
                <w:rFonts w:ascii="Calibri" w:cs="Consolas" w:eastAsia="Consolas" w:hAnsi="Calibri"/>
                <w:b/>
                <w:color w:val="FFFFFF"/>
                <w:sz w:val="17"/>
                <w:szCs w:val="17"/>
              </w:rPr>
              <w:t xml:space="preserve">const searchInput = useRef(null);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const handleSearch = (selectedKeys, confirm, dataIndex)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handleReset = (clearFilters) =&gt; {</w:t>
            </w:r>
          </w:p>
          <w:p>
            <w:pPr>
              <w:spacing w:after="0" w:line="240"/>
            </w:pPr>
            <w:r>
              <w:rPr>
                <w:rFonts w:ascii="Calibri" w:cs="Consolas" w:eastAsia="Consolas" w:hAnsi="Calibri"/>
                <w:b/>
                <w:color w:val="FFFFFF"/>
                <w:sz w:val="17"/>
                <w:szCs w:val="17"/>
              </w:rPr>
              <w:t xml:space="preserve">    clearFilters();</w:t>
            </w:r>
          </w:p>
          <w:p>
            <w:pPr>
              <w:spacing w:after="0" w:line="240"/>
            </w:pPr>
            <w:r>
              <w:rPr>
                <w:rFonts w:ascii="Calibri" w:cs="Consolas" w:eastAsia="Consolas" w:hAnsi="Calibri"/>
                <w:b/>
                <w:color w:val="FFFFFF"/>
                <w:sz w:val="17"/>
                <w:szCs w:val="17"/>
              </w:rPr>
              <w:t xml:space="preserve">    setSearchText('');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getColumnSearchProps = (dataIndex, textVisual) =&gt; ({</w:t>
            </w:r>
          </w:p>
          <w:p>
            <w:pPr>
              <w:spacing w:after="0" w:line="240"/>
            </w:pPr>
            <w:r>
              <w:rPr>
                <w:rFonts w:ascii="Calibri" w:cs="Consolas" w:eastAsia="Consolas" w:hAnsi="Calibri"/>
                <w:b/>
                <w:color w:val="FFFFFF"/>
                <w:sz w:val="17"/>
                <w:szCs w:val="17"/>
              </w:rPr>
              <w:t xml:space="preserve">    filterDropdown: ({ setSelectedKeys, selectedKeys, confirm, clearFilters }) =&gt; (</w:t>
            </w:r>
          </w:p>
          <w:p>
            <w:pPr>
              <w:spacing w:after="0" w:line="240"/>
            </w:pPr>
            <w:r>
              <w:rPr>
                <w:rFonts w:ascii="Calibri" w:cs="Consolas" w:eastAsia="Consolas" w:hAnsi="Calibri"/>
                <w:b/>
                <w:color w:val="FFFFFF"/>
                <w:sz w:val="17"/>
                <w:szCs w:val="17"/>
              </w:rPr>
              <w:t xml:space="preserve">      &lt;div</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padding: 8,</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&lt;Input</w:t>
            </w:r>
          </w:p>
          <w:p>
            <w:pPr>
              <w:spacing w:after="0" w:line="240"/>
            </w:pPr>
            <w:r>
              <w:rPr>
                <w:rFonts w:ascii="Calibri" w:cs="Consolas" w:eastAsia="Consolas" w:hAnsi="Calibri"/>
                <w:b/>
                <w:color w:val="FFFFFF"/>
                <w:sz w:val="17"/>
                <w:szCs w:val="17"/>
              </w:rPr>
              <w:t xml:space="preserve">          ref={searchInput}</w:t>
            </w:r>
          </w:p>
          <w:p>
            <w:pPr>
              <w:spacing w:after="0" w:line="240"/>
            </w:pPr>
            <w:r>
              <w:rPr>
                <w:rFonts w:ascii="Calibri" w:cs="Consolas" w:eastAsia="Consolas" w:hAnsi="Calibri"/>
                <w:b/>
                <w:color w:val="FFFFFF"/>
                <w:sz w:val="17"/>
                <w:szCs w:val="17"/>
              </w:rPr>
              <w:t xml:space="preserve">          placeholder={`Search ${textVisual}`}</w:t>
            </w:r>
          </w:p>
          <w:p>
            <w:pPr>
              <w:spacing w:after="0" w:line="240"/>
            </w:pPr>
            <w:r>
              <w:rPr>
                <w:rFonts w:ascii="Calibri" w:cs="Consolas" w:eastAsia="Consolas" w:hAnsi="Calibri"/>
                <w:b/>
                <w:color w:val="FFFFFF"/>
                <w:sz w:val="17"/>
                <w:szCs w:val="17"/>
              </w:rPr>
              <w:t xml:space="preserve">          value={selectedKeys[0]}</w:t>
            </w:r>
          </w:p>
          <w:p>
            <w:pPr>
              <w:spacing w:after="0" w:line="240"/>
            </w:pPr>
            <w:r>
              <w:rPr>
                <w:rFonts w:ascii="Calibri" w:cs="Consolas" w:eastAsia="Consolas" w:hAnsi="Calibri"/>
                <w:b/>
                <w:color w:val="FFFFFF"/>
                <w:sz w:val="17"/>
                <w:szCs w:val="17"/>
              </w:rPr>
              <w:t xml:space="preserve">          onChange={(e) =&gt; setSelectedKeys(e.target.value ? [e.target.value] : [])}</w:t>
            </w:r>
          </w:p>
          <w:p>
            <w:pPr>
              <w:spacing w:after="0" w:line="240"/>
            </w:pPr>
            <w:r>
              <w:rPr>
                <w:rFonts w:ascii="Calibri" w:cs="Consolas" w:eastAsia="Consolas" w:hAnsi="Calibri"/>
                <w:b/>
                <w:color w:val="FFFFFF"/>
                <w:sz w:val="17"/>
                <w:szCs w:val="17"/>
              </w:rPr>
              <w:t xml:space="preserve">          onPressEnter={() =&gt; handleSearch(selectedKeys, confirm, dataIndex)}</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marginBottom: 8,</w:t>
            </w:r>
          </w:p>
          <w:p>
            <w:pPr>
              <w:spacing w:after="0" w:line="240"/>
            </w:pPr>
            <w:r>
              <w:rPr>
                <w:rFonts w:ascii="Calibri" w:cs="Consolas" w:eastAsia="Consolas" w:hAnsi="Calibri"/>
                <w:b/>
                <w:color w:val="FFFFFF"/>
                <w:sz w:val="17"/>
                <w:szCs w:val="17"/>
              </w:rPr>
              <w:t xml:space="preserve">            display: 'block',</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type="primary"</w:t>
            </w:r>
          </w:p>
          <w:p>
            <w:pPr>
              <w:spacing w:after="0" w:line="240"/>
            </w:pPr>
            <w:r>
              <w:rPr>
                <w:rFonts w:ascii="Calibri" w:cs="Consolas" w:eastAsia="Consolas" w:hAnsi="Calibri"/>
                <w:b/>
                <w:color w:val="FFFFFF"/>
                <w:sz w:val="17"/>
                <w:szCs w:val="17"/>
              </w:rPr>
              <w:t xml:space="preserve">            onClick={() =&gt; handleSearch(selectedKeys, confirm, dataIndex)}</w:t>
            </w:r>
          </w:p>
          <w:p>
            <w:pPr>
              <w:spacing w:after="0" w:line="240"/>
            </w:pPr>
            <w:r>
              <w:rPr>
                <w:rFonts w:ascii="Calibri" w:cs="Consolas" w:eastAsia="Consolas" w:hAnsi="Calibri"/>
                <w:b/>
                <w:color w:val="FFFFFF"/>
                <w:sz w:val="17"/>
                <w:szCs w:val="17"/>
              </w:rPr>
              <w:t xml:space="preserve">            icon={&lt;SearchOutlined /&gt;}</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Search</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onClick={() =&gt; clearFilters &amp;&amp; handleReset(clearFilters)}</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width: 90,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Reset</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&lt;Button</w:t>
            </w:r>
          </w:p>
          <w:p>
            <w:pPr>
              <w:spacing w:after="0" w:line="240"/>
            </w:pPr>
            <w:r>
              <w:rPr>
                <w:rFonts w:ascii="Calibri" w:cs="Consolas" w:eastAsia="Consolas" w:hAnsi="Calibri"/>
                <w:b/>
                <w:color w:val="FFFFFF"/>
                <w:sz w:val="17"/>
                <w:szCs w:val="17"/>
              </w:rPr>
              <w:t xml:space="preserve">            type="link"</w:t>
            </w:r>
          </w:p>
          <w:p>
            <w:pPr>
              <w:spacing w:after="0" w:line="240"/>
            </w:pPr>
            <w:r>
              <w:rPr>
                <w:rFonts w:ascii="Calibri" w:cs="Consolas" w:eastAsia="Consolas" w:hAnsi="Calibri"/>
                <w:b/>
                <w:color w:val="FFFFFF"/>
                <w:sz w:val="17"/>
                <w:szCs w:val="17"/>
              </w:rPr>
              <w:t xml:space="preserve">            size="small"</w:t>
            </w:r>
          </w:p>
          <w:p>
            <w:pPr>
              <w:spacing w:after="0" w:line="240"/>
            </w:pPr>
            <w:r>
              <w:rPr>
                <w:rFonts w:ascii="Calibri" w:cs="Consolas" w:eastAsia="Consolas" w:hAnsi="Calibri"/>
                <w:b/>
                <w:color w:val="FFFFFF"/>
                <w:sz w:val="17"/>
                <w:szCs w:val="17"/>
              </w:rPr>
              <w:t xml:space="preserve">            onClick={() =&gt; {</w:t>
            </w:r>
          </w:p>
          <w:p>
            <w:pPr>
              <w:spacing w:after="0" w:line="240"/>
            </w:pPr>
            <w:r>
              <w:rPr>
                <w:rFonts w:ascii="Calibri" w:cs="Consolas" w:eastAsia="Consolas" w:hAnsi="Calibri"/>
                <w:b/>
                <w:color w:val="FFFFFF"/>
                <w:sz w:val="17"/>
                <w:szCs w:val="17"/>
              </w:rPr>
              <w:t xml:space="preserve">              confirm({</w:t>
            </w:r>
          </w:p>
          <w:p>
            <w:pPr>
              <w:spacing w:after="0" w:line="240"/>
            </w:pPr>
            <w:r>
              <w:rPr>
                <w:rFonts w:ascii="Calibri" w:cs="Consolas" w:eastAsia="Consolas" w:hAnsi="Calibri"/>
                <w:b/>
                <w:color w:val="FFFFFF"/>
                <w:sz w:val="17"/>
                <w:szCs w:val="17"/>
              </w:rPr>
              <w:t xml:space="preserve">                closeDropdown: false,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setSearchText(selectedKeys[0]);</w:t>
            </w:r>
          </w:p>
          <w:p>
            <w:pPr>
              <w:spacing w:after="0" w:line="240"/>
            </w:pPr>
            <w:r>
              <w:rPr>
                <w:rFonts w:ascii="Calibri" w:cs="Consolas" w:eastAsia="Consolas" w:hAnsi="Calibri"/>
                <w:b/>
                <w:color w:val="FFFFFF"/>
                <w:sz w:val="17"/>
                <w:szCs w:val="17"/>
              </w:rPr>
              <w:t xml:space="preserve">              setSearchedColumn(dataIndex);</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Filter</w:t>
            </w:r>
          </w:p>
          <w:p>
            <w:pPr>
              <w:spacing w:after="0" w:line="240"/>
            </w:pPr>
            <w:r>
              <w:rPr>
                <w:rFonts w:ascii="Calibri" w:cs="Consolas" w:eastAsia="Consolas" w:hAnsi="Calibri"/>
                <w:b/>
                <w:color w:val="FFFFFF"/>
                <w:sz w:val="17"/>
                <w:szCs w:val="17"/>
              </w:rPr>
              <w:t xml:space="preserve">          &lt;/Button&gt;</w:t>
            </w:r>
          </w:p>
          <w:p>
            <w:pPr>
              <w:spacing w:after="0" w:line="240"/>
            </w:pPr>
            <w:r>
              <w:rPr>
                <w:rFonts w:ascii="Calibri" w:cs="Consolas" w:eastAsia="Consolas" w:hAnsi="Calibri"/>
                <w:b/>
                <w:color w:val="FFFFFF"/>
                <w:sz w:val="17"/>
                <w:szCs w:val="17"/>
              </w:rPr>
              <w:t xml:space="preserve">        &lt;/Space&gt;</w:t>
            </w:r>
          </w:p>
          <w:p>
            <w:pPr>
              <w:spacing w:after="0" w:line="240"/>
            </w:pPr>
            <w:r>
              <w:rPr>
                <w:rFonts w:ascii="Calibri" w:cs="Consolas" w:eastAsia="Consolas" w:hAnsi="Calibri"/>
                <w:b/>
                <w:color w:val="FFFFFF"/>
                <w:sz w:val="17"/>
                <w:szCs w:val="17"/>
              </w:rPr>
              <w:t xml:space="preserve">      &lt;/div&gt;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filterIcon: (filtered) =&gt; (</w:t>
            </w:r>
          </w:p>
          <w:p>
            <w:pPr>
              <w:spacing w:after="0" w:line="240"/>
            </w:pPr>
            <w:r>
              <w:rPr>
                <w:rFonts w:ascii="Calibri" w:cs="Consolas" w:eastAsia="Consolas" w:hAnsi="Calibri"/>
                <w:b/>
                <w:color w:val="FFFFFF"/>
                <w:sz w:val="17"/>
                <w:szCs w:val="17"/>
              </w:rPr>
              <w:t xml:space="preserve">      &lt;SearchOutlined</w:t>
            </w:r>
          </w:p>
          <w:p>
            <w:pPr>
              <w:spacing w:after="0" w:line="240"/>
            </w:pPr>
            <w:r>
              <w:rPr>
                <w:rFonts w:ascii="Calibri" w:cs="Consolas" w:eastAsia="Consolas" w:hAnsi="Calibri"/>
                <w:b/>
                <w:color w:val="FFFFFF"/>
                <w:sz w:val="17"/>
                <w:szCs w:val="17"/>
              </w:rPr>
              <w:t xml:space="preserve">        style={{</w:t>
            </w:r>
          </w:p>
          <w:p>
            <w:pPr>
              <w:spacing w:after="0" w:line="240"/>
            </w:pPr>
            <w:r>
              <w:rPr>
                <w:rFonts w:ascii="Calibri" w:cs="Consolas" w:eastAsia="Consolas" w:hAnsi="Calibri"/>
                <w:b/>
                <w:color w:val="FFFFFF"/>
                <w:sz w:val="17"/>
                <w:szCs w:val="17"/>
              </w:rPr>
              <w:t xml:space="preserve">          color: filtered ? '#1890ff' : undefined,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onFilter: (value, record) =&gt;</w:t>
            </w:r>
          </w:p>
          <w:p>
            <w:pPr>
              <w:spacing w:after="0" w:line="240"/>
            </w:pPr>
            <w:r>
              <w:rPr>
                <w:rFonts w:ascii="Calibri" w:cs="Consolas" w:eastAsia="Consolas" w:hAnsi="Calibri"/>
                <w:b/>
                <w:color w:val="FFFFFF"/>
                <w:sz w:val="17"/>
                <w:szCs w:val="17"/>
              </w:rPr>
              <w:t xml:space="preserve">      record[dataIndex].toString().toLowerCase().includes(value.toLowerCase()),</w:t>
            </w:r>
          </w:p>
          <w:p>
            <w:pPr>
              <w:spacing w:after="0" w:line="240"/>
            </w:pPr>
            <w:r>
              <w:rPr>
                <w:rFonts w:ascii="Calibri" w:cs="Consolas" w:eastAsia="Consolas" w:hAnsi="Calibri"/>
                <w:b/>
                <w:color w:val="FFFFFF"/>
                <w:sz w:val="17"/>
                <w:szCs w:val="17"/>
              </w:rPr>
              <w:t xml:space="preserve">    onFilterDropdownVisibleChange: (visible) =&gt; {</w:t>
            </w:r>
          </w:p>
          <w:p>
            <w:pPr>
              <w:spacing w:after="0" w:line="240"/>
            </w:pPr>
            <w:r>
              <w:rPr>
                <w:rFonts w:ascii="Calibri" w:cs="Consolas" w:eastAsia="Consolas" w:hAnsi="Calibri"/>
                <w:b/>
                <w:color w:val="FFFFFF"/>
                <w:sz w:val="17"/>
                <w:szCs w:val="17"/>
              </w:rPr>
              <w:t xml:space="preserve">      if (visible) {</w:t>
            </w:r>
          </w:p>
          <w:p>
            <w:pPr>
              <w:spacing w:after="0" w:line="240"/>
            </w:pPr>
            <w:r>
              <w:rPr>
                <w:rFonts w:ascii="Calibri" w:cs="Consolas" w:eastAsia="Consolas" w:hAnsi="Calibri"/>
                <w:b/>
                <w:color w:val="FFFFFF"/>
                <w:sz w:val="17"/>
                <w:szCs w:val="17"/>
              </w:rPr>
              <w:t xml:space="preserve">        setTimeout(() =&gt; searchInput.current?.select(), 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render: (text) =&gt;</w:t>
            </w:r>
          </w:p>
          <w:p>
            <w:pPr>
              <w:spacing w:after="0" w:line="240"/>
            </w:pPr>
            <w:r>
              <w:rPr>
                <w:rFonts w:ascii="Calibri" w:cs="Consolas" w:eastAsia="Consolas" w:hAnsi="Calibri"/>
                <w:b/>
                <w:color w:val="FFFFFF"/>
                <w:sz w:val="17"/>
                <w:szCs w:val="17"/>
              </w:rPr>
              <w:t xml:space="preserve">      searchedColumn === dataIndex ? (</w:t>
            </w:r>
          </w:p>
          <w:p>
            <w:pPr>
              <w:spacing w:after="0" w:line="240"/>
            </w:pPr>
            <w:r>
              <w:rPr>
                <w:rFonts w:ascii="Calibri" w:cs="Consolas" w:eastAsia="Consolas" w:hAnsi="Calibri"/>
                <w:b/>
                <w:color w:val="FFFFFF"/>
                <w:sz w:val="17"/>
                <w:szCs w:val="17"/>
              </w:rPr>
              <w:t xml:space="preserve">        &lt;Highlighter</w:t>
            </w:r>
          </w:p>
          <w:p>
            <w:pPr>
              <w:spacing w:after="0" w:line="240"/>
            </w:pPr>
            <w:r>
              <w:rPr>
                <w:rFonts w:ascii="Calibri" w:cs="Consolas" w:eastAsia="Consolas" w:hAnsi="Calibri"/>
                <w:b/>
                <w:color w:val="FFFFFF"/>
                <w:sz w:val="17"/>
                <w:szCs w:val="17"/>
              </w:rPr>
              <w:t xml:space="preserve">          highlightStyle={{</w:t>
            </w:r>
          </w:p>
          <w:p>
            <w:pPr>
              <w:spacing w:after="0" w:line="240"/>
            </w:pPr>
            <w:r>
              <w:rPr>
                <w:rFonts w:ascii="Calibri" w:cs="Consolas" w:eastAsia="Consolas" w:hAnsi="Calibri"/>
                <w:b/>
                <w:color w:val="FFFFFF"/>
                <w:sz w:val="17"/>
                <w:szCs w:val="17"/>
              </w:rPr>
              <w:t xml:space="preserve">            backgroundColor: '#ffc069',</w:t>
            </w:r>
          </w:p>
          <w:p>
            <w:pPr>
              <w:spacing w:after="0" w:line="240"/>
            </w:pPr>
            <w:r>
              <w:rPr>
                <w:rFonts w:ascii="Calibri" w:cs="Consolas" w:eastAsia="Consolas" w:hAnsi="Calibri"/>
                <w:b/>
                <w:color w:val="FFFFFF"/>
                <w:sz w:val="17"/>
                <w:szCs w:val="17"/>
              </w:rPr>
              <w:t xml:space="preserve">            padding: 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searchWords={[searchText]}</w:t>
            </w:r>
          </w:p>
          <w:p>
            <w:pPr>
              <w:spacing w:after="0" w:line="240"/>
            </w:pPr>
            <w:r>
              <w:rPr>
                <w:rFonts w:ascii="Calibri" w:cs="Consolas" w:eastAsia="Consolas" w:hAnsi="Calibri"/>
                <w:b/>
                <w:color w:val="FFFFFF"/>
                <w:sz w:val="17"/>
                <w:szCs w:val="17"/>
              </w:rPr>
              <w:t xml:space="preserve">          autoEscape</w:t>
            </w:r>
          </w:p>
          <w:p>
            <w:pPr>
              <w:spacing w:after="0" w:line="240"/>
            </w:pPr>
            <w:r>
              <w:rPr>
                <w:rFonts w:ascii="Calibri" w:cs="Consolas" w:eastAsia="Consolas" w:hAnsi="Calibri"/>
                <w:b/>
                <w:color w:val="FFFFFF"/>
                <w:sz w:val="17"/>
                <w:szCs w:val="17"/>
              </w:rPr>
              <w:t xml:space="preserve">          textToHighlight={text ? text.toString() : ''}</w:t>
            </w:r>
          </w:p>
          <w:p>
            <w:pPr>
              <w:spacing w:after="0" w:line="240"/>
            </w:pPr>
            <w:r>
              <w:rPr>
                <w:rFonts w:ascii="Calibri" w:cs="Consolas" w:eastAsia="Consolas" w:hAnsi="Calibri"/>
                <w:b/>
                <w:color w:val="FFFFFF"/>
                <w:sz w:val="17"/>
                <w:szCs w:val="17"/>
              </w:rPr>
              <w:t xml:space="preserve">        /&gt;</w:t>
            </w:r>
          </w:p>
          <w:p>
            <w:pPr>
              <w:spacing w:after="0" w:line="240"/>
            </w:pPr>
            <w:r>
              <w:rPr>
                <w:rFonts w:ascii="Calibri" w:cs="Consolas" w:eastAsia="Consolas" w:hAnsi="Calibri"/>
                <w:b/>
                <w:color w:val="FFFFFF"/>
                <w:sz w:val="17"/>
                <w:szCs w:val="17"/>
              </w:rPr>
              <w:t xml:space="preserve">      ) : (</w:t>
            </w:r>
          </w:p>
          <w:p>
            <w:pPr>
              <w:spacing w:after="0" w:line="240"/>
            </w:pPr>
            <w:r>
              <w:rPr>
                <w:rFonts w:ascii="Calibri" w:cs="Consolas" w:eastAsia="Consolas" w:hAnsi="Calibri"/>
                <w:b/>
                <w:color w:val="FFFFFF"/>
                <w:sz w:val="17"/>
                <w:szCs w:val="17"/>
              </w:rPr>
              <w:t xml:space="preserve">        text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src/components/util/helpers/helpHttp.js</w:t>
      </w:r>
    </w:p>
    <w:p>
      <w:pPr>
        <w:spacing w:after="100"/>
      </w:pPr>
      <w:r>
        <w:rPr>
          <w:rFonts w:ascii="Calibri" w:cs="Calibri" w:eastAsia="Calibri" w:hAnsi="Calibri"/>
          <w:i/>
          <w:iCs/>
          <w:sz w:val="19"/>
          <w:szCs w:val="19"/>
        </w:rPr>
        <w:t xml:space="preserve">Cliente HTTP genérico sobre fetch (GET/POST/PUT/DELETE) con cabeceras por defecto, timeout y manejo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export const helpHttp = () =&gt; {</w:t>
            </w:r>
          </w:p>
          <w:p>
            <w:pPr>
              <w:spacing w:after="0" w:line="240"/>
            </w:pPr>
            <w:r>
              <w:rPr>
                <w:rFonts w:ascii="Calibri" w:cs="Consolas" w:eastAsia="Consolas" w:hAnsi="Calibri"/>
                <w:b/>
                <w:color w:val="FFFFFF"/>
                <w:sz w:val="17"/>
                <w:szCs w:val="17"/>
              </w:rPr>
              <w:t xml:space="preserve">  const customFetch = (endpoint, options) =&gt; {</w:t>
            </w:r>
          </w:p>
          <w:p>
            <w:pPr>
              <w:spacing w:after="0" w:line="240"/>
            </w:pPr>
            <w:r>
              <w:rPr>
                <w:rFonts w:ascii="Calibri" w:cs="Consolas" w:eastAsia="Consolas" w:hAnsi="Calibri"/>
                <w:b/>
                <w:color w:val="FFFFFF"/>
                <w:sz w:val="17"/>
                <w:szCs w:val="17"/>
              </w:rPr>
              <w:t xml:space="preserve">    const defaultHeader = {</w:t>
            </w:r>
          </w:p>
          <w:p>
            <w:pPr>
              <w:spacing w:after="0" w:line="240"/>
            </w:pPr>
            <w:r>
              <w:rPr>
                <w:rFonts w:ascii="Calibri" w:cs="Consolas" w:eastAsia="Consolas" w:hAnsi="Calibri"/>
                <w:b/>
                <w:color w:val="FFFFFF"/>
                <w:sz w:val="17"/>
                <w:szCs w:val="17"/>
              </w:rPr>
              <w:t xml:space="preserve">      accept: "application/json",</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controller = new AbortController();</w:t>
            </w:r>
          </w:p>
          <w:p>
            <w:pPr>
              <w:spacing w:after="0" w:line="240"/>
            </w:pPr>
            <w:r>
              <w:rPr>
                <w:rFonts w:ascii="Calibri" w:cs="Consolas" w:eastAsia="Consolas" w:hAnsi="Calibri"/>
                <w:b/>
                <w:color w:val="FFFFFF"/>
                <w:sz w:val="17"/>
                <w:szCs w:val="17"/>
              </w:rPr>
              <w:t xml:space="preserve">    options.signal = controller.signal;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options.method = options.method || "GET";</w:t>
            </w:r>
          </w:p>
          <w:p>
            <w:pPr>
              <w:spacing w:after="0" w:line="240"/>
            </w:pPr>
            <w:r>
              <w:rPr>
                <w:rFonts w:ascii="Calibri" w:cs="Consolas" w:eastAsia="Consolas" w:hAnsi="Calibri"/>
                <w:b/>
                <w:color w:val="FFFFFF"/>
                <w:sz w:val="17"/>
                <w:szCs w:val="17"/>
              </w:rPr>
              <w:t xml:space="preserve">    options.headers = options.headers</w:t>
            </w:r>
          </w:p>
          <w:p>
            <w:pPr>
              <w:spacing w:after="0" w:line="240"/>
            </w:pPr>
            <w:r>
              <w:rPr>
                <w:rFonts w:ascii="Calibri" w:cs="Consolas" w:eastAsia="Consolas" w:hAnsi="Calibri"/>
                <w:b/>
                <w:color w:val="FFFFFF"/>
                <w:sz w:val="17"/>
                <w:szCs w:val="17"/>
              </w:rPr>
              <w:t xml:space="preserve">      ? { ...defaultHeader, ...options.headers }</w:t>
            </w:r>
          </w:p>
          <w:p>
            <w:pPr>
              <w:spacing w:after="0" w:line="240"/>
            </w:pPr>
            <w:r>
              <w:rPr>
                <w:rFonts w:ascii="Calibri" w:cs="Consolas" w:eastAsia="Consolas" w:hAnsi="Calibri"/>
                <w:b/>
                <w:color w:val="FFFFFF"/>
                <w:sz w:val="17"/>
                <w:szCs w:val="17"/>
              </w:rPr>
              <w:t xml:space="preserve">      : defaultHeader;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options.body = JSON.stringify(options.body) || false;</w:t>
            </w:r>
          </w:p>
          <w:p>
            <w:pPr>
              <w:spacing w:after="0" w:line="240"/>
            </w:pPr>
            <w:r>
              <w:rPr>
                <w:rFonts w:ascii="Calibri" w:cs="Consolas" w:eastAsia="Consolas" w:hAnsi="Calibri"/>
                <w:b/>
                <w:color w:val="FFFFFF"/>
                <w:sz w:val="17"/>
                <w:szCs w:val="17"/>
              </w:rPr>
              <w:t xml:space="preserve">    if (!options.body) delete options.body;</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console.log(options);</w:t>
            </w:r>
          </w:p>
          <w:p>
            <w:pPr>
              <w:spacing w:after="0" w:line="240"/>
            </w:pPr>
            <w:r>
              <w:rPr>
                <w:rFonts w:ascii="Calibri" w:cs="Consolas" w:eastAsia="Consolas" w:hAnsi="Calibri"/>
                <w:b/>
                <w:color w:val="FFFFFF"/>
                <w:sz w:val="17"/>
                <w:szCs w:val="17"/>
              </w:rPr>
              <w:t xml:space="preserve">    setTimeout(() =&gt; controller.abort(), 3000);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fetch(endpoint, options)</w:t>
            </w:r>
          </w:p>
          <w:p>
            <w:pPr>
              <w:spacing w:after="0" w:line="240"/>
            </w:pPr>
            <w:r>
              <w:rPr>
                <w:rFonts w:ascii="Calibri" w:cs="Consolas" w:eastAsia="Consolas" w:hAnsi="Calibri"/>
                <w:b/>
                <w:color w:val="FFFFFF"/>
                <w:sz w:val="17"/>
                <w:szCs w:val="17"/>
              </w:rPr>
              <w:t xml:space="preserve">      .then((res) =&gt;</w:t>
            </w:r>
          </w:p>
          <w:p>
            <w:pPr>
              <w:spacing w:after="0" w:line="240"/>
            </w:pPr>
            <w:r>
              <w:rPr>
                <w:rFonts w:ascii="Calibri" w:cs="Consolas" w:eastAsia="Consolas" w:hAnsi="Calibri"/>
                <w:b/>
                <w:color w:val="FFFFFF"/>
                <w:sz w:val="17"/>
                <w:szCs w:val="17"/>
              </w:rPr>
              <w:t xml:space="preserve">        res.ok</w:t>
            </w:r>
          </w:p>
          <w:p>
            <w:pPr>
              <w:spacing w:after="0" w:line="240"/>
            </w:pPr>
            <w:r>
              <w:rPr>
                <w:rFonts w:ascii="Calibri" w:cs="Consolas" w:eastAsia="Consolas" w:hAnsi="Calibri"/>
                <w:b/>
                <w:color w:val="FFFFFF"/>
                <w:sz w:val="17"/>
                <w:szCs w:val="17"/>
              </w:rPr>
              <w:t xml:space="preserve">          ? res.json()</w:t>
            </w:r>
          </w:p>
          <w:p>
            <w:pPr>
              <w:spacing w:after="0" w:line="240"/>
            </w:pPr>
            <w:r>
              <w:rPr>
                <w:rFonts w:ascii="Calibri" w:cs="Consolas" w:eastAsia="Consolas" w:hAnsi="Calibri"/>
                <w:b/>
                <w:color w:val="FFFFFF"/>
                <w:sz w:val="17"/>
                <w:szCs w:val="17"/>
              </w:rPr>
              <w:t xml:space="preserve">          : Promise.reject({</w:t>
            </w:r>
          </w:p>
          <w:p>
            <w:pPr>
              <w:spacing w:after="0" w:line="240"/>
            </w:pPr>
            <w:r>
              <w:rPr>
                <w:rFonts w:ascii="Calibri" w:cs="Consolas" w:eastAsia="Consolas" w:hAnsi="Calibri"/>
                <w:b/>
                <w:color w:val="FFFFFF"/>
                <w:sz w:val="17"/>
                <w:szCs w:val="17"/>
              </w:rPr>
              <w:t xml:space="preserve">              err: true,</w:t>
            </w:r>
          </w:p>
          <w:p>
            <w:pPr>
              <w:spacing w:after="0" w:line="240"/>
            </w:pPr>
            <w:r>
              <w:rPr>
                <w:rFonts w:ascii="Calibri" w:cs="Consolas" w:eastAsia="Consolas" w:hAnsi="Calibri"/>
                <w:b/>
                <w:color w:val="FFFFFF"/>
                <w:sz w:val="17"/>
                <w:szCs w:val="17"/>
              </w:rPr>
              <w:t xml:space="preserve">              status: res.status || "00",</w:t>
            </w:r>
          </w:p>
          <w:p>
            <w:pPr>
              <w:spacing w:after="0" w:line="240"/>
            </w:pPr>
            <w:r>
              <w:rPr>
                <w:rFonts w:ascii="Calibri" w:cs="Consolas" w:eastAsia="Consolas" w:hAnsi="Calibri"/>
                <w:b/>
                <w:color w:val="FFFFFF"/>
                <w:sz w:val="17"/>
                <w:szCs w:val="17"/>
              </w:rPr>
              <w:t xml:space="preserve">              statusText: res.statusText || "Ocurrió un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.catch((err) =&gt; err);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get = (url, options = {}) =&gt;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post = (url, options = {}) =&gt; {</w:t>
            </w:r>
          </w:p>
          <w:p>
            <w:pPr>
              <w:spacing w:after="0" w:line="240"/>
            </w:pPr>
            <w:r>
              <w:rPr>
                <w:rFonts w:ascii="Calibri" w:cs="Consolas" w:eastAsia="Consolas" w:hAnsi="Calibri"/>
                <w:b/>
                <w:color w:val="FFFFFF"/>
                <w:sz w:val="17"/>
                <w:szCs w:val="17"/>
              </w:rPr>
              <w:t xml:space="preserve">    options.method = "POST";</w:t>
            </w:r>
          </w:p>
          <w:p>
            <w:pPr>
              <w:spacing w:after="0" w:line="240"/>
            </w:pPr>
            <w:r>
              <w:rPr>
                <w:rFonts w:ascii="Calibri" w:cs="Consolas" w:eastAsia="Consolas" w:hAnsi="Calibri"/>
                <w:b/>
                <w:color w:val="FFFFFF"/>
                <w:sz w:val="17"/>
                <w:szCs w:val="17"/>
              </w:rPr>
              <w:t xml:space="preserve">    return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put = (url, options = {}) =&gt; {</w:t>
            </w:r>
          </w:p>
          <w:p>
            <w:pPr>
              <w:spacing w:after="0" w:line="240"/>
            </w:pPr>
            <w:r>
              <w:rPr>
                <w:rFonts w:ascii="Calibri" w:cs="Consolas" w:eastAsia="Consolas" w:hAnsi="Calibri"/>
                <w:b/>
                <w:color w:val="FFFFFF"/>
                <w:sz w:val="17"/>
                <w:szCs w:val="17"/>
              </w:rPr>
              <w:t xml:space="preserve">    options.method = "PUT";</w:t>
            </w:r>
          </w:p>
          <w:p>
            <w:pPr>
              <w:spacing w:after="0" w:line="240"/>
            </w:pPr>
            <w:r>
              <w:rPr>
                <w:rFonts w:ascii="Calibri" w:cs="Consolas" w:eastAsia="Consolas" w:hAnsi="Calibri"/>
                <w:b/>
                <w:color w:val="FFFFFF"/>
                <w:sz w:val="17"/>
                <w:szCs w:val="17"/>
              </w:rPr>
              <w:t xml:space="preserve">    return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del = (url, options = {}) =&gt; {</w:t>
            </w:r>
          </w:p>
          <w:p>
            <w:pPr>
              <w:spacing w:after="0" w:line="240"/>
            </w:pPr>
            <w:r>
              <w:rPr>
                <w:rFonts w:ascii="Calibri" w:cs="Consolas" w:eastAsia="Consolas" w:hAnsi="Calibri"/>
                <w:b/>
                <w:color w:val="FFFFFF"/>
                <w:sz w:val="17"/>
                <w:szCs w:val="17"/>
              </w:rPr>
              <w:t xml:space="preserve">    options.method = "DELETE";</w:t>
            </w:r>
          </w:p>
          <w:p>
            <w:pPr>
              <w:spacing w:after="0" w:line="240"/>
            </w:pPr>
            <w:r>
              <w:rPr>
                <w:rFonts w:ascii="Calibri" w:cs="Consolas" w:eastAsia="Consolas" w:hAnsi="Calibri"/>
                <w:b/>
                <w:color w:val="FFFFFF"/>
                <w:sz w:val="17"/>
                <w:szCs w:val="17"/>
              </w:rPr>
              <w:t xml:space="preserve">    return customFetch(url, options);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w:t>
            </w:r>
          </w:p>
          <w:p>
            <w:pPr>
              <w:spacing w:after="0" w:line="240"/>
            </w:pPr>
            <w:r>
              <w:rPr>
                <w:rFonts w:ascii="Calibri" w:cs="Consolas" w:eastAsia="Consolas" w:hAnsi="Calibri"/>
                <w:b/>
                <w:color w:val="FFFFFF"/>
                <w:sz w:val="17"/>
                <w:szCs w:val="17"/>
              </w:rPr>
              <w:t xml:space="preserve">    get,</w:t>
            </w:r>
          </w:p>
          <w:p>
            <w:pPr>
              <w:spacing w:after="0" w:line="240"/>
            </w:pPr>
            <w:r>
              <w:rPr>
                <w:rFonts w:ascii="Calibri" w:cs="Consolas" w:eastAsia="Consolas" w:hAnsi="Calibri"/>
                <w:b/>
                <w:color w:val="FFFFFF"/>
                <w:sz w:val="17"/>
                <w:szCs w:val="17"/>
              </w:rPr>
              <w:t xml:space="preserve">    post,</w:t>
            </w:r>
          </w:p>
          <w:p>
            <w:pPr>
              <w:spacing w:after="0" w:line="240"/>
            </w:pPr>
            <w:r>
              <w:rPr>
                <w:rFonts w:ascii="Calibri" w:cs="Consolas" w:eastAsia="Consolas" w:hAnsi="Calibri"/>
                <w:b/>
                <w:color w:val="FFFFFF"/>
                <w:sz w:val="17"/>
                <w:szCs w:val="17"/>
              </w:rPr>
              <w:t xml:space="preserve">    put,</w:t>
            </w:r>
          </w:p>
          <w:p>
            <w:pPr>
              <w:spacing w:after="0" w:line="240"/>
            </w:pPr>
            <w:r>
              <w:rPr>
                <w:rFonts w:ascii="Calibri" w:cs="Consolas" w:eastAsia="Consolas" w:hAnsi="Calibri"/>
                <w:b/>
                <w:color w:val="FFFFFF"/>
                <w:sz w:val="17"/>
                <w:szCs w:val="17"/>
              </w:rPr>
              <w:t xml:space="preserve">    del,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src/components/Socket.js</w:t>
      </w:r>
    </w:p>
    <w:p>
      <w:pPr>
        <w:spacing w:after="100"/>
      </w:pPr>
      <w:r>
        <w:rPr>
          <w:rFonts w:ascii="Calibri" w:cs="Calibri" w:eastAsia="Calibri" w:hAnsi="Calibri"/>
          <w:i/>
          <w:iCs/>
          <w:sz w:val="19"/>
          <w:szCs w:val="19"/>
        </w:rPr>
        <w:t xml:space="preserve">Cliente socket.io reservado para comunicación en tiempo real (actualmente sin uso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import io from 'socket.io-client';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let socket = io('localhost:3100/');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{socket}</w:t>
            </w:r>
          </w:p>
        </w:tc>
      </w:tr>
    </w:tbl>
    <w:p>
      <w:pPr>
        <w:pStyle w:val="Heading2"/>
        <w:spacing w:after="100" w:before="280"/>
      </w:pPr>
      <w:r>
        <w:rPr>
          <w:rFonts w:ascii="Calibri" w:cs="Calibri" w:eastAsia="Calibri" w:hAnsi="Calibri"/>
          <w:b/>
          <w:caps w:val="0"/>
          <w:color w:val="333333"/>
        </w:rPr>
        <w:t xml:space="preserve">src/components/ScripDB.sql</w:t>
      </w:r>
    </w:p>
    <w:p>
      <w:pPr>
        <w:spacing w:after="100"/>
      </w:pPr>
      <w:r>
        <w:rPr>
          <w:rFonts w:ascii="Calibri" w:cs="Calibri" w:eastAsia="Calibri" w:hAnsi="Calibri"/>
          <w:i/>
          <w:iCs/>
          <w:sz w:val="19"/>
          <w:szCs w:val="19"/>
        </w:rPr>
        <w:t xml:space="preserve">Script DDL del esquema relacional (roles, personas, vehículos, licencias, pesajes, etc.) usado como referencia/réplica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"ROL"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VARCHAR2(200 ),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"PERSON"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"NAMES" VARCHAR2(500), </w:t>
            </w:r>
          </w:p>
          <w:p>
            <w:pPr>
              <w:spacing w:after="0" w:line="240"/>
            </w:pPr>
            <w:r>
              <w:rPr>
                <w:rFonts w:ascii="Calibri" w:cs="Consolas" w:eastAsia="Consolas" w:hAnsi="Calibri"/>
                <w:b/>
                <w:color w:val="FFFFFF"/>
                <w:sz w:val="17"/>
                <w:szCs w:val="17"/>
              </w:rPr>
              <w:t xml:space="preserve">	"LAST_NAME"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"IDENTIFICATION" VARCHAR2(500), </w:t>
            </w:r>
          </w:p>
          <w:p>
            <w:pPr>
              <w:spacing w:after="0" w:line="240"/>
            </w:pPr>
            <w:r>
              <w:rPr>
                <w:rFonts w:ascii="Calibri" w:cs="Consolas" w:eastAsia="Consolas" w:hAnsi="Calibri"/>
                <w:b/>
                <w:color w:val="FFFFFF"/>
                <w:sz w:val="17"/>
                <w:szCs w:val="17"/>
              </w:rPr>
              <w:t xml:space="preserve">	"PHONE" VARCHAR2(200), </w:t>
            </w:r>
          </w:p>
          <w:p>
            <w:pPr>
              <w:spacing w:after="0" w:line="240"/>
            </w:pPr>
            <w:r>
              <w:rPr>
                <w:rFonts w:ascii="Calibri" w:cs="Consolas" w:eastAsia="Consolas" w:hAnsi="Calibri"/>
                <w:b/>
                <w:color w:val="FFFFFF"/>
                <w:sz w:val="17"/>
                <w:szCs w:val="17"/>
              </w:rPr>
              <w:t xml:space="preserve">	"LANDLINE" VARCHAR2(200), </w:t>
            </w:r>
          </w:p>
          <w:p>
            <w:pPr>
              <w:spacing w:after="0" w:line="240"/>
            </w:pPr>
            <w:r>
              <w:rPr>
                <w:rFonts w:ascii="Calibri" w:cs="Consolas" w:eastAsia="Consolas" w:hAnsi="Calibri"/>
                <w:b/>
                <w:color w:val="FFFFFF"/>
                <w:sz w:val="17"/>
                <w:szCs w:val="17"/>
              </w:rPr>
              <w:t xml:space="preserve">	"EXTENT" VARCHAR2(200), </w:t>
            </w:r>
          </w:p>
          <w:p>
            <w:pPr>
              <w:spacing w:after="0" w:line="240"/>
            </w:pPr>
            <w:r>
              <w:rPr>
                <w:rFonts w:ascii="Calibri" w:cs="Consolas" w:eastAsia="Consolas" w:hAnsi="Calibri"/>
                <w:b/>
                <w:color w:val="FFFFFF"/>
                <w:sz w:val="17"/>
                <w:szCs w:val="17"/>
              </w:rPr>
              <w:t xml:space="preserve">	"EMAIL" VARCHAR2(200), </w:t>
            </w:r>
          </w:p>
          <w:p>
            <w:pPr>
              <w:spacing w:after="0" w:line="240"/>
            </w:pPr>
            <w:r>
              <w:rPr>
                <w:rFonts w:ascii="Calibri" w:cs="Consolas" w:eastAsia="Consolas" w:hAnsi="Calibri"/>
                <w:b/>
                <w:color w:val="FFFFFF"/>
                <w:sz w:val="17"/>
                <w:szCs w:val="17"/>
              </w:rPr>
              <w:t xml:space="preserve">	"LICENSE_NO" VARCHAR2(200), </w:t>
            </w:r>
          </w:p>
          <w:p>
            <w:pPr>
              <w:spacing w:after="0" w:line="240"/>
            </w:pPr>
            <w:r>
              <w:rPr>
                <w:rFonts w:ascii="Calibri" w:cs="Consolas" w:eastAsia="Consolas" w:hAnsi="Calibri"/>
                <w:b/>
                <w:color w:val="FFFFFF"/>
                <w:sz w:val="17"/>
                <w:szCs w:val="17"/>
              </w:rPr>
              <w:t xml:space="preserve">	"PASSWORD" VARCHAR2(500), </w:t>
            </w:r>
          </w:p>
          <w:p>
            <w:pPr>
              <w:spacing w:after="0" w:line="240"/>
            </w:pPr>
            <w:r>
              <w:rPr>
                <w:rFonts w:ascii="Calibri" w:cs="Consolas" w:eastAsia="Consolas" w:hAnsi="Calibri"/>
                <w:b/>
                <w:color w:val="FFFFFF"/>
                <w:sz w:val="17"/>
                <w:szCs w:val="17"/>
              </w:rPr>
              <w:t xml:space="preserve">	"TYPE" VARCHAR2(50), </w:t>
            </w:r>
          </w:p>
          <w:p>
            <w:pPr>
              <w:spacing w:after="0" w:line="240"/>
            </w:pPr>
            <w:r>
              <w:rPr>
                <w:rFonts w:ascii="Calibri" w:cs="Consolas" w:eastAsia="Consolas" w:hAnsi="Calibri"/>
                <w:b/>
                <w:color w:val="FFFFFF"/>
                <w:sz w:val="17"/>
                <w:szCs w:val="17"/>
              </w:rPr>
              <w:t xml:space="preserve">	"ID_ROL"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"LICENSE"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w:t>
            </w:r>
          </w:p>
          <w:p>
            <w:pPr>
              <w:spacing w:after="0" w:line="240"/>
            </w:pPr>
            <w:r>
              <w:rPr>
                <w:rFonts w:ascii="Calibri" w:cs="Consolas" w:eastAsia="Consolas" w:hAnsi="Calibri"/>
                <w:b/>
                <w:color w:val="FFFFFF"/>
                <w:sz w:val="17"/>
                <w:szCs w:val="17"/>
              </w:rPr>
              <w:t xml:space="preserve">	"LICENCIA_ID" NUMBER , </w:t>
            </w:r>
          </w:p>
          <w:p>
            <w:pPr>
              <w:spacing w:after="0" w:line="240"/>
            </w:pPr>
            <w:r>
              <w:rPr>
                <w:rFonts w:ascii="Calibri" w:cs="Consolas" w:eastAsia="Consolas" w:hAnsi="Calibri"/>
                <w:b/>
                <w:color w:val="FFFFFF"/>
                <w:sz w:val="17"/>
                <w:szCs w:val="17"/>
              </w:rPr>
              <w:t xml:space="preserve">	"MODEL" VARCHAR2(500), </w:t>
            </w:r>
          </w:p>
          <w:p>
            <w:pPr>
              <w:spacing w:after="0" w:line="240"/>
            </w:pPr>
            <w:r>
              <w:rPr>
                <w:rFonts w:ascii="Calibri" w:cs="Consolas" w:eastAsia="Consolas" w:hAnsi="Calibri"/>
                <w:b/>
                <w:color w:val="FFFFFF"/>
                <w:sz w:val="17"/>
                <w:szCs w:val="17"/>
              </w:rPr>
              <w:t xml:space="preserve">	"SERVICE" VARCHAR2(200), </w:t>
            </w:r>
          </w:p>
          <w:p>
            <w:pPr>
              <w:spacing w:after="0" w:line="240"/>
            </w:pPr>
            <w:r>
              <w:rPr>
                <w:rFonts w:ascii="Calibri" w:cs="Consolas" w:eastAsia="Consolas" w:hAnsi="Calibri"/>
                <w:b/>
                <w:color w:val="FFFFFF"/>
                <w:sz w:val="17"/>
                <w:szCs w:val="17"/>
              </w:rPr>
              <w:t xml:space="preserve">	"COMBUSTIBLE" VARCHAR2(500), </w:t>
            </w:r>
          </w:p>
          <w:p>
            <w:pPr>
              <w:spacing w:after="0" w:line="240"/>
            </w:pPr>
            <w:r>
              <w:rPr>
                <w:rFonts w:ascii="Calibri" w:cs="Consolas" w:eastAsia="Consolas" w:hAnsi="Calibri"/>
                <w:b/>
                <w:color w:val="FFFFFF"/>
                <w:sz w:val="17"/>
                <w:szCs w:val="17"/>
              </w:rPr>
              <w:t xml:space="preserve">	"CAPACITY" VARCHAR2(200), </w:t>
            </w:r>
          </w:p>
          <w:p>
            <w:pPr>
              <w:spacing w:after="0" w:line="240"/>
            </w:pPr>
            <w:r>
              <w:rPr>
                <w:rFonts w:ascii="Calibri" w:cs="Consolas" w:eastAsia="Consolas" w:hAnsi="Calibri"/>
                <w:b/>
                <w:color w:val="FFFFFF"/>
                <w:sz w:val="17"/>
                <w:szCs w:val="17"/>
              </w:rPr>
              <w:t xml:space="preserve">	"VIN" VARCHAR2(200), </w:t>
            </w:r>
          </w:p>
          <w:p>
            <w:pPr>
              <w:spacing w:after="0" w:line="240"/>
            </w:pPr>
            <w:r>
              <w:rPr>
                <w:rFonts w:ascii="Calibri" w:cs="Consolas" w:eastAsia="Consolas" w:hAnsi="Calibri"/>
                <w:b/>
                <w:color w:val="FFFFFF"/>
                <w:sz w:val="17"/>
                <w:szCs w:val="17"/>
              </w:rPr>
              <w:t xml:space="preserve">	"MARK" VARCHAR2(500), </w:t>
            </w:r>
          </w:p>
          <w:p>
            <w:pPr>
              <w:spacing w:after="0" w:line="240"/>
            </w:pPr>
            <w:r>
              <w:rPr>
                <w:rFonts w:ascii="Calibri" w:cs="Consolas" w:eastAsia="Consolas" w:hAnsi="Calibri"/>
                <w:b/>
                <w:color w:val="FFFFFF"/>
                <w:sz w:val="17"/>
                <w:szCs w:val="17"/>
              </w:rPr>
              <w:t xml:space="preserve">	"CYLINDER" VARCHAR2(500), </w:t>
            </w:r>
          </w:p>
          <w:p>
            <w:pPr>
              <w:spacing w:after="0" w:line="240"/>
            </w:pPr>
            <w:r>
              <w:rPr>
                <w:rFonts w:ascii="Calibri" w:cs="Consolas" w:eastAsia="Consolas" w:hAnsi="Calibri"/>
                <w:b/>
                <w:color w:val="FFFFFF"/>
                <w:sz w:val="17"/>
                <w:szCs w:val="17"/>
              </w:rPr>
              <w:t xml:space="preserve">	"CLASS" VARCHAR2(500), </w:t>
            </w:r>
          </w:p>
          <w:p>
            <w:pPr>
              <w:spacing w:after="0" w:line="240"/>
            </w:pPr>
            <w:r>
              <w:rPr>
                <w:rFonts w:ascii="Calibri" w:cs="Consolas" w:eastAsia="Consolas" w:hAnsi="Calibri"/>
                <w:b/>
                <w:color w:val="FFFFFF"/>
                <w:sz w:val="17"/>
                <w:szCs w:val="17"/>
              </w:rPr>
              <w:t xml:space="preserve">	"SERIAL" VARCHAR2(500), </w:t>
            </w:r>
          </w:p>
          <w:p>
            <w:pPr>
              <w:spacing w:after="0" w:line="240"/>
            </w:pPr>
            <w:r>
              <w:rPr>
                <w:rFonts w:ascii="Calibri" w:cs="Consolas" w:eastAsia="Consolas" w:hAnsi="Calibri"/>
                <w:b/>
                <w:color w:val="FFFFFF"/>
                <w:sz w:val="17"/>
                <w:szCs w:val="17"/>
              </w:rPr>
              <w:t xml:space="preserve">	"LINE" VARCHAR2(500), </w:t>
            </w:r>
          </w:p>
          <w:p>
            <w:pPr>
              <w:spacing w:after="0" w:line="240"/>
            </w:pPr>
            <w:r>
              <w:rPr>
                <w:rFonts w:ascii="Calibri" w:cs="Consolas" w:eastAsia="Consolas" w:hAnsi="Calibri"/>
                <w:b/>
                <w:color w:val="FFFFFF"/>
                <w:sz w:val="17"/>
                <w:szCs w:val="17"/>
              </w:rPr>
              <w:t xml:space="preserve">	"COLOR" VARCHAR2(500), </w:t>
            </w:r>
          </w:p>
          <w:p>
            <w:pPr>
              <w:spacing w:after="0" w:line="240"/>
            </w:pPr>
            <w:r>
              <w:rPr>
                <w:rFonts w:ascii="Calibri" w:cs="Consolas" w:eastAsia="Consolas" w:hAnsi="Calibri"/>
                <w:b/>
                <w:color w:val="FFFFFF"/>
                <w:sz w:val="17"/>
                <w:szCs w:val="17"/>
              </w:rPr>
              <w:t xml:space="preserve">	"BODYWORK" VARCHAR2(500), </w:t>
            </w:r>
          </w:p>
          <w:p>
            <w:pPr>
              <w:spacing w:after="0" w:line="240"/>
            </w:pPr>
            <w:r>
              <w:rPr>
                <w:rFonts w:ascii="Calibri" w:cs="Consolas" w:eastAsia="Consolas" w:hAnsi="Calibri"/>
                <w:b/>
                <w:color w:val="FFFFFF"/>
                <w:sz w:val="17"/>
                <w:szCs w:val="17"/>
              </w:rPr>
              <w:t xml:space="preserve">	"DETAIL" VARCHAR2(500), </w:t>
            </w:r>
          </w:p>
          <w:p>
            <w:pPr>
              <w:spacing w:after="0" w:line="240"/>
            </w:pPr>
            <w:r>
              <w:rPr>
                <w:rFonts w:ascii="Calibri" w:cs="Consolas" w:eastAsia="Consolas" w:hAnsi="Calibri"/>
                <w:b/>
                <w:color w:val="FFFFFF"/>
                <w:sz w:val="17"/>
                <w:szCs w:val="17"/>
              </w:rPr>
              <w:t xml:space="preserve">	"PHOTO_FRONT" CLOB, </w:t>
            </w:r>
          </w:p>
          <w:p>
            <w:pPr>
              <w:spacing w:after="0" w:line="240"/>
            </w:pPr>
            <w:r>
              <w:rPr>
                <w:rFonts w:ascii="Calibri" w:cs="Consolas" w:eastAsia="Consolas" w:hAnsi="Calibri"/>
                <w:b/>
                <w:color w:val="FFFFFF"/>
                <w:sz w:val="17"/>
                <w:szCs w:val="17"/>
              </w:rPr>
              <w:t xml:space="preserve">	"PHOTO_BACK" CLOB, </w:t>
            </w:r>
          </w:p>
          <w:p>
            <w:pPr>
              <w:spacing w:after="0" w:line="240"/>
            </w:pPr>
            <w:r>
              <w:rPr>
                <w:rFonts w:ascii="Calibri" w:cs="Consolas" w:eastAsia="Consolas" w:hAnsi="Calibri"/>
                <w:b/>
                <w:color w:val="FFFFFF"/>
                <w:sz w:val="17"/>
                <w:szCs w:val="17"/>
              </w:rPr>
              <w:t xml:space="preserve">	"MOBILITY_RESTRIC" VARCHAR2(500), </w:t>
            </w:r>
          </w:p>
          <w:p>
            <w:pPr>
              <w:spacing w:after="0" w:line="240"/>
            </w:pPr>
            <w:r>
              <w:rPr>
                <w:rFonts w:ascii="Calibri" w:cs="Consolas" w:eastAsia="Consolas" w:hAnsi="Calibri"/>
                <w:b/>
                <w:color w:val="FFFFFF"/>
                <w:sz w:val="17"/>
                <w:szCs w:val="17"/>
              </w:rPr>
              <w:t xml:space="preserve">	"IMPORT_DECLAR" VARCHAR2(500), </w:t>
            </w:r>
          </w:p>
          <w:p>
            <w:pPr>
              <w:spacing w:after="0" w:line="240"/>
            </w:pPr>
            <w:r>
              <w:rPr>
                <w:rFonts w:ascii="Calibri" w:cs="Consolas" w:eastAsia="Consolas" w:hAnsi="Calibri"/>
                <w:b/>
                <w:color w:val="FFFFFF"/>
                <w:sz w:val="17"/>
                <w:szCs w:val="17"/>
              </w:rPr>
              <w:t xml:space="preserve">	"PROPERTY_LIMIT" VARCHAR2(500), </w:t>
            </w:r>
          </w:p>
          <w:p>
            <w:pPr>
              <w:spacing w:after="0" w:line="240"/>
            </w:pPr>
            <w:r>
              <w:rPr>
                <w:rFonts w:ascii="Calibri" w:cs="Consolas" w:eastAsia="Consolas" w:hAnsi="Calibri"/>
                <w:b/>
                <w:color w:val="FFFFFF"/>
                <w:sz w:val="17"/>
                <w:szCs w:val="17"/>
              </w:rPr>
              <w:t xml:space="preserve">	"TUITION_DATE" DATE, </w:t>
            </w:r>
          </w:p>
          <w:p>
            <w:pPr>
              <w:spacing w:after="0" w:line="240"/>
            </w:pPr>
            <w:r>
              <w:rPr>
                <w:rFonts w:ascii="Calibri" w:cs="Consolas" w:eastAsia="Consolas" w:hAnsi="Calibri"/>
                <w:b/>
                <w:color w:val="FFFFFF"/>
                <w:sz w:val="17"/>
                <w:szCs w:val="17"/>
              </w:rPr>
              <w:t xml:space="preserve">	"EXP_LICEN_DATE_TTO" DATE, </w:t>
            </w:r>
          </w:p>
          <w:p>
            <w:pPr>
              <w:spacing w:after="0" w:line="240"/>
            </w:pPr>
            <w:r>
              <w:rPr>
                <w:rFonts w:ascii="Calibri" w:cs="Consolas" w:eastAsia="Consolas" w:hAnsi="Calibri"/>
                <w:b/>
                <w:color w:val="FFFFFF"/>
                <w:sz w:val="17"/>
                <w:szCs w:val="17"/>
              </w:rPr>
              <w:t xml:space="preserve">	"EXPIRATION_DATE" DATE, </w:t>
            </w:r>
          </w:p>
          <w:p>
            <w:pPr>
              <w:spacing w:after="0" w:line="240"/>
            </w:pPr>
            <w:r>
              <w:rPr>
                <w:rFonts w:ascii="Calibri" w:cs="Consolas" w:eastAsia="Consolas" w:hAnsi="Calibri"/>
                <w:b/>
                <w:color w:val="FFFFFF"/>
                <w:sz w:val="17"/>
                <w:szCs w:val="17"/>
              </w:rPr>
              <w:t xml:space="preserve">	"TRANSIT_AGENCY" VARCHAR2(500), </w:t>
            </w:r>
          </w:p>
          <w:p>
            <w:pPr>
              <w:spacing w:after="0" w:line="240"/>
            </w:pPr>
            <w:r>
              <w:rPr>
                <w:rFonts w:ascii="Calibri" w:cs="Consolas" w:eastAsia="Consolas" w:hAnsi="Calibri"/>
                <w:b/>
                <w:color w:val="FFFFFF"/>
                <w:sz w:val="17"/>
                <w:szCs w:val="17"/>
              </w:rPr>
              <w:t xml:space="preserve">	"BLINDAGE" VARCHAR2(500), </w:t>
            </w:r>
          </w:p>
          <w:p>
            <w:pPr>
              <w:spacing w:after="0" w:line="240"/>
            </w:pPr>
            <w:r>
              <w:rPr>
                <w:rFonts w:ascii="Calibri" w:cs="Consolas" w:eastAsia="Consolas" w:hAnsi="Calibri"/>
                <w:b/>
                <w:color w:val="FFFFFF"/>
                <w:sz w:val="17"/>
                <w:szCs w:val="17"/>
              </w:rPr>
              <w:t xml:space="preserve">	"POTENCY" VARCHAR2(500), </w:t>
            </w:r>
          </w:p>
          <w:p>
            <w:pPr>
              <w:spacing w:after="0" w:line="240"/>
            </w:pPr>
            <w:r>
              <w:rPr>
                <w:rFonts w:ascii="Calibri" w:cs="Consolas" w:eastAsia="Consolas" w:hAnsi="Calibri"/>
                <w:b/>
                <w:color w:val="FFFFFF"/>
                <w:sz w:val="17"/>
                <w:szCs w:val="17"/>
              </w:rPr>
              <w:t xml:space="preserve">	"IE" VARCHAR2(500), </w:t>
            </w:r>
          </w:p>
          <w:p>
            <w:pPr>
              <w:spacing w:after="0" w:line="240"/>
            </w:pPr>
            <w:r>
              <w:rPr>
                <w:rFonts w:ascii="Calibri" w:cs="Consolas" w:eastAsia="Consolas" w:hAnsi="Calibri"/>
                <w:b/>
                <w:color w:val="FFFFFF"/>
                <w:sz w:val="17"/>
                <w:szCs w:val="17"/>
              </w:rPr>
              <w:t xml:space="preserve">	"IMPORT_DATE" DATE, </w:t>
            </w:r>
          </w:p>
          <w:p>
            <w:pPr>
              <w:spacing w:after="0" w:line="240"/>
            </w:pPr>
            <w:r>
              <w:rPr>
                <w:rFonts w:ascii="Calibri" w:cs="Consolas" w:eastAsia="Consolas" w:hAnsi="Calibri"/>
                <w:b/>
                <w:color w:val="FFFFFF"/>
                <w:sz w:val="17"/>
                <w:szCs w:val="17"/>
              </w:rPr>
              <w:t xml:space="preserve">	"DOOR" VARCHAR2(100),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"PLATE" VARCHAR2(200), </w:t>
            </w:r>
          </w:p>
          <w:p>
            <w:pPr>
              <w:spacing w:after="0" w:line="240"/>
            </w:pPr>
            <w:r>
              <w:rPr>
                <w:rFonts w:ascii="Calibri" w:cs="Consolas" w:eastAsia="Consolas" w:hAnsi="Calibri"/>
                <w:b/>
                <w:color w:val="FFFFFF"/>
                <w:sz w:val="17"/>
                <w:szCs w:val="17"/>
              </w:rPr>
              <w:t xml:space="preserve">	"REG1" VARCHAR2(200), </w:t>
            </w:r>
          </w:p>
          <w:p>
            <w:pPr>
              <w:spacing w:after="0" w:line="240"/>
            </w:pPr>
            <w:r>
              <w:rPr>
                <w:rFonts w:ascii="Calibri" w:cs="Consolas" w:eastAsia="Consolas" w:hAnsi="Calibri"/>
                <w:b/>
                <w:color w:val="FFFFFF"/>
                <w:sz w:val="17"/>
                <w:szCs w:val="17"/>
              </w:rPr>
              <w:t xml:space="preserve">	"REG2" VARCHAR2(200), </w:t>
            </w:r>
          </w:p>
          <w:p>
            <w:pPr>
              <w:spacing w:after="0" w:line="240"/>
            </w:pPr>
            <w:r>
              <w:rPr>
                <w:rFonts w:ascii="Calibri" w:cs="Consolas" w:eastAsia="Consolas" w:hAnsi="Calibri"/>
                <w:b/>
                <w:color w:val="FFFFFF"/>
                <w:sz w:val="17"/>
                <w:szCs w:val="17"/>
              </w:rPr>
              <w:t xml:space="preserve">	"REG3" VARCHAR2(200), </w:t>
            </w:r>
          </w:p>
          <w:p>
            <w:pPr>
              <w:spacing w:after="0" w:line="240"/>
            </w:pPr>
            <w:r>
              <w:rPr>
                <w:rFonts w:ascii="Calibri" w:cs="Consolas" w:eastAsia="Consolas" w:hAnsi="Calibri"/>
                <w:b/>
                <w:color w:val="FFFFFF"/>
                <w:sz w:val="17"/>
                <w:szCs w:val="17"/>
              </w:rPr>
              <w:t xml:space="preserve">	"CHASSIS" VARCHAR2(200), </w:t>
            </w:r>
          </w:p>
          <w:p>
            <w:pPr>
              <w:spacing w:after="0" w:line="240"/>
            </w:pPr>
            <w:r>
              <w:rPr>
                <w:rFonts w:ascii="Calibri" w:cs="Consolas" w:eastAsia="Consolas" w:hAnsi="Calibri"/>
                <w:b/>
                <w:color w:val="FFFFFF"/>
                <w:sz w:val="17"/>
                <w:szCs w:val="17"/>
              </w:rPr>
              <w:t xml:space="preserve">	"ENROLLMENT_DATE"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"PERSON_VEHCLE"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"ID_PERSON_P" NUMBER , </w:t>
            </w:r>
          </w:p>
          <w:p>
            <w:pPr>
              <w:spacing w:after="0" w:line="240"/>
            </w:pPr>
            <w:r>
              <w:rPr>
                <w:rFonts w:ascii="Calibri" w:cs="Consolas" w:eastAsia="Consolas" w:hAnsi="Calibri"/>
                <w:b/>
                <w:color w:val="FFFFFF"/>
                <w:sz w:val="17"/>
                <w:szCs w:val="17"/>
              </w:rPr>
              <w:t xml:space="preserve">	"ID_LICENSE" NUMBER , </w:t>
            </w:r>
          </w:p>
          <w:p>
            <w:pPr>
              <w:spacing w:after="0" w:line="240"/>
            </w:pPr>
            <w:r>
              <w:rPr>
                <w:rFonts w:ascii="Calibri" w:cs="Consolas" w:eastAsia="Consolas" w:hAnsi="Calibri"/>
                <w:b/>
                <w:color w:val="FFFFFF"/>
                <w:sz w:val="17"/>
                <w:szCs w:val="17"/>
              </w:rPr>
              <w:t xml:space="preserve">	"TYPE"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"ID_PERSON_C"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"SECURE"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w:t>
            </w:r>
          </w:p>
          <w:p>
            <w:pPr>
              <w:spacing w:after="0" w:line="240"/>
            </w:pPr>
            <w:r>
              <w:rPr>
                <w:rFonts w:ascii="Calibri" w:cs="Consolas" w:eastAsia="Consolas" w:hAnsi="Calibri"/>
                <w:b/>
                <w:color w:val="FFFFFF"/>
                <w:sz w:val="17"/>
                <w:szCs w:val="17"/>
              </w:rPr>
              <w:t xml:space="preserve">	"PROVIDER_ID" NUMBER , </w:t>
            </w:r>
          </w:p>
          <w:p>
            <w:pPr>
              <w:spacing w:after="0" w:line="240"/>
            </w:pPr>
            <w:r>
              <w:rPr>
                <w:rFonts w:ascii="Calibri" w:cs="Consolas" w:eastAsia="Consolas" w:hAnsi="Calibri"/>
                <w:b/>
                <w:color w:val="FFFFFF"/>
                <w:sz w:val="17"/>
                <w:szCs w:val="17"/>
              </w:rPr>
              <w:t xml:space="preserve">	"EXPEDITION_DATE" DATE, </w:t>
            </w:r>
          </w:p>
          <w:p>
            <w:pPr>
              <w:spacing w:after="0" w:line="240"/>
            </w:pPr>
            <w:r>
              <w:rPr>
                <w:rFonts w:ascii="Calibri" w:cs="Consolas" w:eastAsia="Consolas" w:hAnsi="Calibri"/>
                <w:b/>
                <w:color w:val="FFFFFF"/>
                <w:sz w:val="17"/>
                <w:szCs w:val="17"/>
              </w:rPr>
              <w:t xml:space="preserve">	"INITIAL_DATE" DATE, </w:t>
            </w:r>
          </w:p>
          <w:p>
            <w:pPr>
              <w:spacing w:after="0" w:line="240"/>
            </w:pPr>
            <w:r>
              <w:rPr>
                <w:rFonts w:ascii="Calibri" w:cs="Consolas" w:eastAsia="Consolas" w:hAnsi="Calibri"/>
                <w:b/>
                <w:color w:val="FFFFFF"/>
                <w:sz w:val="17"/>
                <w:szCs w:val="17"/>
              </w:rPr>
              <w:t xml:space="preserve">	"FINAL_DATE" DATE, </w:t>
            </w:r>
          </w:p>
          <w:p>
            <w:pPr>
              <w:spacing w:after="0" w:line="240"/>
            </w:pPr>
            <w:r>
              <w:rPr>
                <w:rFonts w:ascii="Calibri" w:cs="Consolas" w:eastAsia="Consolas" w:hAnsi="Calibri"/>
                <w:b/>
                <w:color w:val="FFFFFF"/>
                <w:sz w:val="17"/>
                <w:szCs w:val="17"/>
              </w:rPr>
              <w:t xml:space="preserve">	"TELEPHONE" VARCHAR2(500), </w:t>
            </w:r>
          </w:p>
          <w:p>
            <w:pPr>
              <w:spacing w:after="0" w:line="240"/>
            </w:pPr>
            <w:r>
              <w:rPr>
                <w:rFonts w:ascii="Calibri" w:cs="Consolas" w:eastAsia="Consolas" w:hAnsi="Calibri"/>
                <w:b/>
                <w:color w:val="FFFFFF"/>
                <w:sz w:val="17"/>
                <w:szCs w:val="17"/>
              </w:rPr>
              <w:t xml:space="preserve">	"BRANCH_CODE" VARCHAR2(500), </w:t>
            </w:r>
          </w:p>
          <w:p>
            <w:pPr>
              <w:spacing w:after="0" w:line="240"/>
            </w:pPr>
            <w:r>
              <w:rPr>
                <w:rFonts w:ascii="Calibri" w:cs="Consolas" w:eastAsia="Consolas" w:hAnsi="Calibri"/>
                <w:b/>
                <w:color w:val="FFFFFF"/>
                <w:sz w:val="17"/>
                <w:szCs w:val="17"/>
              </w:rPr>
              <w:t xml:space="preserve">	"PRODUCER_KEY" VARCHAR2(500), </w:t>
            </w:r>
          </w:p>
          <w:p>
            <w:pPr>
              <w:spacing w:after="0" w:line="240"/>
            </w:pPr>
            <w:r>
              <w:rPr>
                <w:rFonts w:ascii="Calibri" w:cs="Consolas" w:eastAsia="Consolas" w:hAnsi="Calibri"/>
                <w:b/>
                <w:color w:val="FFFFFF"/>
                <w:sz w:val="17"/>
                <w:szCs w:val="17"/>
              </w:rPr>
              <w:t xml:space="preserve">	"EXPEDITION_CITY" VARCHAR2(500), </w:t>
            </w:r>
          </w:p>
          <w:p>
            <w:pPr>
              <w:spacing w:after="0" w:line="240"/>
            </w:pPr>
            <w:r>
              <w:rPr>
                <w:rFonts w:ascii="Calibri" w:cs="Consolas" w:eastAsia="Consolas" w:hAnsi="Calibri"/>
                <w:b/>
                <w:color w:val="FFFFFF"/>
                <w:sz w:val="17"/>
                <w:szCs w:val="17"/>
              </w:rPr>
              <w:t xml:space="preserve">	"TAKER_ADDRESS" VARCHAR2(500), </w:t>
            </w:r>
          </w:p>
          <w:p>
            <w:pPr>
              <w:spacing w:after="0" w:line="240"/>
            </w:pPr>
            <w:r>
              <w:rPr>
                <w:rFonts w:ascii="Calibri" w:cs="Consolas" w:eastAsia="Consolas" w:hAnsi="Calibri"/>
                <w:b/>
                <w:color w:val="FFFFFF"/>
                <w:sz w:val="17"/>
                <w:szCs w:val="17"/>
              </w:rPr>
              <w:t xml:space="preserve">	"CITY_RESIDENCE" VARCHAR2(500), </w:t>
            </w:r>
          </w:p>
          <w:p>
            <w:pPr>
              <w:spacing w:after="0" w:line="240"/>
            </w:pPr>
            <w:r>
              <w:rPr>
                <w:rFonts w:ascii="Calibri" w:cs="Consolas" w:eastAsia="Consolas" w:hAnsi="Calibri"/>
                <w:b/>
                <w:color w:val="FFFFFF"/>
                <w:sz w:val="17"/>
                <w:szCs w:val="17"/>
              </w:rPr>
              <w:t xml:space="preserve">	"REPLACESPOLICY_ID" VARCHAR2(500), </w:t>
            </w:r>
          </w:p>
          <w:p>
            <w:pPr>
              <w:spacing w:after="0" w:line="240"/>
            </w:pPr>
            <w:r>
              <w:rPr>
                <w:rFonts w:ascii="Calibri" w:cs="Consolas" w:eastAsia="Consolas" w:hAnsi="Calibri"/>
                <w:b/>
                <w:color w:val="FFFFFF"/>
                <w:sz w:val="17"/>
                <w:szCs w:val="17"/>
              </w:rPr>
              <w:t xml:space="preserve">	"POLICY_ID" VARCHAR2(500), </w:t>
            </w:r>
          </w:p>
          <w:p>
            <w:pPr>
              <w:spacing w:after="0" w:line="240"/>
            </w:pPr>
            <w:r>
              <w:rPr>
                <w:rFonts w:ascii="Calibri" w:cs="Consolas" w:eastAsia="Consolas" w:hAnsi="Calibri"/>
                <w:b/>
                <w:color w:val="FFFFFF"/>
                <w:sz w:val="17"/>
                <w:szCs w:val="17"/>
              </w:rPr>
              <w:t xml:space="preserve">	"VEHICLE_CLASS" VARCHAR2(500), </w:t>
            </w:r>
          </w:p>
          <w:p>
            <w:pPr>
              <w:spacing w:after="0" w:line="240"/>
            </w:pPr>
            <w:r>
              <w:rPr>
                <w:rFonts w:ascii="Calibri" w:cs="Consolas" w:eastAsia="Consolas" w:hAnsi="Calibri"/>
                <w:b/>
                <w:color w:val="FFFFFF"/>
                <w:sz w:val="17"/>
                <w:szCs w:val="17"/>
              </w:rPr>
              <w:t xml:space="preserve">	"PASSENGERS" NUMBER ,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"RATE" FLOAT(126), </w:t>
            </w:r>
          </w:p>
          <w:p>
            <w:pPr>
              <w:spacing w:after="0" w:line="240"/>
            </w:pPr>
            <w:r>
              <w:rPr>
                <w:rFonts w:ascii="Calibri" w:cs="Consolas" w:eastAsia="Consolas" w:hAnsi="Calibri"/>
                <w:b/>
                <w:color w:val="FFFFFF"/>
                <w:sz w:val="17"/>
                <w:szCs w:val="17"/>
              </w:rPr>
              <w:t xml:space="preserve">	"ID_LICENSE" NUMBER, </w:t>
            </w:r>
          </w:p>
          <w:p>
            <w:pPr>
              <w:spacing w:after="0" w:line="240"/>
            </w:pPr>
            <w:r>
              <w:rPr>
                <w:rFonts w:ascii="Calibri" w:cs="Consolas" w:eastAsia="Consolas" w:hAnsi="Calibri"/>
                <w:b/>
                <w:color w:val="FFFFFF"/>
                <w:sz w:val="17"/>
                <w:szCs w:val="17"/>
              </w:rPr>
              <w:t xml:space="preserve">	"TAKER_NAME" VARCHAR2(500), </w:t>
            </w:r>
          </w:p>
          <w:p>
            <w:pPr>
              <w:spacing w:after="0" w:line="240"/>
            </w:pPr>
            <w:r>
              <w:rPr>
                <w:rFonts w:ascii="Calibri" w:cs="Consolas" w:eastAsia="Consolas" w:hAnsi="Calibri"/>
                <w:b/>
                <w:color w:val="FFFFFF"/>
                <w:sz w:val="17"/>
                <w:szCs w:val="17"/>
              </w:rPr>
              <w:t xml:space="preserve">	"TAKER_IDENTIFICATION" VARCHAR2(200),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"TYPE_ELEMENT"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"TYPE_ELEMENTO_ID" NUMBER, </w:t>
            </w:r>
          </w:p>
          <w:p>
            <w:pPr>
              <w:spacing w:after="0" w:line="240"/>
            </w:pPr>
            <w:r>
              <w:rPr>
                <w:rFonts w:ascii="Calibri" w:cs="Consolas" w:eastAsia="Consolas" w:hAnsi="Calibri"/>
                <w:b/>
                <w:color w:val="FFFFFF"/>
                <w:sz w:val="17"/>
                <w:szCs w:val="17"/>
              </w:rPr>
              <w:t xml:space="preserve">	"NIVEL"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"ORGANIZATION"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"ACCOUNT"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"PLACE"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"CODE" VARCHAR2(200), </w:t>
            </w:r>
          </w:p>
          <w:p>
            <w:pPr>
              <w:spacing w:after="0" w:line="240"/>
            </w:pPr>
            <w:r>
              <w:rPr>
                <w:rFonts w:ascii="Calibri" w:cs="Consolas" w:eastAsia="Consolas" w:hAnsi="Calibri"/>
                <w:b/>
                <w:color w:val="FFFFFF"/>
                <w:sz w:val="17"/>
                <w:szCs w:val="17"/>
              </w:rPr>
              <w:t xml:space="preserve">	"NAME"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"ID_ORGANIZATION"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"PROJECT"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"CODE" NUMBER , </w:t>
            </w:r>
          </w:p>
          <w:p>
            <w:pPr>
              <w:spacing w:after="0" w:line="240"/>
            </w:pPr>
            <w:r>
              <w:rPr>
                <w:rFonts w:ascii="Calibri" w:cs="Consolas" w:eastAsia="Consolas" w:hAnsi="Calibri"/>
                <w:b/>
                <w:color w:val="FFFFFF"/>
                <w:sz w:val="17"/>
                <w:szCs w:val="17"/>
              </w:rPr>
              <w:t xml:space="preserve">	"NAME"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"TYPE_WEIGHT" NUMBER, </w:t>
            </w:r>
          </w:p>
          <w:p>
            <w:pPr>
              <w:spacing w:after="0" w:line="240"/>
            </w:pPr>
            <w:r>
              <w:rPr>
                <w:rFonts w:ascii="Calibri" w:cs="Consolas" w:eastAsia="Consolas" w:hAnsi="Calibri"/>
                <w:b/>
                <w:color w:val="FFFFFF"/>
                <w:sz w:val="17"/>
                <w:szCs w:val="17"/>
              </w:rPr>
              <w:t xml:space="preserve">	"COST"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"ITEM"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"CONSECUTIVE" NUMBER ,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"TYPE" VARCHAR2(200), </w:t>
            </w:r>
          </w:p>
          <w:p>
            <w:pPr>
              <w:spacing w:after="0" w:line="240"/>
            </w:pPr>
            <w:r>
              <w:rPr>
                <w:rFonts w:ascii="Calibri" w:cs="Consolas" w:eastAsia="Consolas" w:hAnsi="Calibri"/>
                <w:b/>
                <w:color w:val="FFFFFF"/>
                <w:sz w:val="17"/>
                <w:szCs w:val="17"/>
              </w:rPr>
              <w:t xml:space="preserve">	"CATEGORY1" VARCHAR2(200), </w:t>
            </w:r>
          </w:p>
          <w:p>
            <w:pPr>
              <w:spacing w:after="0" w:line="240"/>
            </w:pPr>
            <w:r>
              <w:rPr>
                <w:rFonts w:ascii="Calibri" w:cs="Consolas" w:eastAsia="Consolas" w:hAnsi="Calibri"/>
                <w:b/>
                <w:color w:val="FFFFFF"/>
                <w:sz w:val="17"/>
                <w:szCs w:val="17"/>
              </w:rPr>
              <w:t xml:space="preserve">	"CATEGORY2" VARCHAR2(200), </w:t>
            </w:r>
          </w:p>
          <w:p>
            <w:pPr>
              <w:spacing w:after="0" w:line="240"/>
            </w:pPr>
            <w:r>
              <w:rPr>
                <w:rFonts w:ascii="Calibri" w:cs="Consolas" w:eastAsia="Consolas" w:hAnsi="Calibri"/>
                <w:b/>
                <w:color w:val="FFFFFF"/>
                <w:sz w:val="17"/>
                <w:szCs w:val="17"/>
              </w:rPr>
              <w:t xml:space="preserve">	"CATEGORY3"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"NAME" VARCHAR2(500),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"TYPE_AREA"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"WEIGHT"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 </w:t>
            </w:r>
          </w:p>
          <w:p>
            <w:pPr>
              <w:spacing w:after="0" w:line="240"/>
            </w:pPr>
            <w:r>
              <w:rPr>
                <w:rFonts w:ascii="Calibri" w:cs="Consolas" w:eastAsia="Consolas" w:hAnsi="Calibri"/>
                <w:b/>
                <w:color w:val="FFFFFF"/>
                <w:sz w:val="17"/>
                <w:szCs w:val="17"/>
              </w:rPr>
              <w:t xml:space="preserve">	"ID_PERS_VEHCLE" NUMBER , </w:t>
            </w:r>
          </w:p>
          <w:p>
            <w:pPr>
              <w:spacing w:after="0" w:line="240"/>
            </w:pPr>
            <w:r>
              <w:rPr>
                <w:rFonts w:ascii="Calibri" w:cs="Consolas" w:eastAsia="Consolas" w:hAnsi="Calibri"/>
                <w:b/>
                <w:color w:val="FFFFFF"/>
                <w:sz w:val="17"/>
                <w:szCs w:val="17"/>
              </w:rPr>
              <w:t xml:space="preserve">	"ID_PLACE" NUMBER , </w:t>
            </w:r>
          </w:p>
          <w:p>
            <w:pPr>
              <w:spacing w:after="0" w:line="240"/>
            </w:pPr>
            <w:r>
              <w:rPr>
                <w:rFonts w:ascii="Calibri" w:cs="Consolas" w:eastAsia="Consolas" w:hAnsi="Calibri"/>
                <w:b/>
                <w:color w:val="FFFFFF"/>
                <w:sz w:val="17"/>
                <w:szCs w:val="17"/>
              </w:rPr>
              <w:t xml:space="preserve">	"ID_PROJECT" NUMBER , </w:t>
            </w:r>
          </w:p>
          <w:p>
            <w:pPr>
              <w:spacing w:after="0" w:line="240"/>
            </w:pPr>
            <w:r>
              <w:rPr>
                <w:rFonts w:ascii="Calibri" w:cs="Consolas" w:eastAsia="Consolas" w:hAnsi="Calibri"/>
                <w:b/>
                <w:color w:val="FFFFFF"/>
                <w:sz w:val="17"/>
                <w:szCs w:val="17"/>
              </w:rPr>
              <w:t xml:space="preserve">	"ID_ITEM" NUMBER , </w:t>
            </w:r>
          </w:p>
          <w:p>
            <w:pPr>
              <w:spacing w:after="0" w:line="240"/>
            </w:pPr>
            <w:r>
              <w:rPr>
                <w:rFonts w:ascii="Calibri" w:cs="Consolas" w:eastAsia="Consolas" w:hAnsi="Calibri"/>
                <w:b/>
                <w:color w:val="FFFFFF"/>
                <w:sz w:val="17"/>
                <w:szCs w:val="17"/>
              </w:rPr>
              <w:t xml:space="preserve">	"INPUT" FLOAT(126), </w:t>
            </w:r>
          </w:p>
          <w:p>
            <w:pPr>
              <w:spacing w:after="0" w:line="240"/>
            </w:pPr>
            <w:r>
              <w:rPr>
                <w:rFonts w:ascii="Calibri" w:cs="Consolas" w:eastAsia="Consolas" w:hAnsi="Calibri"/>
                <w:b/>
                <w:color w:val="FFFFFF"/>
                <w:sz w:val="17"/>
                <w:szCs w:val="17"/>
              </w:rPr>
              <w:t xml:space="preserve">	"OUTPUT" FLOAT(126), </w:t>
            </w:r>
          </w:p>
          <w:p>
            <w:pPr>
              <w:spacing w:after="0" w:line="240"/>
            </w:pPr>
            <w:r>
              <w:rPr>
                <w:rFonts w:ascii="Calibri" w:cs="Consolas" w:eastAsia="Consolas" w:hAnsi="Calibri"/>
                <w:b/>
                <w:color w:val="FFFFFF"/>
                <w:sz w:val="17"/>
                <w:szCs w:val="17"/>
              </w:rPr>
              <w:t xml:space="preserve">	"OVERALL" FLOAT(126), </w:t>
            </w:r>
          </w:p>
          <w:p>
            <w:pPr>
              <w:spacing w:after="0" w:line="240"/>
            </w:pPr>
            <w:r>
              <w:rPr>
                <w:rFonts w:ascii="Calibri" w:cs="Consolas" w:eastAsia="Consolas" w:hAnsi="Calibri"/>
                <w:b/>
                <w:color w:val="FFFFFF"/>
                <w:sz w:val="17"/>
                <w:szCs w:val="17"/>
              </w:rPr>
              <w:t xml:space="preserve">	"STAMP1" VARCHAR2(200), </w:t>
            </w:r>
          </w:p>
          <w:p>
            <w:pPr>
              <w:spacing w:after="0" w:line="240"/>
            </w:pPr>
            <w:r>
              <w:rPr>
                <w:rFonts w:ascii="Calibri" w:cs="Consolas" w:eastAsia="Consolas" w:hAnsi="Calibri"/>
                <w:b/>
                <w:color w:val="FFFFFF"/>
                <w:sz w:val="17"/>
                <w:szCs w:val="17"/>
              </w:rPr>
              <w:t xml:space="preserve">	"STAMP2" VARCHAR2(200), </w:t>
            </w:r>
          </w:p>
          <w:p>
            <w:pPr>
              <w:spacing w:after="0" w:line="240"/>
            </w:pPr>
            <w:r>
              <w:rPr>
                <w:rFonts w:ascii="Calibri" w:cs="Consolas" w:eastAsia="Consolas" w:hAnsi="Calibri"/>
                <w:b/>
                <w:color w:val="FFFFFF"/>
                <w:sz w:val="17"/>
                <w:szCs w:val="17"/>
              </w:rPr>
              <w:t xml:space="preserve">	"STAMP3" VARCHAR2(200), </w:t>
            </w:r>
          </w:p>
          <w:p>
            <w:pPr>
              <w:spacing w:after="0" w:line="240"/>
            </w:pPr>
            <w:r>
              <w:rPr>
                <w:rFonts w:ascii="Calibri" w:cs="Consolas" w:eastAsia="Consolas" w:hAnsi="Calibri"/>
                <w:b/>
                <w:color w:val="FFFFFF"/>
                <w:sz w:val="17"/>
                <w:szCs w:val="17"/>
              </w:rPr>
              <w:t xml:space="preserve">	"STAMP4" VARCHAR2(200), </w:t>
            </w:r>
          </w:p>
          <w:p>
            <w:pPr>
              <w:spacing w:after="0" w:line="240"/>
            </w:pPr>
            <w:r>
              <w:rPr>
                <w:rFonts w:ascii="Calibri" w:cs="Consolas" w:eastAsia="Consolas" w:hAnsi="Calibri"/>
                <w:b/>
                <w:color w:val="FFFFFF"/>
                <w:sz w:val="17"/>
                <w:szCs w:val="17"/>
              </w:rPr>
              <w:t xml:space="preserve">	"STAMP5"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"CONSECUTIVE" VARCHAR2(200), </w:t>
            </w:r>
          </w:p>
          <w:p>
            <w:pPr>
              <w:spacing w:after="0" w:line="240"/>
            </w:pPr>
            <w:r>
              <w:rPr>
                <w:rFonts w:ascii="Calibri" w:cs="Consolas" w:eastAsia="Consolas" w:hAnsi="Calibri"/>
                <w:b/>
                <w:color w:val="FFFFFF"/>
                <w:sz w:val="17"/>
                <w:szCs w:val="17"/>
              </w:rPr>
              <w:t xml:space="preserve">	"STAMP6" VARCHAR2(500), </w:t>
            </w:r>
          </w:p>
          <w:p>
            <w:pPr>
              <w:spacing w:after="0" w:line="240"/>
            </w:pPr>
            <w:r>
              <w:rPr>
                <w:rFonts w:ascii="Calibri" w:cs="Consolas" w:eastAsia="Consolas" w:hAnsi="Calibri"/>
                <w:b/>
                <w:color w:val="FFFFFF"/>
                <w:sz w:val="17"/>
                <w:szCs w:val="17"/>
              </w:rPr>
              <w:t xml:space="preserve">	"PRODUCTION" VARCHAR2(200), </w:t>
            </w:r>
          </w:p>
          <w:p>
            <w:pPr>
              <w:spacing w:after="0" w:line="240"/>
            </w:pPr>
            <w:r>
              <w:rPr>
                <w:rFonts w:ascii="Calibri" w:cs="Consolas" w:eastAsia="Consolas" w:hAnsi="Calibri"/>
                <w:b/>
                <w:color w:val="FFFFFF"/>
                <w:sz w:val="17"/>
                <w:szCs w:val="17"/>
              </w:rPr>
              <w:t xml:space="preserve">	"TYPE_UNICO" VARCHAR2(200),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"ID_TYPE_WEIGHT" NUMBER, </w:t>
            </w:r>
          </w:p>
          <w:p>
            <w:pPr>
              <w:spacing w:after="0" w:line="240"/>
            </w:pPr>
            <w:r>
              <w:rPr>
                <w:rFonts w:ascii="Calibri" w:cs="Consolas" w:eastAsia="Consolas" w:hAnsi="Calibri"/>
                <w:b/>
                <w:color w:val="FFFFFF"/>
                <w:sz w:val="17"/>
                <w:szCs w:val="17"/>
              </w:rPr>
              <w:t xml:space="preserve">	"TYPE_STATE" VARCHAR2(200), </w:t>
            </w:r>
          </w:p>
          <w:p>
            <w:pPr>
              <w:spacing w:after="0" w:line="240"/>
            </w:pPr>
            <w:r>
              <w:rPr>
                <w:rFonts w:ascii="Calibri" w:cs="Consolas" w:eastAsia="Consolas" w:hAnsi="Calibri"/>
                <w:b/>
                <w:color w:val="FFFFFF"/>
                <w:sz w:val="17"/>
                <w:szCs w:val="17"/>
              </w:rPr>
              <w:t xml:space="preserve">	"ID_TYPE_ELEMENT" NUMBER, </w:t>
            </w:r>
          </w:p>
          <w:p>
            <w:pPr>
              <w:spacing w:after="0" w:line="240"/>
            </w:pPr>
            <w:r>
              <w:rPr>
                <w:rFonts w:ascii="Calibri" w:cs="Consolas" w:eastAsia="Consolas" w:hAnsi="Calibri"/>
                <w:b/>
                <w:color w:val="FFFFFF"/>
                <w:sz w:val="17"/>
                <w:szCs w:val="17"/>
              </w:rPr>
              <w:t xml:space="preserve">	"ID_TYPE_AREA" NUMBER, </w:t>
            </w:r>
          </w:p>
          <w:p>
            <w:pPr>
              <w:spacing w:after="0" w:line="240"/>
            </w:pPr>
            <w:r>
              <w:rPr>
                <w:rFonts w:ascii="Calibri" w:cs="Consolas" w:eastAsia="Consolas" w:hAnsi="Calibri"/>
                <w:b/>
                <w:color w:val="FFFFFF"/>
                <w:sz w:val="17"/>
                <w:szCs w:val="17"/>
              </w:rPr>
              <w:t xml:space="preserve">	"ID_PLACE_D" NUMBER, </w:t>
            </w:r>
          </w:p>
          <w:p>
            <w:pPr>
              <w:spacing w:after="0" w:line="240"/>
            </w:pPr>
            <w:r>
              <w:rPr>
                <w:rFonts w:ascii="Calibri" w:cs="Consolas" w:eastAsia="Consolas" w:hAnsi="Calibri"/>
                <w:b/>
                <w:color w:val="FFFFFF"/>
                <w:sz w:val="17"/>
                <w:szCs w:val="17"/>
              </w:rPr>
              <w:t xml:space="preserve">	"LOADREQUESTID" VARCHAR2(200), </w:t>
            </w:r>
          </w:p>
          <w:p>
            <w:pPr>
              <w:spacing w:after="0" w:line="240"/>
            </w:pPr>
            <w:r>
              <w:rPr>
                <w:rFonts w:ascii="Calibri" w:cs="Consolas" w:eastAsia="Consolas" w:hAnsi="Calibri"/>
                <w:b/>
                <w:color w:val="FFFFFF"/>
                <w:sz w:val="17"/>
                <w:szCs w:val="17"/>
              </w:rPr>
              <w:t xml:space="preserve">	"TRANSACTIONINTERFACEID" VARCHAR2(200), </w:t>
            </w:r>
          </w:p>
          <w:p>
            <w:pPr>
              <w:spacing w:after="0" w:line="240"/>
            </w:pPr>
            <w:r>
              <w:rPr>
                <w:rFonts w:ascii="Calibri" w:cs="Consolas" w:eastAsia="Consolas" w:hAnsi="Calibri"/>
                <w:b/>
                <w:color w:val="FFFFFF"/>
                <w:sz w:val="17"/>
                <w:szCs w:val="17"/>
              </w:rPr>
              <w:t xml:space="preserve">	"ID_STACK"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"MECHANICAL_TECHNICIAN"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w:t>
            </w:r>
          </w:p>
          <w:p>
            <w:pPr>
              <w:spacing w:after="0" w:line="240"/>
            </w:pPr>
            <w:r>
              <w:rPr>
                <w:rFonts w:ascii="Calibri" w:cs="Consolas" w:eastAsia="Consolas" w:hAnsi="Calibri"/>
                <w:b/>
                <w:color w:val="FFFFFF"/>
                <w:sz w:val="17"/>
                <w:szCs w:val="17"/>
              </w:rPr>
              <w:t xml:space="preserve">	"COTROL_ID" VARCHAR2(200), </w:t>
            </w:r>
          </w:p>
          <w:p>
            <w:pPr>
              <w:spacing w:after="0" w:line="240"/>
            </w:pPr>
            <w:r>
              <w:rPr>
                <w:rFonts w:ascii="Calibri" w:cs="Consolas" w:eastAsia="Consolas" w:hAnsi="Calibri"/>
                <w:b/>
                <w:color w:val="FFFFFF"/>
                <w:sz w:val="17"/>
                <w:szCs w:val="17"/>
              </w:rPr>
              <w:t xml:space="preserve">	"EXPEDITION_DATE" DATE, </w:t>
            </w:r>
          </w:p>
          <w:p>
            <w:pPr>
              <w:spacing w:after="0" w:line="240"/>
            </w:pPr>
            <w:r>
              <w:rPr>
                <w:rFonts w:ascii="Calibri" w:cs="Consolas" w:eastAsia="Consolas" w:hAnsi="Calibri"/>
                <w:b/>
                <w:color w:val="FFFFFF"/>
                <w:sz w:val="17"/>
                <w:szCs w:val="17"/>
              </w:rPr>
              <w:t xml:space="preserve">	"NIT_COMPANY" VARCHAR2(500), </w:t>
            </w:r>
          </w:p>
          <w:p>
            <w:pPr>
              <w:spacing w:after="0" w:line="240"/>
            </w:pPr>
            <w:r>
              <w:rPr>
                <w:rFonts w:ascii="Calibri" w:cs="Consolas" w:eastAsia="Consolas" w:hAnsi="Calibri"/>
                <w:b/>
                <w:color w:val="FFFFFF"/>
                <w:sz w:val="17"/>
                <w:szCs w:val="17"/>
              </w:rPr>
              <w:t xml:space="preserve">	"DIAGNOSTIC_CDA" VARCHAR2(500), </w:t>
            </w:r>
          </w:p>
          <w:p>
            <w:pPr>
              <w:spacing w:after="0" w:line="240"/>
            </w:pPr>
            <w:r>
              <w:rPr>
                <w:rFonts w:ascii="Calibri" w:cs="Consolas" w:eastAsia="Consolas" w:hAnsi="Calibri"/>
                <w:b/>
                <w:color w:val="FFFFFF"/>
                <w:sz w:val="17"/>
                <w:szCs w:val="17"/>
              </w:rPr>
              <w:t xml:space="preserve">	"CONSECUTIVE_RUNT" VARCHAR2(500), </w:t>
            </w:r>
          </w:p>
          <w:p>
            <w:pPr>
              <w:spacing w:after="0" w:line="240"/>
            </w:pPr>
            <w:r>
              <w:rPr>
                <w:rFonts w:ascii="Calibri" w:cs="Consolas" w:eastAsia="Consolas" w:hAnsi="Calibri"/>
                <w:b/>
                <w:color w:val="FFFFFF"/>
                <w:sz w:val="17"/>
                <w:szCs w:val="17"/>
              </w:rPr>
              <w:t xml:space="preserve">	"ACCREDITATION_ID" VARCHAR2(500),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"ID_LICENSE" NUMBER,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"OWNER_ID" VARCHAR2(200), </w:t>
            </w:r>
          </w:p>
          <w:p>
            <w:pPr>
              <w:spacing w:after="0" w:line="240"/>
            </w:pPr>
            <w:r>
              <w:rPr>
                <w:rFonts w:ascii="Calibri" w:cs="Consolas" w:eastAsia="Consolas" w:hAnsi="Calibri"/>
                <w:b/>
                <w:color w:val="FFFFFF"/>
                <w:sz w:val="17"/>
                <w:szCs w:val="17"/>
              </w:rPr>
              <w:t xml:space="preserve">	"OWNER_NAME" VARCHAR2(200), </w:t>
            </w:r>
          </w:p>
          <w:p>
            <w:pPr>
              <w:spacing w:after="0" w:line="240"/>
            </w:pPr>
            <w:r>
              <w:rPr>
                <w:rFonts w:ascii="Calibri" w:cs="Consolas" w:eastAsia="Consolas" w:hAnsi="Calibri"/>
                <w:b/>
                <w:color w:val="FFFFFF"/>
                <w:sz w:val="17"/>
                <w:szCs w:val="17"/>
              </w:rPr>
              <w:t xml:space="preserve">	"EXPIRATION_DATE"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"STACK"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"ID_PLACE" NUMBER,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"PERMISSION"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"PATH" VARCHAR2(200), </w:t>
            </w:r>
          </w:p>
          <w:p>
            <w:pPr>
              <w:spacing w:after="0" w:line="240"/>
            </w:pPr>
            <w:r>
              <w:rPr>
                <w:rFonts w:ascii="Calibri" w:cs="Consolas" w:eastAsia="Consolas" w:hAnsi="Calibri"/>
                <w:b/>
                <w:color w:val="FFFFFF"/>
                <w:sz w:val="17"/>
                <w:szCs w:val="17"/>
              </w:rPr>
              <w:t xml:space="preserve">	"ICON" VARCHAR2(200), </w:t>
            </w:r>
          </w:p>
          <w:p>
            <w:pPr>
              <w:spacing w:after="0" w:line="240"/>
            </w:pPr>
            <w:r>
              <w:rPr>
                <w:rFonts w:ascii="Calibri" w:cs="Consolas" w:eastAsia="Consolas" w:hAnsi="Calibri"/>
                <w:b/>
                <w:color w:val="FFFFFF"/>
                <w:sz w:val="17"/>
                <w:szCs w:val="17"/>
              </w:rPr>
              <w:t xml:space="preserve">	"TYPE_PERMISSION" VARCHAR2(200),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"ROL_PERMISSION"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"ID_ROL" NUMBER, </w:t>
            </w:r>
          </w:p>
          <w:p>
            <w:pPr>
              <w:spacing w:after="0" w:line="240"/>
            </w:pPr>
            <w:r>
              <w:rPr>
                <w:rFonts w:ascii="Calibri" w:cs="Consolas" w:eastAsia="Consolas" w:hAnsi="Calibri"/>
                <w:b/>
                <w:color w:val="FFFFFF"/>
                <w:sz w:val="17"/>
                <w:szCs w:val="17"/>
              </w:rPr>
              <w:t xml:space="preserve">	"ID_PERMISSION" NUMBER,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"ATTACHED"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"DOCUMENT" CLOB, </w:t>
            </w:r>
          </w:p>
          <w:p>
            <w:pPr>
              <w:spacing w:after="0" w:line="240"/>
            </w:pPr>
            <w:r>
              <w:rPr>
                <w:rFonts w:ascii="Calibri" w:cs="Consolas" w:eastAsia="Consolas" w:hAnsi="Calibri"/>
                <w:b/>
                <w:color w:val="FFFFFF"/>
                <w:sz w:val="17"/>
                <w:szCs w:val="17"/>
              </w:rPr>
              <w:t xml:space="preserve">	"ID_PERSON_VEHCLE"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"DEPT" </w:t>
            </w:r>
          </w:p>
          <w:p>
            <w:pPr>
              <w:spacing w:after="0" w:line="240"/>
            </w:pPr>
            <w:r>
              <w:rPr>
                <w:rFonts w:ascii="Calibri" w:cs="Consolas" w:eastAsia="Consolas" w:hAnsi="Calibri"/>
                <w:b/>
                <w:color w:val="FFFFFF"/>
                <w:sz w:val="17"/>
                <w:szCs w:val="17"/>
              </w:rPr>
              <w:t xml:space="preserve">   (	"DEPTNO" NUMBER(2,0), </w:t>
            </w:r>
          </w:p>
          <w:p>
            <w:pPr>
              <w:spacing w:after="0" w:line="240"/>
            </w:pPr>
            <w:r>
              <w:rPr>
                <w:rFonts w:ascii="Calibri" w:cs="Consolas" w:eastAsia="Consolas" w:hAnsi="Calibri"/>
                <w:b/>
                <w:color w:val="FFFFFF"/>
                <w:sz w:val="17"/>
                <w:szCs w:val="17"/>
              </w:rPr>
              <w:t xml:space="preserve">	"DNAME" VARCHAR2(14), </w:t>
            </w:r>
          </w:p>
          <w:p>
            <w:pPr>
              <w:spacing w:after="0" w:line="240"/>
            </w:pPr>
            <w:r>
              <w:rPr>
                <w:rFonts w:ascii="Calibri" w:cs="Consolas" w:eastAsia="Consolas" w:hAnsi="Calibri"/>
                <w:b/>
                <w:color w:val="FFFFFF"/>
                <w:sz w:val="17"/>
                <w:szCs w:val="17"/>
              </w:rPr>
              <w:t xml:space="preserve">	"LOC" VARCHAR2(13), </w:t>
            </w:r>
          </w:p>
          <w:p>
            <w:pPr>
              <w:spacing w:after="0" w:line="240"/>
            </w:pPr>
            <w:r>
              <w:rPr>
                <w:rFonts w:ascii="Calibri" w:cs="Consolas" w:eastAsia="Consolas" w:hAnsi="Calibri"/>
                <w:b/>
                <w:color w:val="FFFFFF"/>
                <w:sz w:val="17"/>
                <w:szCs w:val="17"/>
              </w:rPr>
              <w:t xml:space="preserve">	 PRIMARY KEY ("DEPTNO")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"EMP" </w:t>
            </w:r>
          </w:p>
          <w:p>
            <w:pPr>
              <w:spacing w:after="0" w:line="240"/>
            </w:pPr>
            <w:r>
              <w:rPr>
                <w:rFonts w:ascii="Calibri" w:cs="Consolas" w:eastAsia="Consolas" w:hAnsi="Calibri"/>
                <w:b/>
                <w:color w:val="FFFFFF"/>
                <w:sz w:val="17"/>
                <w:szCs w:val="17"/>
              </w:rPr>
              <w:t xml:space="preserve">   (	"EMPNO" NUMBER(4,0) NOT NULL  , </w:t>
            </w:r>
          </w:p>
          <w:p>
            <w:pPr>
              <w:spacing w:after="0" w:line="240"/>
            </w:pPr>
            <w:r>
              <w:rPr>
                <w:rFonts w:ascii="Calibri" w:cs="Consolas" w:eastAsia="Consolas" w:hAnsi="Calibri"/>
                <w:b/>
                <w:color w:val="FFFFFF"/>
                <w:sz w:val="17"/>
                <w:szCs w:val="17"/>
              </w:rPr>
              <w:t xml:space="preserve">	"ENAME" VARCHAR2(10), </w:t>
            </w:r>
          </w:p>
          <w:p>
            <w:pPr>
              <w:spacing w:after="0" w:line="240"/>
            </w:pPr>
            <w:r>
              <w:rPr>
                <w:rFonts w:ascii="Calibri" w:cs="Consolas" w:eastAsia="Consolas" w:hAnsi="Calibri"/>
                <w:b/>
                <w:color w:val="FFFFFF"/>
                <w:sz w:val="17"/>
                <w:szCs w:val="17"/>
              </w:rPr>
              <w:t xml:space="preserve">	"JOB" VARCHAR2(9), </w:t>
            </w:r>
          </w:p>
          <w:p>
            <w:pPr>
              <w:spacing w:after="0" w:line="240"/>
            </w:pPr>
            <w:r>
              <w:rPr>
                <w:rFonts w:ascii="Calibri" w:cs="Consolas" w:eastAsia="Consolas" w:hAnsi="Calibri"/>
                <w:b/>
                <w:color w:val="FFFFFF"/>
                <w:sz w:val="17"/>
                <w:szCs w:val="17"/>
              </w:rPr>
              <w:t xml:space="preserve">	"MGR" NUMBER(4,0), </w:t>
            </w:r>
          </w:p>
          <w:p>
            <w:pPr>
              <w:spacing w:after="0" w:line="240"/>
            </w:pPr>
            <w:r>
              <w:rPr>
                <w:rFonts w:ascii="Calibri" w:cs="Consolas" w:eastAsia="Consolas" w:hAnsi="Calibri"/>
                <w:b/>
                <w:color w:val="FFFFFF"/>
                <w:sz w:val="17"/>
                <w:szCs w:val="17"/>
              </w:rPr>
              <w:t xml:space="preserve">	"HIREDATE" DATE, </w:t>
            </w:r>
          </w:p>
          <w:p>
            <w:pPr>
              <w:spacing w:after="0" w:line="240"/>
            </w:pPr>
            <w:r>
              <w:rPr>
                <w:rFonts w:ascii="Calibri" w:cs="Consolas" w:eastAsia="Consolas" w:hAnsi="Calibri"/>
                <w:b/>
                <w:color w:val="FFFFFF"/>
                <w:sz w:val="17"/>
                <w:szCs w:val="17"/>
              </w:rPr>
              <w:t xml:space="preserve">	"SAL" NUMBER(7,2), </w:t>
            </w:r>
          </w:p>
          <w:p>
            <w:pPr>
              <w:spacing w:after="0" w:line="240"/>
            </w:pPr>
            <w:r>
              <w:rPr>
                <w:rFonts w:ascii="Calibri" w:cs="Consolas" w:eastAsia="Consolas" w:hAnsi="Calibri"/>
                <w:b/>
                <w:color w:val="FFFFFF"/>
                <w:sz w:val="17"/>
                <w:szCs w:val="17"/>
              </w:rPr>
              <w:t xml:space="preserve">	"COMM" NUMBER(7,2), </w:t>
            </w:r>
          </w:p>
          <w:p>
            <w:pPr>
              <w:spacing w:after="0" w:line="240"/>
            </w:pPr>
            <w:r>
              <w:rPr>
                <w:rFonts w:ascii="Calibri" w:cs="Consolas" w:eastAsia="Consolas" w:hAnsi="Calibri"/>
                <w:b/>
                <w:color w:val="FFFFFF"/>
                <w:sz w:val="17"/>
                <w:szCs w:val="17"/>
              </w:rPr>
              <w:t xml:space="preserve">	"DEPTNO" NUMBER(2,0), </w:t>
            </w:r>
          </w:p>
          <w:p>
            <w:pPr>
              <w:spacing w:after="0" w:line="240"/>
            </w:pPr>
            <w:r>
              <w:rPr>
                <w:rFonts w:ascii="Calibri" w:cs="Consolas" w:eastAsia="Consolas" w:hAnsi="Calibri"/>
                <w:b/>
                <w:color w:val="FFFFFF"/>
                <w:sz w:val="17"/>
                <w:szCs w:val="17"/>
              </w:rPr>
              <w:t xml:space="preserve">	 PRIMARY KEY ("EMPNO")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"MINE_PROJECT"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"ID_PROJECT"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"ID_MINE" NUMBER, </w:t>
            </w:r>
          </w:p>
          <w:p>
            <w:pPr>
              <w:spacing w:after="0" w:line="240"/>
            </w:pPr>
            <w:r>
              <w:rPr>
                <w:rFonts w:ascii="Calibri" w:cs="Consolas" w:eastAsia="Consolas" w:hAnsi="Calibri"/>
                <w:b/>
                <w:color w:val="FFFFFF"/>
                <w:sz w:val="17"/>
                <w:szCs w:val="17"/>
              </w:rPr>
              <w:t xml:space="preserve">	"VALOR" NUMBER, </w:t>
            </w:r>
          </w:p>
          <w:p>
            <w:pPr>
              <w:spacing w:after="0" w:line="240"/>
            </w:pPr>
            <w:r>
              <w:rPr>
                <w:rFonts w:ascii="Calibri" w:cs="Consolas" w:eastAsia="Consolas" w:hAnsi="Calibri"/>
                <w:b/>
                <w:color w:val="FFFFFF"/>
                <w:sz w:val="17"/>
                <w:szCs w:val="17"/>
              </w:rPr>
              <w:t xml:space="preserve">	"VALOR1" VARCHAR2(200), </w:t>
            </w:r>
          </w:p>
          <w:p>
            <w:pPr>
              <w:spacing w:after="0" w:line="240"/>
            </w:pPr>
            <w:r>
              <w:rPr>
                <w:rFonts w:ascii="Calibri" w:cs="Consolas" w:eastAsia="Consolas" w:hAnsi="Calibri"/>
                <w:b/>
                <w:color w:val="FFFFFF"/>
                <w:sz w:val="17"/>
                <w:szCs w:val="17"/>
              </w:rPr>
              <w:t xml:space="preserve">	"VALOR2" FLOAT(126), </w:t>
            </w:r>
          </w:p>
          <w:p>
            <w:pPr>
              <w:spacing w:after="0" w:line="240"/>
            </w:pPr>
            <w:r>
              <w:rPr>
                <w:rFonts w:ascii="Calibri" w:cs="Consolas" w:eastAsia="Consolas" w:hAnsi="Calibri"/>
                <w:b/>
                <w:color w:val="FFFFFF"/>
                <w:sz w:val="17"/>
                <w:szCs w:val="17"/>
              </w:rPr>
              <w:t xml:space="preserve">	"VALOR3" FLOAT(126), </w:t>
            </w:r>
          </w:p>
          <w:p>
            <w:pPr>
              <w:spacing w:after="0" w:line="240"/>
            </w:pPr>
            <w:r>
              <w:rPr>
                <w:rFonts w:ascii="Calibri" w:cs="Consolas" w:eastAsia="Consolas" w:hAnsi="Calibri"/>
                <w:b/>
                <w:color w:val="FFFFFF"/>
                <w:sz w:val="17"/>
                <w:szCs w:val="17"/>
              </w:rPr>
              <w:t xml:space="preserve">	"VALOR4" FLOAT(126), </w:t>
            </w:r>
          </w:p>
          <w:p>
            <w:pPr>
              <w:spacing w:after="0" w:line="240"/>
            </w:pPr>
            <w:r>
              <w:rPr>
                <w:rFonts w:ascii="Calibri" w:cs="Consolas" w:eastAsia="Consolas" w:hAnsi="Calibri"/>
                <w:b/>
                <w:color w:val="FFFFFF"/>
                <w:sz w:val="17"/>
                <w:szCs w:val="17"/>
              </w:rPr>
              <w:t xml:space="preserve">	"VALOR5" FLOAT(126),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"CLASS_VEHICLE"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"MINE"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"DATE_INITIAL" DATE, </w:t>
            </w:r>
          </w:p>
          <w:p>
            <w:pPr>
              <w:spacing w:after="0" w:line="240"/>
            </w:pPr>
            <w:r>
              <w:rPr>
                <w:rFonts w:ascii="Calibri" w:cs="Consolas" w:eastAsia="Consolas" w:hAnsi="Calibri"/>
                <w:b/>
                <w:color w:val="FFFFFF"/>
                <w:sz w:val="17"/>
                <w:szCs w:val="17"/>
              </w:rPr>
              <w:t xml:space="preserve">	"DATE_FINALE" DATE,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"TYPE_WEIGHT"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"ATTACHED" ADD CONSTRAINT "ATTACHED_CON" FOREIGN KEY ("ID_PERSON_VEHCLE")</w:t>
            </w:r>
          </w:p>
          <w:p>
            <w:pPr>
              <w:spacing w:after="0" w:line="240"/>
            </w:pPr>
            <w:r>
              <w:rPr>
                <w:rFonts w:ascii="Calibri" w:cs="Consolas" w:eastAsia="Consolas" w:hAnsi="Calibri"/>
                <w:b/>
                <w:color w:val="FFFFFF"/>
                <w:sz w:val="17"/>
                <w:szCs w:val="17"/>
              </w:rPr>
              <w:t xml:space="preserve">	  REFERENCES  "PERSON_VEHCLE"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"SECURE" ADD CONSTRAINT "SECURE_CON_PERSON" FOREIGN KEY ("ID_PERSON")</w:t>
            </w:r>
          </w:p>
          <w:p>
            <w:pPr>
              <w:spacing w:after="0" w:line="240"/>
            </w:pPr>
            <w:r>
              <w:rPr>
                <w:rFonts w:ascii="Calibri" w:cs="Consolas" w:eastAsia="Consolas" w:hAnsi="Calibri"/>
                <w:b/>
                <w:color w:val="FFFFFF"/>
                <w:sz w:val="17"/>
                <w:szCs w:val="17"/>
              </w:rPr>
              <w:t xml:space="preserve">	  REFERENCES  "PERSON"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"LICENSE" ADD CONSTRAINT "LICENSE_CON_PERSON" FOREIGN KEY ("ID_PERSON")</w:t>
            </w:r>
          </w:p>
          <w:p>
            <w:pPr>
              <w:spacing w:after="0" w:line="240"/>
            </w:pPr>
            <w:r>
              <w:rPr>
                <w:rFonts w:ascii="Calibri" w:cs="Consolas" w:eastAsia="Consolas" w:hAnsi="Calibri"/>
                <w:b/>
                <w:color w:val="FFFFFF"/>
                <w:sz w:val="17"/>
                <w:szCs w:val="17"/>
              </w:rPr>
              <w:t xml:space="preserve">	  REFERENCES  "PERSON"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"MECHANICAL_TECHNICIAN" ADD CONSTRAINT "MECHANICAL_TECHNICIAN_CON_PERSON" FOREIGN KEY ("ID_PERSON")</w:t>
            </w:r>
          </w:p>
          <w:p>
            <w:pPr>
              <w:spacing w:after="0" w:line="240"/>
            </w:pPr>
            <w:r>
              <w:rPr>
                <w:rFonts w:ascii="Calibri" w:cs="Consolas" w:eastAsia="Consolas" w:hAnsi="Calibri"/>
                <w:b/>
                <w:color w:val="FFFFFF"/>
                <w:sz w:val="17"/>
                <w:szCs w:val="17"/>
              </w:rPr>
              <w:t xml:space="preserve">	  REFERENCES  "PERSON"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"SECURE" ADD CONSTRAINT "SECURE_CON_LICENSE" FOREIGN KEY ("ID_LICENSE")</w:t>
            </w:r>
          </w:p>
          <w:p>
            <w:pPr>
              <w:spacing w:after="0" w:line="240"/>
            </w:pPr>
            <w:r>
              <w:rPr>
                <w:rFonts w:ascii="Calibri" w:cs="Consolas" w:eastAsia="Consolas" w:hAnsi="Calibri"/>
                <w:b/>
                <w:color w:val="FFFFFF"/>
                <w:sz w:val="17"/>
                <w:szCs w:val="17"/>
              </w:rPr>
              <w:t xml:space="preserve">	  REFERENCES  "LICENSE"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"MECHANICAL_TECHNICIAN" ADD CONSTRAINT "MECHANICAL_TECHNICIAN_CON" FOREIGN KEY ("ID_LICENSE")</w:t>
            </w:r>
          </w:p>
          <w:p>
            <w:pPr>
              <w:spacing w:after="0" w:line="240"/>
            </w:pPr>
            <w:r>
              <w:rPr>
                <w:rFonts w:ascii="Calibri" w:cs="Consolas" w:eastAsia="Consolas" w:hAnsi="Calibri"/>
                <w:b/>
                <w:color w:val="FFFFFF"/>
                <w:sz w:val="17"/>
                <w:szCs w:val="17"/>
              </w:rPr>
              <w:t xml:space="preserve">	  REFERENCES  "LICENSE"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"PERSON" ADD CONSTRAINT "PERSON_CON_ID_ROL" FOREIGN KEY ("ID_ROL")</w:t>
            </w:r>
          </w:p>
          <w:p>
            <w:pPr>
              <w:spacing w:after="0" w:line="240"/>
            </w:pPr>
            <w:r>
              <w:rPr>
                <w:rFonts w:ascii="Calibri" w:cs="Consolas" w:eastAsia="Consolas" w:hAnsi="Calibri"/>
                <w:b/>
                <w:color w:val="FFFFFF"/>
                <w:sz w:val="17"/>
                <w:szCs w:val="17"/>
              </w:rPr>
              <w:t xml:space="preserve">	  REFERENCES  "ROL"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"PLACE" ADD CONSTRAINT "PLACE_CON_ORGANIZATION" FOREIGN KEY ("ID_ORGANIZATION")</w:t>
            </w:r>
          </w:p>
          <w:p>
            <w:pPr>
              <w:spacing w:after="0" w:line="240"/>
            </w:pPr>
            <w:r>
              <w:rPr>
                <w:rFonts w:ascii="Calibri" w:cs="Consolas" w:eastAsia="Consolas" w:hAnsi="Calibri"/>
                <w:b/>
                <w:color w:val="FFFFFF"/>
                <w:sz w:val="17"/>
                <w:szCs w:val="17"/>
              </w:rPr>
              <w:t xml:space="preserve">	  REFERENCES  "ORGANIZATION"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"PERSON_VEHCLE" ADD CONSTRAINT "PERSON_VEHCLE_CON" FOREIGN KEY ("ID_PERSON_P")</w:t>
            </w:r>
          </w:p>
          <w:p>
            <w:pPr>
              <w:spacing w:after="0" w:line="240"/>
            </w:pPr>
            <w:r>
              <w:rPr>
                <w:rFonts w:ascii="Calibri" w:cs="Consolas" w:eastAsia="Consolas" w:hAnsi="Calibri"/>
                <w:b/>
                <w:color w:val="FFFFFF"/>
                <w:sz w:val="17"/>
                <w:szCs w:val="17"/>
              </w:rPr>
              <w:t xml:space="preserve">	  REFERENCES  "PERSON"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"PERSON_VEHCLE" ADD CONSTRAINT "PERSON_VEHCLE_CON_LICENSE" FOREIGN KEY ("ID_LICENSE")</w:t>
            </w:r>
          </w:p>
          <w:p>
            <w:pPr>
              <w:spacing w:after="0" w:line="240"/>
            </w:pPr>
            <w:r>
              <w:rPr>
                <w:rFonts w:ascii="Calibri" w:cs="Consolas" w:eastAsia="Consolas" w:hAnsi="Calibri"/>
                <w:b/>
                <w:color w:val="FFFFFF"/>
                <w:sz w:val="17"/>
                <w:szCs w:val="17"/>
              </w:rPr>
              <w:t xml:space="preserve">	  REFERENCES  "LICENSE"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"WEIGHT_CON_PERSON" FOREIGN KEY ("ID_PERSON")</w:t>
            </w:r>
          </w:p>
          <w:p>
            <w:pPr>
              <w:spacing w:after="0" w:line="240"/>
            </w:pPr>
            <w:r>
              <w:rPr>
                <w:rFonts w:ascii="Calibri" w:cs="Consolas" w:eastAsia="Consolas" w:hAnsi="Calibri"/>
                <w:b/>
                <w:color w:val="FFFFFF"/>
                <w:sz w:val="17"/>
                <w:szCs w:val="17"/>
              </w:rPr>
              <w:t xml:space="preserve">	  REFERENCES  "PERSON"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"WEIGHT_CON_PESON_VEHCLE" FOREIGN KEY ("ID_PERS_VEHCLE")</w:t>
            </w:r>
          </w:p>
          <w:p>
            <w:pPr>
              <w:spacing w:after="0" w:line="240"/>
            </w:pPr>
            <w:r>
              <w:rPr>
                <w:rFonts w:ascii="Calibri" w:cs="Consolas" w:eastAsia="Consolas" w:hAnsi="Calibri"/>
                <w:b/>
                <w:color w:val="FFFFFF"/>
                <w:sz w:val="17"/>
                <w:szCs w:val="17"/>
              </w:rPr>
              <w:t xml:space="preserve">	  REFERENCES  "PERSON_VEHCLE"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"WEIGHT_CON_PLACE" FOREIGN KEY ("ID_PLACE")</w:t>
            </w:r>
          </w:p>
          <w:p>
            <w:pPr>
              <w:spacing w:after="0" w:line="240"/>
            </w:pPr>
            <w:r>
              <w:rPr>
                <w:rFonts w:ascii="Calibri" w:cs="Consolas" w:eastAsia="Consolas" w:hAnsi="Calibri"/>
                <w:b/>
                <w:color w:val="FFFFFF"/>
                <w:sz w:val="17"/>
                <w:szCs w:val="17"/>
              </w:rPr>
              <w:t xml:space="preserve">	  REFERENCES  "PLACE"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"WEIGHT_CON_PROJECT" FOREIGN KEY ("ID_PROJECT")</w:t>
            </w:r>
          </w:p>
          <w:p>
            <w:pPr>
              <w:spacing w:after="0" w:line="240"/>
            </w:pPr>
            <w:r>
              <w:rPr>
                <w:rFonts w:ascii="Calibri" w:cs="Consolas" w:eastAsia="Consolas" w:hAnsi="Calibri"/>
                <w:b/>
                <w:color w:val="FFFFFF"/>
                <w:sz w:val="17"/>
                <w:szCs w:val="17"/>
              </w:rPr>
              <w:t xml:space="preserve">	  REFERENCES  "PROJECT" ("ID") ON DELETE CASCADE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"WEIGHT_CON_ITEM" FOREIGN KEY ("ID_ITEM")</w:t>
            </w:r>
          </w:p>
          <w:p>
            <w:pPr>
              <w:spacing w:after="0" w:line="240"/>
            </w:pPr>
            <w:r>
              <w:rPr>
                <w:rFonts w:ascii="Calibri" w:cs="Consolas" w:eastAsia="Consolas" w:hAnsi="Calibri"/>
                <w:b/>
                <w:color w:val="FFFFFF"/>
                <w:sz w:val="17"/>
                <w:szCs w:val="17"/>
              </w:rPr>
              <w:t xml:space="preserve">	  REFERENCES  "ITEM"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"EMP" ADD FOREIGN KEY ("MGR")</w:t>
            </w:r>
          </w:p>
          <w:p>
            <w:pPr>
              <w:spacing w:after="0" w:line="240"/>
            </w:pPr>
            <w:r>
              <w:rPr>
                <w:rFonts w:ascii="Calibri" w:cs="Consolas" w:eastAsia="Consolas" w:hAnsi="Calibri"/>
                <w:b/>
                <w:color w:val="FFFFFF"/>
                <w:sz w:val="17"/>
                <w:szCs w:val="17"/>
              </w:rPr>
              <w:t xml:space="preserve">	  REFERENCES  "EMP" ("EMPNO")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"EMP" ADD FOREIGN KEY ("DEPTNO")</w:t>
            </w:r>
          </w:p>
          <w:p>
            <w:pPr>
              <w:spacing w:after="0" w:line="240"/>
            </w:pPr>
            <w:r>
              <w:rPr>
                <w:rFonts w:ascii="Calibri" w:cs="Consolas" w:eastAsia="Consolas" w:hAnsi="Calibri"/>
                <w:b/>
                <w:color w:val="FFFFFF"/>
                <w:sz w:val="17"/>
                <w:szCs w:val="17"/>
              </w:rPr>
              <w:t xml:space="preserve">	  REFERENCES  "DEPT" ("DEPTNO")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"WEIGHT_CON_TYPE_WEIGHT" FOREIGN KEY ("ID_TYPE_WEIGHT")</w:t>
            </w:r>
          </w:p>
          <w:p>
            <w:pPr>
              <w:spacing w:after="0" w:line="240"/>
            </w:pPr>
            <w:r>
              <w:rPr>
                <w:rFonts w:ascii="Calibri" w:cs="Consolas" w:eastAsia="Consolas" w:hAnsi="Calibri"/>
                <w:b/>
                <w:color w:val="FFFFFF"/>
                <w:sz w:val="17"/>
                <w:szCs w:val="17"/>
              </w:rPr>
              <w:t xml:space="preserve">	  REFERENCES  "TYPE_ELEMENT"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"WEIGHT_CON_TYPE_ELEMENT" FOREIGN KEY ("ID_TYPE_ELEMENT")</w:t>
            </w:r>
          </w:p>
          <w:p>
            <w:pPr>
              <w:spacing w:after="0" w:line="240"/>
            </w:pPr>
            <w:r>
              <w:rPr>
                <w:rFonts w:ascii="Calibri" w:cs="Consolas" w:eastAsia="Consolas" w:hAnsi="Calibri"/>
                <w:b/>
                <w:color w:val="FFFFFF"/>
                <w:sz w:val="17"/>
                <w:szCs w:val="17"/>
              </w:rPr>
              <w:t xml:space="preserve">	  REFERENCES  "TYPE_ELEMENT"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"WEIGHT_CON_AREA" FOREIGN KEY ("ID_TYPE_AREA")</w:t>
            </w:r>
          </w:p>
          <w:p>
            <w:pPr>
              <w:spacing w:after="0" w:line="240"/>
            </w:pPr>
            <w:r>
              <w:rPr>
                <w:rFonts w:ascii="Calibri" w:cs="Consolas" w:eastAsia="Consolas" w:hAnsi="Calibri"/>
                <w:b/>
                <w:color w:val="FFFFFF"/>
                <w:sz w:val="17"/>
                <w:szCs w:val="17"/>
              </w:rPr>
              <w:t xml:space="preserve">	  REFERENCES  "TYPE_AREA"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"TYPE_ELEMENT" ADD CONSTRAINT "TYPE_ELEMENT_CON_TYPE_ELEMENTO" FOREIGN KEY ("TYPE_ELEMENTO_ID")</w:t>
            </w:r>
          </w:p>
          <w:p>
            <w:pPr>
              <w:spacing w:after="0" w:line="240"/>
            </w:pPr>
            <w:r>
              <w:rPr>
                <w:rFonts w:ascii="Calibri" w:cs="Consolas" w:eastAsia="Consolas" w:hAnsi="Calibri"/>
                <w:b/>
                <w:color w:val="FFFFFF"/>
                <w:sz w:val="17"/>
                <w:szCs w:val="17"/>
              </w:rPr>
              <w:t xml:space="preserve">	  REFERENCES  "TYPE_ELEMENT"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"WEIGHT" ADD CONSTRAINT "WEIGHT_CON_PLACE_D" FOREIGN KEY ("ID_PLACE_D")</w:t>
            </w:r>
          </w:p>
          <w:p>
            <w:pPr>
              <w:spacing w:after="0" w:line="240"/>
            </w:pPr>
            <w:r>
              <w:rPr>
                <w:rFonts w:ascii="Calibri" w:cs="Consolas" w:eastAsia="Consolas" w:hAnsi="Calibri"/>
                <w:b/>
                <w:color w:val="FFFFFF"/>
                <w:sz w:val="17"/>
                <w:szCs w:val="17"/>
              </w:rPr>
              <w:t xml:space="preserve">	  REFERENCES  "PLACE"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"ROL_PERMISSION" ADD CONSTRAINT "ROL_PERMISSION_CON" FOREIGN KEY ("ID_ROL")</w:t>
            </w:r>
          </w:p>
          <w:p>
            <w:pPr>
              <w:spacing w:after="0" w:line="240"/>
            </w:pPr>
            <w:r>
              <w:rPr>
                <w:rFonts w:ascii="Calibri" w:cs="Consolas" w:eastAsia="Consolas" w:hAnsi="Calibri"/>
                <w:b/>
                <w:color w:val="FFFFFF"/>
                <w:sz w:val="17"/>
                <w:szCs w:val="17"/>
              </w:rPr>
              <w:t xml:space="preserve">	  REFERENCES  "ROL"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"ROL_PERMISSION" ADD CONSTRAINT "ROL_PERMISSION_CON_PERMISSION" FOREIGN KEY ("ID_PERMISSION")</w:t>
            </w:r>
          </w:p>
          <w:p>
            <w:pPr>
              <w:spacing w:after="0" w:line="240"/>
            </w:pPr>
            <w:r>
              <w:rPr>
                <w:rFonts w:ascii="Calibri" w:cs="Consolas" w:eastAsia="Consolas" w:hAnsi="Calibri"/>
                <w:b/>
                <w:color w:val="FFFFFF"/>
                <w:sz w:val="17"/>
                <w:szCs w:val="17"/>
              </w:rPr>
              <w:t xml:space="preserve">	  REFERENCES  "PERMISSION"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ALTER TABLE  "STACK" ADD CONSTRAINT "STACK_CON_PLACE" FOREIGN KEY ("ID_PLACE")</w:t>
            </w:r>
          </w:p>
          <w:p>
            <w:pPr>
              <w:spacing w:after="0" w:line="240"/>
            </w:pPr>
            <w:r>
              <w:rPr>
                <w:rFonts w:ascii="Calibri" w:cs="Consolas" w:eastAsia="Consolas" w:hAnsi="Calibri"/>
                <w:b/>
                <w:color w:val="FFFFFF"/>
                <w:sz w:val="17"/>
                <w:szCs w:val="17"/>
              </w:rPr>
              <w:t xml:space="preserve">	  REFERENCES  "PLACE" ("ID")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"PLACE"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"CODE" VARCHAR2(200), </w:t>
            </w:r>
          </w:p>
          <w:p>
            <w:pPr>
              <w:spacing w:after="0" w:line="240"/>
            </w:pPr>
            <w:r>
              <w:rPr>
                <w:rFonts w:ascii="Calibri" w:cs="Consolas" w:eastAsia="Consolas" w:hAnsi="Calibri"/>
                <w:b/>
                <w:color w:val="FFFFFF"/>
                <w:sz w:val="17"/>
                <w:szCs w:val="17"/>
              </w:rPr>
              <w:t xml:space="preserve">	"NAME"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"ID_ORGANIZATION"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CREATE TABLE  "ROL"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VARCHAR2(200 ),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"PERSON"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"NAMES" VARCHAR2(500), </w:t>
            </w:r>
          </w:p>
          <w:p>
            <w:pPr>
              <w:spacing w:after="0" w:line="240"/>
            </w:pPr>
            <w:r>
              <w:rPr>
                <w:rFonts w:ascii="Calibri" w:cs="Consolas" w:eastAsia="Consolas" w:hAnsi="Calibri"/>
                <w:b/>
                <w:color w:val="FFFFFF"/>
                <w:sz w:val="17"/>
                <w:szCs w:val="17"/>
              </w:rPr>
              <w:t xml:space="preserve">	"LAST_NAME"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"IDENTIFICATION" VARCHAR2(500), </w:t>
            </w:r>
          </w:p>
          <w:p>
            <w:pPr>
              <w:spacing w:after="0" w:line="240"/>
            </w:pPr>
            <w:r>
              <w:rPr>
                <w:rFonts w:ascii="Calibri" w:cs="Consolas" w:eastAsia="Consolas" w:hAnsi="Calibri"/>
                <w:b/>
                <w:color w:val="FFFFFF"/>
                <w:sz w:val="17"/>
                <w:szCs w:val="17"/>
              </w:rPr>
              <w:t xml:space="preserve">	"PHONE" VARCHAR2(200), </w:t>
            </w:r>
          </w:p>
          <w:p>
            <w:pPr>
              <w:spacing w:after="0" w:line="240"/>
            </w:pPr>
            <w:r>
              <w:rPr>
                <w:rFonts w:ascii="Calibri" w:cs="Consolas" w:eastAsia="Consolas" w:hAnsi="Calibri"/>
                <w:b/>
                <w:color w:val="FFFFFF"/>
                <w:sz w:val="17"/>
                <w:szCs w:val="17"/>
              </w:rPr>
              <w:t xml:space="preserve">	"LANDLINE" VARCHAR2(200), </w:t>
            </w:r>
          </w:p>
          <w:p>
            <w:pPr>
              <w:spacing w:after="0" w:line="240"/>
            </w:pPr>
            <w:r>
              <w:rPr>
                <w:rFonts w:ascii="Calibri" w:cs="Consolas" w:eastAsia="Consolas" w:hAnsi="Calibri"/>
                <w:b/>
                <w:color w:val="FFFFFF"/>
                <w:sz w:val="17"/>
                <w:szCs w:val="17"/>
              </w:rPr>
              <w:t xml:space="preserve">	"EXTENT" VARCHAR2(200), </w:t>
            </w:r>
          </w:p>
          <w:p>
            <w:pPr>
              <w:spacing w:after="0" w:line="240"/>
            </w:pPr>
            <w:r>
              <w:rPr>
                <w:rFonts w:ascii="Calibri" w:cs="Consolas" w:eastAsia="Consolas" w:hAnsi="Calibri"/>
                <w:b/>
                <w:color w:val="FFFFFF"/>
                <w:sz w:val="17"/>
                <w:szCs w:val="17"/>
              </w:rPr>
              <w:t xml:space="preserve">	"EMAIL" VARCHAR2(200), </w:t>
            </w:r>
          </w:p>
          <w:p>
            <w:pPr>
              <w:spacing w:after="0" w:line="240"/>
            </w:pPr>
            <w:r>
              <w:rPr>
                <w:rFonts w:ascii="Calibri" w:cs="Consolas" w:eastAsia="Consolas" w:hAnsi="Calibri"/>
                <w:b/>
                <w:color w:val="FFFFFF"/>
                <w:sz w:val="17"/>
                <w:szCs w:val="17"/>
              </w:rPr>
              <w:t xml:space="preserve">	"LICENSE_NO" VARCHAR2(200), </w:t>
            </w:r>
          </w:p>
          <w:p>
            <w:pPr>
              <w:spacing w:after="0" w:line="240"/>
            </w:pPr>
            <w:r>
              <w:rPr>
                <w:rFonts w:ascii="Calibri" w:cs="Consolas" w:eastAsia="Consolas" w:hAnsi="Calibri"/>
                <w:b/>
                <w:color w:val="FFFFFF"/>
                <w:sz w:val="17"/>
                <w:szCs w:val="17"/>
              </w:rPr>
              <w:t xml:space="preserve">	"PASSWORD" VARCHAR2(500), </w:t>
            </w:r>
          </w:p>
          <w:p>
            <w:pPr>
              <w:spacing w:after="0" w:line="240"/>
            </w:pPr>
            <w:r>
              <w:rPr>
                <w:rFonts w:ascii="Calibri" w:cs="Consolas" w:eastAsia="Consolas" w:hAnsi="Calibri"/>
                <w:b/>
                <w:color w:val="FFFFFF"/>
                <w:sz w:val="17"/>
                <w:szCs w:val="17"/>
              </w:rPr>
              <w:t xml:space="preserve">	"TYPE" VARCHAR2(50), </w:t>
            </w:r>
          </w:p>
          <w:p>
            <w:pPr>
              <w:spacing w:after="0" w:line="240"/>
            </w:pPr>
            <w:r>
              <w:rPr>
                <w:rFonts w:ascii="Calibri" w:cs="Consolas" w:eastAsia="Consolas" w:hAnsi="Calibri"/>
                <w:b/>
                <w:color w:val="FFFFFF"/>
                <w:sz w:val="17"/>
                <w:szCs w:val="17"/>
              </w:rPr>
              <w:t xml:space="preserve">	"ID_ROL"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"LICENSE"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w:t>
            </w:r>
          </w:p>
          <w:p>
            <w:pPr>
              <w:spacing w:after="0" w:line="240"/>
            </w:pPr>
            <w:r>
              <w:rPr>
                <w:rFonts w:ascii="Calibri" w:cs="Consolas" w:eastAsia="Consolas" w:hAnsi="Calibri"/>
                <w:b/>
                <w:color w:val="FFFFFF"/>
                <w:sz w:val="17"/>
                <w:szCs w:val="17"/>
              </w:rPr>
              <w:t xml:space="preserve">	"LICENCIA_ID" NUMBER , </w:t>
            </w:r>
          </w:p>
          <w:p>
            <w:pPr>
              <w:spacing w:after="0" w:line="240"/>
            </w:pPr>
            <w:r>
              <w:rPr>
                <w:rFonts w:ascii="Calibri" w:cs="Consolas" w:eastAsia="Consolas" w:hAnsi="Calibri"/>
                <w:b/>
                <w:color w:val="FFFFFF"/>
                <w:sz w:val="17"/>
                <w:szCs w:val="17"/>
              </w:rPr>
              <w:t xml:space="preserve">	"MODEL" VARCHAR2(500), </w:t>
            </w:r>
          </w:p>
          <w:p>
            <w:pPr>
              <w:spacing w:after="0" w:line="240"/>
            </w:pPr>
            <w:r>
              <w:rPr>
                <w:rFonts w:ascii="Calibri" w:cs="Consolas" w:eastAsia="Consolas" w:hAnsi="Calibri"/>
                <w:b/>
                <w:color w:val="FFFFFF"/>
                <w:sz w:val="17"/>
                <w:szCs w:val="17"/>
              </w:rPr>
              <w:t xml:space="preserve">	"SERVICE" VARCHAR2(200), </w:t>
            </w:r>
          </w:p>
          <w:p>
            <w:pPr>
              <w:spacing w:after="0" w:line="240"/>
            </w:pPr>
            <w:r>
              <w:rPr>
                <w:rFonts w:ascii="Calibri" w:cs="Consolas" w:eastAsia="Consolas" w:hAnsi="Calibri"/>
                <w:b/>
                <w:color w:val="FFFFFF"/>
                <w:sz w:val="17"/>
                <w:szCs w:val="17"/>
              </w:rPr>
              <w:t xml:space="preserve">	"COMBUSTIBLE" VARCHAR2(500), </w:t>
            </w:r>
          </w:p>
          <w:p>
            <w:pPr>
              <w:spacing w:after="0" w:line="240"/>
            </w:pPr>
            <w:r>
              <w:rPr>
                <w:rFonts w:ascii="Calibri" w:cs="Consolas" w:eastAsia="Consolas" w:hAnsi="Calibri"/>
                <w:b/>
                <w:color w:val="FFFFFF"/>
                <w:sz w:val="17"/>
                <w:szCs w:val="17"/>
              </w:rPr>
              <w:t xml:space="preserve">	"CAPACITY" VARCHAR2(200), </w:t>
            </w:r>
          </w:p>
          <w:p>
            <w:pPr>
              <w:spacing w:after="0" w:line="240"/>
            </w:pPr>
            <w:r>
              <w:rPr>
                <w:rFonts w:ascii="Calibri" w:cs="Consolas" w:eastAsia="Consolas" w:hAnsi="Calibri"/>
                <w:b/>
                <w:color w:val="FFFFFF"/>
                <w:sz w:val="17"/>
                <w:szCs w:val="17"/>
              </w:rPr>
              <w:t xml:space="preserve">	"VIN" VARCHAR2(200), </w:t>
            </w:r>
          </w:p>
          <w:p>
            <w:pPr>
              <w:spacing w:after="0" w:line="240"/>
            </w:pPr>
            <w:r>
              <w:rPr>
                <w:rFonts w:ascii="Calibri" w:cs="Consolas" w:eastAsia="Consolas" w:hAnsi="Calibri"/>
                <w:b/>
                <w:color w:val="FFFFFF"/>
                <w:sz w:val="17"/>
                <w:szCs w:val="17"/>
              </w:rPr>
              <w:t xml:space="preserve">	"MARK" VARCHAR2(500), </w:t>
            </w:r>
          </w:p>
          <w:p>
            <w:pPr>
              <w:spacing w:after="0" w:line="240"/>
            </w:pPr>
            <w:r>
              <w:rPr>
                <w:rFonts w:ascii="Calibri" w:cs="Consolas" w:eastAsia="Consolas" w:hAnsi="Calibri"/>
                <w:b/>
                <w:color w:val="FFFFFF"/>
                <w:sz w:val="17"/>
                <w:szCs w:val="17"/>
              </w:rPr>
              <w:t xml:space="preserve">	"CYLINDER" VARCHAR2(500), </w:t>
            </w:r>
          </w:p>
          <w:p>
            <w:pPr>
              <w:spacing w:after="0" w:line="240"/>
            </w:pPr>
            <w:r>
              <w:rPr>
                <w:rFonts w:ascii="Calibri" w:cs="Consolas" w:eastAsia="Consolas" w:hAnsi="Calibri"/>
                <w:b/>
                <w:color w:val="FFFFFF"/>
                <w:sz w:val="17"/>
                <w:szCs w:val="17"/>
              </w:rPr>
              <w:t xml:space="preserve">	"CLASS" VARCHAR2(500), </w:t>
            </w:r>
          </w:p>
          <w:p>
            <w:pPr>
              <w:spacing w:after="0" w:line="240"/>
            </w:pPr>
            <w:r>
              <w:rPr>
                <w:rFonts w:ascii="Calibri" w:cs="Consolas" w:eastAsia="Consolas" w:hAnsi="Calibri"/>
                <w:b/>
                <w:color w:val="FFFFFF"/>
                <w:sz w:val="17"/>
                <w:szCs w:val="17"/>
              </w:rPr>
              <w:t xml:space="preserve">	"SERIAL" VARCHAR2(500), </w:t>
            </w:r>
          </w:p>
          <w:p>
            <w:pPr>
              <w:spacing w:after="0" w:line="240"/>
            </w:pPr>
            <w:r>
              <w:rPr>
                <w:rFonts w:ascii="Calibri" w:cs="Consolas" w:eastAsia="Consolas" w:hAnsi="Calibri"/>
                <w:b/>
                <w:color w:val="FFFFFF"/>
                <w:sz w:val="17"/>
                <w:szCs w:val="17"/>
              </w:rPr>
              <w:t xml:space="preserve">	"LINE" VARCHAR2(500), </w:t>
            </w:r>
          </w:p>
          <w:p>
            <w:pPr>
              <w:spacing w:after="0" w:line="240"/>
            </w:pPr>
            <w:r>
              <w:rPr>
                <w:rFonts w:ascii="Calibri" w:cs="Consolas" w:eastAsia="Consolas" w:hAnsi="Calibri"/>
                <w:b/>
                <w:color w:val="FFFFFF"/>
                <w:sz w:val="17"/>
                <w:szCs w:val="17"/>
              </w:rPr>
              <w:t xml:space="preserve">	"COLOR" VARCHAR2(500), </w:t>
            </w:r>
          </w:p>
          <w:p>
            <w:pPr>
              <w:spacing w:after="0" w:line="240"/>
            </w:pPr>
            <w:r>
              <w:rPr>
                <w:rFonts w:ascii="Calibri" w:cs="Consolas" w:eastAsia="Consolas" w:hAnsi="Calibri"/>
                <w:b/>
                <w:color w:val="FFFFFF"/>
                <w:sz w:val="17"/>
                <w:szCs w:val="17"/>
              </w:rPr>
              <w:t xml:space="preserve">	"BODYWORK" VARCHAR2(500), </w:t>
            </w:r>
          </w:p>
          <w:p>
            <w:pPr>
              <w:spacing w:after="0" w:line="240"/>
            </w:pPr>
            <w:r>
              <w:rPr>
                <w:rFonts w:ascii="Calibri" w:cs="Consolas" w:eastAsia="Consolas" w:hAnsi="Calibri"/>
                <w:b/>
                <w:color w:val="FFFFFF"/>
                <w:sz w:val="17"/>
                <w:szCs w:val="17"/>
              </w:rPr>
              <w:t xml:space="preserve">	"DETAIL" VARCHAR2(500), </w:t>
            </w:r>
          </w:p>
          <w:p>
            <w:pPr>
              <w:spacing w:after="0" w:line="240"/>
            </w:pPr>
            <w:r>
              <w:rPr>
                <w:rFonts w:ascii="Calibri" w:cs="Consolas" w:eastAsia="Consolas" w:hAnsi="Calibri"/>
                <w:b/>
                <w:color w:val="FFFFFF"/>
                <w:sz w:val="17"/>
                <w:szCs w:val="17"/>
              </w:rPr>
              <w:t xml:space="preserve">	"PHOTO_FRONT" CLOB, </w:t>
            </w:r>
          </w:p>
          <w:p>
            <w:pPr>
              <w:spacing w:after="0" w:line="240"/>
            </w:pPr>
            <w:r>
              <w:rPr>
                <w:rFonts w:ascii="Calibri" w:cs="Consolas" w:eastAsia="Consolas" w:hAnsi="Calibri"/>
                <w:b/>
                <w:color w:val="FFFFFF"/>
                <w:sz w:val="17"/>
                <w:szCs w:val="17"/>
              </w:rPr>
              <w:t xml:space="preserve">	"PHOTO_BACK" CLOB, </w:t>
            </w:r>
          </w:p>
          <w:p>
            <w:pPr>
              <w:spacing w:after="0" w:line="240"/>
            </w:pPr>
            <w:r>
              <w:rPr>
                <w:rFonts w:ascii="Calibri" w:cs="Consolas" w:eastAsia="Consolas" w:hAnsi="Calibri"/>
                <w:b/>
                <w:color w:val="FFFFFF"/>
                <w:sz w:val="17"/>
                <w:szCs w:val="17"/>
              </w:rPr>
              <w:t xml:space="preserve">	"MOBILITY_RESTRIC" VARCHAR2(500), </w:t>
            </w:r>
          </w:p>
          <w:p>
            <w:pPr>
              <w:spacing w:after="0" w:line="240"/>
            </w:pPr>
            <w:r>
              <w:rPr>
                <w:rFonts w:ascii="Calibri" w:cs="Consolas" w:eastAsia="Consolas" w:hAnsi="Calibri"/>
                <w:b/>
                <w:color w:val="FFFFFF"/>
                <w:sz w:val="17"/>
                <w:szCs w:val="17"/>
              </w:rPr>
              <w:t xml:space="preserve">	"IMPORT_DECLAR" VARCHAR2(500), </w:t>
            </w:r>
          </w:p>
          <w:p>
            <w:pPr>
              <w:spacing w:after="0" w:line="240"/>
            </w:pPr>
            <w:r>
              <w:rPr>
                <w:rFonts w:ascii="Calibri" w:cs="Consolas" w:eastAsia="Consolas" w:hAnsi="Calibri"/>
                <w:b/>
                <w:color w:val="FFFFFF"/>
                <w:sz w:val="17"/>
                <w:szCs w:val="17"/>
              </w:rPr>
              <w:t xml:space="preserve">	"PROPERTY_LIMIT" VARCHAR2(500), </w:t>
            </w:r>
          </w:p>
          <w:p>
            <w:pPr>
              <w:spacing w:after="0" w:line="240"/>
            </w:pPr>
            <w:r>
              <w:rPr>
                <w:rFonts w:ascii="Calibri" w:cs="Consolas" w:eastAsia="Consolas" w:hAnsi="Calibri"/>
                <w:b/>
                <w:color w:val="FFFFFF"/>
                <w:sz w:val="17"/>
                <w:szCs w:val="17"/>
              </w:rPr>
              <w:t xml:space="preserve">	"TUITION_DATE" DATE, </w:t>
            </w:r>
          </w:p>
          <w:p>
            <w:pPr>
              <w:spacing w:after="0" w:line="240"/>
            </w:pPr>
            <w:r>
              <w:rPr>
                <w:rFonts w:ascii="Calibri" w:cs="Consolas" w:eastAsia="Consolas" w:hAnsi="Calibri"/>
                <w:b/>
                <w:color w:val="FFFFFF"/>
                <w:sz w:val="17"/>
                <w:szCs w:val="17"/>
              </w:rPr>
              <w:t xml:space="preserve">	"EXP_LICEN_DATE_TTO" DATE, </w:t>
            </w:r>
          </w:p>
          <w:p>
            <w:pPr>
              <w:spacing w:after="0" w:line="240"/>
            </w:pPr>
            <w:r>
              <w:rPr>
                <w:rFonts w:ascii="Calibri" w:cs="Consolas" w:eastAsia="Consolas" w:hAnsi="Calibri"/>
                <w:b/>
                <w:color w:val="FFFFFF"/>
                <w:sz w:val="17"/>
                <w:szCs w:val="17"/>
              </w:rPr>
              <w:t xml:space="preserve">	"EXPIRATION_DATE" DATE, </w:t>
            </w:r>
          </w:p>
          <w:p>
            <w:pPr>
              <w:spacing w:after="0" w:line="240"/>
            </w:pPr>
            <w:r>
              <w:rPr>
                <w:rFonts w:ascii="Calibri" w:cs="Consolas" w:eastAsia="Consolas" w:hAnsi="Calibri"/>
                <w:b/>
                <w:color w:val="FFFFFF"/>
                <w:sz w:val="17"/>
                <w:szCs w:val="17"/>
              </w:rPr>
              <w:t xml:space="preserve">	"TRANSIT_AGENCY" VARCHAR2(500), </w:t>
            </w:r>
          </w:p>
          <w:p>
            <w:pPr>
              <w:spacing w:after="0" w:line="240"/>
            </w:pPr>
            <w:r>
              <w:rPr>
                <w:rFonts w:ascii="Calibri" w:cs="Consolas" w:eastAsia="Consolas" w:hAnsi="Calibri"/>
                <w:b/>
                <w:color w:val="FFFFFF"/>
                <w:sz w:val="17"/>
                <w:szCs w:val="17"/>
              </w:rPr>
              <w:t xml:space="preserve">	"BLINDAGE" VARCHAR2(500), </w:t>
            </w:r>
          </w:p>
          <w:p>
            <w:pPr>
              <w:spacing w:after="0" w:line="240"/>
            </w:pPr>
            <w:r>
              <w:rPr>
                <w:rFonts w:ascii="Calibri" w:cs="Consolas" w:eastAsia="Consolas" w:hAnsi="Calibri"/>
                <w:b/>
                <w:color w:val="FFFFFF"/>
                <w:sz w:val="17"/>
                <w:szCs w:val="17"/>
              </w:rPr>
              <w:t xml:space="preserve">	"POTENCY" VARCHAR2(500), </w:t>
            </w:r>
          </w:p>
          <w:p>
            <w:pPr>
              <w:spacing w:after="0" w:line="240"/>
            </w:pPr>
            <w:r>
              <w:rPr>
                <w:rFonts w:ascii="Calibri" w:cs="Consolas" w:eastAsia="Consolas" w:hAnsi="Calibri"/>
                <w:b/>
                <w:color w:val="FFFFFF"/>
                <w:sz w:val="17"/>
                <w:szCs w:val="17"/>
              </w:rPr>
              <w:t xml:space="preserve">	"IE" VARCHAR2(500), </w:t>
            </w:r>
          </w:p>
          <w:p>
            <w:pPr>
              <w:spacing w:after="0" w:line="240"/>
            </w:pPr>
            <w:r>
              <w:rPr>
                <w:rFonts w:ascii="Calibri" w:cs="Consolas" w:eastAsia="Consolas" w:hAnsi="Calibri"/>
                <w:b/>
                <w:color w:val="FFFFFF"/>
                <w:sz w:val="17"/>
                <w:szCs w:val="17"/>
              </w:rPr>
              <w:t xml:space="preserve">	"IMPORT_DATE" DATE, </w:t>
            </w:r>
          </w:p>
          <w:p>
            <w:pPr>
              <w:spacing w:after="0" w:line="240"/>
            </w:pPr>
            <w:r>
              <w:rPr>
                <w:rFonts w:ascii="Calibri" w:cs="Consolas" w:eastAsia="Consolas" w:hAnsi="Calibri"/>
                <w:b/>
                <w:color w:val="FFFFFF"/>
                <w:sz w:val="17"/>
                <w:szCs w:val="17"/>
              </w:rPr>
              <w:t xml:space="preserve">	"DOOR" VARCHAR2(100),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"PLATE" VARCHAR2(200), </w:t>
            </w:r>
          </w:p>
          <w:p>
            <w:pPr>
              <w:spacing w:after="0" w:line="240"/>
            </w:pPr>
            <w:r>
              <w:rPr>
                <w:rFonts w:ascii="Calibri" w:cs="Consolas" w:eastAsia="Consolas" w:hAnsi="Calibri"/>
                <w:b/>
                <w:color w:val="FFFFFF"/>
                <w:sz w:val="17"/>
                <w:szCs w:val="17"/>
              </w:rPr>
              <w:t xml:space="preserve">	"REG1" VARCHAR2(200), </w:t>
            </w:r>
          </w:p>
          <w:p>
            <w:pPr>
              <w:spacing w:after="0" w:line="240"/>
            </w:pPr>
            <w:r>
              <w:rPr>
                <w:rFonts w:ascii="Calibri" w:cs="Consolas" w:eastAsia="Consolas" w:hAnsi="Calibri"/>
                <w:b/>
                <w:color w:val="FFFFFF"/>
                <w:sz w:val="17"/>
                <w:szCs w:val="17"/>
              </w:rPr>
              <w:t xml:space="preserve">	"REG2" VARCHAR2(200), </w:t>
            </w:r>
          </w:p>
          <w:p>
            <w:pPr>
              <w:spacing w:after="0" w:line="240"/>
            </w:pPr>
            <w:r>
              <w:rPr>
                <w:rFonts w:ascii="Calibri" w:cs="Consolas" w:eastAsia="Consolas" w:hAnsi="Calibri"/>
                <w:b/>
                <w:color w:val="FFFFFF"/>
                <w:sz w:val="17"/>
                <w:szCs w:val="17"/>
              </w:rPr>
              <w:t xml:space="preserve">	"REG3" VARCHAR2(200), </w:t>
            </w:r>
          </w:p>
          <w:p>
            <w:pPr>
              <w:spacing w:after="0" w:line="240"/>
            </w:pPr>
            <w:r>
              <w:rPr>
                <w:rFonts w:ascii="Calibri" w:cs="Consolas" w:eastAsia="Consolas" w:hAnsi="Calibri"/>
                <w:b/>
                <w:color w:val="FFFFFF"/>
                <w:sz w:val="17"/>
                <w:szCs w:val="17"/>
              </w:rPr>
              <w:t xml:space="preserve">	"CHASSIS" VARCHAR2(200), </w:t>
            </w:r>
          </w:p>
          <w:p>
            <w:pPr>
              <w:spacing w:after="0" w:line="240"/>
            </w:pPr>
            <w:r>
              <w:rPr>
                <w:rFonts w:ascii="Calibri" w:cs="Consolas" w:eastAsia="Consolas" w:hAnsi="Calibri"/>
                <w:b/>
                <w:color w:val="FFFFFF"/>
                <w:sz w:val="17"/>
                <w:szCs w:val="17"/>
              </w:rPr>
              <w:t xml:space="preserve">	"ENROLLMENT_DATE"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"PERSON_VEHCLE"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"ID_PERSON_P" NUMBER , </w:t>
            </w:r>
          </w:p>
          <w:p>
            <w:pPr>
              <w:spacing w:after="0" w:line="240"/>
            </w:pPr>
            <w:r>
              <w:rPr>
                <w:rFonts w:ascii="Calibri" w:cs="Consolas" w:eastAsia="Consolas" w:hAnsi="Calibri"/>
                <w:b/>
                <w:color w:val="FFFFFF"/>
                <w:sz w:val="17"/>
                <w:szCs w:val="17"/>
              </w:rPr>
              <w:t xml:space="preserve">	"ID_LICENSE" NUMBER , </w:t>
            </w:r>
          </w:p>
          <w:p>
            <w:pPr>
              <w:spacing w:after="0" w:line="240"/>
            </w:pPr>
            <w:r>
              <w:rPr>
                <w:rFonts w:ascii="Calibri" w:cs="Consolas" w:eastAsia="Consolas" w:hAnsi="Calibri"/>
                <w:b/>
                <w:color w:val="FFFFFF"/>
                <w:sz w:val="17"/>
                <w:szCs w:val="17"/>
              </w:rPr>
              <w:t xml:space="preserve">	"TYPE"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"ID_PERSON_C"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"SECURE"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w:t>
            </w:r>
          </w:p>
          <w:p>
            <w:pPr>
              <w:spacing w:after="0" w:line="240"/>
            </w:pPr>
            <w:r>
              <w:rPr>
                <w:rFonts w:ascii="Calibri" w:cs="Consolas" w:eastAsia="Consolas" w:hAnsi="Calibri"/>
                <w:b/>
                <w:color w:val="FFFFFF"/>
                <w:sz w:val="17"/>
                <w:szCs w:val="17"/>
              </w:rPr>
              <w:t xml:space="preserve">	"PROVIDER_ID" NUMBER , </w:t>
            </w:r>
          </w:p>
          <w:p>
            <w:pPr>
              <w:spacing w:after="0" w:line="240"/>
            </w:pPr>
            <w:r>
              <w:rPr>
                <w:rFonts w:ascii="Calibri" w:cs="Consolas" w:eastAsia="Consolas" w:hAnsi="Calibri"/>
                <w:b/>
                <w:color w:val="FFFFFF"/>
                <w:sz w:val="17"/>
                <w:szCs w:val="17"/>
              </w:rPr>
              <w:t xml:space="preserve">	"EXPEDITION_DATE" DATE, </w:t>
            </w:r>
          </w:p>
          <w:p>
            <w:pPr>
              <w:spacing w:after="0" w:line="240"/>
            </w:pPr>
            <w:r>
              <w:rPr>
                <w:rFonts w:ascii="Calibri" w:cs="Consolas" w:eastAsia="Consolas" w:hAnsi="Calibri"/>
                <w:b/>
                <w:color w:val="FFFFFF"/>
                <w:sz w:val="17"/>
                <w:szCs w:val="17"/>
              </w:rPr>
              <w:t xml:space="preserve">	"INITIAL_DATE" DATE, </w:t>
            </w:r>
          </w:p>
          <w:p>
            <w:pPr>
              <w:spacing w:after="0" w:line="240"/>
            </w:pPr>
            <w:r>
              <w:rPr>
                <w:rFonts w:ascii="Calibri" w:cs="Consolas" w:eastAsia="Consolas" w:hAnsi="Calibri"/>
                <w:b/>
                <w:color w:val="FFFFFF"/>
                <w:sz w:val="17"/>
                <w:szCs w:val="17"/>
              </w:rPr>
              <w:t xml:space="preserve">	"FINAL_DATE" DATE, </w:t>
            </w:r>
          </w:p>
          <w:p>
            <w:pPr>
              <w:spacing w:after="0" w:line="240"/>
            </w:pPr>
            <w:r>
              <w:rPr>
                <w:rFonts w:ascii="Calibri" w:cs="Consolas" w:eastAsia="Consolas" w:hAnsi="Calibri"/>
                <w:b/>
                <w:color w:val="FFFFFF"/>
                <w:sz w:val="17"/>
                <w:szCs w:val="17"/>
              </w:rPr>
              <w:t xml:space="preserve">	"TELEPHONE" VARCHAR2(500), </w:t>
            </w:r>
          </w:p>
          <w:p>
            <w:pPr>
              <w:spacing w:after="0" w:line="240"/>
            </w:pPr>
            <w:r>
              <w:rPr>
                <w:rFonts w:ascii="Calibri" w:cs="Consolas" w:eastAsia="Consolas" w:hAnsi="Calibri"/>
                <w:b/>
                <w:color w:val="FFFFFF"/>
                <w:sz w:val="17"/>
                <w:szCs w:val="17"/>
              </w:rPr>
              <w:t xml:space="preserve">	"BRANCH_CODE" VARCHAR2(500), </w:t>
            </w:r>
          </w:p>
          <w:p>
            <w:pPr>
              <w:spacing w:after="0" w:line="240"/>
            </w:pPr>
            <w:r>
              <w:rPr>
                <w:rFonts w:ascii="Calibri" w:cs="Consolas" w:eastAsia="Consolas" w:hAnsi="Calibri"/>
                <w:b/>
                <w:color w:val="FFFFFF"/>
                <w:sz w:val="17"/>
                <w:szCs w:val="17"/>
              </w:rPr>
              <w:t xml:space="preserve">	"PRODUCER_KEY" VARCHAR2(500), </w:t>
            </w:r>
          </w:p>
          <w:p>
            <w:pPr>
              <w:spacing w:after="0" w:line="240"/>
            </w:pPr>
            <w:r>
              <w:rPr>
                <w:rFonts w:ascii="Calibri" w:cs="Consolas" w:eastAsia="Consolas" w:hAnsi="Calibri"/>
                <w:b/>
                <w:color w:val="FFFFFF"/>
                <w:sz w:val="17"/>
                <w:szCs w:val="17"/>
              </w:rPr>
              <w:t xml:space="preserve">	"EXPEDITION_CITY" VARCHAR2(500), </w:t>
            </w:r>
          </w:p>
          <w:p>
            <w:pPr>
              <w:spacing w:after="0" w:line="240"/>
            </w:pPr>
            <w:r>
              <w:rPr>
                <w:rFonts w:ascii="Calibri" w:cs="Consolas" w:eastAsia="Consolas" w:hAnsi="Calibri"/>
                <w:b/>
                <w:color w:val="FFFFFF"/>
                <w:sz w:val="17"/>
                <w:szCs w:val="17"/>
              </w:rPr>
              <w:t xml:space="preserve">	"TAKER_ADDRESS" VARCHAR2(500), </w:t>
            </w:r>
          </w:p>
          <w:p>
            <w:pPr>
              <w:spacing w:after="0" w:line="240"/>
            </w:pPr>
            <w:r>
              <w:rPr>
                <w:rFonts w:ascii="Calibri" w:cs="Consolas" w:eastAsia="Consolas" w:hAnsi="Calibri"/>
                <w:b/>
                <w:color w:val="FFFFFF"/>
                <w:sz w:val="17"/>
                <w:szCs w:val="17"/>
              </w:rPr>
              <w:t xml:space="preserve">	"CITY_RESIDENCE" VARCHAR2(500), </w:t>
            </w:r>
          </w:p>
          <w:p>
            <w:pPr>
              <w:spacing w:after="0" w:line="240"/>
            </w:pPr>
            <w:r>
              <w:rPr>
                <w:rFonts w:ascii="Calibri" w:cs="Consolas" w:eastAsia="Consolas" w:hAnsi="Calibri"/>
                <w:b/>
                <w:color w:val="FFFFFF"/>
                <w:sz w:val="17"/>
                <w:szCs w:val="17"/>
              </w:rPr>
              <w:t xml:space="preserve">	"REPLACESPOLICY_ID" VARCHAR2(500), </w:t>
            </w:r>
          </w:p>
          <w:p>
            <w:pPr>
              <w:spacing w:after="0" w:line="240"/>
            </w:pPr>
            <w:r>
              <w:rPr>
                <w:rFonts w:ascii="Calibri" w:cs="Consolas" w:eastAsia="Consolas" w:hAnsi="Calibri"/>
                <w:b/>
                <w:color w:val="FFFFFF"/>
                <w:sz w:val="17"/>
                <w:szCs w:val="17"/>
              </w:rPr>
              <w:t xml:space="preserve">	"POLICY_ID" VARCHAR2(500), </w:t>
            </w:r>
          </w:p>
          <w:p>
            <w:pPr>
              <w:spacing w:after="0" w:line="240"/>
            </w:pPr>
            <w:r>
              <w:rPr>
                <w:rFonts w:ascii="Calibri" w:cs="Consolas" w:eastAsia="Consolas" w:hAnsi="Calibri"/>
                <w:b/>
                <w:color w:val="FFFFFF"/>
                <w:sz w:val="17"/>
                <w:szCs w:val="17"/>
              </w:rPr>
              <w:t xml:space="preserve">	"VEHICLE_CLASS" VARCHAR2(500), </w:t>
            </w:r>
          </w:p>
          <w:p>
            <w:pPr>
              <w:spacing w:after="0" w:line="240"/>
            </w:pPr>
            <w:r>
              <w:rPr>
                <w:rFonts w:ascii="Calibri" w:cs="Consolas" w:eastAsia="Consolas" w:hAnsi="Calibri"/>
                <w:b/>
                <w:color w:val="FFFFFF"/>
                <w:sz w:val="17"/>
                <w:szCs w:val="17"/>
              </w:rPr>
              <w:t xml:space="preserve">	"PASSENGERS" NUMBER ,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"RATE" FLOAT(126), </w:t>
            </w:r>
          </w:p>
          <w:p>
            <w:pPr>
              <w:spacing w:after="0" w:line="240"/>
            </w:pPr>
            <w:r>
              <w:rPr>
                <w:rFonts w:ascii="Calibri" w:cs="Consolas" w:eastAsia="Consolas" w:hAnsi="Calibri"/>
                <w:b/>
                <w:color w:val="FFFFFF"/>
                <w:sz w:val="17"/>
                <w:szCs w:val="17"/>
              </w:rPr>
              <w:t xml:space="preserve">	"ID_LICENSE" NUMBER, </w:t>
            </w:r>
          </w:p>
          <w:p>
            <w:pPr>
              <w:spacing w:after="0" w:line="240"/>
            </w:pPr>
            <w:r>
              <w:rPr>
                <w:rFonts w:ascii="Calibri" w:cs="Consolas" w:eastAsia="Consolas" w:hAnsi="Calibri"/>
                <w:b/>
                <w:color w:val="FFFFFF"/>
                <w:sz w:val="17"/>
                <w:szCs w:val="17"/>
              </w:rPr>
              <w:t xml:space="preserve">	"TAKER_NAME" VARCHAR2(500), </w:t>
            </w:r>
          </w:p>
          <w:p>
            <w:pPr>
              <w:spacing w:after="0" w:line="240"/>
            </w:pPr>
            <w:r>
              <w:rPr>
                <w:rFonts w:ascii="Calibri" w:cs="Consolas" w:eastAsia="Consolas" w:hAnsi="Calibri"/>
                <w:b/>
                <w:color w:val="FFFFFF"/>
                <w:sz w:val="17"/>
                <w:szCs w:val="17"/>
              </w:rPr>
              <w:t xml:space="preserve">	"TAKER_IDENTIFICATION" VARCHAR2(200),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"TYPE_ELEMENT"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"TYPE_ELEMENTO_ID" NUMBER, </w:t>
            </w:r>
          </w:p>
          <w:p>
            <w:pPr>
              <w:spacing w:after="0" w:line="240"/>
            </w:pPr>
            <w:r>
              <w:rPr>
                <w:rFonts w:ascii="Calibri" w:cs="Consolas" w:eastAsia="Consolas" w:hAnsi="Calibri"/>
                <w:b/>
                <w:color w:val="FFFFFF"/>
                <w:sz w:val="17"/>
                <w:szCs w:val="17"/>
              </w:rPr>
              <w:t xml:space="preserve">	"NIVEL"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"ORGANIZATION"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"ACCOUNT"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"PROJECT"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"CODE" NUMBER , </w:t>
            </w:r>
          </w:p>
          <w:p>
            <w:pPr>
              <w:spacing w:after="0" w:line="240"/>
            </w:pPr>
            <w:r>
              <w:rPr>
                <w:rFonts w:ascii="Calibri" w:cs="Consolas" w:eastAsia="Consolas" w:hAnsi="Calibri"/>
                <w:b/>
                <w:color w:val="FFFFFF"/>
                <w:sz w:val="17"/>
                <w:szCs w:val="17"/>
              </w:rPr>
              <w:t xml:space="preserve">	"NAME"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"TYPE_WEIGHT" NUMBER, </w:t>
            </w:r>
          </w:p>
          <w:p>
            <w:pPr>
              <w:spacing w:after="0" w:line="240"/>
            </w:pPr>
            <w:r>
              <w:rPr>
                <w:rFonts w:ascii="Calibri" w:cs="Consolas" w:eastAsia="Consolas" w:hAnsi="Calibri"/>
                <w:b/>
                <w:color w:val="FFFFFF"/>
                <w:sz w:val="17"/>
                <w:szCs w:val="17"/>
              </w:rPr>
              <w:t xml:space="preserve">	"COST"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"ITEM"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"CONSECUTIVE" NUMBER ,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"TYPE" VARCHAR2(200), </w:t>
            </w:r>
          </w:p>
          <w:p>
            <w:pPr>
              <w:spacing w:after="0" w:line="240"/>
            </w:pPr>
            <w:r>
              <w:rPr>
                <w:rFonts w:ascii="Calibri" w:cs="Consolas" w:eastAsia="Consolas" w:hAnsi="Calibri"/>
                <w:b/>
                <w:color w:val="FFFFFF"/>
                <w:sz w:val="17"/>
                <w:szCs w:val="17"/>
              </w:rPr>
              <w:t xml:space="preserve">	"CATEGORY1" VARCHAR2(200), </w:t>
            </w:r>
          </w:p>
          <w:p>
            <w:pPr>
              <w:spacing w:after="0" w:line="240"/>
            </w:pPr>
            <w:r>
              <w:rPr>
                <w:rFonts w:ascii="Calibri" w:cs="Consolas" w:eastAsia="Consolas" w:hAnsi="Calibri"/>
                <w:b/>
                <w:color w:val="FFFFFF"/>
                <w:sz w:val="17"/>
                <w:szCs w:val="17"/>
              </w:rPr>
              <w:t xml:space="preserve">	"CATEGORY2" VARCHAR2(200), </w:t>
            </w:r>
          </w:p>
          <w:p>
            <w:pPr>
              <w:spacing w:after="0" w:line="240"/>
            </w:pPr>
            <w:r>
              <w:rPr>
                <w:rFonts w:ascii="Calibri" w:cs="Consolas" w:eastAsia="Consolas" w:hAnsi="Calibri"/>
                <w:b/>
                <w:color w:val="FFFFFF"/>
                <w:sz w:val="17"/>
                <w:szCs w:val="17"/>
              </w:rPr>
              <w:t xml:space="preserve">	"CATEGORY3"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"NAME" VARCHAR2(500),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"TYPE_AREA"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"WEIGHT"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 </w:t>
            </w:r>
          </w:p>
          <w:p>
            <w:pPr>
              <w:spacing w:after="0" w:line="240"/>
            </w:pPr>
            <w:r>
              <w:rPr>
                <w:rFonts w:ascii="Calibri" w:cs="Consolas" w:eastAsia="Consolas" w:hAnsi="Calibri"/>
                <w:b/>
                <w:color w:val="FFFFFF"/>
                <w:sz w:val="17"/>
                <w:szCs w:val="17"/>
              </w:rPr>
              <w:t xml:space="preserve">	"ID_PERS_VEHCLE" NUMBER , </w:t>
            </w:r>
          </w:p>
          <w:p>
            <w:pPr>
              <w:spacing w:after="0" w:line="240"/>
            </w:pPr>
            <w:r>
              <w:rPr>
                <w:rFonts w:ascii="Calibri" w:cs="Consolas" w:eastAsia="Consolas" w:hAnsi="Calibri"/>
                <w:b/>
                <w:color w:val="FFFFFF"/>
                <w:sz w:val="17"/>
                <w:szCs w:val="17"/>
              </w:rPr>
              <w:t xml:space="preserve">	"ID_PLACE" NUMBER , </w:t>
            </w:r>
          </w:p>
          <w:p>
            <w:pPr>
              <w:spacing w:after="0" w:line="240"/>
            </w:pPr>
            <w:r>
              <w:rPr>
                <w:rFonts w:ascii="Calibri" w:cs="Consolas" w:eastAsia="Consolas" w:hAnsi="Calibri"/>
                <w:b/>
                <w:color w:val="FFFFFF"/>
                <w:sz w:val="17"/>
                <w:szCs w:val="17"/>
              </w:rPr>
              <w:t xml:space="preserve">	"ID_PROJECT" NUMBER , </w:t>
            </w:r>
          </w:p>
          <w:p>
            <w:pPr>
              <w:spacing w:after="0" w:line="240"/>
            </w:pPr>
            <w:r>
              <w:rPr>
                <w:rFonts w:ascii="Calibri" w:cs="Consolas" w:eastAsia="Consolas" w:hAnsi="Calibri"/>
                <w:b/>
                <w:color w:val="FFFFFF"/>
                <w:sz w:val="17"/>
                <w:szCs w:val="17"/>
              </w:rPr>
              <w:t xml:space="preserve">	"ID_ITEM" NUMBER , </w:t>
            </w:r>
          </w:p>
          <w:p>
            <w:pPr>
              <w:spacing w:after="0" w:line="240"/>
            </w:pPr>
            <w:r>
              <w:rPr>
                <w:rFonts w:ascii="Calibri" w:cs="Consolas" w:eastAsia="Consolas" w:hAnsi="Calibri"/>
                <w:b/>
                <w:color w:val="FFFFFF"/>
                <w:sz w:val="17"/>
                <w:szCs w:val="17"/>
              </w:rPr>
              <w:t xml:space="preserve">	"INPUT" FLOAT(126), </w:t>
            </w:r>
          </w:p>
          <w:p>
            <w:pPr>
              <w:spacing w:after="0" w:line="240"/>
            </w:pPr>
            <w:r>
              <w:rPr>
                <w:rFonts w:ascii="Calibri" w:cs="Consolas" w:eastAsia="Consolas" w:hAnsi="Calibri"/>
                <w:b/>
                <w:color w:val="FFFFFF"/>
                <w:sz w:val="17"/>
                <w:szCs w:val="17"/>
              </w:rPr>
              <w:t xml:space="preserve">	"OUTPUT" FLOAT(126), </w:t>
            </w:r>
          </w:p>
          <w:p>
            <w:pPr>
              <w:spacing w:after="0" w:line="240"/>
            </w:pPr>
            <w:r>
              <w:rPr>
                <w:rFonts w:ascii="Calibri" w:cs="Consolas" w:eastAsia="Consolas" w:hAnsi="Calibri"/>
                <w:b/>
                <w:color w:val="FFFFFF"/>
                <w:sz w:val="17"/>
                <w:szCs w:val="17"/>
              </w:rPr>
              <w:t xml:space="preserve">	"OVERALL" FLOAT(126), </w:t>
            </w:r>
          </w:p>
          <w:p>
            <w:pPr>
              <w:spacing w:after="0" w:line="240"/>
            </w:pPr>
            <w:r>
              <w:rPr>
                <w:rFonts w:ascii="Calibri" w:cs="Consolas" w:eastAsia="Consolas" w:hAnsi="Calibri"/>
                <w:b/>
                <w:color w:val="FFFFFF"/>
                <w:sz w:val="17"/>
                <w:szCs w:val="17"/>
              </w:rPr>
              <w:t xml:space="preserve">	"STAMP1" VARCHAR2(200), </w:t>
            </w:r>
          </w:p>
          <w:p>
            <w:pPr>
              <w:spacing w:after="0" w:line="240"/>
            </w:pPr>
            <w:r>
              <w:rPr>
                <w:rFonts w:ascii="Calibri" w:cs="Consolas" w:eastAsia="Consolas" w:hAnsi="Calibri"/>
                <w:b/>
                <w:color w:val="FFFFFF"/>
                <w:sz w:val="17"/>
                <w:szCs w:val="17"/>
              </w:rPr>
              <w:t xml:space="preserve">	"STAMP2" VARCHAR2(200), </w:t>
            </w:r>
          </w:p>
          <w:p>
            <w:pPr>
              <w:spacing w:after="0" w:line="240"/>
            </w:pPr>
            <w:r>
              <w:rPr>
                <w:rFonts w:ascii="Calibri" w:cs="Consolas" w:eastAsia="Consolas" w:hAnsi="Calibri"/>
                <w:b/>
                <w:color w:val="FFFFFF"/>
                <w:sz w:val="17"/>
                <w:szCs w:val="17"/>
              </w:rPr>
              <w:t xml:space="preserve">	"STAMP3" VARCHAR2(200), </w:t>
            </w:r>
          </w:p>
          <w:p>
            <w:pPr>
              <w:spacing w:after="0" w:line="240"/>
            </w:pPr>
            <w:r>
              <w:rPr>
                <w:rFonts w:ascii="Calibri" w:cs="Consolas" w:eastAsia="Consolas" w:hAnsi="Calibri"/>
                <w:b/>
                <w:color w:val="FFFFFF"/>
                <w:sz w:val="17"/>
                <w:szCs w:val="17"/>
              </w:rPr>
              <w:t xml:space="preserve">	"STAMP4" VARCHAR2(200), </w:t>
            </w:r>
          </w:p>
          <w:p>
            <w:pPr>
              <w:spacing w:after="0" w:line="240"/>
            </w:pPr>
            <w:r>
              <w:rPr>
                <w:rFonts w:ascii="Calibri" w:cs="Consolas" w:eastAsia="Consolas" w:hAnsi="Calibri"/>
                <w:b/>
                <w:color w:val="FFFFFF"/>
                <w:sz w:val="17"/>
                <w:szCs w:val="17"/>
              </w:rPr>
              <w:t xml:space="preserve">	"STAMP5"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"CONSECUTIVE" VARCHAR2(200), </w:t>
            </w:r>
          </w:p>
          <w:p>
            <w:pPr>
              <w:spacing w:after="0" w:line="240"/>
            </w:pPr>
            <w:r>
              <w:rPr>
                <w:rFonts w:ascii="Calibri" w:cs="Consolas" w:eastAsia="Consolas" w:hAnsi="Calibri"/>
                <w:b/>
                <w:color w:val="FFFFFF"/>
                <w:sz w:val="17"/>
                <w:szCs w:val="17"/>
              </w:rPr>
              <w:t xml:space="preserve">	"STAMP6" VARCHAR2(500), </w:t>
            </w:r>
          </w:p>
          <w:p>
            <w:pPr>
              <w:spacing w:after="0" w:line="240"/>
            </w:pPr>
            <w:r>
              <w:rPr>
                <w:rFonts w:ascii="Calibri" w:cs="Consolas" w:eastAsia="Consolas" w:hAnsi="Calibri"/>
                <w:b/>
                <w:color w:val="FFFFFF"/>
                <w:sz w:val="17"/>
                <w:szCs w:val="17"/>
              </w:rPr>
              <w:t xml:space="preserve">	"PRODUCTION" VARCHAR2(200), </w:t>
            </w:r>
          </w:p>
          <w:p>
            <w:pPr>
              <w:spacing w:after="0" w:line="240"/>
            </w:pPr>
            <w:r>
              <w:rPr>
                <w:rFonts w:ascii="Calibri" w:cs="Consolas" w:eastAsia="Consolas" w:hAnsi="Calibri"/>
                <w:b/>
                <w:color w:val="FFFFFF"/>
                <w:sz w:val="17"/>
                <w:szCs w:val="17"/>
              </w:rPr>
              <w:t xml:space="preserve">	"TYPE_UNICO" VARCHAR2(200),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"ID_TYPE_WEIGHT" NUMBER, </w:t>
            </w:r>
          </w:p>
          <w:p>
            <w:pPr>
              <w:spacing w:after="0" w:line="240"/>
            </w:pPr>
            <w:r>
              <w:rPr>
                <w:rFonts w:ascii="Calibri" w:cs="Consolas" w:eastAsia="Consolas" w:hAnsi="Calibri"/>
                <w:b/>
                <w:color w:val="FFFFFF"/>
                <w:sz w:val="17"/>
                <w:szCs w:val="17"/>
              </w:rPr>
              <w:t xml:space="preserve">	"TYPE_STATE" VARCHAR2(200), </w:t>
            </w:r>
          </w:p>
          <w:p>
            <w:pPr>
              <w:spacing w:after="0" w:line="240"/>
            </w:pPr>
            <w:r>
              <w:rPr>
                <w:rFonts w:ascii="Calibri" w:cs="Consolas" w:eastAsia="Consolas" w:hAnsi="Calibri"/>
                <w:b/>
                <w:color w:val="FFFFFF"/>
                <w:sz w:val="17"/>
                <w:szCs w:val="17"/>
              </w:rPr>
              <w:t xml:space="preserve">	"ID_TYPE_ELEMENT" NUMBER, </w:t>
            </w:r>
          </w:p>
          <w:p>
            <w:pPr>
              <w:spacing w:after="0" w:line="240"/>
            </w:pPr>
            <w:r>
              <w:rPr>
                <w:rFonts w:ascii="Calibri" w:cs="Consolas" w:eastAsia="Consolas" w:hAnsi="Calibri"/>
                <w:b/>
                <w:color w:val="FFFFFF"/>
                <w:sz w:val="17"/>
                <w:szCs w:val="17"/>
              </w:rPr>
              <w:t xml:space="preserve">	"ID_TYPE_AREA" NUMBER, </w:t>
            </w:r>
          </w:p>
          <w:p>
            <w:pPr>
              <w:spacing w:after="0" w:line="240"/>
            </w:pPr>
            <w:r>
              <w:rPr>
                <w:rFonts w:ascii="Calibri" w:cs="Consolas" w:eastAsia="Consolas" w:hAnsi="Calibri"/>
                <w:b/>
                <w:color w:val="FFFFFF"/>
                <w:sz w:val="17"/>
                <w:szCs w:val="17"/>
              </w:rPr>
              <w:t xml:space="preserve">	"ID_PLACE_D" NUMBER, </w:t>
            </w:r>
          </w:p>
          <w:p>
            <w:pPr>
              <w:spacing w:after="0" w:line="240"/>
            </w:pPr>
            <w:r>
              <w:rPr>
                <w:rFonts w:ascii="Calibri" w:cs="Consolas" w:eastAsia="Consolas" w:hAnsi="Calibri"/>
                <w:b/>
                <w:color w:val="FFFFFF"/>
                <w:sz w:val="17"/>
                <w:szCs w:val="17"/>
              </w:rPr>
              <w:t xml:space="preserve">	"LOADREQUESTID" VARCHAR2(200), </w:t>
            </w:r>
          </w:p>
          <w:p>
            <w:pPr>
              <w:spacing w:after="0" w:line="240"/>
            </w:pPr>
            <w:r>
              <w:rPr>
                <w:rFonts w:ascii="Calibri" w:cs="Consolas" w:eastAsia="Consolas" w:hAnsi="Calibri"/>
                <w:b/>
                <w:color w:val="FFFFFF"/>
                <w:sz w:val="17"/>
                <w:szCs w:val="17"/>
              </w:rPr>
              <w:t xml:space="preserve">	"TRANSACTIONINTERFACEID" VARCHAR2(200), </w:t>
            </w:r>
          </w:p>
          <w:p>
            <w:pPr>
              <w:spacing w:after="0" w:line="240"/>
            </w:pPr>
            <w:r>
              <w:rPr>
                <w:rFonts w:ascii="Calibri" w:cs="Consolas" w:eastAsia="Consolas" w:hAnsi="Calibri"/>
                <w:b/>
                <w:color w:val="FFFFFF"/>
                <w:sz w:val="17"/>
                <w:szCs w:val="17"/>
              </w:rPr>
              <w:t xml:space="preserve">	"ID_STACK"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"MECHANICAL_TECHNICIAN"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"ID_PERSON" NUMBER, </w:t>
            </w:r>
          </w:p>
          <w:p>
            <w:pPr>
              <w:spacing w:after="0" w:line="240"/>
            </w:pPr>
            <w:r>
              <w:rPr>
                <w:rFonts w:ascii="Calibri" w:cs="Consolas" w:eastAsia="Consolas" w:hAnsi="Calibri"/>
                <w:b/>
                <w:color w:val="FFFFFF"/>
                <w:sz w:val="17"/>
                <w:szCs w:val="17"/>
              </w:rPr>
              <w:t xml:space="preserve">	"COTROL_ID" VARCHAR2(200), </w:t>
            </w:r>
          </w:p>
          <w:p>
            <w:pPr>
              <w:spacing w:after="0" w:line="240"/>
            </w:pPr>
            <w:r>
              <w:rPr>
                <w:rFonts w:ascii="Calibri" w:cs="Consolas" w:eastAsia="Consolas" w:hAnsi="Calibri"/>
                <w:b/>
                <w:color w:val="FFFFFF"/>
                <w:sz w:val="17"/>
                <w:szCs w:val="17"/>
              </w:rPr>
              <w:t xml:space="preserve">	"EXPEDITION_DATE" DATE, </w:t>
            </w:r>
          </w:p>
          <w:p>
            <w:pPr>
              <w:spacing w:after="0" w:line="240"/>
            </w:pPr>
            <w:r>
              <w:rPr>
                <w:rFonts w:ascii="Calibri" w:cs="Consolas" w:eastAsia="Consolas" w:hAnsi="Calibri"/>
                <w:b/>
                <w:color w:val="FFFFFF"/>
                <w:sz w:val="17"/>
                <w:szCs w:val="17"/>
              </w:rPr>
              <w:t xml:space="preserve">	"NIT_COMPANY" VARCHAR2(500), </w:t>
            </w:r>
          </w:p>
          <w:p>
            <w:pPr>
              <w:spacing w:after="0" w:line="240"/>
            </w:pPr>
            <w:r>
              <w:rPr>
                <w:rFonts w:ascii="Calibri" w:cs="Consolas" w:eastAsia="Consolas" w:hAnsi="Calibri"/>
                <w:b/>
                <w:color w:val="FFFFFF"/>
                <w:sz w:val="17"/>
                <w:szCs w:val="17"/>
              </w:rPr>
              <w:t xml:space="preserve">	"DIAGNOSTIC_CDA" VARCHAR2(500), </w:t>
            </w:r>
          </w:p>
          <w:p>
            <w:pPr>
              <w:spacing w:after="0" w:line="240"/>
            </w:pPr>
            <w:r>
              <w:rPr>
                <w:rFonts w:ascii="Calibri" w:cs="Consolas" w:eastAsia="Consolas" w:hAnsi="Calibri"/>
                <w:b/>
                <w:color w:val="FFFFFF"/>
                <w:sz w:val="17"/>
                <w:szCs w:val="17"/>
              </w:rPr>
              <w:t xml:space="preserve">	"CONSECUTIVE_RUNT" VARCHAR2(500), </w:t>
            </w:r>
          </w:p>
          <w:p>
            <w:pPr>
              <w:spacing w:after="0" w:line="240"/>
            </w:pPr>
            <w:r>
              <w:rPr>
                <w:rFonts w:ascii="Calibri" w:cs="Consolas" w:eastAsia="Consolas" w:hAnsi="Calibri"/>
                <w:b/>
                <w:color w:val="FFFFFF"/>
                <w:sz w:val="17"/>
                <w:szCs w:val="17"/>
              </w:rPr>
              <w:t xml:space="preserve">	"ACCREDITATION_ID" VARCHAR2(500),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"ID_LICENSE" NUMBER,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"OWNER_ID" VARCHAR2(200), </w:t>
            </w:r>
          </w:p>
          <w:p>
            <w:pPr>
              <w:spacing w:after="0" w:line="240"/>
            </w:pPr>
            <w:r>
              <w:rPr>
                <w:rFonts w:ascii="Calibri" w:cs="Consolas" w:eastAsia="Consolas" w:hAnsi="Calibri"/>
                <w:b/>
                <w:color w:val="FFFFFF"/>
                <w:sz w:val="17"/>
                <w:szCs w:val="17"/>
              </w:rPr>
              <w:t xml:space="preserve">	"OWNER_NAME" VARCHAR2(200), </w:t>
            </w:r>
          </w:p>
          <w:p>
            <w:pPr>
              <w:spacing w:after="0" w:line="240"/>
            </w:pPr>
            <w:r>
              <w:rPr>
                <w:rFonts w:ascii="Calibri" w:cs="Consolas" w:eastAsia="Consolas" w:hAnsi="Calibri"/>
                <w:b/>
                <w:color w:val="FFFFFF"/>
                <w:sz w:val="17"/>
                <w:szCs w:val="17"/>
              </w:rPr>
              <w:t xml:space="preserve">	"EXPIRATION_DATE"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"STACK"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"ID_PLACE" NUMBER,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"PERMISSION"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VARCHAR2(200),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"PATH" VARCHAR2(200), </w:t>
            </w:r>
          </w:p>
          <w:p>
            <w:pPr>
              <w:spacing w:after="0" w:line="240"/>
            </w:pPr>
            <w:r>
              <w:rPr>
                <w:rFonts w:ascii="Calibri" w:cs="Consolas" w:eastAsia="Consolas" w:hAnsi="Calibri"/>
                <w:b/>
                <w:color w:val="FFFFFF"/>
                <w:sz w:val="17"/>
                <w:szCs w:val="17"/>
              </w:rPr>
              <w:t xml:space="preserve">	"ICON" VARCHAR2(200), </w:t>
            </w:r>
          </w:p>
          <w:p>
            <w:pPr>
              <w:spacing w:after="0" w:line="240"/>
            </w:pPr>
            <w:r>
              <w:rPr>
                <w:rFonts w:ascii="Calibri" w:cs="Consolas" w:eastAsia="Consolas" w:hAnsi="Calibri"/>
                <w:b/>
                <w:color w:val="FFFFFF"/>
                <w:sz w:val="17"/>
                <w:szCs w:val="17"/>
              </w:rPr>
              <w:t xml:space="preserve">	"TYPE_PERMISSION" VARCHAR2(200),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"ROL_PERMISSION"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"ID_ROL" NUMBER, </w:t>
            </w:r>
          </w:p>
          <w:p>
            <w:pPr>
              <w:spacing w:after="0" w:line="240"/>
            </w:pPr>
            <w:r>
              <w:rPr>
                <w:rFonts w:ascii="Calibri" w:cs="Consolas" w:eastAsia="Consolas" w:hAnsi="Calibri"/>
                <w:b/>
                <w:color w:val="FFFFFF"/>
                <w:sz w:val="17"/>
                <w:szCs w:val="17"/>
              </w:rPr>
              <w:t xml:space="preserve">	"ID_PERMISSION" NUMBER,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"ATTACHED"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"DOCUMENT" CLOB, </w:t>
            </w:r>
          </w:p>
          <w:p>
            <w:pPr>
              <w:spacing w:after="0" w:line="240"/>
            </w:pPr>
            <w:r>
              <w:rPr>
                <w:rFonts w:ascii="Calibri" w:cs="Consolas" w:eastAsia="Consolas" w:hAnsi="Calibri"/>
                <w:b/>
                <w:color w:val="FFFFFF"/>
                <w:sz w:val="17"/>
                <w:szCs w:val="17"/>
              </w:rPr>
              <w:t xml:space="preserve">	"ID_PERSON_VEHCLE" NUMBER,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"DEPT" </w:t>
            </w:r>
          </w:p>
          <w:p>
            <w:pPr>
              <w:spacing w:after="0" w:line="240"/>
            </w:pPr>
            <w:r>
              <w:rPr>
                <w:rFonts w:ascii="Calibri" w:cs="Consolas" w:eastAsia="Consolas" w:hAnsi="Calibri"/>
                <w:b/>
                <w:color w:val="FFFFFF"/>
                <w:sz w:val="17"/>
                <w:szCs w:val="17"/>
              </w:rPr>
              <w:t xml:space="preserve">   (	"DEPTNO" NUMBER(2,0), </w:t>
            </w:r>
          </w:p>
          <w:p>
            <w:pPr>
              <w:spacing w:after="0" w:line="240"/>
            </w:pPr>
            <w:r>
              <w:rPr>
                <w:rFonts w:ascii="Calibri" w:cs="Consolas" w:eastAsia="Consolas" w:hAnsi="Calibri"/>
                <w:b/>
                <w:color w:val="FFFFFF"/>
                <w:sz w:val="17"/>
                <w:szCs w:val="17"/>
              </w:rPr>
              <w:t xml:space="preserve">	"DNAME" VARCHAR2(14), </w:t>
            </w:r>
          </w:p>
          <w:p>
            <w:pPr>
              <w:spacing w:after="0" w:line="240"/>
            </w:pPr>
            <w:r>
              <w:rPr>
                <w:rFonts w:ascii="Calibri" w:cs="Consolas" w:eastAsia="Consolas" w:hAnsi="Calibri"/>
                <w:b/>
                <w:color w:val="FFFFFF"/>
                <w:sz w:val="17"/>
                <w:szCs w:val="17"/>
              </w:rPr>
              <w:t xml:space="preserve">	"LOC" VARCHAR2(13), </w:t>
            </w:r>
          </w:p>
          <w:p>
            <w:pPr>
              <w:spacing w:after="0" w:line="240"/>
            </w:pPr>
            <w:r>
              <w:rPr>
                <w:rFonts w:ascii="Calibri" w:cs="Consolas" w:eastAsia="Consolas" w:hAnsi="Calibri"/>
                <w:b/>
                <w:color w:val="FFFFFF"/>
                <w:sz w:val="17"/>
                <w:szCs w:val="17"/>
              </w:rPr>
              <w:t xml:space="preserve">	 PRIMARY KEY ("DEPTNO")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"EMP" </w:t>
            </w:r>
          </w:p>
          <w:p>
            <w:pPr>
              <w:spacing w:after="0" w:line="240"/>
            </w:pPr>
            <w:r>
              <w:rPr>
                <w:rFonts w:ascii="Calibri" w:cs="Consolas" w:eastAsia="Consolas" w:hAnsi="Calibri"/>
                <w:b/>
                <w:color w:val="FFFFFF"/>
                <w:sz w:val="17"/>
                <w:szCs w:val="17"/>
              </w:rPr>
              <w:t xml:space="preserve">   (	"EMPNO" NUMBER(4,0) NOT NULL  , </w:t>
            </w:r>
          </w:p>
          <w:p>
            <w:pPr>
              <w:spacing w:after="0" w:line="240"/>
            </w:pPr>
            <w:r>
              <w:rPr>
                <w:rFonts w:ascii="Calibri" w:cs="Consolas" w:eastAsia="Consolas" w:hAnsi="Calibri"/>
                <w:b/>
                <w:color w:val="FFFFFF"/>
                <w:sz w:val="17"/>
                <w:szCs w:val="17"/>
              </w:rPr>
              <w:t xml:space="preserve">	"ENAME" VARCHAR2(10), </w:t>
            </w:r>
          </w:p>
          <w:p>
            <w:pPr>
              <w:spacing w:after="0" w:line="240"/>
            </w:pPr>
            <w:r>
              <w:rPr>
                <w:rFonts w:ascii="Calibri" w:cs="Consolas" w:eastAsia="Consolas" w:hAnsi="Calibri"/>
                <w:b/>
                <w:color w:val="FFFFFF"/>
                <w:sz w:val="17"/>
                <w:szCs w:val="17"/>
              </w:rPr>
              <w:t xml:space="preserve">	"JOB" VARCHAR2(9), </w:t>
            </w:r>
          </w:p>
          <w:p>
            <w:pPr>
              <w:spacing w:after="0" w:line="240"/>
            </w:pPr>
            <w:r>
              <w:rPr>
                <w:rFonts w:ascii="Calibri" w:cs="Consolas" w:eastAsia="Consolas" w:hAnsi="Calibri"/>
                <w:b/>
                <w:color w:val="FFFFFF"/>
                <w:sz w:val="17"/>
                <w:szCs w:val="17"/>
              </w:rPr>
              <w:t xml:space="preserve">	"MGR" NUMBER(4,0), </w:t>
            </w:r>
          </w:p>
          <w:p>
            <w:pPr>
              <w:spacing w:after="0" w:line="240"/>
            </w:pPr>
            <w:r>
              <w:rPr>
                <w:rFonts w:ascii="Calibri" w:cs="Consolas" w:eastAsia="Consolas" w:hAnsi="Calibri"/>
                <w:b/>
                <w:color w:val="FFFFFF"/>
                <w:sz w:val="17"/>
                <w:szCs w:val="17"/>
              </w:rPr>
              <w:t xml:space="preserve">	"HIREDATE" DATE, </w:t>
            </w:r>
          </w:p>
          <w:p>
            <w:pPr>
              <w:spacing w:after="0" w:line="240"/>
            </w:pPr>
            <w:r>
              <w:rPr>
                <w:rFonts w:ascii="Calibri" w:cs="Consolas" w:eastAsia="Consolas" w:hAnsi="Calibri"/>
                <w:b/>
                <w:color w:val="FFFFFF"/>
                <w:sz w:val="17"/>
                <w:szCs w:val="17"/>
              </w:rPr>
              <w:t xml:space="preserve">	"SAL" NUMBER(7,2), </w:t>
            </w:r>
          </w:p>
          <w:p>
            <w:pPr>
              <w:spacing w:after="0" w:line="240"/>
            </w:pPr>
            <w:r>
              <w:rPr>
                <w:rFonts w:ascii="Calibri" w:cs="Consolas" w:eastAsia="Consolas" w:hAnsi="Calibri"/>
                <w:b/>
                <w:color w:val="FFFFFF"/>
                <w:sz w:val="17"/>
                <w:szCs w:val="17"/>
              </w:rPr>
              <w:t xml:space="preserve">	"COMM" NUMBER(7,2), </w:t>
            </w:r>
          </w:p>
          <w:p>
            <w:pPr>
              <w:spacing w:after="0" w:line="240"/>
            </w:pPr>
            <w:r>
              <w:rPr>
                <w:rFonts w:ascii="Calibri" w:cs="Consolas" w:eastAsia="Consolas" w:hAnsi="Calibri"/>
                <w:b/>
                <w:color w:val="FFFFFF"/>
                <w:sz w:val="17"/>
                <w:szCs w:val="17"/>
              </w:rPr>
              <w:t xml:space="preserve">	"DEPTNO" NUMBER(2,0), </w:t>
            </w:r>
          </w:p>
          <w:p>
            <w:pPr>
              <w:spacing w:after="0" w:line="240"/>
            </w:pPr>
            <w:r>
              <w:rPr>
                <w:rFonts w:ascii="Calibri" w:cs="Consolas" w:eastAsia="Consolas" w:hAnsi="Calibri"/>
                <w:b/>
                <w:color w:val="FFFFFF"/>
                <w:sz w:val="17"/>
                <w:szCs w:val="17"/>
              </w:rPr>
              <w:t xml:space="preserve">	 PRIMARY KEY ("EMPNO")</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"MINE_PROJECT"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"ID_PROJECT" NUMBER,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"ID_MINE" NUMBER, </w:t>
            </w:r>
          </w:p>
          <w:p>
            <w:pPr>
              <w:spacing w:after="0" w:line="240"/>
            </w:pPr>
            <w:r>
              <w:rPr>
                <w:rFonts w:ascii="Calibri" w:cs="Consolas" w:eastAsia="Consolas" w:hAnsi="Calibri"/>
                <w:b/>
                <w:color w:val="FFFFFF"/>
                <w:sz w:val="17"/>
                <w:szCs w:val="17"/>
              </w:rPr>
              <w:t xml:space="preserve">	"VALOR" NUMBER, </w:t>
            </w:r>
          </w:p>
          <w:p>
            <w:pPr>
              <w:spacing w:after="0" w:line="240"/>
            </w:pPr>
            <w:r>
              <w:rPr>
                <w:rFonts w:ascii="Calibri" w:cs="Consolas" w:eastAsia="Consolas" w:hAnsi="Calibri"/>
                <w:b/>
                <w:color w:val="FFFFFF"/>
                <w:sz w:val="17"/>
                <w:szCs w:val="17"/>
              </w:rPr>
              <w:t xml:space="preserve">	"VALOR1" VARCHAR2(200), </w:t>
            </w:r>
          </w:p>
          <w:p>
            <w:pPr>
              <w:spacing w:after="0" w:line="240"/>
            </w:pPr>
            <w:r>
              <w:rPr>
                <w:rFonts w:ascii="Calibri" w:cs="Consolas" w:eastAsia="Consolas" w:hAnsi="Calibri"/>
                <w:b/>
                <w:color w:val="FFFFFF"/>
                <w:sz w:val="17"/>
                <w:szCs w:val="17"/>
              </w:rPr>
              <w:t xml:space="preserve">	"VALOR2" FLOAT(126), </w:t>
            </w:r>
          </w:p>
          <w:p>
            <w:pPr>
              <w:spacing w:after="0" w:line="240"/>
            </w:pPr>
            <w:r>
              <w:rPr>
                <w:rFonts w:ascii="Calibri" w:cs="Consolas" w:eastAsia="Consolas" w:hAnsi="Calibri"/>
                <w:b/>
                <w:color w:val="FFFFFF"/>
                <w:sz w:val="17"/>
                <w:szCs w:val="17"/>
              </w:rPr>
              <w:t xml:space="preserve">	"VALOR3" FLOAT(126), </w:t>
            </w:r>
          </w:p>
          <w:p>
            <w:pPr>
              <w:spacing w:after="0" w:line="240"/>
            </w:pPr>
            <w:r>
              <w:rPr>
                <w:rFonts w:ascii="Calibri" w:cs="Consolas" w:eastAsia="Consolas" w:hAnsi="Calibri"/>
                <w:b/>
                <w:color w:val="FFFFFF"/>
                <w:sz w:val="17"/>
                <w:szCs w:val="17"/>
              </w:rPr>
              <w:t xml:space="preserve">	"VALOR4" FLOAT(126), </w:t>
            </w:r>
          </w:p>
          <w:p>
            <w:pPr>
              <w:spacing w:after="0" w:line="240"/>
            </w:pPr>
            <w:r>
              <w:rPr>
                <w:rFonts w:ascii="Calibri" w:cs="Consolas" w:eastAsia="Consolas" w:hAnsi="Calibri"/>
                <w:b/>
                <w:color w:val="FFFFFF"/>
                <w:sz w:val="17"/>
                <w:szCs w:val="17"/>
              </w:rPr>
              <w:t xml:space="preserve">	"VALOR5" FLOAT(126),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"CLASS_VEHICLE"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w:t>
            </w:r>
          </w:p>
          <w:p>
            <w:pPr>
              <w:spacing w:after="0" w:line="240"/>
            </w:pPr>
            <w:r>
              <w:rPr>
                <w:rFonts w:ascii="Calibri" w:cs="Consolas" w:eastAsia="Consolas" w:hAnsi="Calibri"/>
                <w:b/>
                <w:color w:val="FFFFFF"/>
                <w:sz w:val="17"/>
                <w:szCs w:val="17"/>
              </w:rPr>
              <w:t xml:space="preserve">	"DETAIL" VARCHAR2(200), </w:t>
            </w:r>
          </w:p>
          <w:p>
            <w:pPr>
              <w:spacing w:after="0" w:line="240"/>
            </w:pPr>
            <w:r>
              <w:rPr>
                <w:rFonts w:ascii="Calibri" w:cs="Consolas" w:eastAsia="Consolas" w:hAnsi="Calibri"/>
                <w:b/>
                <w:color w:val="FFFFFF"/>
                <w:sz w:val="17"/>
                <w:szCs w:val="17"/>
              </w:rPr>
              <w:t xml:space="preserve">	"STATE" NUMBER ,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"MINE"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"DATE_INITIAL" DATE, </w:t>
            </w:r>
          </w:p>
          <w:p>
            <w:pPr>
              <w:spacing w:after="0" w:line="240"/>
            </w:pPr>
            <w:r>
              <w:rPr>
                <w:rFonts w:ascii="Calibri" w:cs="Consolas" w:eastAsia="Consolas" w:hAnsi="Calibri"/>
                <w:b/>
                <w:color w:val="FFFFFF"/>
                <w:sz w:val="17"/>
                <w:szCs w:val="17"/>
              </w:rPr>
              <w:t xml:space="preserve">	"DATE_FINALE" DATE, </w:t>
            </w:r>
          </w:p>
          <w:p>
            <w:pPr>
              <w:spacing w:after="0" w:line="240"/>
            </w:pPr>
            <w:r>
              <w:rPr>
                <w:rFonts w:ascii="Calibri" w:cs="Consolas" w:eastAsia="Consolas" w:hAnsi="Calibri"/>
                <w:b/>
                <w:color w:val="FFFFFF"/>
                <w:sz w:val="17"/>
                <w:szCs w:val="17"/>
              </w:rPr>
              <w:t xml:space="preserve">	"DATE_INSET"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CREATE TABLE  "TYPE_WEIGHT" </w:t>
            </w:r>
          </w:p>
          <w:p>
            <w:pPr>
              <w:spacing w:after="0" w:line="240"/>
            </w:pPr>
            <w:r>
              <w:rPr>
                <w:rFonts w:ascii="Calibri" w:cs="Consolas" w:eastAsia="Consolas" w:hAnsi="Calibri"/>
                <w:b/>
                <w:color w:val="FFFFFF"/>
                <w:sz w:val="17"/>
                <w:szCs w:val="17"/>
              </w:rPr>
              <w:t xml:space="preserve">   (	"ID" NUMBER    NOT NULL  , </w:t>
            </w:r>
          </w:p>
          <w:p>
            <w:pPr>
              <w:spacing w:after="0" w:line="240"/>
            </w:pPr>
            <w:r>
              <w:rPr>
                <w:rFonts w:ascii="Calibri" w:cs="Consolas" w:eastAsia="Consolas" w:hAnsi="Calibri"/>
                <w:b/>
                <w:color w:val="FFFFFF"/>
                <w:sz w:val="17"/>
                <w:szCs w:val="17"/>
              </w:rPr>
              <w:t xml:space="preserve">	"NAME" VARCHAR2(50 ), </w:t>
            </w:r>
          </w:p>
          <w:p>
            <w:pPr>
              <w:spacing w:after="0" w:line="240"/>
            </w:pPr>
            <w:r>
              <w:rPr>
                <w:rFonts w:ascii="Calibri" w:cs="Consolas" w:eastAsia="Consolas" w:hAnsi="Calibri"/>
                <w:b/>
                <w:color w:val="FFFFFF"/>
                <w:sz w:val="17"/>
                <w:szCs w:val="17"/>
              </w:rPr>
              <w:t xml:space="preserve">	"DESCRIPTION" VARCHAR2(4000 ), </w:t>
            </w:r>
          </w:p>
          <w:p>
            <w:pPr>
              <w:spacing w:after="0" w:line="240"/>
            </w:pPr>
            <w:r>
              <w:rPr>
                <w:rFonts w:ascii="Calibri" w:cs="Consolas" w:eastAsia="Consolas" w:hAnsi="Calibri"/>
                <w:b/>
                <w:color w:val="FFFFFF"/>
                <w:sz w:val="17"/>
                <w:szCs w:val="17"/>
              </w:rPr>
              <w:t xml:space="preserve">	"STATE" NUMBER, </w:t>
            </w:r>
          </w:p>
          <w:p>
            <w:pPr>
              <w:spacing w:after="0" w:line="240"/>
            </w:pPr>
            <w:r>
              <w:rPr>
                <w:rFonts w:ascii="Calibri" w:cs="Consolas" w:eastAsia="Consolas" w:hAnsi="Calibri"/>
                <w:b/>
                <w:color w:val="FFFFFF"/>
                <w:sz w:val="17"/>
                <w:szCs w:val="17"/>
              </w:rPr>
              <w:t xml:space="preserve">	"DATE_INSERT" DATE, </w:t>
            </w:r>
          </w:p>
          <w:p>
            <w:pPr>
              <w:spacing w:after="0" w:line="240"/>
            </w:pPr>
            <w:r>
              <w:rPr>
                <w:rFonts w:ascii="Calibri" w:cs="Consolas" w:eastAsia="Consolas" w:hAnsi="Calibri"/>
                <w:b/>
                <w:color w:val="FFFFFF"/>
                <w:sz w:val="17"/>
                <w:szCs w:val="17"/>
              </w:rPr>
              <w:t xml:space="preserve">	"DATE_UPDATE" DATE, </w:t>
            </w:r>
          </w:p>
          <w:p>
            <w:pPr>
              <w:spacing w:after="0" w:line="240"/>
            </w:pPr>
            <w:r>
              <w:rPr>
                <w:rFonts w:ascii="Calibri" w:cs="Consolas" w:eastAsia="Consolas" w:hAnsi="Calibri"/>
                <w:b/>
                <w:color w:val="FFFFFF"/>
                <w:sz w:val="17"/>
                <w:szCs w:val="17"/>
              </w:rPr>
              <w:t xml:space="preserve">	 PRIMARY KEY ("ID")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src/constants/app_web.js</w:t>
      </w:r>
    </w:p>
    <w:p>
      <w:pPr>
        <w:spacing w:after="100"/>
      </w:pPr>
      <w:r>
        <w:rPr>
          <w:rFonts w:ascii="Calibri" w:cs="Calibri" w:eastAsia="Calibri" w:hAnsi="Calibri"/>
          <w:i/>
          <w:iCs/>
          <w:sz w:val="19"/>
          <w:szCs w:val="19"/>
        </w:rPr>
        <w:t xml:space="preserve">Configuración de entornos de la API (WEB/LOCAL/ERP), credenciales de integración y helper de verificación de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shd w:val="clear" w:color="auto" w:fill="333333"/>
          </w:tcPr>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export const pr</w:t>
            </w:r>
          </w:p>
          <w:p>
            <w:pPr>
              <w:spacing w:after="0" w:line="240"/>
            </w:pPr>
            <w:r>
              <w:rPr>
                <w:rFonts w:ascii="Calibri" w:cs="Consolas" w:eastAsia="Consolas" w:hAnsi="Calibri"/>
                <w:b/>
                <w:color w:val="FFFFFF"/>
                <w:sz w:val="17"/>
                <w:szCs w:val="17"/>
              </w:rPr>
              <w:t xml:space="preserve">//export const apiUrl = ;</w:t>
            </w:r>
          </w:p>
          <w:p>
            <w:pPr>
              <w:spacing w:after="0" w:line="240"/>
            </w:pPr>
            <w:r>
              <w:rPr>
                <w:rFonts w:ascii="Calibri" w:cs="Consolas" w:eastAsia="Consolas" w:hAnsi="Calibri"/>
                <w:b/>
                <w:color w:val="FFFFFF"/>
                <w:sz w:val="17"/>
                <w:szCs w:val="17"/>
              </w:rPr>
              <w:t xml:space="preserve">const estadKey = "EstadoOnline";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ApiURl = async () =&gt;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var axios = require('axios');</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var config = {</w:t>
            </w:r>
          </w:p>
          <w:p>
            <w:pPr>
              <w:spacing w:after="0" w:line="240"/>
            </w:pPr>
            <w:r>
              <w:rPr>
                <w:rFonts w:ascii="Calibri" w:cs="Consolas" w:eastAsia="Consolas" w:hAnsi="Calibri"/>
                <w:b/>
                <w:color w:val="FFFFFF"/>
                <w:sz w:val="17"/>
                <w:szCs w:val="17"/>
              </w:rPr>
              <w:t xml:space="preserve">            method: 'get',</w:t>
            </w:r>
          </w:p>
          <w:p>
            <w:pPr>
              <w:spacing w:after="0" w:line="240"/>
            </w:pPr>
            <w:r>
              <w:rPr>
                <w:rFonts w:ascii="Calibri" w:cs="Consolas" w:eastAsia="Consolas" w:hAnsi="Calibri"/>
                <w:b/>
                <w:color w:val="FFFFFF"/>
                <w:sz w:val="17"/>
                <w:szCs w:val="17"/>
              </w:rPr>
              <w:t xml:space="preserve">            url: APP_VALUES_WEB.API + 'HoraActual',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headers: {</w:t>
            </w:r>
          </w:p>
          <w:p>
            <w:pPr>
              <w:spacing w:after="0" w:line="240"/>
            </w:pPr>
            <w:r>
              <w:rPr>
                <w:rFonts w:ascii="Calibri" w:cs="Consolas" w:eastAsia="Consolas" w:hAnsi="Calibri"/>
                <w:b/>
                <w:color w:val="FFFFFF"/>
                <w:sz w:val="17"/>
                <w:szCs w:val="17"/>
              </w:rPr>
              <w:t xml:space="preserve">                'Authorization': 'Basic [REDACTADO_POR_SEGURIDAD]'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axios(config)</w:t>
            </w:r>
          </w:p>
          <w:p>
            <w:pPr>
              <w:spacing w:after="0" w:line="240"/>
            </w:pPr>
            <w:r>
              <w:rPr>
                <w:rFonts w:ascii="Calibri" w:cs="Consolas" w:eastAsia="Consolas" w:hAnsi="Calibri"/>
                <w:b/>
                <w:color w:val="FFFFFF"/>
                <w:sz w:val="17"/>
                <w:szCs w:val="17"/>
              </w:rPr>
              <w:t xml:space="preserve">            .then(function (response) {</w:t>
            </w:r>
          </w:p>
          <w:p>
            <w:pPr>
              <w:spacing w:after="0" w:line="240"/>
            </w:pPr>
            <w:r>
              <w:rPr>
                <w:rFonts w:ascii="Calibri" w:cs="Consolas" w:eastAsia="Consolas" w:hAnsi="Calibri"/>
                <w:b/>
                <w:color w:val="FFFFFF"/>
                <w:sz w:val="17"/>
                <w:szCs w:val="17"/>
              </w:rPr>
              <w:t xml:space="preserve">                console.log('v1', JSON.stringify(response.data));</w:t>
            </w:r>
          </w:p>
          <w:p>
            <w:pPr>
              <w:spacing w:after="0" w:line="240"/>
            </w:pPr>
            <w:r>
              <w:rPr>
                <w:rFonts w:ascii="Calibri" w:cs="Consolas" w:eastAsia="Consolas" w:hAnsi="Calibri"/>
                <w:b/>
                <w:color w:val="FFFFFF"/>
                <w:sz w:val="17"/>
                <w:szCs w:val="17"/>
              </w:rPr>
              <w:t xml:space="preserve">                localStorage.setItem(estadKey, JSON.stringify(APP_VALUES_WEB))</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.catch(function (error)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localStorage.setItem(estadKey, JSON.stringify(APP_VALUES_LOCAL))</w:t>
            </w:r>
          </w:p>
          <w:p>
            <w:pPr>
              <w:spacing w:after="0" w:line="240"/>
            </w:pPr>
            <w:r>
              <w:rPr>
                <w:rFonts w:ascii="Calibri" w:cs="Consolas" w:eastAsia="Consolas" w:hAnsi="Calibri"/>
                <w:b/>
                <w:color w:val="FFFFFF"/>
                <w:sz w:val="17"/>
                <w:szCs w:val="17"/>
              </w:rPr>
              <w:t xml:space="preserve">                window.alert("Verificar el funcionamiento de la API y el Servicio Offline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localStorage.setItem(estadKey, JSON.stringify(APP_VALUES_LOCAL))</w:t>
            </w:r>
          </w:p>
          <w:p>
            <w:pPr>
              <w:spacing w:after="0" w:line="240"/>
            </w:pPr>
            <w:r>
              <w:rPr>
                <w:rFonts w:ascii="Calibri" w:cs="Consolas" w:eastAsia="Consolas" w:hAnsi="Calibri"/>
                <w:b/>
                <w:color w:val="FFFFFF"/>
                <w:sz w:val="17"/>
                <w:szCs w:val="17"/>
              </w:rPr>
              <w:t xml:space="preserve">        // window.swal("Oops!", "Something went wrong on the page!", "error");</w:t>
            </w:r>
          </w:p>
          <w:p>
            <w:pPr>
              <w:spacing w:after="0" w:line="240"/>
            </w:pPr>
            <w:r>
              <w:rPr>
                <w:rFonts w:ascii="Calibri" w:cs="Consolas" w:eastAsia="Consolas" w:hAnsi="Calibri"/>
                <w:b/>
                <w:color w:val="FFFFFF"/>
                <w:sz w:val="17"/>
                <w:szCs w:val="17"/>
              </w:rPr>
              <w:t xml:space="preserve">        window.alert("Verificar el funcionamiento de la API y el Servicio Offline ");</w:t>
            </w:r>
          </w:p>
          <w:p>
            <w:pPr>
              <w:spacing w:after="0" w:line="240"/>
            </w:pPr>
            <w:r>
              <w:rPr>
                <w:rFonts w:ascii="Calibri" w:cs="Consolas" w:eastAsia="Consolas" w:hAnsi="Calibri"/>
                <w:b/>
                <w:color w:val="FFFFFF"/>
                <w:sz w:val="17"/>
                <w:szCs w:val="17"/>
              </w:rPr>
              <w:t xml:space="preserve">        console.log(error);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async function getUserFromFile()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res = await fetch('/dataC');</w:t>
            </w:r>
          </w:p>
          <w:p>
            <w:pPr>
              <w:spacing w:after="0" w:line="240"/>
            </w:pPr>
            <w:r>
              <w:rPr>
                <w:rFonts w:ascii="Calibri" w:cs="Consolas" w:eastAsia="Consolas" w:hAnsi="Calibri"/>
                <w:b/>
                <w:color w:val="FFFFFF"/>
                <w:sz w:val="17"/>
                <w:szCs w:val="17"/>
              </w:rPr>
              <w:t xml:space="preserve">        const base64 = await res.text();</w:t>
            </w:r>
          </w:p>
          <w:p>
            <w:pPr>
              <w:spacing w:after="0" w:line="240"/>
            </w:pPr>
            <w:r>
              <w:rPr>
                <w:rFonts w:ascii="Calibri" w:cs="Consolas" w:eastAsia="Consolas" w:hAnsi="Calibri"/>
                <w:b/>
                <w:color w:val="FFFFFF"/>
                <w:sz w:val="17"/>
                <w:szCs w:val="17"/>
              </w:rPr>
              <w:t xml:space="preserve">        const jsonString = atob(base64);</w:t>
            </w:r>
          </w:p>
          <w:p>
            <w:pPr>
              <w:spacing w:after="0" w:line="240"/>
            </w:pPr>
            <w:r>
              <w:rPr>
                <w:rFonts w:ascii="Calibri" w:cs="Consolas" w:eastAsia="Consolas" w:hAnsi="Calibri"/>
                <w:b/>
                <w:color w:val="FFFFFF"/>
                <w:sz w:val="17"/>
                <w:szCs w:val="17"/>
              </w:rPr>
              <w:t xml:space="preserve">        const data = JSON.parse(jsonString);</w:t>
            </w:r>
          </w:p>
          <w:p>
            <w:pPr>
              <w:spacing w:after="0" w:line="240"/>
            </w:pPr>
            <w:r>
              <w:rPr>
                <w:rFonts w:ascii="Calibri" w:cs="Consolas" w:eastAsia="Consolas" w:hAnsi="Calibri"/>
                <w:b/>
                <w:color w:val="FFFFFF"/>
                <w:sz w:val="17"/>
                <w:szCs w:val="17"/>
              </w:rPr>
              <w:t xml:space="preserve">        return data.USER || null;</w:t>
            </w:r>
          </w:p>
          <w:p>
            <w:pPr>
              <w:spacing w:after="0" w:line="240"/>
            </w:pPr>
            <w:r>
              <w:rPr>
                <w:rFonts w:ascii="Calibri" w:cs="Consolas" w:eastAsia="Consolas" w:hAnsi="Calibri"/>
                <w:b/>
                <w:color w:val="FFFFFF"/>
                <w:sz w:val="17"/>
                <w:szCs w:val="17"/>
              </w:rPr>
              <w:t xml:space="preserve">    } catch (err) {</w:t>
            </w:r>
          </w:p>
          <w:p>
            <w:pPr>
              <w:spacing w:after="0" w:line="240"/>
            </w:pPr>
            <w:r>
              <w:rPr>
                <w:rFonts w:ascii="Calibri" w:cs="Consolas" w:eastAsia="Consolas" w:hAnsi="Calibri"/>
                <w:b/>
                <w:color w:val="FFFFFF"/>
                <w:sz w:val="17"/>
                <w:szCs w:val="17"/>
              </w:rPr>
              <w:t xml:space="preserve">        console.error('Error al obtener USER:', err.message);</w:t>
            </w:r>
          </w:p>
          <w:p>
            <w:pPr>
              <w:spacing w:after="0" w:line="240"/>
            </w:pPr>
            <w:r>
              <w:rPr>
                <w:rFonts w:ascii="Calibri" w:cs="Consolas" w:eastAsia="Consolas" w:hAnsi="Calibri"/>
                <w:b/>
                <w:color w:val="FFFFFF"/>
                <w:sz w:val="17"/>
                <w:szCs w:val="17"/>
              </w:rPr>
              <w:t xml:space="preserve">        return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async function fetchUser() {</w:t>
            </w:r>
          </w:p>
          <w:p>
            <w:pPr>
              <w:spacing w:after="0" w:line="240"/>
            </w:pPr>
            <w:r>
              <w:rPr>
                <w:rFonts w:ascii="Calibri" w:cs="Consolas" w:eastAsia="Consolas" w:hAnsi="Calibri"/>
                <w:b/>
                <w:color w:val="FFFFFF"/>
                <w:sz w:val="17"/>
                <w:szCs w:val="17"/>
              </w:rPr>
              <w:t xml:space="preserve">    let base64User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response = await fetch('/dataC');</w:t>
            </w:r>
          </w:p>
          <w:p>
            <w:pPr>
              <w:spacing w:after="0" w:line="240"/>
            </w:pPr>
            <w:r>
              <w:rPr>
                <w:rFonts w:ascii="Calibri" w:cs="Consolas" w:eastAsia="Consolas" w:hAnsi="Calibri"/>
                <w:b/>
                <w:color w:val="FFFFFF"/>
                <w:sz w:val="17"/>
                <w:szCs w:val="17"/>
              </w:rPr>
              <w:t xml:space="preserve">        const base64Content = await response.text();</w:t>
            </w:r>
          </w:p>
          <w:p>
            <w:pPr>
              <w:spacing w:after="0" w:line="240"/>
            </w:pPr>
            <w:r>
              <w:rPr>
                <w:rFonts w:ascii="Calibri" w:cs="Consolas" w:eastAsia="Consolas" w:hAnsi="Calibri"/>
                <w:b/>
                <w:color w:val="FFFFFF"/>
                <w:sz w:val="17"/>
                <w:szCs w:val="17"/>
              </w:rPr>
              <w:t xml:space="preserve">        console.log('response', response)</w:t>
            </w:r>
          </w:p>
          <w:p>
            <w:pPr>
              <w:spacing w:after="0" w:line="240"/>
            </w:pPr>
            <w:r>
              <w:rPr>
                <w:rFonts w:ascii="Calibri" w:cs="Consolas" w:eastAsia="Consolas" w:hAnsi="Calibri"/>
                <w:b/>
                <w:color w:val="FFFFFF"/>
                <w:sz w:val="17"/>
                <w:szCs w:val="17"/>
              </w:rPr>
              <w:t xml:space="preserve">        console.log('base64Content', base64Content)</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const jsonString = atob(base64Content); // Decodifica base64</w:t>
            </w:r>
          </w:p>
          <w:p>
            <w:pPr>
              <w:spacing w:after="0" w:line="240"/>
            </w:pPr>
            <w:r>
              <w:rPr>
                <w:rFonts w:ascii="Calibri" w:cs="Consolas" w:eastAsia="Consolas" w:hAnsi="Calibri"/>
                <w:b/>
                <w:color w:val="FFFFFF"/>
                <w:sz w:val="17"/>
                <w:szCs w:val="17"/>
              </w:rPr>
              <w:t xml:space="preserve">        const data = JSON.parse(jsonString);</w:t>
            </w:r>
          </w:p>
          <w:p>
            <w:pPr>
              <w:spacing w:after="0" w:line="240"/>
            </w:pPr>
            <w:r>
              <w:rPr>
                <w:rFonts w:ascii="Calibri" w:cs="Consolas" w:eastAsia="Consolas" w:hAnsi="Calibri"/>
                <w:b/>
                <w:color w:val="FFFFFF"/>
                <w:sz w:val="17"/>
                <w:szCs w:val="17"/>
              </w:rPr>
              <w:t xml:space="preserve">        const userValue = data.USER || null;</w:t>
            </w:r>
          </w:p>
          <w:p>
            <w:pPr>
              <w:spacing w:after="0" w:line="240"/>
            </w:pPr>
            <w:r>
              <w:rPr>
                <w:rFonts w:ascii="Calibri" w:cs="Consolas" w:eastAsia="Consolas" w:hAnsi="Calibri"/>
                <w:b/>
                <w:color w:val="FFFFFF"/>
                <w:sz w:val="17"/>
                <w:szCs w:val="17"/>
              </w:rPr>
              <w:t xml:space="preserve">        console.log('userValue', userValue)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base64User = btoa(userValue); // Vuelve a codificar</w:t>
            </w:r>
          </w:p>
          <w:p>
            <w:pPr>
              <w:spacing w:after="0" w:line="240"/>
            </w:pPr>
            <w:r>
              <w:rPr>
                <w:rFonts w:ascii="Calibri" w:cs="Consolas" w:eastAsia="Consolas" w:hAnsi="Calibri"/>
                <w:b/>
                <w:color w:val="FFFFFF"/>
                <w:sz w:val="17"/>
                <w:szCs w:val="17"/>
              </w:rPr>
              <w:t xml:space="preserve">        console.log('base64User2', base64User)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console.error('Error al leer USER desde archivo:', error);</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return base64User;</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APP_CREDENCIALES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USER: 'Basic [REDACTADO_POR_SEGURIDAD]',</w:t>
            </w:r>
          </w:p>
          <w:p>
            <w:pPr>
              <w:spacing w:after="0" w:line="240"/>
            </w:pPr>
            <w:r>
              <w:rPr>
                <w:rFonts w:ascii="Calibri" w:cs="Consolas" w:eastAsia="Consolas" w:hAnsi="Calibri"/>
                <w:b/>
                <w:color w:val="FFFFFF"/>
                <w:sz w:val="17"/>
                <w:szCs w:val="17"/>
              </w:rPr>
              <w:t xml:space="preserve">    NAME: 'API',</w:t>
            </w:r>
          </w:p>
          <w:p>
            <w:pPr>
              <w:spacing w:after="0" w:line="240"/>
            </w:pPr>
            <w:r>
              <w:rPr>
                <w:rFonts w:ascii="Calibri" w:cs="Consolas" w:eastAsia="Consolas" w:hAnsi="Calibri"/>
                <w:b/>
                <w:color w:val="FFFFFF"/>
                <w:sz w:val="17"/>
                <w:szCs w:val="17"/>
              </w:rPr>
              <w:t xml:space="preserve">    TIPO: 'CREDENCIALES'</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function getUserFromFile() {</w:t>
            </w:r>
          </w:p>
          <w:p>
            <w:pPr>
              <w:spacing w:after="0" w:line="240"/>
            </w:pPr>
            <w:r>
              <w:rPr>
                <w:rFonts w:ascii="Calibri" w:cs="Consolas" w:eastAsia="Consolas" w:hAnsi="Calibri"/>
                <w:b/>
                <w:color w:val="FFFFFF"/>
                <w:sz w:val="17"/>
                <w:szCs w:val="17"/>
              </w:rPr>
              <w:t xml:space="preserve">//     const filePath = path.join(__dirname, 'dataC');</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try {</w:t>
            </w:r>
          </w:p>
          <w:p>
            <w:pPr>
              <w:spacing w:after="0" w:line="240"/>
            </w:pPr>
            <w:r>
              <w:rPr>
                <w:rFonts w:ascii="Calibri" w:cs="Consolas" w:eastAsia="Consolas" w:hAnsi="Calibri"/>
                <w:b/>
                <w:color w:val="FFFFFF"/>
                <w:sz w:val="17"/>
                <w:szCs w:val="17"/>
              </w:rPr>
              <w:t xml:space="preserve">//         const base64Content = fs.readFileSync(filePath, 'utf8');</w:t>
            </w:r>
          </w:p>
          <w:p>
            <w:pPr>
              <w:spacing w:after="0" w:line="240"/>
            </w:pPr>
            <w:r>
              <w:rPr>
                <w:rFonts w:ascii="Calibri" w:cs="Consolas" w:eastAsia="Consolas" w:hAnsi="Calibri"/>
                <w:b/>
                <w:color w:val="FFFFFF"/>
                <w:sz w:val="17"/>
                <w:szCs w:val="17"/>
              </w:rPr>
              <w:t xml:space="preserve">//         const jsonString = Buffer.from(base64Content, 'base64').toString('utf8');</w:t>
            </w:r>
          </w:p>
          <w:p>
            <w:pPr>
              <w:spacing w:after="0" w:line="240"/>
            </w:pPr>
            <w:r>
              <w:rPr>
                <w:rFonts w:ascii="Calibri" w:cs="Consolas" w:eastAsia="Consolas" w:hAnsi="Calibri"/>
                <w:b/>
                <w:color w:val="FFFFFF"/>
                <w:sz w:val="17"/>
                <w:szCs w:val="17"/>
              </w:rPr>
              <w:t xml:space="preserve">//         const data = JSON.parse(jsonString);</w:t>
            </w:r>
          </w:p>
          <w:p>
            <w:pPr>
              <w:spacing w:after="0" w:line="240"/>
            </w:pPr>
            <w:r>
              <w:rPr>
                <w:rFonts w:ascii="Calibri" w:cs="Consolas" w:eastAsia="Consolas" w:hAnsi="Calibri"/>
                <w:b/>
                <w:color w:val="FFFFFF"/>
                <w:sz w:val="17"/>
                <w:szCs w:val="17"/>
              </w:rPr>
              <w:t xml:space="preserve">//         return data.USER || null;</w:t>
            </w:r>
          </w:p>
          <w:p>
            <w:pPr>
              <w:spacing w:after="0" w:line="240"/>
            </w:pPr>
            <w:r>
              <w:rPr>
                <w:rFonts w:ascii="Calibri" w:cs="Consolas" w:eastAsia="Consolas" w:hAnsi="Calibri"/>
                <w:b/>
                <w:color w:val="FFFFFF"/>
                <w:sz w:val="17"/>
                <w:szCs w:val="17"/>
              </w:rPr>
              <w:t xml:space="preserve">//     } catch (error) {</w:t>
            </w:r>
          </w:p>
          <w:p>
            <w:pPr>
              <w:spacing w:after="0" w:line="240"/>
            </w:pPr>
            <w:r>
              <w:rPr>
                <w:rFonts w:ascii="Calibri" w:cs="Consolas" w:eastAsia="Consolas" w:hAnsi="Calibri"/>
                <w:b/>
                <w:color w:val="FFFFFF"/>
                <w:sz w:val="17"/>
                <w:szCs w:val="17"/>
              </w:rPr>
              <w:t xml:space="preserve">//         console.error('Error al obtener USER del archivo:', error.message);</w:t>
            </w:r>
          </w:p>
          <w:p>
            <w:pPr>
              <w:spacing w:after="0" w:line="240"/>
            </w:pPr>
            <w:r>
              <w:rPr>
                <w:rFonts w:ascii="Calibri" w:cs="Consolas" w:eastAsia="Consolas" w:hAnsi="Calibri"/>
                <w:b/>
                <w:color w:val="FFFFFF"/>
                <w:sz w:val="17"/>
                <w:szCs w:val="17"/>
              </w:rPr>
              <w:t xml:space="preserve">//         return null;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APP_VALUES_WEB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API: 'https://infometal.aris-mining.co:1443/ords/infometalprod/infometalprod/',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 API: 'https://132.145.136.50:1443/ords/infometal/infometal/',</w:t>
            </w:r>
          </w:p>
          <w:p>
            <w:pPr>
              <w:spacing w:after="0" w:line="240"/>
            </w:pPr>
            <w:r>
              <w:rPr>
                <w:rFonts w:ascii="Calibri" w:cs="Consolas" w:eastAsia="Consolas" w:hAnsi="Calibri"/>
                <w:b/>
                <w:color w:val="FFFFFF"/>
                <w:sz w:val="17"/>
                <w:szCs w:val="17"/>
              </w:rPr>
              <w:t xml:space="preserve">    // API: 'https://infometal.aris-mining.co:1443/ords/infometal/infometal/',</w:t>
            </w:r>
          </w:p>
          <w:p>
            <w:pPr>
              <w:spacing w:after="0" w:line="240"/>
            </w:pPr>
            <w:r>
              <w:rPr>
                <w:rFonts w:ascii="Calibri" w:cs="Consolas" w:eastAsia="Consolas" w:hAnsi="Calibri"/>
                <w:b/>
                <w:color w:val="FFFFFF"/>
                <w:sz w:val="17"/>
                <w:szCs w:val="17"/>
              </w:rPr>
              <w:t xml:space="preserve">    NAME: 'APP',</w:t>
            </w:r>
          </w:p>
          <w:p>
            <w:pPr>
              <w:spacing w:after="0" w:line="240"/>
            </w:pPr>
            <w:r>
              <w:rPr>
                <w:rFonts w:ascii="Calibri" w:cs="Consolas" w:eastAsia="Consolas" w:hAnsi="Calibri"/>
                <w:b/>
                <w:color w:val="FFFFFF"/>
                <w:sz w:val="17"/>
                <w:szCs w:val="17"/>
              </w:rPr>
              <w:t xml:space="preserve">    TIPO: 'WEB'</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APP_VALUES_LOCAL = {</w:t>
            </w:r>
          </w:p>
          <w:p>
            <w:pPr>
              <w:spacing w:after="0" w:line="240"/>
            </w:pPr>
            <w:r>
              <w:rPr>
                <w:rFonts w:ascii="Calibri" w:cs="Consolas" w:eastAsia="Consolas" w:hAnsi="Calibri"/>
                <w:b/>
                <w:color w:val="FFFFFF"/>
                <w:sz w:val="17"/>
                <w:szCs w:val="17"/>
              </w:rPr>
              <w:t xml:space="preserve">    API: 'http://localhost:5000/',  </w:t>
            </w:r>
          </w:p>
          <w:p>
            <w:pPr>
              <w:spacing w:after="0" w:line="240"/>
            </w:pPr>
            <w:r>
              <w:rPr>
                <w:rFonts w:ascii="Calibri" w:cs="Consolas" w:eastAsia="Consolas" w:hAnsi="Calibri"/>
                <w:b/>
                <w:color w:val="FFFFFF"/>
                <w:sz w:val="17"/>
                <w:szCs w:val="17"/>
              </w:rPr>
              <w:t xml:space="preserve">    // API: 'http://10.20.2.40:5000/',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 'APP',</w:t>
            </w:r>
          </w:p>
          <w:p>
            <w:pPr>
              <w:spacing w:after="0" w:line="240"/>
            </w:pPr>
            <w:r>
              <w:rPr>
                <w:rFonts w:ascii="Calibri" w:cs="Consolas" w:eastAsia="Consolas" w:hAnsi="Calibri"/>
                <w:b/>
                <w:color w:val="FFFFFF"/>
                <w:sz w:val="17"/>
                <w:szCs w:val="17"/>
              </w:rPr>
              <w:t xml:space="preserve">    TIPO: 'LOCAL'</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APP_VALUES_ERP = {</w:t>
            </w:r>
          </w:p>
          <w:p>
            <w:pPr>
              <w:spacing w:after="0" w:line="240"/>
            </w:pPr>
            <w:r>
              <w:rPr>
                <w:rFonts w:ascii="Calibri" w:cs="Consolas" w:eastAsia="Consolas" w:hAnsi="Calibri"/>
                <w:b/>
                <w:color w:val="FFFFFF"/>
                <w:sz w:val="17"/>
                <w:szCs w:val="17"/>
              </w:rPr>
              <w:t xml:space="preserve">    // API: 'https://fa-evgn-saasfaprod1.fa.ocs.oraclecloud.com/fscmRestApi/resources/11.13.18.05',</w:t>
            </w:r>
          </w:p>
          <w:p>
            <w:pPr>
              <w:spacing w:after="0" w:line="240"/>
            </w:pPr>
            <w:r>
              <w:rPr>
                <w:rFonts w:ascii="Calibri" w:cs="Consolas" w:eastAsia="Consolas" w:hAnsi="Calibri"/>
                <w:b/>
                <w:color w:val="FFFFFF"/>
                <w:sz w:val="17"/>
                <w:szCs w:val="17"/>
              </w:rPr>
              <w:t xml:space="preserve">    // API: 'https://fa-evgn-test-saasfaprod1.fa.ocs.oraclecloud.com/fscmRestApi/resources/11.13.18.05',</w:t>
            </w:r>
          </w:p>
          <w:p>
            <w:pPr>
              <w:spacing w:after="0" w:line="240"/>
            </w:pPr>
            <w:r>
              <w:rPr>
                <w:rFonts w:ascii="Calibri" w:cs="Consolas" w:eastAsia="Consolas" w:hAnsi="Calibri"/>
                <w:b/>
                <w:color w:val="FFFFFF"/>
                <w:sz w:val="17"/>
                <w:szCs w:val="17"/>
              </w:rPr>
              <w:t xml:space="preserve">    // API: 'https://oicdesarrollo-id6zcu4oenzx-ia.integration.ocp.oraclecloud.com/ic/api/integration/v1/flows/rest/SYW_APX_INFOMETAL/1.0/',</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NAME: 'APP',</w:t>
            </w:r>
          </w:p>
          <w:p>
            <w:pPr>
              <w:spacing w:after="0" w:line="240"/>
            </w:pPr>
            <w:r>
              <w:rPr>
                <w:rFonts w:ascii="Calibri" w:cs="Consolas" w:eastAsia="Consolas" w:hAnsi="Calibri"/>
                <w:b/>
                <w:color w:val="FFFFFF"/>
                <w:sz w:val="17"/>
                <w:szCs w:val="17"/>
              </w:rPr>
              <w:t xml:space="preserve">    TIPO: 'ERP'</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export const USER_INTEGRACION =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BASE64: '[REDACTADO_POR_SEGURIDAD]'</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 </w:t>
            </w:r>
          </w:p>
          <w:p>
            <w:pPr>
              <w:spacing w:after="0" w:line="240"/>
            </w:pPr>
            <w:r>
              <w:rPr>
                <w:rFonts w:ascii="Calibri" w:cs="Consolas" w:eastAsia="Consolas" w:hAnsi="Calibri"/>
                <w:b/>
                <w:color w:val="FFFFFF"/>
                <w:sz w:val="17"/>
                <w:szCs w:val="17"/>
              </w:rPr>
              <w:t xml:space="preserve">}</w:t>
            </w:r>
          </w:p>
          <w:p>
            <w:pPr>
              <w:spacing w:after="0" w:line="240"/>
            </w:pPr>
            <w:r>
              <w:rPr>
                <w:rFonts w:ascii="Calibri" w:cs="Consolas" w:eastAsia="Consolas" w:hAnsi="Calibri"/>
                <w:b/>
                <w:color w:val="FFFFFF"/>
                <w:sz w:val="17"/>
                <w:szCs w:val="17"/>
              </w:rPr>
              <w:t xml:space="preserve"> </w:t>
            </w:r>
          </w:p>
        </w:tc>
      </w:tr>
    </w:tbl>
    <w:p>
      <w:pPr>
        <w:pStyle w:val="Heading2"/>
        <w:spacing w:after="100" w:before="280"/>
      </w:pPr>
      <w:r>
        <w:rPr>
          <w:rFonts w:ascii="Calibri" w:cs="Calibri" w:eastAsia="Calibri" w:hAnsi="Calibri"/>
          <w:b/>
          <w:caps w:val="0"/>
          <w:color w:val="333333"/>
        </w:rPr>
        <w:t xml:space="preserve">src/db/InfoMetalLocal.db</w:t>
      </w:r>
    </w:p>
    <w:p>
      <w:pPr>
        <w:spacing w:after="100"/>
      </w:pPr>
      <w:r>
        <w:rPr>
          <w:rFonts w:ascii="Calibri" w:cs="Calibri" w:eastAsia="Calibri" w:hAnsi="Calibri"/>
          <w:i/>
          <w:iCs/>
          <w:sz w:val="19"/>
          <w:szCs w:val="19"/>
        </w:rPr>
        <w:t xml:space="preserve">Base de datos SQLite local, réplica del esquema para operación offline en báscula.</w:t>
      </w:r>
    </w:p>
    <w:p>
      <w:pPr>
        <w:spacing w:after="200"/>
      </w:pPr>
      <w:r>
        <w:rPr>
          <w:rFonts w:ascii="Calibri" w:cs="Calibri" w:eastAsia="Calibri" w:hAnsi="Calibri"/>
          <w:i/>
          <w:iCs/>
          <w:color w:val="808080"/>
          <w:sz w:val="19"/>
          <w:szCs w:val="19"/>
        </w:rPr>
        <w:t xml:space="preserve">Archivo binario (base de datos SQLite) — no se incluye su contenido en este volcado.</w:t>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2" name="Picture 1"/>
                <wp:cNvGraphicFramePr>
                  <a:graphicFrameLocks noChangeAspect="1"/>
                </wp:cNvGraphicFramePr>
                <a:graphic>
                  <a:graphicData uri="http://schemas.openxmlformats.org/drawingml/2006/picture">
                    <pic:pic>
                      <pic:nvPicPr>
                        <pic:cNvPr id="2"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XCale  |  Tipo: Codigo Fuente y Documentacion Tecnica</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
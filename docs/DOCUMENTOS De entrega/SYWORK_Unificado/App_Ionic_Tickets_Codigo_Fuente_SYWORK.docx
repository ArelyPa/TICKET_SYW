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8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encabesado SY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848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>Codigo Fuente - App Ionic Tickets — SYWORK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Aplicativo / Sistema: </w:t>
      </w:r>
      <w:r>
        <w:rPr>
          <w:rFonts w:ascii="Calibri" w:hAnsi="Calibri"/>
          <w:color w:val="555555"/>
          <w:sz w:val="21"/>
        </w:rPr>
        <w:t>App Ionic - Tickets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Tipo de Documento: </w:t>
      </w:r>
      <w:r>
        <w:rPr>
          <w:rFonts w:ascii="Calibri" w:hAnsi="Calibri"/>
          <w:color w:val="555555"/>
          <w:sz w:val="21"/>
        </w:rPr>
        <w:t>Codigo Fuente y Documentacion Tecnica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Empresa / Cliente: </w:t>
      </w:r>
      <w:r>
        <w:rPr>
          <w:rFonts w:ascii="Calibri" w:hAnsi="Calibri"/>
          <w:color w:val="555555"/>
          <w:sz w:val="21"/>
        </w:rPr>
        <w:t>SYWORK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Versión: </w:t>
      </w:r>
      <w:r>
        <w:rPr>
          <w:rFonts w:ascii="Calibri" w:hAnsi="Calibri"/>
          <w:color w:val="555555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Fecha: </w:t>
      </w:r>
      <w:r>
        <w:rPr>
          <w:rFonts w:ascii="Calibri" w:hAnsi="Calibri"/>
          <w:color w:val="555555"/>
          <w:sz w:val="21"/>
        </w:rPr>
        <w:t>06/08/2026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Estado: </w:t>
      </w:r>
      <w:r>
        <w:rPr>
          <w:rFonts w:ascii="Calibri" w:hAnsi="Calibri"/>
          <w:color w:val="555555"/>
          <w:sz w:val="21"/>
        </w:rPr>
        <w:t>Aprobado</w:t>
      </w:r>
    </w:p>
    <w:p>
      <w:pPr>
        <w:spacing w:before="200"/>
        <w:pBdr>
          <w:bottom w:val="single" w:sz="18" w:space="1" w:color="E3242B"/>
        </w:pBdr>
      </w:pPr>
    </w:p>
    <w:p>
      <w:r>
        <w:br w:type="page"/>
      </w:r>
    </w:p>
    <w:p>
      <w:pPr>
        <w:spacing w:after="80"/>
        <w:jc w:val="center"/>
      </w:pPr>
      <w:r>
        <w:rPr>
          <w:b/>
          <w:bCs/>
          <w:color w:val="1F4E78"/>
          <w:sz w:val="44"/>
          <w:szCs w:val="44"/>
        </w:rPr>
        <w:t xml:space="preserve">CÓDIGO FUENTE COMPLETO</w:t>
      </w:r>
    </w:p>
    <w:p>
      <w:pPr>
        <w:spacing w:after="40"/>
        <w:jc w:val="center"/>
      </w:pPr>
      <w:r>
        <w:rPr>
          <w:b/>
          <w:bCs/>
          <w:color w:val="555555"/>
          <w:sz w:val="26"/>
          <w:szCs w:val="26"/>
        </w:rPr>
        <w:t xml:space="preserve">Aplicación Móvil de Gestión de Tickets — Ionic / Angular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127 archivos (.ts, .html, .scss)</w:t>
      </w:r>
    </w:p>
    <w:p>
      <w:pPr>
        <w:pStyle w:val="Heading1"/>
        <w:spacing w:after="150" w:before="2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Índice de archivos</w:t>
      </w:r>
    </w:p>
    <w:p>
      <w:pPr>
        <w:spacing w:after="20"/>
      </w:pPr>
      <w:r>
        <w:rPr>
          <w:sz w:val="18"/>
          <w:szCs w:val="18"/>
        </w:rPr>
        <w:t xml:space="preserve">1. src/app/app-routing.module.ts</w:t>
      </w:r>
    </w:p>
    <w:p>
      <w:pPr>
        <w:spacing w:after="20"/>
      </w:pPr>
      <w:r>
        <w:rPr>
          <w:sz w:val="18"/>
          <w:szCs w:val="18"/>
        </w:rPr>
        <w:t xml:space="preserve">2. src/app/app.component.html</w:t>
      </w:r>
    </w:p>
    <w:p>
      <w:pPr>
        <w:spacing w:after="20"/>
      </w:pPr>
      <w:r>
        <w:rPr>
          <w:sz w:val="18"/>
          <w:szCs w:val="18"/>
        </w:rPr>
        <w:t xml:space="preserve">3. src/app/app.component.scss</w:t>
      </w:r>
    </w:p>
    <w:p>
      <w:pPr>
        <w:spacing w:after="20"/>
      </w:pPr>
      <w:r>
        <w:rPr>
          <w:sz w:val="18"/>
          <w:szCs w:val="18"/>
        </w:rPr>
        <w:t xml:space="preserve">4. src/app/app.component.spec.ts</w:t>
      </w:r>
    </w:p>
    <w:p>
      <w:pPr>
        <w:spacing w:after="20"/>
      </w:pPr>
      <w:r>
        <w:rPr>
          <w:sz w:val="18"/>
          <w:szCs w:val="18"/>
        </w:rPr>
        <w:t xml:space="preserve">5. src/app/app.component.ts</w:t>
      </w:r>
    </w:p>
    <w:p>
      <w:pPr>
        <w:spacing w:after="20"/>
      </w:pPr>
      <w:r>
        <w:rPr>
          <w:sz w:val="18"/>
          <w:szCs w:val="18"/>
        </w:rPr>
        <w:t xml:space="preserve">6. src/app/app.module.ts</w:t>
      </w:r>
    </w:p>
    <w:p>
      <w:pPr>
        <w:spacing w:after="20"/>
      </w:pPr>
      <w:r>
        <w:rPr>
          <w:sz w:val="18"/>
          <w:szCs w:val="18"/>
        </w:rPr>
        <w:t xml:space="preserve">7. src/app/components/components.module.ts</w:t>
      </w:r>
    </w:p>
    <w:p>
      <w:pPr>
        <w:spacing w:after="20"/>
      </w:pPr>
      <w:r>
        <w:rPr>
          <w:sz w:val="18"/>
          <w:szCs w:val="18"/>
        </w:rPr>
        <w:t xml:space="preserve">8. src/app/components/header/header.component.html</w:t>
      </w:r>
    </w:p>
    <w:p>
      <w:pPr>
        <w:spacing w:after="20"/>
      </w:pPr>
      <w:r>
        <w:rPr>
          <w:sz w:val="18"/>
          <w:szCs w:val="18"/>
        </w:rPr>
        <w:t xml:space="preserve">9. src/app/components/header/header.component.scss</w:t>
      </w:r>
    </w:p>
    <w:p>
      <w:pPr>
        <w:spacing w:after="20"/>
      </w:pPr>
      <w:r>
        <w:rPr>
          <w:sz w:val="18"/>
          <w:szCs w:val="18"/>
        </w:rPr>
        <w:t xml:space="preserve">10. src/app/components/header/header.component.ts</w:t>
      </w:r>
    </w:p>
    <w:p>
      <w:pPr>
        <w:spacing w:after="20"/>
      </w:pPr>
      <w:r>
        <w:rPr>
          <w:sz w:val="18"/>
          <w:szCs w:val="18"/>
        </w:rPr>
        <w:t xml:space="preserve">11. src/app/components/ion-searchbar/ion-searchbar.component.html</w:t>
      </w:r>
    </w:p>
    <w:p>
      <w:pPr>
        <w:spacing w:after="20"/>
      </w:pPr>
      <w:r>
        <w:rPr>
          <w:sz w:val="18"/>
          <w:szCs w:val="18"/>
        </w:rPr>
        <w:t xml:space="preserve">12. src/app/components/ion-searchbar/ion-searchbar.component.scss</w:t>
      </w:r>
    </w:p>
    <w:p>
      <w:pPr>
        <w:spacing w:after="20"/>
      </w:pPr>
      <w:r>
        <w:rPr>
          <w:sz w:val="18"/>
          <w:szCs w:val="18"/>
        </w:rPr>
        <w:t xml:space="preserve">13. src/app/components/ion-searchbar/ion-searchbar.component.ts</w:t>
      </w:r>
    </w:p>
    <w:p>
      <w:pPr>
        <w:spacing w:after="20"/>
      </w:pPr>
      <w:r>
        <w:rPr>
          <w:sz w:val="18"/>
          <w:szCs w:val="18"/>
        </w:rPr>
        <w:t xml:space="preserve">14. src/app/components/map/map.component.html</w:t>
      </w:r>
    </w:p>
    <w:p>
      <w:pPr>
        <w:spacing w:after="20"/>
      </w:pPr>
      <w:r>
        <w:rPr>
          <w:sz w:val="18"/>
          <w:szCs w:val="18"/>
        </w:rPr>
        <w:t xml:space="preserve">15. src/app/components/map/map.component.scss</w:t>
      </w:r>
    </w:p>
    <w:p>
      <w:pPr>
        <w:spacing w:after="20"/>
      </w:pPr>
      <w:r>
        <w:rPr>
          <w:sz w:val="18"/>
          <w:szCs w:val="18"/>
        </w:rPr>
        <w:t xml:space="preserve">16. src/app/components/map/map.component.ts</w:t>
      </w:r>
    </w:p>
    <w:p>
      <w:pPr>
        <w:spacing w:after="20"/>
      </w:pPr>
      <w:r>
        <w:rPr>
          <w:sz w:val="18"/>
          <w:szCs w:val="18"/>
        </w:rPr>
        <w:t xml:space="preserve">17. src/app/components/modal-header/modal-header.component.html</w:t>
      </w:r>
    </w:p>
    <w:p>
      <w:pPr>
        <w:spacing w:after="20"/>
      </w:pPr>
      <w:r>
        <w:rPr>
          <w:sz w:val="18"/>
          <w:szCs w:val="18"/>
        </w:rPr>
        <w:t xml:space="preserve">18. src/app/components/modal-header/modal-header.component.scss</w:t>
      </w:r>
    </w:p>
    <w:p>
      <w:pPr>
        <w:spacing w:after="20"/>
      </w:pPr>
      <w:r>
        <w:rPr>
          <w:sz w:val="18"/>
          <w:szCs w:val="18"/>
        </w:rPr>
        <w:t xml:space="preserve">19. src/app/components/modal-header/modal-header.component.ts</w:t>
      </w:r>
    </w:p>
    <w:p>
      <w:pPr>
        <w:spacing w:after="20"/>
      </w:pPr>
      <w:r>
        <w:rPr>
          <w:sz w:val="18"/>
          <w:szCs w:val="18"/>
        </w:rPr>
        <w:t xml:space="preserve">20. src/app/components/subheader/subheader.component.html</w:t>
      </w:r>
    </w:p>
    <w:p>
      <w:pPr>
        <w:spacing w:after="20"/>
      </w:pPr>
      <w:r>
        <w:rPr>
          <w:sz w:val="18"/>
          <w:szCs w:val="18"/>
        </w:rPr>
        <w:t xml:space="preserve">21. src/app/components/subheader/subheader.component.scss</w:t>
      </w:r>
    </w:p>
    <w:p>
      <w:pPr>
        <w:spacing w:after="20"/>
      </w:pPr>
      <w:r>
        <w:rPr>
          <w:sz w:val="18"/>
          <w:szCs w:val="18"/>
        </w:rPr>
        <w:t xml:space="preserve">22. src/app/components/subheader/subheader.component.spec.ts</w:t>
      </w:r>
    </w:p>
    <w:p>
      <w:pPr>
        <w:spacing w:after="20"/>
      </w:pPr>
      <w:r>
        <w:rPr>
          <w:sz w:val="18"/>
          <w:szCs w:val="18"/>
        </w:rPr>
        <w:t xml:space="preserve">23. src/app/components/subheader/subheader.component.ts</w:t>
      </w:r>
    </w:p>
    <w:p>
      <w:pPr>
        <w:spacing w:after="20"/>
      </w:pPr>
      <w:r>
        <w:rPr>
          <w:sz w:val="18"/>
          <w:szCs w:val="18"/>
        </w:rPr>
        <w:t xml:space="preserve">24. src/app/components/tickets/equipment-location-t/equipment-location-t.component.html</w:t>
      </w:r>
    </w:p>
    <w:p>
      <w:pPr>
        <w:spacing w:after="20"/>
      </w:pPr>
      <w:r>
        <w:rPr>
          <w:sz w:val="18"/>
          <w:szCs w:val="18"/>
        </w:rPr>
        <w:t xml:space="preserve">25. src/app/components/tickets/equipment-location-t/equipment-location-t.component.scss</w:t>
      </w:r>
    </w:p>
    <w:p>
      <w:pPr>
        <w:spacing w:after="20"/>
      </w:pPr>
      <w:r>
        <w:rPr>
          <w:sz w:val="18"/>
          <w:szCs w:val="18"/>
        </w:rPr>
        <w:t xml:space="preserve">26. src/app/components/tickets/equipment-location-t/equipment-location-t.component.ts</w:t>
      </w:r>
    </w:p>
    <w:p>
      <w:pPr>
        <w:spacing w:after="20"/>
      </w:pPr>
      <w:r>
        <w:rPr>
          <w:sz w:val="18"/>
          <w:szCs w:val="18"/>
        </w:rPr>
        <w:t xml:space="preserve">27. src/app/components/tickets/ticket-detail/ticket-detail.component.html</w:t>
      </w:r>
    </w:p>
    <w:p>
      <w:pPr>
        <w:spacing w:after="20"/>
      </w:pPr>
      <w:r>
        <w:rPr>
          <w:sz w:val="18"/>
          <w:szCs w:val="18"/>
        </w:rPr>
        <w:t xml:space="preserve">28. src/app/components/tickets/ticket-detail/ticket-detail.component.scss</w:t>
      </w:r>
    </w:p>
    <w:p>
      <w:pPr>
        <w:spacing w:after="20"/>
      </w:pPr>
      <w:r>
        <w:rPr>
          <w:sz w:val="18"/>
          <w:szCs w:val="18"/>
        </w:rPr>
        <w:t xml:space="preserve">29. src/app/components/tickets/ticket-detail/ticket-detail.component.ts</w:t>
      </w:r>
    </w:p>
    <w:p>
      <w:pPr>
        <w:spacing w:after="20"/>
      </w:pPr>
      <w:r>
        <w:rPr>
          <w:sz w:val="18"/>
          <w:szCs w:val="18"/>
        </w:rPr>
        <w:t xml:space="preserve">30. src/app/components/tickets/ticket-info/qualification/qualification.component.html</w:t>
      </w:r>
    </w:p>
    <w:p>
      <w:pPr>
        <w:spacing w:after="20"/>
      </w:pPr>
      <w:r>
        <w:rPr>
          <w:sz w:val="18"/>
          <w:szCs w:val="18"/>
        </w:rPr>
        <w:t xml:space="preserve">31. src/app/components/tickets/ticket-info/qualification/qualification.component.scss</w:t>
      </w:r>
    </w:p>
    <w:p>
      <w:pPr>
        <w:spacing w:after="20"/>
      </w:pPr>
      <w:r>
        <w:rPr>
          <w:sz w:val="18"/>
          <w:szCs w:val="18"/>
        </w:rPr>
        <w:t xml:space="preserve">32. src/app/components/tickets/ticket-info/qualification/qualification.component.ts</w:t>
      </w:r>
    </w:p>
    <w:p>
      <w:pPr>
        <w:spacing w:after="20"/>
      </w:pPr>
      <w:r>
        <w:rPr>
          <w:sz w:val="18"/>
          <w:szCs w:val="18"/>
        </w:rPr>
        <w:t xml:space="preserve">33. src/app/components/tickets/ticket-info/reject/reject.component.html</w:t>
      </w:r>
    </w:p>
    <w:p>
      <w:pPr>
        <w:spacing w:after="20"/>
      </w:pPr>
      <w:r>
        <w:rPr>
          <w:sz w:val="18"/>
          <w:szCs w:val="18"/>
        </w:rPr>
        <w:t xml:space="preserve">34. src/app/components/tickets/ticket-info/reject/reject.component.scss</w:t>
      </w:r>
    </w:p>
    <w:p>
      <w:pPr>
        <w:spacing w:after="20"/>
      </w:pPr>
      <w:r>
        <w:rPr>
          <w:sz w:val="18"/>
          <w:szCs w:val="18"/>
        </w:rPr>
        <w:t xml:space="preserve">35. src/app/components/tickets/ticket-info/reject/reject.component.ts</w:t>
      </w:r>
    </w:p>
    <w:p>
      <w:pPr>
        <w:spacing w:after="20"/>
      </w:pPr>
      <w:r>
        <w:rPr>
          <w:sz w:val="18"/>
          <w:szCs w:val="18"/>
        </w:rPr>
        <w:t xml:space="preserve">36. src/app/components/tickets/ticket-info/ticket-info.component.html</w:t>
      </w:r>
    </w:p>
    <w:p>
      <w:pPr>
        <w:spacing w:after="20"/>
      </w:pPr>
      <w:r>
        <w:rPr>
          <w:sz w:val="18"/>
          <w:szCs w:val="18"/>
        </w:rPr>
        <w:t xml:space="preserve">37. src/app/components/tickets/ticket-info/ticket-info.component.scss</w:t>
      </w:r>
    </w:p>
    <w:p>
      <w:pPr>
        <w:spacing w:after="20"/>
      </w:pPr>
      <w:r>
        <w:rPr>
          <w:sz w:val="18"/>
          <w:szCs w:val="18"/>
        </w:rPr>
        <w:t xml:space="preserve">38. src/app/components/tickets/ticket-info/ticket-info.component.ts</w:t>
      </w:r>
    </w:p>
    <w:p>
      <w:pPr>
        <w:spacing w:after="20"/>
      </w:pPr>
      <w:r>
        <w:rPr>
          <w:sz w:val="18"/>
          <w:szCs w:val="18"/>
        </w:rPr>
        <w:t xml:space="preserve">39. src/app/components/tickets/ticket-user/ticket-user.component.html</w:t>
      </w:r>
    </w:p>
    <w:p>
      <w:pPr>
        <w:spacing w:after="20"/>
      </w:pPr>
      <w:r>
        <w:rPr>
          <w:sz w:val="18"/>
          <w:szCs w:val="18"/>
        </w:rPr>
        <w:t xml:space="preserve">40. src/app/components/tickets/ticket-user/ticket-user.component.scss</w:t>
      </w:r>
    </w:p>
    <w:p>
      <w:pPr>
        <w:spacing w:after="20"/>
      </w:pPr>
      <w:r>
        <w:rPr>
          <w:sz w:val="18"/>
          <w:szCs w:val="18"/>
        </w:rPr>
        <w:t xml:space="preserve">41. src/app/components/tickets/ticket-user/ticket-user.component.ts</w:t>
      </w:r>
    </w:p>
    <w:p>
      <w:pPr>
        <w:spacing w:after="20"/>
      </w:pPr>
      <w:r>
        <w:rPr>
          <w:sz w:val="18"/>
          <w:szCs w:val="18"/>
        </w:rPr>
        <w:t xml:space="preserve">42. src/app/components/tickets/ticket/ticket.component.html</w:t>
      </w:r>
    </w:p>
    <w:p>
      <w:pPr>
        <w:spacing w:after="20"/>
      </w:pPr>
      <w:r>
        <w:rPr>
          <w:sz w:val="18"/>
          <w:szCs w:val="18"/>
        </w:rPr>
        <w:t xml:space="preserve">43. src/app/components/tickets/ticket/ticket.component.scss</w:t>
      </w:r>
    </w:p>
    <w:p>
      <w:pPr>
        <w:spacing w:after="20"/>
      </w:pPr>
      <w:r>
        <w:rPr>
          <w:sz w:val="18"/>
          <w:szCs w:val="18"/>
        </w:rPr>
        <w:t xml:space="preserve">44. src/app/components/tickets/ticket/ticket.component.ts</w:t>
      </w:r>
    </w:p>
    <w:p>
      <w:pPr>
        <w:spacing w:after="20"/>
      </w:pPr>
      <w:r>
        <w:rPr>
          <w:sz w:val="18"/>
          <w:szCs w:val="18"/>
        </w:rPr>
        <w:t xml:space="preserve">45. src/app/components/tickets/tickets-user/tickets-user.component.html</w:t>
      </w:r>
    </w:p>
    <w:p>
      <w:pPr>
        <w:spacing w:after="20"/>
      </w:pPr>
      <w:r>
        <w:rPr>
          <w:sz w:val="18"/>
          <w:szCs w:val="18"/>
        </w:rPr>
        <w:t xml:space="preserve">46. src/app/components/tickets/tickets-user/tickets-user.component.scss</w:t>
      </w:r>
    </w:p>
    <w:p>
      <w:pPr>
        <w:spacing w:after="20"/>
      </w:pPr>
      <w:r>
        <w:rPr>
          <w:sz w:val="18"/>
          <w:szCs w:val="18"/>
        </w:rPr>
        <w:t xml:space="preserve">47. src/app/components/tickets/tickets-user/tickets-user.component.ts</w:t>
      </w:r>
    </w:p>
    <w:p>
      <w:pPr>
        <w:spacing w:after="20"/>
      </w:pPr>
      <w:r>
        <w:rPr>
          <w:sz w:val="18"/>
          <w:szCs w:val="18"/>
        </w:rPr>
        <w:t xml:space="preserve">48. src/app/components/tickets/tickets/tickets.component.html</w:t>
      </w:r>
    </w:p>
    <w:p>
      <w:pPr>
        <w:spacing w:after="20"/>
      </w:pPr>
      <w:r>
        <w:rPr>
          <w:sz w:val="18"/>
          <w:szCs w:val="18"/>
        </w:rPr>
        <w:t xml:space="preserve">49. src/app/components/tickets/tickets/tickets.component.scss</w:t>
      </w:r>
    </w:p>
    <w:p>
      <w:pPr>
        <w:spacing w:after="20"/>
      </w:pPr>
      <w:r>
        <w:rPr>
          <w:sz w:val="18"/>
          <w:szCs w:val="18"/>
        </w:rPr>
        <w:t xml:space="preserve">50. src/app/components/tickets/tickets/tickets.component.ts</w:t>
      </w:r>
    </w:p>
    <w:p>
      <w:pPr>
        <w:spacing w:after="20"/>
      </w:pPr>
      <w:r>
        <w:rPr>
          <w:sz w:val="18"/>
          <w:szCs w:val="18"/>
        </w:rPr>
        <w:t xml:space="preserve">51. src/app/components/users/user/user.component.html</w:t>
      </w:r>
    </w:p>
    <w:p>
      <w:pPr>
        <w:spacing w:after="20"/>
      </w:pPr>
      <w:r>
        <w:rPr>
          <w:sz w:val="18"/>
          <w:szCs w:val="18"/>
        </w:rPr>
        <w:t xml:space="preserve">52. src/app/components/users/user/user.component.scss</w:t>
      </w:r>
    </w:p>
    <w:p>
      <w:pPr>
        <w:spacing w:after="20"/>
      </w:pPr>
      <w:r>
        <w:rPr>
          <w:sz w:val="18"/>
          <w:szCs w:val="18"/>
        </w:rPr>
        <w:t xml:space="preserve">53. src/app/components/users/user/user.component.ts</w:t>
      </w:r>
    </w:p>
    <w:p>
      <w:pPr>
        <w:spacing w:after="20"/>
      </w:pPr>
      <w:r>
        <w:rPr>
          <w:sz w:val="18"/>
          <w:szCs w:val="18"/>
        </w:rPr>
        <w:t xml:space="preserve">54. src/app/components/users/users-list/users-list.component.html</w:t>
      </w:r>
    </w:p>
    <w:p>
      <w:pPr>
        <w:spacing w:after="20"/>
      </w:pPr>
      <w:r>
        <w:rPr>
          <w:sz w:val="18"/>
          <w:szCs w:val="18"/>
        </w:rPr>
        <w:t xml:space="preserve">55. src/app/components/users/users-list/users-list.component.scss</w:t>
      </w:r>
    </w:p>
    <w:p>
      <w:pPr>
        <w:spacing w:after="20"/>
      </w:pPr>
      <w:r>
        <w:rPr>
          <w:sz w:val="18"/>
          <w:szCs w:val="18"/>
        </w:rPr>
        <w:t xml:space="preserve">56. src/app/components/users/users-list/users-list.component.ts</w:t>
      </w:r>
    </w:p>
    <w:p>
      <w:pPr>
        <w:spacing w:after="20"/>
      </w:pPr>
      <w:r>
        <w:rPr>
          <w:sz w:val="18"/>
          <w:szCs w:val="18"/>
        </w:rPr>
        <w:t xml:space="preserve">57. src/app/components/users/users/users.component.html</w:t>
      </w:r>
    </w:p>
    <w:p>
      <w:pPr>
        <w:spacing w:after="20"/>
      </w:pPr>
      <w:r>
        <w:rPr>
          <w:sz w:val="18"/>
          <w:szCs w:val="18"/>
        </w:rPr>
        <w:t xml:space="preserve">58. src/app/components/users/users/users.component.scss</w:t>
      </w:r>
    </w:p>
    <w:p>
      <w:pPr>
        <w:spacing w:after="20"/>
      </w:pPr>
      <w:r>
        <w:rPr>
          <w:sz w:val="18"/>
          <w:szCs w:val="18"/>
        </w:rPr>
        <w:t xml:space="preserve">59. src/app/components/users/users/users.component.ts</w:t>
      </w:r>
    </w:p>
    <w:p>
      <w:pPr>
        <w:spacing w:after="20"/>
      </w:pPr>
      <w:r>
        <w:rPr>
          <w:sz w:val="18"/>
          <w:szCs w:val="18"/>
        </w:rPr>
        <w:t xml:space="preserve">60. src/app/guards/user.guard.ts</w:t>
      </w:r>
    </w:p>
    <w:p>
      <w:pPr>
        <w:spacing w:after="20"/>
      </w:pPr>
      <w:r>
        <w:rPr>
          <w:sz w:val="18"/>
          <w:szCs w:val="18"/>
        </w:rPr>
        <w:t xml:space="preserve">61. src/app/interceptors/interceptor.service.ts</w:t>
      </w:r>
    </w:p>
    <w:p>
      <w:pPr>
        <w:spacing w:after="20"/>
      </w:pPr>
      <w:r>
        <w:rPr>
          <w:sz w:val="18"/>
          <w:szCs w:val="18"/>
        </w:rPr>
        <w:t xml:space="preserve">62. src/app/interfaces/interfaces.ts</w:t>
      </w:r>
    </w:p>
    <w:p>
      <w:pPr>
        <w:spacing w:after="20"/>
      </w:pPr>
      <w:r>
        <w:rPr>
          <w:sz w:val="18"/>
          <w:szCs w:val="18"/>
        </w:rPr>
        <w:t xml:space="preserve">63. src/app/interfaces/ticket.model.ts</w:t>
      </w:r>
    </w:p>
    <w:p>
      <w:pPr>
        <w:spacing w:after="20"/>
      </w:pPr>
      <w:r>
        <w:rPr>
          <w:sz w:val="18"/>
          <w:szCs w:val="18"/>
        </w:rPr>
        <w:t xml:space="preserve">64. src/app/interfaces/user.model.ts</w:t>
      </w:r>
    </w:p>
    <w:p>
      <w:pPr>
        <w:spacing w:after="20"/>
      </w:pPr>
      <w:r>
        <w:rPr>
          <w:sz w:val="18"/>
          <w:szCs w:val="18"/>
        </w:rPr>
        <w:t xml:space="preserve">65. src/app/pages/explore-container/explore-container.component.html</w:t>
      </w:r>
    </w:p>
    <w:p>
      <w:pPr>
        <w:spacing w:after="20"/>
      </w:pPr>
      <w:r>
        <w:rPr>
          <w:sz w:val="18"/>
          <w:szCs w:val="18"/>
        </w:rPr>
        <w:t xml:space="preserve">66. src/app/pages/explore-container/explore-container.component.scss</w:t>
      </w:r>
    </w:p>
    <w:p>
      <w:pPr>
        <w:spacing w:after="20"/>
      </w:pPr>
      <w:r>
        <w:rPr>
          <w:sz w:val="18"/>
          <w:szCs w:val="18"/>
        </w:rPr>
        <w:t xml:space="preserve">67. src/app/pages/explore-container/explore-container.component.spec.ts</w:t>
      </w:r>
    </w:p>
    <w:p>
      <w:pPr>
        <w:spacing w:after="20"/>
      </w:pPr>
      <w:r>
        <w:rPr>
          <w:sz w:val="18"/>
          <w:szCs w:val="18"/>
        </w:rPr>
        <w:t xml:space="preserve">68. src/app/pages/explore-container/explore-container.component.ts</w:t>
      </w:r>
    </w:p>
    <w:p>
      <w:pPr>
        <w:spacing w:after="20"/>
      </w:pPr>
      <w:r>
        <w:rPr>
          <w:sz w:val="18"/>
          <w:szCs w:val="18"/>
        </w:rPr>
        <w:t xml:space="preserve">69. src/app/pages/explore-container/explore-container.module.ts</w:t>
      </w:r>
    </w:p>
    <w:p>
      <w:pPr>
        <w:spacing w:after="20"/>
      </w:pPr>
      <w:r>
        <w:rPr>
          <w:sz w:val="18"/>
          <w:szCs w:val="18"/>
        </w:rPr>
        <w:t xml:space="preserve">70. src/app/pages/login/login-routing.module.ts</w:t>
      </w:r>
    </w:p>
    <w:p>
      <w:pPr>
        <w:spacing w:after="20"/>
      </w:pPr>
      <w:r>
        <w:rPr>
          <w:sz w:val="18"/>
          <w:szCs w:val="18"/>
        </w:rPr>
        <w:t xml:space="preserve">71. src/app/pages/login/login.module.ts</w:t>
      </w:r>
    </w:p>
    <w:p>
      <w:pPr>
        <w:spacing w:after="20"/>
      </w:pPr>
      <w:r>
        <w:rPr>
          <w:sz w:val="18"/>
          <w:szCs w:val="18"/>
        </w:rPr>
        <w:t xml:space="preserve">72. src/app/pages/login/login.page.html</w:t>
      </w:r>
    </w:p>
    <w:p>
      <w:pPr>
        <w:spacing w:after="20"/>
      </w:pPr>
      <w:r>
        <w:rPr>
          <w:sz w:val="18"/>
          <w:szCs w:val="18"/>
        </w:rPr>
        <w:t xml:space="preserve">73. src/app/pages/login/login.page.scss</w:t>
      </w:r>
    </w:p>
    <w:p>
      <w:pPr>
        <w:spacing w:after="20"/>
      </w:pPr>
      <w:r>
        <w:rPr>
          <w:sz w:val="18"/>
          <w:szCs w:val="18"/>
        </w:rPr>
        <w:t xml:space="preserve">74. src/app/pages/login/login.page.ts</w:t>
      </w:r>
    </w:p>
    <w:p>
      <w:pPr>
        <w:spacing w:after="20"/>
      </w:pPr>
      <w:r>
        <w:rPr>
          <w:sz w:val="18"/>
          <w:szCs w:val="18"/>
        </w:rPr>
        <w:t xml:space="preserve">75. src/app/pages/profile/profile-routing.module.ts</w:t>
      </w:r>
    </w:p>
    <w:p>
      <w:pPr>
        <w:spacing w:after="20"/>
      </w:pPr>
      <w:r>
        <w:rPr>
          <w:sz w:val="18"/>
          <w:szCs w:val="18"/>
        </w:rPr>
        <w:t xml:space="preserve">76. src/app/pages/profile/profile.module.ts</w:t>
      </w:r>
    </w:p>
    <w:p>
      <w:pPr>
        <w:spacing w:after="20"/>
      </w:pPr>
      <w:r>
        <w:rPr>
          <w:sz w:val="18"/>
          <w:szCs w:val="18"/>
        </w:rPr>
        <w:t xml:space="preserve">77. src/app/pages/profile/profile.page.html</w:t>
      </w:r>
    </w:p>
    <w:p>
      <w:pPr>
        <w:spacing w:after="20"/>
      </w:pPr>
      <w:r>
        <w:rPr>
          <w:sz w:val="18"/>
          <w:szCs w:val="18"/>
        </w:rPr>
        <w:t xml:space="preserve">78. src/app/pages/profile/profile.page.scss</w:t>
      </w:r>
    </w:p>
    <w:p>
      <w:pPr>
        <w:spacing w:after="20"/>
      </w:pPr>
      <w:r>
        <w:rPr>
          <w:sz w:val="18"/>
          <w:szCs w:val="18"/>
        </w:rPr>
        <w:t xml:space="preserve">79. src/app/pages/profile/profile.page.spec.ts</w:t>
      </w:r>
    </w:p>
    <w:p>
      <w:pPr>
        <w:spacing w:after="20"/>
      </w:pPr>
      <w:r>
        <w:rPr>
          <w:sz w:val="18"/>
          <w:szCs w:val="18"/>
        </w:rPr>
        <w:t xml:space="preserve">80. src/app/pages/profile/profile.page.ts</w:t>
      </w:r>
    </w:p>
    <w:p>
      <w:pPr>
        <w:spacing w:after="20"/>
      </w:pPr>
      <w:r>
        <w:rPr>
          <w:sz w:val="18"/>
          <w:szCs w:val="18"/>
        </w:rPr>
        <w:t xml:space="preserve">81. src/app/pages/tabs/tabs-routing.module.ts</w:t>
      </w:r>
    </w:p>
    <w:p>
      <w:pPr>
        <w:spacing w:after="20"/>
      </w:pPr>
      <w:r>
        <w:rPr>
          <w:sz w:val="18"/>
          <w:szCs w:val="18"/>
        </w:rPr>
        <w:t xml:space="preserve">82. src/app/pages/tabs/tabs.module.ts</w:t>
      </w:r>
    </w:p>
    <w:p>
      <w:pPr>
        <w:spacing w:after="20"/>
      </w:pPr>
      <w:r>
        <w:rPr>
          <w:sz w:val="18"/>
          <w:szCs w:val="18"/>
        </w:rPr>
        <w:t xml:space="preserve">83. src/app/pages/tabs/tabs.page.html</w:t>
      </w:r>
    </w:p>
    <w:p>
      <w:pPr>
        <w:spacing w:after="20"/>
      </w:pPr>
      <w:r>
        <w:rPr>
          <w:sz w:val="18"/>
          <w:szCs w:val="18"/>
        </w:rPr>
        <w:t xml:space="preserve">84. src/app/pages/tabs/tabs.page.scss</w:t>
      </w:r>
    </w:p>
    <w:p>
      <w:pPr>
        <w:spacing w:after="20"/>
      </w:pPr>
      <w:r>
        <w:rPr>
          <w:sz w:val="18"/>
          <w:szCs w:val="18"/>
        </w:rPr>
        <w:t xml:space="preserve">85. src/app/pages/tabs/tabs.page.spec.ts</w:t>
      </w:r>
    </w:p>
    <w:p>
      <w:pPr>
        <w:spacing w:after="20"/>
      </w:pPr>
      <w:r>
        <w:rPr>
          <w:sz w:val="18"/>
          <w:szCs w:val="18"/>
        </w:rPr>
        <w:t xml:space="preserve">86. src/app/pages/tabs/tabs.page.ts</w:t>
      </w:r>
    </w:p>
    <w:p>
      <w:pPr>
        <w:spacing w:after="20"/>
      </w:pPr>
      <w:r>
        <w:rPr>
          <w:sz w:val="18"/>
          <w:szCs w:val="18"/>
        </w:rPr>
        <w:t xml:space="preserve">87. src/app/pages/tickets/form/form-routing.module.ts</w:t>
      </w:r>
    </w:p>
    <w:p>
      <w:pPr>
        <w:spacing w:after="20"/>
      </w:pPr>
      <w:r>
        <w:rPr>
          <w:sz w:val="18"/>
          <w:szCs w:val="18"/>
        </w:rPr>
        <w:t xml:space="preserve">88. src/app/pages/tickets/form/form.module.ts</w:t>
      </w:r>
    </w:p>
    <w:p>
      <w:pPr>
        <w:spacing w:after="20"/>
      </w:pPr>
      <w:r>
        <w:rPr>
          <w:sz w:val="18"/>
          <w:szCs w:val="18"/>
        </w:rPr>
        <w:t xml:space="preserve">89. src/app/pages/tickets/form/form.page.html</w:t>
      </w:r>
    </w:p>
    <w:p>
      <w:pPr>
        <w:spacing w:after="20"/>
      </w:pPr>
      <w:r>
        <w:rPr>
          <w:sz w:val="18"/>
          <w:szCs w:val="18"/>
        </w:rPr>
        <w:t xml:space="preserve">90. src/app/pages/tickets/form/form.page.scss</w:t>
      </w:r>
    </w:p>
    <w:p>
      <w:pPr>
        <w:spacing w:after="20"/>
      </w:pPr>
      <w:r>
        <w:rPr>
          <w:sz w:val="18"/>
          <w:szCs w:val="18"/>
        </w:rPr>
        <w:t xml:space="preserve">91. src/app/pages/tickets/form/form.page.ts</w:t>
      </w:r>
    </w:p>
    <w:p>
      <w:pPr>
        <w:spacing w:after="20"/>
      </w:pPr>
      <w:r>
        <w:rPr>
          <w:sz w:val="18"/>
          <w:szCs w:val="18"/>
        </w:rPr>
        <w:t xml:space="preserve">92. src/app/pages/tickets/ticket-routing.module.ts</w:t>
      </w:r>
    </w:p>
    <w:p>
      <w:pPr>
        <w:spacing w:after="20"/>
      </w:pPr>
      <w:r>
        <w:rPr>
          <w:sz w:val="18"/>
          <w:szCs w:val="18"/>
        </w:rPr>
        <w:t xml:space="preserve">93. src/app/pages/tickets/ticket.module.ts</w:t>
      </w:r>
    </w:p>
    <w:p>
      <w:pPr>
        <w:spacing w:after="20"/>
      </w:pPr>
      <w:r>
        <w:rPr>
          <w:sz w:val="18"/>
          <w:szCs w:val="18"/>
        </w:rPr>
        <w:t xml:space="preserve">94. src/app/pages/tickets/ticket.page.html</w:t>
      </w:r>
    </w:p>
    <w:p>
      <w:pPr>
        <w:spacing w:after="20"/>
      </w:pPr>
      <w:r>
        <w:rPr>
          <w:sz w:val="18"/>
          <w:szCs w:val="18"/>
        </w:rPr>
        <w:t xml:space="preserve">95. src/app/pages/tickets/ticket.page.scss</w:t>
      </w:r>
    </w:p>
    <w:p>
      <w:pPr>
        <w:spacing w:after="20"/>
      </w:pPr>
      <w:r>
        <w:rPr>
          <w:sz w:val="18"/>
          <w:szCs w:val="18"/>
        </w:rPr>
        <w:t xml:space="preserve">96. src/app/pages/tickets/ticket.page.ts</w:t>
      </w:r>
    </w:p>
    <w:p>
      <w:pPr>
        <w:spacing w:after="20"/>
      </w:pPr>
      <w:r>
        <w:rPr>
          <w:sz w:val="18"/>
          <w:szCs w:val="18"/>
        </w:rPr>
        <w:t xml:space="preserve">97. src/app/pipes/dom-sanitizer-html.pipe.ts</w:t>
      </w:r>
    </w:p>
    <w:p>
      <w:pPr>
        <w:spacing w:after="20"/>
      </w:pPr>
      <w:r>
        <w:rPr>
          <w:sz w:val="18"/>
          <w:szCs w:val="18"/>
        </w:rPr>
        <w:t xml:space="preserve">98. src/app/pipes/dom-sanitizer.pipe.ts</w:t>
      </w:r>
    </w:p>
    <w:p>
      <w:pPr>
        <w:spacing w:after="20"/>
      </w:pPr>
      <w:r>
        <w:rPr>
          <w:sz w:val="18"/>
          <w:szCs w:val="18"/>
        </w:rPr>
        <w:t xml:space="preserve">99. src/app/pipes/filter.pipe.ts</w:t>
      </w:r>
    </w:p>
    <w:p>
      <w:pPr>
        <w:spacing w:after="20"/>
      </w:pPr>
      <w:r>
        <w:rPr>
          <w:sz w:val="18"/>
          <w:szCs w:val="18"/>
        </w:rPr>
        <w:t xml:space="preserve">100. src/app/pipes/image.pipe.ts</w:t>
      </w:r>
    </w:p>
    <w:p>
      <w:pPr>
        <w:spacing w:after="20"/>
      </w:pPr>
      <w:r>
        <w:rPr>
          <w:sz w:val="18"/>
          <w:szCs w:val="18"/>
        </w:rPr>
        <w:t xml:space="preserve">101. src/app/pipes/pipes.module.ts</w:t>
      </w:r>
    </w:p>
    <w:p>
      <w:pPr>
        <w:spacing w:after="20"/>
      </w:pPr>
      <w:r>
        <w:rPr>
          <w:sz w:val="18"/>
          <w:szCs w:val="18"/>
        </w:rPr>
        <w:t xml:space="preserve">102. src/app/services/crypto.service.ts</w:t>
      </w:r>
    </w:p>
    <w:p>
      <w:pPr>
        <w:spacing w:after="20"/>
      </w:pPr>
      <w:r>
        <w:rPr>
          <w:sz w:val="18"/>
          <w:szCs w:val="18"/>
        </w:rPr>
        <w:t xml:space="preserve">103. src/app/services/data-base.service.ts</w:t>
      </w:r>
    </w:p>
    <w:p>
      <w:pPr>
        <w:spacing w:after="20"/>
      </w:pPr>
      <w:r>
        <w:rPr>
          <w:sz w:val="18"/>
          <w:szCs w:val="18"/>
        </w:rPr>
        <w:t xml:space="preserve">104. src/app/services/db-schema.ts</w:t>
      </w:r>
    </w:p>
    <w:p>
      <w:pPr>
        <w:spacing w:after="20"/>
      </w:pPr>
      <w:r>
        <w:rPr>
          <w:sz w:val="18"/>
          <w:szCs w:val="18"/>
        </w:rPr>
        <w:t xml:space="preserve">105. src/app/services/network.service.ts</w:t>
      </w:r>
    </w:p>
    <w:p>
      <w:pPr>
        <w:spacing w:after="20"/>
      </w:pPr>
      <w:r>
        <w:rPr>
          <w:sz w:val="18"/>
          <w:szCs w:val="18"/>
        </w:rPr>
        <w:t xml:space="preserve">106. src/app/services/password-local.service.ts</w:t>
      </w:r>
    </w:p>
    <w:p>
      <w:pPr>
        <w:spacing w:after="20"/>
      </w:pPr>
      <w:r>
        <w:rPr>
          <w:sz w:val="18"/>
          <w:szCs w:val="18"/>
        </w:rPr>
        <w:t xml:space="preserve">107. src/app/services/password.service.ts</w:t>
      </w:r>
    </w:p>
    <w:p>
      <w:pPr>
        <w:spacing w:after="20"/>
      </w:pPr>
      <w:r>
        <w:rPr>
          <w:sz w:val="18"/>
          <w:szCs w:val="18"/>
        </w:rPr>
        <w:t xml:space="preserve">108. src/app/services/preload-data.service.ts</w:t>
      </w:r>
    </w:p>
    <w:p>
      <w:pPr>
        <w:spacing w:after="20"/>
      </w:pPr>
      <w:r>
        <w:rPr>
          <w:sz w:val="18"/>
          <w:szCs w:val="18"/>
        </w:rPr>
        <w:t xml:space="preserve">109. src/app/services/sqllite.service.ts</w:t>
      </w:r>
    </w:p>
    <w:p>
      <w:pPr>
        <w:spacing w:after="20"/>
      </w:pPr>
      <w:r>
        <w:rPr>
          <w:sz w:val="18"/>
          <w:szCs w:val="18"/>
        </w:rPr>
        <w:t xml:space="preserve">110. src/app/services/storage.service.ts</w:t>
      </w:r>
    </w:p>
    <w:p>
      <w:pPr>
        <w:spacing w:after="20"/>
      </w:pPr>
      <w:r>
        <w:rPr>
          <w:sz w:val="18"/>
          <w:szCs w:val="18"/>
        </w:rPr>
        <w:t xml:space="preserve">111. src/app/services/ticket-events.service.ts</w:t>
      </w:r>
    </w:p>
    <w:p>
      <w:pPr>
        <w:spacing w:after="20"/>
      </w:pPr>
      <w:r>
        <w:rPr>
          <w:sz w:val="18"/>
          <w:szCs w:val="18"/>
        </w:rPr>
        <w:t xml:space="preserve">112. src/app/services/ticket-local.service.ts</w:t>
      </w:r>
    </w:p>
    <w:p>
      <w:pPr>
        <w:spacing w:after="20"/>
      </w:pPr>
      <w:r>
        <w:rPr>
          <w:sz w:val="18"/>
          <w:szCs w:val="18"/>
        </w:rPr>
        <w:t xml:space="preserve">113. src/app/services/ticket.service.ts</w:t>
      </w:r>
    </w:p>
    <w:p>
      <w:pPr>
        <w:spacing w:after="20"/>
      </w:pPr>
      <w:r>
        <w:rPr>
          <w:sz w:val="18"/>
          <w:szCs w:val="18"/>
        </w:rPr>
        <w:t xml:space="preserve">114. src/app/services/ui-service-local.service.ts</w:t>
      </w:r>
    </w:p>
    <w:p>
      <w:pPr>
        <w:spacing w:after="20"/>
      </w:pPr>
      <w:r>
        <w:rPr>
          <w:sz w:val="18"/>
          <w:szCs w:val="18"/>
        </w:rPr>
        <w:t xml:space="preserve">115. src/app/services/ui-service.service.ts</w:t>
      </w:r>
    </w:p>
    <w:p>
      <w:pPr>
        <w:spacing w:after="20"/>
      </w:pPr>
      <w:r>
        <w:rPr>
          <w:sz w:val="18"/>
          <w:szCs w:val="18"/>
        </w:rPr>
        <w:t xml:space="preserve">116. src/app/services/user-local.service.ts</w:t>
      </w:r>
    </w:p>
    <w:p>
      <w:pPr>
        <w:spacing w:after="20"/>
      </w:pPr>
      <w:r>
        <w:rPr>
          <w:sz w:val="18"/>
          <w:szCs w:val="18"/>
        </w:rPr>
        <w:t xml:space="preserve">117. src/app/services/user.service.ts</w:t>
      </w:r>
    </w:p>
    <w:p>
      <w:pPr>
        <w:spacing w:after="20"/>
      </w:pPr>
      <w:r>
        <w:rPr>
          <w:sz w:val="18"/>
          <w:szCs w:val="18"/>
        </w:rPr>
        <w:t xml:space="preserve">118. src/assets/css/global_custom.scss</w:t>
      </w:r>
    </w:p>
    <w:p>
      <w:pPr>
        <w:spacing w:after="20"/>
      </w:pPr>
      <w:r>
        <w:rPr>
          <w:sz w:val="18"/>
          <w:szCs w:val="18"/>
        </w:rPr>
        <w:t xml:space="preserve">119. src/environments/environment.prod.ts</w:t>
      </w:r>
    </w:p>
    <w:p>
      <w:pPr>
        <w:spacing w:after="20"/>
      </w:pPr>
      <w:r>
        <w:rPr>
          <w:sz w:val="18"/>
          <w:szCs w:val="18"/>
        </w:rPr>
        <w:t xml:space="preserve">120. src/environments/environment.ts</w:t>
      </w:r>
    </w:p>
    <w:p>
      <w:pPr>
        <w:spacing w:after="20"/>
      </w:pPr>
      <w:r>
        <w:rPr>
          <w:sz w:val="18"/>
          <w:szCs w:val="18"/>
        </w:rPr>
        <w:t xml:space="preserve">121. src/global.scss</w:t>
      </w:r>
    </w:p>
    <w:p>
      <w:pPr>
        <w:spacing w:after="20"/>
      </w:pPr>
      <w:r>
        <w:rPr>
          <w:sz w:val="18"/>
          <w:szCs w:val="18"/>
        </w:rPr>
        <w:t xml:space="preserve">122. src/index.html</w:t>
      </w:r>
    </w:p>
    <w:p>
      <w:pPr>
        <w:spacing w:after="20"/>
      </w:pPr>
      <w:r>
        <w:rPr>
          <w:sz w:val="18"/>
          <w:szCs w:val="18"/>
        </w:rPr>
        <w:t xml:space="preserve">123. src/main.ts</w:t>
      </w:r>
    </w:p>
    <w:p>
      <w:pPr>
        <w:spacing w:after="20"/>
      </w:pPr>
      <w:r>
        <w:rPr>
          <w:sz w:val="18"/>
          <w:szCs w:val="18"/>
        </w:rPr>
        <w:t xml:space="preserve">124. src/polyfills.ts</w:t>
      </w:r>
    </w:p>
    <w:p>
      <w:pPr>
        <w:spacing w:after="20"/>
      </w:pPr>
      <w:r>
        <w:rPr>
          <w:sz w:val="18"/>
          <w:szCs w:val="18"/>
        </w:rPr>
        <w:t xml:space="preserve">125. src/test.ts</w:t>
      </w:r>
    </w:p>
    <w:p>
      <w:pPr>
        <w:spacing w:after="20"/>
      </w:pPr>
      <w:r>
        <w:rPr>
          <w:sz w:val="18"/>
          <w:szCs w:val="18"/>
        </w:rPr>
        <w:t xml:space="preserve">126. src/theme/variables.scss</w:t>
      </w:r>
    </w:p>
    <w:p>
      <w:pPr>
        <w:spacing w:after="20"/>
      </w:pPr>
      <w:r>
        <w:rPr>
          <w:sz w:val="18"/>
          <w:szCs w:val="18"/>
        </w:rPr>
        <w:t xml:space="preserve">127. src/zone-flags.ts</w:t>
      </w:r>
    </w:p>
    <w:p>
      <w:r>
        <w:br w:type="page"/>
      </w: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PreloadAllModules, RouterModule, Routes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UserGuard } from './guards/user.guard';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'main',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loadChildren: () =&gt; import('./pages/tabs/tabs.module').then(m =&gt; m.TabsPageModule),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canLoad: [UserGuard]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'login',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loadChildren: () =&gt; import('./pages/login/login.module').then( m =&gt; m.LoginPageModule)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pathMatch: 'full',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redirectTo: 'login'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RouterModule.forRoot(routes, { preloadingStrategy: PreloadAllModules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AppRoutingModule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&lt;ion-app&gt;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&lt;ion-router-outlet&gt;&lt;/ion-router-outlet&gt;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&lt;/ion-app&gt;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app.component.spec.ts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CUSTOM_ELEMENTS_SCHEMA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AppComponent } from './app.component';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describe('AppComponent',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[AppComponent],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schemas: [CUSTOM_ELEMENTS_SCHEMA],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 the app',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fixture = TestBed.createComponent(AppComponent);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app = fixture.debugElement.componentInstance;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expect(app).toBeTruthy();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TODO: add more tests!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'./services/storage.service';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'./services/data-base.service';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PreloadDataService } from './services/preload-data.service';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'app.component.html',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['app.component.scss'],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AppComponent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preloadDataService: PreloadDataService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If using a custom driver: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await this.storage.defineDriver(MyCustomDriver)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this.storage.create();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url = (await this.storage.get('urlUser'))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(url ===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'urlUser',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'https://gc7ace338fd6820-dbinfoapps.adb.sa-saopaulo-1.oraclecloudapps.com/ords/sywork'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Inicializar base de datos SQLite al arrancar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this.database.initializeDatabase();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console.log('📱 Base de datos SQLite inicializada correctamente');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Cargar datos precargados (4762 registros + usuarios)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this.preloadDataService.initializePreloadedData();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inicializando base de datos en el arranque:',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app.module.ts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BrowserModule } from '@angular/platform-browser';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RouteReuseStrategy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IonicStorageModule } from '@ionic/storage-angular';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IonicModule, IonicRouteStrategy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AppRoutingModule } from './app-routing.module';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AppComponent } from './app.component';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HttpClientModule, HTTP_INTERCEPTORS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'./components/components.module';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Geolocation } from '@awesome-cordova-plugins/geolocation/ngx';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BrowserAnimationsModule } from '@angular/platform-browser/animations';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InterceptorService } from './interceptors/interceptor.service';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FormsModule, ReactiveFormsModule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File } from '@awesome-cordova-plugins/file/ngx';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FileOpener } from '@awesome-cordova-plugins/file-opener/ngx';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SQLite 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[AppComponent],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entryComponents: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BrowserModule,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IonicModule.forRoot(),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HttpClientModule,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IonicStorageModule.forRoot(),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BrowserAnimationsModule,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providers: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FileOpener,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Geolocation,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provide: RouteReuseStrategy,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useClass: IonicRouteStrategy,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provide: HTTP_INTERCEPTORS,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useClass: InterceptorService,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multi: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bootstrap: [AppComponent],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AppModule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components.module.ts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PipesModule } from '../pipes/pipes.module';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HeaderComponent } from './header/header.component';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SubheaderComponent } from './subheader/subheader.component';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UsersComponent } from './users/users/users.component';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UserComponent } from './users/user/user.component';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MapComponent } from './map/map.component';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FormsComponent } from './tickets/tickets/tickets.component';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TicketComponent } from './tickets/ticket/ticket.component';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TicketDetailComponent } from './tickets/ticket-detail/ticket-detail.component';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TicketsUserComponent } from './tickets/tickets-user/tickets-user.component';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TicketUserComponent } from './tickets/ticket-user/ticket-user.component';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Angular material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{MatStepperModule} from '@angular/material/stepper';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{MatFormFieldModule} from '@angular/material/form-field';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{MatInputModule} from '@angular/material/input';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{MatListModule} from '@angular/material/list';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{MatDividerModule} from '@angular/material/divider';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{MatButtonModule} from '@angular/material/button';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FormsModule, ReactiveFormsModule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ModalHeaderComponent } from './modal-header/modal-header.component';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IonSearchbarComponent } from './ion-searchbar/ion-searchbar.component';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TicketInfoComponent } from './tickets/ticket-info/ticket-info.component';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UsersListComponent } from './users/users-list/users-list.component';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{MatSelectModule} from '@angular/material/select';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MatTableModule } from '@angular/material/table';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MatPaginatorModule } from '@angular/material/paginator';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MatSortModule } from '@angular/material/sort';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MatCheckboxModule } from '@angular/material/checkbox';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NgxStarRatingModule } from 'ngx-star-rating';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CKEditorModule } from '@ckeditor/ckeditor5-angular';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EquipmentLocationTComponent } from './tickets/equipment-location-t/equipment-location-t.component';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QualificationComponent } from './tickets/ticket-info/qualification/qualification.component';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RejectComponent } from './tickets/ticket-info/reject/reject.component';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SubheaderComponent,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MapComponent,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TicketDetailComponent,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TicketsUserComponent,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IonSearchbarComponent,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TicketInfoComponent,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UsersListComponent,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EquipmentLocationTComponent,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QualificationComponent,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RejectComponent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SubheaderComponent,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TicketDetailComponent,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TicketsUserComponent,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TicketUserComponent,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TicketInfoComponent,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UsersListComponent,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EquipmentLocationTComponent,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QualificationComponent,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RejectComponent,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ModalHeaderComponent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PipesModule,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MatStepperModule,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MatFormFieldModule,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MatInputModule,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MatListModule,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MatDividerModule,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MatButtonModule,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MatSelectModule,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MatTableModule,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MatPaginatorModule,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MatSortModule,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MatCheckboxModule,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NgxStarRatingModule,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ReactiveFormsModule,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CKEditorModule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ComponentsModule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src/app/components/header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header.component.html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&lt;ion-header [translucent]="true"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slot="start"&gt;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&lt;ion-menu-button&gt;&lt;/ion-menu-button&gt;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&lt;ion-title *ngIf="!isSearchbarOpened"&gt;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title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 class="connection-status-dot mini"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[ngClass]="effectiveOnline ? 'online' : 'offline'"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[title]="forceOffline ? 'Modo offline manual' : (isOnline ? 'Conectado' : 'Sin conexión')"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style="margin-left: 8px;"&gt;&lt;/span&gt;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slot="end"&gt;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&lt;app-ion-searchbar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titleSearch="Buscar {{ title }}"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(valueSearch)="viewTextSearch($event)"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&gt;&lt;/app-ion-searchbar&gt;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Pendientes de calificación (naranjita)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*ngIf="pendingComplianceCount &gt; 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(click)="pendingComplianceClick.emit()"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style="position: relative; --padding-start: 6px; --padding-end: 6px;"&gt;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slot="icon-only"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[name]="activeFilter === 'Pendiente de calificación' ? 'time' : 'time-outline'"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[style.color]="activeFilter === 'Pendiente de calificación' ? '#ff9500' : '#e07b00'"&gt;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&lt;ion-badge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[style.background]="activeFilter === 'Pendiente de calificación' ? '#ff9500' : '#e07b00'"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style="position: absolute; top: 2px; right: 0px; color: #fff;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font-size: 9px; min-width: 16px; height: 16px; border-radius: 999px;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display: flex; align-items: center; justify-content: center; padding: 0 3px;"&gt;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{{ pendingComplianceCount &gt; 99 ? '99+' : pendingComplianceCount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&amp;lt;!&amp;ndash; Tickets cerrados (azulito) &amp;ndash;&amp;gt;--&gt;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&lt;ion-button--&gt;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*ngIf="closedTicketsCount &gt; 0"--&gt;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(click)="closedTicketsClick.emit()"--&gt;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style="position: relative; &amp;#45;&amp;#45;padding-start: 6px; &amp;#45;&amp;#45;padding-end: 6px;"&gt;--&gt;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&lt;ion-icon--&gt;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slot="icon-only"--&gt;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[name]="activeFilter === 'Cerrado' ? 'checkmark-circle' : 'checkmark-circle-outline'"--&gt;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[style.color]="activeFilter === 'Cerrado' ? '#1a7abf' : '#0c3460'"&gt;--&gt;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&lt;/ion-icon&gt;--&gt;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&lt;ion-badge--&gt;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[style.background]="activeFilter === 'Cerrado' ? '#1a7abf' : '#0c3460'"--&gt;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style="position: absolute; top: 2px; right: 0px; color: #fff;--&gt;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 font-size: 9px; min-width: 16px; height: 16px; border-radius: 999px;--&gt;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 display: flex; align-items: center; justify-content: center; padding: 0 3px;"&gt;--&gt;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  {{ closedTicketsCount &gt; 99 ? '99+' : closedTicketsCount }}--&gt;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  &lt;/ion-badge&gt;--&gt;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     &lt;/ion-button&gt;--&gt;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color="medium" id="open-modal"&gt;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name="person-circle"&gt;&lt;/ion-icon&gt;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color="medium" id="open-modal-change"&gt;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name="key-outline"&gt;&lt;/ion-icon&gt;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class="ion-padding"&gt;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Modal for Profile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&lt;ion-modal #modal trigger="open-modal" [initialBreakpoint]="0.55" [breakpoints]="[0, 0.55, 0.75]"&gt;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&lt;ion-header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&lt;ion-toolbar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&lt;ion-title&gt;Mi Perfil&lt;/ion-title&gt;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&lt;ion-buttons slot="end"&gt;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(click)="modal.dismiss()"&gt;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name="close"&gt;&lt;/ion-icon&gt;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&lt;ion-content class="ion-padding"&gt;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class="profile-header ion-text-center"&gt;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name="person-circle" class="profile-avatar"&gt;&lt;/ion-icon&gt;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&lt;h2 class="user-name"&gt;{{ userName }}&lt;/h2&gt;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class="user-info"&gt;{{ typeUser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class="user-area"&gt;{{ workArea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&lt;ion-list lines="inset" class="ion-margin-top"&gt;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&lt;!-- Toggle de modo offline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slot="start" [name]="effectiveOnline ? 'wifi-outline' : 'cloud-offline-outline'"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[color]="effectiveOnline ? 'success' : 'warning'"&gt;&lt;/ion-icon&gt;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&lt;h3&gt;Modo de conexión&lt;/h3&gt;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*ngIf="!forceOffline &amp;&amp; isOnline"&gt;Online (Automático)&lt;/p&gt;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*ngIf="!forceOffline &amp;&amp; !isOnline"&gt;Offline (Sin red)&lt;/p&gt;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*ngIf="forceOffline"&gt;Offline (Manual)&lt;/p&gt;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&lt;ion-toggle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[checked]="!forceOffline"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(ionChange)="toggleOfflineMode()"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[disabled]="!isOnline"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color="success"&gt;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&lt;/ion-toggle&gt;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&lt;!-- Indicador de estado de red real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 *ngIf="forceOffline &amp;&amp; isOnline" lines="none"&gt;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slot="start" name="information-circle-outline"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&lt;ion-label class="ion-text-wrap"&gt;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&lt;p style="font-size: 12px; color: var(--ion-color-medium);"&gt;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Hay conexión disponible. Activa el toggle para usar modo online.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 [button]="true" (click)="logout(); modal.dismiss()" color="danger"&gt;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slot="start" name="log-out-outline"&gt;&lt;/ion-icon&gt;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&lt;ion-label&gt;Cerrar sesión&lt;/ion-label&gt;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&lt;/ion-modal&gt;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Modal for Changing Password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&lt;ion-modal class="change-password-modal" #modal_change trigger="open-modal-change" [initialBreakpoint]="0.6" [breakpoints]="[0, 0.6, 0.85]"&gt;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&lt;ion-header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&lt;ion-toolbar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&lt;ion-title&gt;Cambio de Contraseña&lt;/ion-title&gt;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&lt;ion-buttons slot="end"&gt;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(click)="modal_change.dismiss()"&gt;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name="close"&gt;&lt;/ion-icon&gt;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&lt;ion-content class="ion-padding"&gt;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class="ion-text-center ion-margin-bottom"&gt;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name="key-outline" class="modal-main-icon"&gt;&lt;/ion-icon&gt;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class="email-display"&gt;{{ userEmail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&lt;form [formGroup]="changeP" class="change-password-form"&gt;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&lt;ion-list lines="full"&gt;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name="lock-closed-outline" slot="start"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 position="floating"&gt;Contraseña Actual&lt;/ion-label&gt;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type="password"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formControlName="passwordOld"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placeholder="Introduzca su clave actual"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name="key-outline"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 position="floating"&gt;Nueva Contraseña&lt;/ion-label&gt;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type="password"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formControlName="passwordNew"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placeholder="Nueva clave"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&lt;ion-icon name="checkmark-circle-outline"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 position="floating"&gt;Verificar Contraseña&lt;/ion-label&gt;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type="password"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formControlName="passwordVerify"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placeholder="Repita la nueva clave"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class="button-footer"&gt;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 expand="block" shape="round" color="primary" (click)="changePassword()"&gt;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Actualizar Contraseña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&lt;/ion-modal&gt;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header.component.scss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32px;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32px;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-webkit-border-radius: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object-fit: cover;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.sizediv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.sizeitem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generales para los modales tipo Sheet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20px 20px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--box-shadow: 0 -2px 10px rgba(0, 0, 0,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Centrar en pantallas anchas (Desktop/Tablet)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@media (min-width: 768px)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--width: 450px;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--height: fit-content;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Modal de Perfil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.profile-header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20px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#f4f4f4;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.profile-avatar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80px;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5px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2px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Modal de Cambio de Contraseña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.change-password-modal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En modo sheet, el height lo controlan los breakpoints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.modal-main-icon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60px;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.email-display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.change-password-form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--padding-start: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.button-footer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20px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Ajustes globales para items en modales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h2, p{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Alineación para el indicador en el título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Contenedor interno del título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span.connection-status-dot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margin-left: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vertical-align: middle;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 Ajuste fino para que flote al lado del texto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-2px;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header.component.ts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EventEmitter, Input, OnInit, Output, ViewChild, OnDestroy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AlertController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 } from '@ionic/storage-angular';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jwtDecode } from 'jwt-decode';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FormBuilder, FormGroup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Subscription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'app-header',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'./header.component.html',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['./header.component.scss'],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HeaderComponent implements OnInit, OnDestroy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pendingComplianceCount: number = 0;   // NUEVO: pendientes de calificación (naranjita)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closedTicketsCount: number = 0;        // NUEVO: tickets cerrados (azulito)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activeFilter: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@Output() valueSearchHeader = new EventEmitter&lt;string&gt;();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@Output() pendingComplianceClick = new EventEmitter&lt;void&gt;();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@Output() closedTicketsClick = new EventEmitter&lt;void&gt;();    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@ViewChild('modal', { static: true }) modal;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@ViewChild('modal_change', { static: true }) modal_change;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typeUser: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workArea: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userEmail: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changeP: FormGroup;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isSearchbarOpened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isOnline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forceOffline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effectiveOnline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networkSub: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forceOfflineSub: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effectiveOnlineSub: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router: Router,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console.log('HeaderComponent initialized');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de red centralizado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this.networkSub = this.uiService.isOnline$.subscribe(status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modo offline forzado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this.forceOfflineSub = this.uiService.forceOffline$.subscribe(status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this.forceOffline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efectivo (combina red real + modo forzado)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this.effectiveOnlineSub = this.uiService.effectiveOnline$.subscribe(status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this.effectiveOnline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Intentar cargar datos desde userService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this.userName = this.userService.userName;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this.typeUser = this.userService.typeUser;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this.workArea = this.userService.workArea;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los datos son null, cargar desde almacenamiento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(!this.userName || !this.typeUser || !this.workArea)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offlineUser = await this.storage.get('user');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this.userName = offlineUser.name;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this.typeUser = offlineUser.option_value;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this.workArea = offlineUser.rol_usuario;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No se encontraron datos de usuario en modo offline.');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this.changeP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passwordNew: [''],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passwordOld: [''],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passwordVerify: [''],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[''],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tokenUser = await this.storage.get('authData');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(tokenUser)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{ value1 } = jwtDecode(tokenUser) as any; // Asegurar estructura del 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this.userEmail = value1;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password = await this.storage.get('v_password');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(password === 'SI')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this.modal_change.present();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ngOnDestroy()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(this.networkSub)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this.networkSub.unsubscribe();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(this.forceOfflineSub)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this.forceOfflineSub.unsubscribe();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(this.effectiveOnlineSub)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this.effectiveOnlineSub.unsubscribe();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Alterna el modo offline forzado por 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toggleOfflineMode()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this.uiService.toggleForceOffline();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goProfile()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this.router.navigate(['/main/tabs/profile']);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viewTextSearch(event)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this.isSearchbarOpened = event.title;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this.valueSearchHeader.emit(event.text);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logout()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changePassword()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(this.changeP.value.passwordNew === this.changeP.value.passwordVerify)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email: this.userEmail,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passwordOld: this.changeP.value.passwordOld,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passwordNew: this.changeP.value.passwordNew,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this.userService.changePassword(data).then((w)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(w)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this.presentAlert('¡Éxito!', 'Contraseña actualizada correctamente.');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this.changeP.reset();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(this.modal_change)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this.modal_change.dismiss();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this.presentAlert('Error', 'La contraseña actual es incorrecta.');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}).catch((err)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console.error('Error al cambiar contraseña:', 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this.presentAlert('Error', 'Hubo un problema al procesar la solicitud.');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this.presentAlert('Aviso', 'Las contraseñas nuevas no coinciden.');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presentAlert(header: string, 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buttons: ['OK'],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}).then(alert =&gt; alert.present());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src/app/components/ion-searchbar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ion-searchbar.component.html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&lt;ion-searchbar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placeholder="Buscar usuario"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inputmode="text"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(ionChange) = "onSearchChange 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debounce="250"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animated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&gt;&lt;/ion-searchbar&gt; 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&lt;ion-buttons slot="end" class="search-trigger-buttons"&gt;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&lt;ion-button slot="icon-only" *ngIf="!isSearchbarOpened" (click)="Searchbar()" class="search-icon-btn"&gt;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&lt;ion-icon name="search-outline"&gt;&lt;/ion-icon&gt;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&lt;ion-searchbar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*ngIf="isSearchbarOpened"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[placeholder]="titleSearch || 'Buscar...'"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inputmode="text"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(ionChange)="onSearchChange($event)"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(ionCancel)="Searchbar()"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debounce="250"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animated="true"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showCancelButton="always"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cancelButtonText="Cerrar"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class="custom-searchbar"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&gt;&lt;/ion-searchbar&gt;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&lt;ion-searchbar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placeholder="Buscar usuario"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inputmode="text"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(ionChange) = "onSearchChange 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debounce="250"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animated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class="spacer-searchbar-nav"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&gt;&lt;/ion-searchbar&gt;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*ngIf="isSearchbarOpened" showCancelButton="true" (ionCancel)="isSearchbarOpened=false"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ion-searchbar.component.scss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.spacer-searchbar-nav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//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margin-top: 0.5em;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height: 3em;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background-color: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.search-trigger-buttons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margin-right: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.search-icon-btn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22px;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.custom-searchbar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--placeholder-color: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--icon-color: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padding-left: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padding-right: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min-height: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::ng-deep .searchbar-input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none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0.95rem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::ng-deep .searchbar-cancel-button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ion-searchbar.component.ts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Input, Output, EventEmitter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timer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PipeSearch } from '../../interfaces/interfaces';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'app-ion-searchbar',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'./ion-searchbar.component.html',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['./ion-searchbar.component.scss'],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IonSearchbarComponent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titleSearch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@Output() valueSearch = new EventEmitter();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textSeach: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//@Output() SearchbarTitle = new EventEmitter;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arraySearch: PipeSearch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title: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isSearchbarOpened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timer(0, 1).subscribe(()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this.SearchbarTitle.emit(this.isSearchbarOpened)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Searchbar()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(!this.isSearchbarOpened)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this.isSearchbarOpened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this.isSearchbarOpened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arraySearch: PipeSearch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title: this.isSearchbarOpened,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text: this.textSeach,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this.SearchbarTitle.emit(this.isSearchbarOpened)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this.valueSearch.emit(arraySearch);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onSearchChange(event)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arraySearch: PipeSearch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title: this.isSearchbarOpened,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text: event.detail.value,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this.valueSearch.emit(arraySearch);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this.valueSearch.emit(this.textSeach = event.detail.value)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src/app/components/map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map.component.html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id="map" #map&gt;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map.component.scss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#map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300px;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map.component.ts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ElementRef, Input, OnInit, ViewChild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declare var mapboxgl: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'app-map',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'./map.component.html',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['./map.component.scss'],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MapComponent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coords: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@ViewChild('map', { static: true }) map: { nativeElement: any;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const latLng = this.coords.split(',');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const lat = Number(latLng[0]);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const lng = Number(latLng[1]);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mapboxgl.accessToken = 'pk.eyJ1IjoiZWxvcGV6MjAyMiIsImEiOiJja3lsOTN0NnkwOTdiMm9tZnF3dWhiOXY1In0.eVFB4tFZFeJNAgLTtZeBUg';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map = new mapboxgl.Map({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container: this.map.nativeElement,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style: 'mapbox://styles/mapbox/streets-v11',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center: [ lng, lat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zoom:15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marker = new mapboxgl.Marker()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.setLngLat([ lng, lat ])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.addTo( map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src/app/components/modal-header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modal-header.component.html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&lt;ion-header [translucent]="true"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slot="start" *ngIf="isBackButton"&gt;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(click)="dismissModal()" class="header-btn"&gt;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name="arrow-back-outline"&gt;&lt;/ion-icon&gt;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class="header-content"&gt;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&lt;ng-content&gt;&lt;/ng-content&gt;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slot="end" *ngIf="isCloseButton"&gt;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(click)="dismissModal()" class="header-btn close-btn"&gt;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name="close-outline"&gt;&lt;/ion-icon&gt;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modal-header.component.scss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ion-toolbar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--border-style: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--padding-end: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.header-btn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.close-btn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.header-content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ion-title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padding-inline: 8px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1.1rem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modal-header.component.ts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'app-modal-header',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'./modal-header.component.html',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['./modal-header.component.scss'],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ModalHeaderComponent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isCloseButton: 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isBackButton: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modalController: ModalController)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dismissModal()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src/app/components/subheader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subheader.component.html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&lt;ion-header [translucent]="true"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&lt;ion-toolbar class="subheader-toolbar"&gt;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&lt;ion-buttons slot="start"&gt;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&lt;ion-back-button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defaultHref="/main/tabs/ticket"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text="Volver"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mode="ios"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&lt;/ion-back-button&gt;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&lt;ion-title class="subheader-title ion-text-capitalize"&gt;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title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subheader.component.scss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.subheader-toolbar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--border-style: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.subheader-title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ion-back-button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subheader.component.spec.ts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ComponentFixture,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SubheaderComponent } from './subheader.component';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describe('SubheaderComponent',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component: SubheaderComponent;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fixture: ComponentFixture&lt;SubheaderComponent&gt;;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 SubheaderComponent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imports: [IonicModule.forRoot()]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 = TestBed.createComponent(SubheaderComponent);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 = fixture.componentInstance;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fixture.detectChanges();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expect(component).toBeTruthy();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subheader.component.ts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'app-subheader',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'./subheader.component.html',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['./subheader.component.scss'],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SubheaderComponent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src/app/components/tickets/equipment-location-t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equipment-location-t.component.html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color="primary"&gt;Búsqueda de Equipos&lt;/ion-title&gt;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class="search-header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&lt;app-ion-searchbar titleSearch="Buscar equipo..." (valueSearch)="viewTextSearch($event)"&gt;&lt;/app-ion-searchbar&gt;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class="action-bar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color="success" shape="round" (click)="saveSelectEquipmentLocation()" class="confirm-btn"&gt;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name="checkmark-done-outline"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Confirmar Selección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&lt;ion-list lines="none" class="equipment-list"&gt;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&lt;ion-list-header class="list-title"&gt;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&lt;ion-label&gt;Resultados encontrados&lt;/ion-label&gt;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&lt;/ion-list-header&gt;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&lt;ion-item *ngFor="let equiLocation of equipmentLocationR" class="equipment-item" [class.item-selected]="equiLocation.selected"&gt;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[(ngModel)]="equiLocation.selected"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[ngModelOptions]="{ standalone: true 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(ngModelChange)="updatedCheckList(equiLocation.id)"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slot="start"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mode="ios"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class="custom-check"&gt;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&lt;/ion-checkbox&gt;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 class="ion-text-wrap"&gt;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class="asset-code"&gt;{{ equiLocation.assetnumber }}&lt;/div&gt;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&lt;h3 class="equipment-desc"&gt;{{ equiLocation.description }}&lt;/h3&gt;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class="technical-info"&gt;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class="info-pill"&gt;&lt;ion-icon name="business-outline"&gt;&lt;/ion-icon&gt; {{ equiLocation.operatingorganizationname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class="info-pill"&gt;&lt;ion-icon name="construct-outline"&gt;&lt;/ion-icon&gt; {{ equiLocation.workcentername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 class="center-code" *ngIf="equiLocation.workcentercode"&gt;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name="code-outline"&gt;&lt;/ion-icon&gt; Código: {{ equiLocation.workcentercode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Agrega un elemento de scrolltop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&lt;ion-fab ion-fab vertical="bottom" horizontal="end" slot="fixed"&gt;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&lt;ion-fab-button (click)="scrollToTop()" color="success"&gt;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name="arrow-up-outline"&gt;&lt;/ion-icon&gt;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&lt;/ion-fab-button&gt;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&lt;/ion-fab&gt;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Agrega un elemento de scroll infinito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&lt;ion-infinite-scroll (ionInfinite)="loadData($event)"&gt;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&lt;ion-infinite-scroll-content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loadingSpinner="bubbles"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loadingText="Cargando más datos..."&gt;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&lt;/ion-infinite-scroll-content&gt;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&lt;/ion-infinite-scroll&gt;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equipment-location-t.component.scss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@media screen and (max-width: 960px)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vertical-align: middle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caption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.mat-header-cell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10px solid;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clip: rect(0 0 0 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-1px;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padding: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.mat-row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border-bottom: 5px solid #ddd;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.mat-row:nth-child(even) {background: #CCC}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.mat-row:nth-child(odd) {background: #FFF}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.mat-cell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border-bottom: 1px solid #ddd;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text-align: right;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bold;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4%;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.mat-cell:before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* aria-label has no advantage, it won't be read inside a table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content: attr(aria-label);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content: attr(data-label);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float: left;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.85em;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.mat-table .mat-cell:last-child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border-bottom: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.mat-table .mat-cell:first-child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margin-top: 4%;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.search-header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.confirm-btn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--box-shadow: 0 4px 12px rgba(var(--ion-color-success-rgb), 0.3);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.equipment-list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.list-title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.equipment-item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--padding-start: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--inner-padding-end: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4px 12px rgba(0, 0, 0, 0.04);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transition: all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&amp;.item-selected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--background: rgba(var(--ion-color-success-rgb),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var(--ion-color-success);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6px 16px rgba(var(--ion-color-success-rgb),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.custom-check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.asset-code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rgba(var(--ion-color-primary-rgb),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2px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fit-content;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.equipment-desc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1.05rem;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 0 8px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line-height: 1.3;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.technical-info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flex-wrap: wrap;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.info-pill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4px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.center-code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4px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equipment-location-t.component.ts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﻿/* eslint-disable @typescript-eslint/no-inferrable-types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curly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prefer-const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@typescript-eslint/naming-convention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id-blacklist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ViewChild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IonContent,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EquipmentLocation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PreloadDataService } from '../../../services/preload-data.service';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NetworkService } from '../../../services/network.service';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'app-equipment-location-t',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'./equipment-location-t.component.html',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['./equipment-location-t.component.scss'],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EquipmentLocationTComponent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@ViewChild(IonContent) content: IonContent;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equipmentLocationR: EquipmentLocation[]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textShearch: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limit = 50;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isLoading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hasMoreData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totalEquipment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isSyncing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filterColumns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'assetnumber',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'description',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'operatingorganizationname',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'workcentername',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'workcentercode',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'location',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preloadDataService: PreloadDataService,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networkService: NetworkService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Iniciando EquipmentLocationTComponent');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Obtener el total de equipos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this.totalEquipment = await this.preloadDataService.getEquipmentCount();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console.log(`📊 Total equipos en BD local: ${this.totalEquipment}`);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no hay equipos, intentar forzar la recarga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(this.totalEquipment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console.log('⚠️ No hay equipos en la BD, forzando recarga...');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this.uiServiceService.presentLoading('Cargando equipos...');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this.preloadDataService.forceReloadEquipment();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console.log('📊 Resultado de forceReloadEquipment:', result);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(result.success)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this.totalEquipment = result.count;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this.uiServiceService.successToast(`${result.count} equipos cargados`);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this.uiServiceService.errorToast('Error cargando equipos: ' + (result.error || 'desconocido'));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Error forzando recarga:',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Cargar los primeros equipos desde SQLite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this.loadEquipmentFromLocal();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hay conexión, sincronizar en segundo plano para obtener nuevos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this.syncInBackground();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equipos desde la base de datos local (SQLite)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loadEquipmentFromLocal()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(this.isLoading)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this.isLoading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console.log(`📖 Cargando equipos locales: offset=${this.offset}, limit=${this.limit}, search="${this.textShearch}"`);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equipments = await this.preloadDataService.getEquipmentLocations(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this.textShearch,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this.limit,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this.offset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console.log(`📦 Equipos recibidos del servicio: ${equipments.length}`);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(equipments.length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this.equipmentLocationR.push(...equipments);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this.offset += equipments.length;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this.hasMoreData = equipments.length === this.limit;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console.log(`✅ Total equipos en lista: ${this.equipmentLocationR.length}, hasMoreData: ${this.hasMoreData}`);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this.hasMoreData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(this.equipmentLocationR.length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console.log('⚠️ No se encontraron equipos en la BD');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console.log('📋 No hay más equipos para cargar');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cargando equipos locales:',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this.uiServiceService.errorToast('Error al consultar equipos');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this.isLoading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 con el servidor en segundo plano para obtener nuevos equipos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syncInBackground()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hay conexiÃ³n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isOnline = await this.networkService.isOnline();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console.log('ðŸ“´ Sin conexiÃ³n, usando solo datos locales');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No sincronizar si ya estÃ¡ en proceso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(this.isSyncing)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this.isSyncing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console.log('ðŸ”„ Sincronizando equipos en segundo plano...');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this.preloadDataService.syncEquipmentFromServer();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se agregaron nuevos equipos, notificar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(result.inserted &gt; 0 || result.updated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console.log(`âœ… SincronizaciÃ³n completada: ${result.inserted} nuevos, ${result.updated} actualizados`);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Actualizar el total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this.totalEquipment = await this.preloadDataService.getEquipmentCount();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Mostrar mensaje solo si hay cambios significativos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(result.inserted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this.uiServiceService.successToast(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`${result.inserted} equipo(s) nuevo(s) sincronizado(s)`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console.error('âŒ Error en sincronizaciÃ³n:',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No mostrar error al usuario, ya tiene datos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this.isSyncing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BÃºsqueda de texto - reinicia la lista y busca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viewTextSearch(event)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this.equipmentLocationR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this.hasMoreData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this.textShearch = event.text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this.loadEquipmentFromLocal();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Actualiza la selecciÃ³n del 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updatedCheckList(itemIndex: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this.equipmentLocationR.forEach((rep)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(rep.id !== itemIndex)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rep.selected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Filtra el array por valor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filterByValue(array,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data = array.filter(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(o)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Object.keys(o).filter((k)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o[k]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.toString()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.toLowerCase()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.includes(string.toString().toLowerCase())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).length &gt;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keys_to_keep = ['assetnumber', 'operatingorganizationname'];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reduceObject = (list)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list.map((o) =&gt; Object.fromEntries(keys_to_keep.map((k) =&gt; [k, o[k]])));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reduceObject(data);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el equipo seleccionado y cierra el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saveSelectEquipmentLocation()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data = this.filterByValue(this.equipmentLocationR, 'true');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mÃ¡s datos cuando se hace scroll (infinite scroll)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loadData(event)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(!this.hasMoreData)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event.target.disabled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this.loadEquipmentFromLocal().then(()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(!this.hasMoreData)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event.target.disabled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Refresca la lista completa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doRefresh(event?)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this.equipmentLocationR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this.hasMoreData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this.loadEquipmentFromLocal();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Sincronizar en segundo plano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this.syncInBackground();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scrollToTop()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this.content.scrollToTop();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src/app/components/tickets/ticket-detail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ticket-detail.component.html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color="primary"&gt;{{ title }}&lt;/ion-title&gt;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[fullscreen]="true"&gt;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[hidden]="!forms || forms.length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&lt;form [formGroup]="myForm" (ngSubmit)="onSubmit()"&gt;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&lt;mat-stepper orientation="vertical"&gt;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&lt;mat-step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*ngFor="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form of forms;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i = index;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first as isFirst;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last as isLast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&lt;ng-template matStepLabel&gt;{{ form.subforms }}&lt;/ng-template&gt;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*ngFor="let columns of form.column_data"&gt;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&lt;mat-list class="form-list"&gt;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*ngFor="let field of columns.fields" class="field-container"&gt;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*ngIf="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field.type === 'text'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field.type === 'number'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field.type === 'email'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class="form-item"&gt;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[type]="field.type"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[readonly]="field.name === 'location' || field.disabled"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'date'"&gt;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class="form-item date-item"&gt;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[value]="field.value"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[readonly]="true"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fill="clear"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slot="end"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[id]="field.name"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*ngIf="!field.disabled"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name="calendar-outline" slot="icon-only"&gt;&lt;/ion-icon&gt;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&lt;ion-modal [trigger]="field.name" [initialBreakpoint]="0.6" [breakpoints]="[0, 0.6, 0.9]"&gt;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&lt;ion-datetime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#field1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presentation="date-time"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[showDefaultButtons]="true"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doneText="Confirmar"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(ionChange)="field.value = formatDate(field1.value.toString())"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&gt;&lt;/ion-datetime&gt;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&lt;/ion-modal&gt;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class="rich-text-editor" *ngIf="field.type === 'rich_text'"&gt;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&lt;ion-label class="editor-label"&gt;{{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&lt;ckeditor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[editor]="Editor"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[config]="{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removePlugins: ['ImageUpload'],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imageUpload: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&gt;&lt;/ckeditor&gt;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class="file-upload-container" *ngIf="field.type === 'file'"&gt;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class="file-header"&gt;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class="info-label"&gt;{{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&lt;ion-button fill="outline" size="small" shape="round" (click)="fileInput.click()"&gt;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name="attach-outline"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Adjuntar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hidden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type="file"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onclick="this.value = null"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(change)="onFileChange($event)"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#fileInput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&lt;ion-list lines="none" class="file-list-preview" *ngIf="filesBinary &amp;&amp; filesBinary.length &gt;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&lt;ion-item *ngFor="let namesFile of filesBinary"&gt;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slot="start" name="document-outline"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&lt;ion-label class="ion-text-lowercase"&gt;{{ namesFile.name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&lt;ion-button slot="end" fill="clear" color="danger" (click)="deleteFileChange(namesFile.name)"&gt;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&lt;ion-icon name="trash-outline" slot="icon-only"&gt;&lt;/ion-icon&gt;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'select_list' &amp;&amp; field.name !== 'type_failure'"&gt;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class="form-item"&gt;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okText="Aceptar"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&lt;ion-select-option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*ngFor="let option of field.options"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[value]="option.value"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&gt;{{ option.description }}&lt;/ion-select-option&gt;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'select_users'"&gt;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[button]="true" (click)="selectUsers(this.users)" class="form-item select-item"&gt;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&lt;ion-icon slot="start" name="people-outline"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 class="select-label"&gt;{{ field.label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class="selected-text"&gt;{{ listUserText?.trim() || 'Ningún usuario seleccionado'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&lt;ion-icon slot="end" name="chevron-forward-outline" size="small"&gt;&lt;/ion-icon&gt;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'equipment_location'"&gt;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[button]="true" (click)="selectEquipmentLocation()" class="form-item select-item"&gt;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&lt;ion-icon slot="start" name="business-outline"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 class="select-label"&gt;Equipo&lt;/p&gt;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&lt;span class="selected-text"&gt;{{ myForm.get(field.name)?.value || 'Seleccionar...'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&lt;ion-icon slot="end" name="search-outline" size="small"&gt;&lt;/ion-icon&gt;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'radio_button'" class="radio-container"&gt;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&lt;ion-label class="radio-label"&gt;{{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&lt;ion-radio-group [formControlName]="field.name"&gt;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class="radio-options"&gt;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&lt;ion-item lines="none" class="radio-item"&gt;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&lt;ion-label&gt;Si&lt;/ion-label&gt;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&lt;ion-radio slot="start" value="SI" (click)="onSelect(true)"&gt;&lt;/ion-radio&gt;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&lt;ion-item lines="none" class="radio-item"&gt;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&lt;ion-label&gt;No&lt;/ion-label&gt;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&lt;ion-radio slot="start" value="NO" (click)="onSelect(false)"&gt;&lt;/ion-radio&gt;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&lt;/ion-radio-group&gt;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'select_list' &amp;&amp; field.name === 'type_failure' &amp;&amp; showSelect"&gt;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class="form-item"&gt;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okText="Aceptar"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[formControlName]="field.name"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&lt;ion-select-option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*ngFor="let option of field.options"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[value]="option.value"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&gt;{{ option.description }}&lt;/ion-select-option&gt;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*ngIf="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myForm.get(field.name).invalid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myForm.get(field.name).errors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(myForm.get(field.name).dirty ||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myForm.get(field.name).touched)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*ngIf="myForm.get(field.name).hasError('required')"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 campo es requerido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*ngIf="myForm.get(field.name).hasError('minlength')"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La longitud mínima 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{{ myForm.get(field.name).errors['minlength'].requiredLength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caracteres.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*ngIf="myForm.get(field.name).hasError('maxlength')"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La longitud máxima 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{{ myForm.get(field.name).errors['maxlength'].requiredLength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caracteres.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*ngIf="myForm.get(field.name).hasError('min')"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 valor mínimo 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{{ myForm.get(field.name).errors['min'].min }}.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&lt;small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class="text-danger"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*ngIf="myForm.get(field.name).hasError('max')"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El valor máximo 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{{ myForm.get(field.name).errors['max'].max }}.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&lt;/mat-list&gt;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class="stepper-buttons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fill="clear" matStepperPrevious *ngIf="!isFirst"&gt;Volver&lt;/ion-button&gt;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expand="block" shape="round" matStepperNext *ngIf="!isLast"&gt;Siguiente&lt;/ion-button&gt;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&lt;/mat-step&gt;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&lt;/mat-stepper&gt;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 class="ion-padding"&gt;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class="button-row" *ngIf="status !== 'Terminado'"&gt;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 expand="block" fill="clear" color="medium" (click)="closeModal()"&gt;Cancelar&lt;/ion-button&gt;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expand="block"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type="submit"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color="success"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shape="round"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[disabled]="!sendAData"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&gt;Finalizar Registro&lt;/ion-button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ticket-detail.component.scss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generales para los modales tipo Sheet (como el selector de fecha)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20px 20px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--box-shadow: 0 -2px 10px rgba(0, 0, 0,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Centrar y limitar ancho en pantallas grandes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@media (min-width: 768px)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--width: 450px;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--height: fit-content;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var(--ion-color-danger);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.button-right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flex-end;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Formulario de Creación/Edición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.field-container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rgba(var(--ion-color-step-100-rgb), 0.2);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.date-item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Selectores Especiales (Modales)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.select-item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rgba(var(--ion-color-primary-rgb),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rgba(var(--ion-color-primary-rgb),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.select-label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 0 4px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.selected-text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Radio Buttons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.radio-container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10px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rgba(var(--ion-color-step-100-rgb),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.radio-label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var(--ion-color-step-700);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.radio-options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.radio-item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--padding-start: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min-height: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ion-radio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margin-right: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Editor de Texto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.rich-text-editor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15px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.editor-label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::ng-deep .ck-editor__editable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min-height: 150px;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0 0 12px 12px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Adjuntar Archivos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.file-upload-container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15px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2px dashed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rgba(var(--ion-color-step-50-rgb), 0.5);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.file-header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.file-list-preview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2px 4px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#f8f9fa;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.empty-form-state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60vh;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.custom-stepper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.step-label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.step-content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8px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.custom-form-item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4px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.date-input-container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.calendar-btn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.field-section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.file-pill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.stepper-actions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52px;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.datetime-modal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24px 24px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.modal-indicator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12px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.mat-vertical-content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 8px 16px 36px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.mat-step-icon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background-color: var(--ion-color-step-200)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var(--ion-color-step-600)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&amp;.mat-step-icon-active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background-color: var(--ion-color-primary)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white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&amp;.mat-step-icon-selected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background-color: var(--ion-color-primary)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ticket-detail.component.ts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{Component, Input, OnInit, NgZone}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FormObject,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LocalFile,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getFileReader,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{TicketsService} from 'src/app/services/ticket.service';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AlertController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{FormGroup, FormBuilder, Validators}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{STEPPER_GLOBAL_OPTIONS} from '@angular/cdk/stepper';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{UiServiceService} from '../../../services/ui-service.service';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{format, parseISO} from 'date-fns';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Camera,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CameraResultType,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CameraSource,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Photo,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'@capacitor/camera';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{Directory, Filesystem} from '@capacitor/filesystem';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{UsersListComponent} from '../../users/users-list/users-list.component';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{UserAssignment} from '../../../interfaces/user.model';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* as customBuild from 'src/app/ckeditor-custom/build/ckEditor';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{EquipmentLocationTComponent} from '../equipment-location-t/equipment-location-t.component';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{SQLite, SQLiteObject}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{DataBaseService} from "../../../services/data-base.service";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IMAGE_DIR = 'stored-images';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'app-ticket-detail',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'./ticket-detail.component.html',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['./ticket-detail.component.scss'],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providers: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provide: STEPPER_GLOBAL_OPTIONS,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useValue: {showError: true},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TicketDetailComponent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Editor = customBuild;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isOffline: boolean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localData: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images: LocalFile[]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imagesSelect: any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@Input() ResponseFields;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identity: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dataid: string 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users: UserAssignment[]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forms: FormObject[]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showPicker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timevalue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formattedString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sendAData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fileName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base64: any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showSelect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myForm: FormGroup = this.formBuilder.group({});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navCtrl: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loadingController: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zone: NgZone,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sqlite: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timeChangned(value)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this.timevalue = 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this.formattedString = format(parseISO(value), 'HH:mm:ss');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this.showPicker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onClick(item: any)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console.log(item);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console.log(this.forms[0].checkbox_day[0].selected);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onSelect(value: boolean)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this.showSelect = 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console.log(item);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console.log(this.forms[0].checkbox_day[0].selected);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formatDate(value: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format(parseISO(value), 'dd/MM/yyyy');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console.warn('SQLite solo funciona en dispositivos nativos');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loadFiles()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this.images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loading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message: 'Cargando Imagen',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loading.present();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Filesystem.readdir({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path: IMAGE_DIR,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.then(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(result)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this.loadFileData(result.files);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async (err)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Filesystem.mkdir({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path: IMAGE_DIR,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.then((_)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loading.dismiss();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loadFiles()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this.images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message: 'Cargando Imagen',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loading.present();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Filesystem.readdir({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IMAGE_DIR,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Extraer solo los nombres de los archivos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fileNames = result.files.map(file =&gt; file.name);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this.loadFileData(fileNames);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Filesystem.mkdir({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IMAGE_DIR,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loadFileData(fileNames: string[])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f of fileNames)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filePath = `${IMAGE_DIR}/${f}`;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readFile = await Filesystem.readFile({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filePath,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this.images.push({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f,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filePath,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data: `data: image/jpeg;base64, ${readFile.data}`,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deleteImage(file: LocalFile)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Filesystem.deleteFile({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path: file.path,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(this.dataid === '0')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 = await this.ticketsService.getForm().toPromise();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this.id = this.forms[0].id;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this.title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this.identity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this.databaseService.saveFormTemplate(this.id, this.dataid,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 = await this.ticketsService.getFormDataById(this.id, this.dataid).toPromise();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(this.forms[0].time_data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this.formattedString = this.forms[0].time_data;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this.databaseService.saveFormTemplate(this.id, this.dataid,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al obtener formulario online, cambiando a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this.getFormOffline();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async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if (this.dataid == '0')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await this.getFormOnline();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await this.getFormByIdOnline();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console.log('❌ Error al obtener formulario online, cambiando a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await this.getFormOffline();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// Mantiene la función original pero transformada a Promise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private async getFormOnline():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return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this.ticketsService.getForm().subscribe({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this.id = this.forms[0].id;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this.title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this.identity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// Guardamos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this.saveFormToSQLite(resp.form_content);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resolve();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error: (err) =&gt; reject(err)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private async getFormByIdOnline():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return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this.ticketsService.getFormDataById(this.id, this.dataid).subscribe({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if (this.forms[0].time_data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  this.formattedString = this.forms[0].time_data;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// Guardamos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this.saveFormToSQLite(resp.form_content);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  resolve();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  error: (err) =&gt; reject(err)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private async saveFormToSQLite(formContent: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Guardar formulario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INSERT INTO form_templates (form_id, data_id, form_content)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VALUES (?,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`, [this.id, this.dataid, JSON.stringify(formContent)]);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al guardar formulario en SQLite:',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getFormOffline():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Buscar formulario según el caso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query = this.dataid ==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? 'SELECT * FROM form_templates ORDER BY created_at DESC LIMIT 1'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'SELECT * FROM form_templates WHERE form_id = ? AND data_id = ? ORDER BY created_at DESC LIMIT 1';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params = this.dataid == '0' ? [] : [this.id, this.dataid];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db.executeSql(query, params);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formData = JSON.parse(result.rows.item(0).form_content);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this.forms.push(...formData);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(this.dataid == '0')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this.id = this.forms[0].id;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this.title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this.identity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(this.forms[0].time_data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this.formattedString = this.forms[0].time_data;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this.uiService.successToast('Formulario cargado desde caché local');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this.uiService.errorToast('No hay formularios guardados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obtener formulario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this.uiService.errorToast('Error al cargar formulario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generateForm(form: FormObject[])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generate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form.forEach((subForm)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subForm.column_data.forEach((data) =&gt; this.generateField(data));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onSubmit()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console.log('Form valid: ', this.myForm.valid);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console.log('Form values: ', this.myForm.value);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generateField(data: ColumnData)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Generate validations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FormFieldR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data.fields.forEach((FormField)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validators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(FormField.validators[0]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FormFieldR.push(FormField);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Destructure validator object to check validations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Object.entries(FormField.validators[0]).forEach(([key, value])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validators.push(this.generateValidations(key, value));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this.myForm.addControl(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this.formBuilder.control(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FormField.value ?? '', disabled: FormField.disabled},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validators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It takes a validation and a value, and returns a validation function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validation - string - The validation you want to add to the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{any} _value - The value of the field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a validator.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generateValidations(validation: string, _value: any): any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FormValidatorMaker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min: Validators.min(_value),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max: Validators.max(_value),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required: Validators.required,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(_value) =&gt; _value ?? Validators.email,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minLength: Validators.minLength(_value),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maxLength: Validators.maxLength(_value),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null: (_value) =&gt; _value ?? Validators.nullValidator,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}[validation];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FormValidatorMaker;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Files 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A function that is called when the user selects a file.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filesBinary: any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16-JUL-2024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Maneja el evento de cambio de archivo en un input HTML.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Este método se activa cuando el usuario selecciona uno o más archivos en un campo de entrada de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Los archivos seleccionados se procesan y se leen como URLs de datos (Data URLs) utilizando FileReader.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Los datos de los archivos se agregan a un objeto FormData y se almacenan en la propiedad `filesBinary`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 la instancia de la clase. Además, se actualiza un campo de archivos adjuntos filtrados si está disponible.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{Event} event - El evento de cambio de archivo que se dispara cuando el usuario selecciona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Funcionalidad: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1. Verifica si hay archivos seleccionados.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2. Crea un objeto FormData para almacenar los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3. Itera sobre los archivos seleccionados, los agrega a FormData y lee cada archivo como Data URL.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4. Una vez que el archivo se ha leído, crea un objeto `UploadFile` con los detalles del archivo y lo agrega a `filesBinary`.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onFileChange(event)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input = event.target as HTMLInputElement;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files = input.files;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(files &amp;&amp; files.length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readers: Promise&lt;UploadFile&gt;[]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file of Array.from(files))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reader = getFileReader();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fileReadPromise = new Promise&lt;UploadFile&gt;((resolve)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reader.onload =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base64Data = reader.result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data: UploadFile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binary: file, // Objeto File crudo para subida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size: file.size,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file.type,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binaryBase64: base64Data, // Base64 para almacenamiento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reader.readAsDataURL(file);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readers.push(fileReadPromise);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Promise.all(readers).then((fileDataArray)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(const data of fileDataArray)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this.filesBinary.push(data);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Archivos preparados:', this.filesBinary);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deleteFileChange(name: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this.filesBinary = await this.filesBinary.filter(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(item) =&gt; item.name !== name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ImageForm(UploadFile, name)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this.myForm.controls[name].setValue(UploadFile ? UploadFile :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Extrae los campos de visualización del formulario para mostrar en la lista offline.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Busca campos cuya etiqueta contenga palabras clave comunes para título, equipo y ubicación.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extractDisplayFields(): { title: string; equipment: string; location: string }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formValues = this.myForm.getRawValue();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title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equipment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location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titleKeywords = ['titulo', 'title', 'solicitud', 'asunto', 'subject', 'descripcion', 'description', 'motivo', 'nombre'];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equipmentKeywords = ['equipo', 'equipment', 'activo', 'asset', 'maquina', 'maquinaria'];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locationKeywords = ['ubicacion', 'location', 'lugar', 'sitio', 'localizacion', 'location_team'];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formObj of this.forms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column of (formObj.column_data || []))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(const field of (column.fields || []))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label = (field.label || field.name || '').toLowerCase().normalize('NFD').replace(/[\u0300-\u036f]/g,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value = formValues[field.name];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strValue = value != null ? String(value).trim() 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(!title &amp;&amp; titleKeywords.some(k =&gt; label.includes(k)) &amp;&amp; strValue)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title = strValue;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(!equipment &amp;&amp; equipmentKeywords.some(k =&gt; label.includes(k)) &amp;&amp; strValue)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equipment = strValue;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(!location &amp;&amp; locationKeywords.some(k =&gt; label.includes(k)) &amp;&amp; strValue)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location = strValue;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Fallback: usar el primer valor no vacío del formulario como título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(!title)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value of Object.values(formValues))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(value &amp;&amp; typeof value === 'string' &amp;&amp; value.trim())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title = value.trim();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break;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 title, equipment, location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el ticket localmente en SQLite cuando estamos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saveTicketOffline(data: sendData)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this.uiService.presentLoading('Guardando ticket localmente...');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display = this.extractDisplayFields();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console.log('📥 Guardando ticket en SQLite (modo offline forzado)...');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extraer service_area del JSON para almacenarlo también en columna separada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serviceAreaValue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parsed = data.data_ticket_json ? JSON.parse(data.data_ticket_json) :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serviceAreaValue = parsed.service_area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 serviceAreaValue = '';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insertResult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tickets (ticket_id, form_id, data_json, new_service_area, is_synced, status, 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display_title, display_equipment, display_location)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(?, ?, ?, ?, ?, ?, ?, 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[data.ticket_id, data.form_id, data.data_ticket_json, serviceAreaValue, 0, 'Pendiente sinc.', 'Nuevo',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display.title, display.equipment, display.location]);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localTicketId = insertResult.insertId;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Ticket guardado con ID local:', localTicketId);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archivos si existen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archivosGuardados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(this.filesBinary.length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console.log('📁 Guardando archivos adjuntos:', this.filesBinary.length);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(const file of this.filesBinary)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fileResult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INSERT INTO ticket_files (local_ticket_id,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file_size,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created_at)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VALUES (?, ?, ?, ?, ?, CURRENT_TIMESTAMP)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localTicketId,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file.binaryBase64,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file.size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archivosGuardados.push({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id: fileResult.insertId,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nombre: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tipo: file.type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console.log('📎 Archivos guardados:', archivosGuardados);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Mostrar alerta con resumen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header: 'Ticket Guardado Localmente',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subHeader: 'Modo Offline',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message: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&lt;strong&gt;Datos del Ticket:&lt;/strong&gt;&lt;br&gt;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ID Local: ${localTicketId}&lt;br&gt;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 ID: ${data.form_id}&lt;br&gt;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Fecha: ${new Date().toLocaleString()}&lt;br&gt;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&lt;strong&gt;Archivos adjuntos:&lt;/strong&gt; ${archivosGuardados.length} archivo(s)&lt;br&gt;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${archivosGuardados.map(archivo =&gt; `- ${archivo.nombre}`).join('&lt;br&gt;')}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&lt;br&gt;&lt;br&gt;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&lt;small&gt;El ticket se sincronizará automáticamente cuando vuelvas a modo online.&lt;/small&gt;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buttons: ['OK']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Guardado offline completado');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this.modalController.dismiss({data: true});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(sqliteError)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guardar offline:', sqliteError);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this.uiService.errorToast('Error al guardar el ticket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this.sendAData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onSubmit()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Iniciando envío del formulario');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Estado del formulario antes de markAllAsTouched:',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pristine: this.myForm.pristine,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dirty: this.myForm.dirty,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touched: this.myForm.touched,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untouched: this.myForm.untouched,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valid: this.myForm.valid,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invalid: this.myForm.invalid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this.myForm.markAllAsTouched();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console.log('🔍 Controles del formulario después de markAllAsTouched:');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Object.keys(this.myForm.controls).forEach(key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control = this.myForm.get(key);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console.log(`Campo "${key}":`,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valor: control.value,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touched: control.touched,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dirty: control.dirty,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valid: control.valid,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errors: control.errors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(this.myForm.valid)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this.sendAData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data: sendData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data_ticket_json: JSON.stringify(this.myForm.getRawValue()),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String(this.dataid),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String(this.id),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console.log('📝 Datos del formulario:',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estamos en modo offline efectivo (sin red O forzado por usuario)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isEffectivelyOffline = !this.uiService.effectiveOnlineValue;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console.log(`📡 Estado de conexión efectiva: ${isEffectivelyOffline ? 'OFFLINE' : 'ONLINE'}`);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directamente en SQLite sin intentar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Modo offline activo, guardando localmente...');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this.saveTicketOffline(data);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estamos online, intentar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this.uiService.presentLoading('Estamos creando tu ticket');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console.log('🌐 Intentando enviar al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 = await this.ticketsService.registerTicket(data).toPromise();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Respuesta del servidor:',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Manejar respuesta de ORDS que puede venir con campos en MAYÚSCULAS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serverTicketId = resp?.[0]?.ticket_id || resp?.[0]?.TICKET_ID;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(serverTicketId)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console.log('📎 Subiendo archivos adjuntos:', this.filesBinary.length);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this.uploadFile(this.filesBinary,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this.uiService.successToast('Se creó correctamente el ticket');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this.modalController.dismiss({data: true});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console.log('❌ Error al enviar al servidor, iniciando guardado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display = this.extractDisplayFields();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console.log('📥 Guardando ticket en SQLite...');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Intentar extraer service_area del JSON para almacenarlo también en columna separada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serviceAreaValue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parsed = data.data_ticket_json ? JSON.parse(data.data_ticket_json) :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serviceAreaValue = parsed.service_area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catch (e) { serviceAreaValue = '';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insertResult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INSERT INTO tickets (ticket_id, form_id, data_json, new_service_area, is_synced, status, 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display_title, display_equipment, display_location)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VALUES (?, ?, ?, ?, ?, ?, ?, 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`, [data.ticket_id, data.form_id, data.data_ticket_json, serviceAreaValue, 0, 'Pendiente sinc.', 'Nuevo',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display.title, display.equipment, display.location]);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localTicketId = insertResult.insertId;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Ticket guardado con ID local:', localTicketId);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Guardar archivos si existen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archivosGuardados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(this.filesBinary.length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console.log('📁 Guardando archivos adjuntos:', this.filesBinary.length);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(const file of this.filesBinary)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fileResult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INSERT INTO ticket_files (local_ticket_id,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file_size,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created_at)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VALUES (?, ?, ?, ?, ?, CURRENT_TIMESTAMP)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localTicketId,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file.binaryBase64,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file.size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archivosGuardados.push({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id: fileResult.insertId,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nombre: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tipo: file.type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console.log('📎 Archivos guardados:', archivosGuardados);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Mostrar alerta con resumen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header: 'Ticket Guardado Localmente',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message: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&lt;strong&gt;Datos del Ticket:&lt;/strong&gt;&lt;br&gt;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Local: ${localTicketId}&lt;br&gt;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 ID: ${data.form_id}&lt;br&gt;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Fecha: ${new Date().toLocaleString()}&lt;br&gt;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&lt;strong&gt;Archivos adjuntos:&lt;/strong&gt; ${archivosGuardados.length} archivo(s)&lt;br&gt;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${archivosGuardados.map(archivo =&gt; `- ${archivo.nombre}`).join('&lt;br&gt;')}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buttons: ['OK']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Guardado offline completado');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this.modalController.dismiss({data: true});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(sqliteError)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al guardar offline:', sqliteError);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this.uiService.errorToast('Error al guardar el ticket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this.sendAData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console.log('⚠️ Formulario inválido:', this.myForm.errors);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uploadFile(files: any, ticket: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(await this.ticketsService.postFile(files, ticket)).subscribe(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this.uiService.errorToast('Fallo la carga del archivo...');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Seleccionar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listUserText: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selectUsers(users: UserAssignment[])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component: UsersListComponent,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breakpoints: [0.1, 0.7, 1],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initialBreakpoint: 0.7,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{data}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(data != undefined || 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this.users = await 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selectedNames = this.users.filter(({selected}) =&gt; selected);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firstThree = selectedNames.slice(0, 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str = firstThree.map(({names}) =&gt; names).join(', 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moreUsers = selectedNames.length - firstThree.length;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this.listUserText 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`${str} ` + (moreUsers &gt; 0 ? `y (${moreUsers}+).` :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selectEquipmentLocation()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component: EquipmentLocationTComponent,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breakpoints: [0.1, 0.7, 1],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initialBreakpoint: 0.7,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  users,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let { data 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 (data != undefined || 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this.myForm.patchValue({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equipment: data[0]['assetnumber'],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location: data[0]['operatingorganizationname'],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selectEquipmentLocation()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console.log('🚀 Iniciando selección de equipo en modo online');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component: EquipmentLocationTComponent,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breakpoints: [0.1, 0.7, 1],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initialBreakpoint: 0.7,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{data}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console.log('📦 Datos recibidos del modal:',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(data != undefined || 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this.myForm.patchValue({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equipment: data[0]['assetnumber'],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location: data[0]['operatingorganizationname'],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Formulario actualizado con datos seleccionados');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al seleccionar equipo:',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this.uiService.errorToast('Error al seleccionar equipo');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selectImage(type: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(type == 'Photos')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this.imagesSelect = await Camera.getPhoto({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quality: 70,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allowEditing: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resultType: CameraResultType.Uri,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source: CameraSource.Photos,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this.imagesSelect = await Camera.getPhoto({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quality: 70,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allowEditing: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resultType: CameraResultType.Uri,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source: CameraSource.Camera,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(this.imagesSelect)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this.saveImage(this.imagesSelect);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saveImage(photo: Photo)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base64Data = (await this.readAsBase64(photo))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fileName = new Date().getTime() + '.jpeg';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savedFile = await Filesystem.writeFile({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path: `${IMAGE_DIR}/${fileName}`,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data: base64Data,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Agregar la foto a filesBinary para que se guarde offline durante la creación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this.filesBinary.push({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fileName,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binary: null, // No tenemos objeto File crudo para fotos de cámara, pero binaryBase64 es suficiente para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size: base64Data.length, // Aproximación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type: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binaryBase64: base64Data.startsWith('data:') ? base64Data : `data:image/jpeg;base64,${base64Data}`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console.log('✅ Foto capturada preparada para envío/offline:',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this.loadFiles();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readAsBase64(photo: Photo): Promise&lt;string&gt;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"hybrid" will detect Cordova or Capacitor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(this.platform.is('hybrid'))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Read the file into base64 format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 = await Filesystem.readFile({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photo.path,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file.data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Fetch the photo, read as a blob, then convert to base64 format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response = await fetch(photo.webPath);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blob = await response.blob();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(await this.convertBlobToBase64(blob))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closeModal()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convertBlobToBase64 = (blob: Blob)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reader = new FileReader();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reader.onerror = reject;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reader.onload =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resolve(reader.result);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reader.readAsDataURL(blob);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src/app/components/tickets/ticket-info/qualification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qualification.component.html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color="primary"&gt;Calificación del Servicio&lt;/ion-title&gt;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class="rating-main-container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&lt;form [formGroup]="ratingForm" (ngSubmit)="sendRating()"&gt;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class="rating-card"&gt;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 class="rating-title"&gt;¿Cómo calificaría el servicio recibido?&lt;/ion-label&gt;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class="rating-stars"&gt;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fill="clear"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*ngFor="let star of [1,2,3,4,5]"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(click)="setRating(star)"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class="star-btn"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slot="icon-only"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[name]="(ratingForm.get('rating').value &gt;= star) ? 'star' : 'star-outline'"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[class.active]="ratingForm.get('rating').value &gt;= star"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class="error-container" *ngIf="ratingForm.get('rating').touched &amp;&amp; ratingForm.get('rating').hasError('required')"&gt;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class="text-danger"&gt;Por favor, seleccione una puntuación.&lt;/small&gt;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class="comment-section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 position="stacked" class="section-label"&gt;Comentarios adicionales&lt;/ion-label&gt;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formControlName="comment"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placeholder="Cuéntenos más sobre su experiencia..."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rows="4"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class="custom-textarea"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&gt;&lt;/ion-textarea&gt;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class="error-container" *ngIf="ratingForm.get('comment').hasError('maxlength')"&gt;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Máximo {{ ratingForm.get('comment').errors['maxlength'].requiredLength }} caracteres.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class="ion-margin-top ion-padding-top"&gt;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&lt;ion-button expand="block" color="success" shape="round" type="submit" [disabled]="ratingForm.invalid" class="submit-btn"&gt;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name="send-outline"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Enviar 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qualification.component.scss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.rating-main-container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min-height: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.rating-card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24px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8px 24px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.rating-title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.rating-stars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10px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.star-btn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--padding-start: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--padding-end: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54px;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54px;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42px;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transition: all 0.3s cubic-bezier(0.175, 0.885, 0.32, 1.275);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&amp;.active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color: #ffc107;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transform: scale(1.1);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filter: drop-shadow(0 0 8px rgba(255, 193, 7, 0.4));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&amp;:active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transform: scale(0.9);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.section-label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padding-left: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.custom-textarea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8px rgba(0, 0, 0,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.submit-btn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--box-shadow: 0 4px 12px rgba(var(--ion-color-success-rgb), 0.3);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.error-container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qualification.component.ts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FormBuilder, FormGroup, Validators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'../../../../services/ticket.service';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'../../../../services/ui-service.service';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'../../../../services/data-base.service';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'app-qualification',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'./qualification.component.html',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['./qualification.component.scss'],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QualificationComponent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isOffline = false; // Flag: ticket local no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any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ratingForm: FormGroup;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this.ratingForm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rating: [null, [Validators.required, Validators.min(1), Validators.max(5)]],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comment: ['', [Validators.maxLength(100)]]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setRating(value: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console.log('⭐ [Rating] Estableciendo valor:', 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this.ratingForm.get('rating').setValue(value);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this.ratingForm.markAsDirty();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this.ratingForm.markAsTouched();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[Rating] Estado form:', this.ratingForm.value);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sendRating()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[Rating Flow] Iniciando proceso de calificación para ticket:', this.ticket, '| isOffline:', this.isOffline);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(this.ratingForm.valid)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ratingData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rating: this.ratingForm.value.rating,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comment: this.ratingForm.value.comment,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this.ticket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el ticket es local, guardar DIRECTAMENTE en SQLite sin llamar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this.saveRatingLocally(ratingData);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console.log('🌐 [Rating Flow] Intentando envío online...');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response = await this.ticketsService.updateTicketRating(ratingData).toPromise();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[Rating Flow] Éxito online:', 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this.ui.successToast(response[0].message);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(networkError)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[Rating Flow] Error de red, pasando a modo Offline:', networkError.message || networkError);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this.saveRatingLocally(ratingData);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[Rating Flow] Formulario incompleto. Valores:', this.ratingForm.value);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Object.keys(this.ratingForm.controls).forEach(key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controlErrors = this.ratingForm.get(key).errors;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(controlErrors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console.warn(`❌ Error en campo "${key}":`, controlErrors);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this.ratingForm.markAllAsTouched();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this.ui.warningToast('Por favor selecciona una calificación');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saveRatingLocally(ratingData: any)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ticketIdStr = String(this.ticket);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[Rating Flow] Guardando en SQLite, ticket:', ticketIdStr);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updateResult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rating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comment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status_rating = 'false',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updated_at    =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is_synced    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CAST(id AS TEXT) = ? OR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[ratingData.rating, ratingData.comment, ticketIdStr, ticketIdStr]);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[Rating Flow] SQLite: Filas afectadas = ${updateResult.rowsAffected}`);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(updateResult.rowsAffected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console.log('🆕 [Rating Flow] Ticket no existía localmente, creando registro nuevo');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INSERT INTO tickets (ticket_id, rating, comment, status_rating, is_synced, data_json)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(?, ?, ?, 'false', 0, '{}')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[this.ticket, ratingData.rating, ratingData.comment]);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[Rating Flow] Calificación guardada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this.ui.successToast('Calificación guardada');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[Rating Flow] Error fatal en BD local:',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guardar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src/app/components/tickets/ticket-info/reject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reject.component.html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 class="ion-text-wrap"&gt;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Justificar {{ reason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class="reject-main-container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&lt;form [formGroup]="reasonForm" (ngSubmit)="sendReason()"&gt;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class="reason-section" *ngIf="status === 'Rechazado'"&gt;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 class="section-label"&gt;Motivo de rechazo&lt;/ion-label&gt;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class="custom-card"&gt;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 lines="none" class="select-item"&gt;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formControlName="reason_reject"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placeholder="Seleccione una razón"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interface="action-sheet"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class="full-width-select"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&lt;ion-select-option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*ngFor="let option of rejectO"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[value]="option.value_s"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&gt;{{ option.option_s }}&lt;/ion-select-option&gt;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class="error-container" *ngIf="reasonForm.get('reason_reject')?.touched &amp;&amp; reasonForm.get('reason_reject')?.hasError('required')"&gt;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class="text-danger"&gt;Debe seleccionar un motivo.&lt;/small&gt;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class="comment-section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 position="stacked" class="section-label"&gt;Comentarios / Observaciones&lt;/ion-label&gt;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formControlName="ticket_comment"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placeholder="Escriba aquí los detalles..."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rows="6"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class="custom-textarea"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&gt;&lt;/ion-textarea&gt;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class="error-container"&gt;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 *ngIf="reasonForm.get('ticket_comment').hasError('required') &amp;&amp; reasonForm.get('ticket_comment').touched"&gt;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Es obligatorio incluir un comentario.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class="text-danger" *ngIf="reasonForm.get('ticket_comment').hasError('maxlength')"&gt;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Máximo 100 caracteres.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class="ion-margin-top ion-padding-top"&gt;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&lt;ion-button expand="block" color="danger" shape="round" type="submit" [disabled]="reasonForm.invalid" class="submit-btn"&gt;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name="checkmark-circle-outline"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Confirmar {{ reason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reject.component.scss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.button-right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1em;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flex-end;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red;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.reject-main-container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min-height: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.section-label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padding-left: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overflow: hidden;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8px rgba(0, 0, 0,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.select-item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.full-width-select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max-width: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--placeholder-color: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--placeholder-opacity: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.custom-textarea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8px rgba(0, 0, 0,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.submit-btn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--box-shadow: 0 4px 12px rgba(var(--ion-color-danger-rgb), 0.2);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.error-container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4px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reject.component.ts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OnInit, ViewChild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FormBuilder, FormGroup, Validators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ReasonReject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'src/app/services/ticket.service';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'src/app/services/ui-service.service';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'../../../../services/data-base.service'; // Importar el servicio de base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'app-reject',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'./reject.component.html',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['./reject.component.scss'],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RejectComponent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rejectO: ReasonReject[]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reason;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isOffline = false; // Flag: ticket local no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any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reasonForm: FormGroup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reason_reject: ['', Validators.required],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ticket_comment: ['', [Validators.maxLength(100), Validators.required]],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  // Agregar esta línea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Obtener el control del FormGroup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 reasonRejectControl = this.reasonForm.get('reason_reject');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Eliminar la validación 'required' del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reasonRejectControl.clearValidators();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Actualizar el estado de validación del control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reasonRejectControl.updateValueAndValidity();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sendReason()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 (this.reasonForm.valid)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...this.reasonForm.value,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status_ticket: this.status,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console.log('Data to send:', this.data);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this.ticketsService.updateTicketComment(this.data).subscribe(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this.ui.successToast(resp[0].message);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this.ui.errorToast(error);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sendReason()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[Reject] Iniciando envío de razón/comentario');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[Reject] Ticket ID:',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[Reject] Estado destino:', this.status);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[Reject] Motivo visual:', this.reason);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(this.reasonForm.valid)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commentData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reason_reject: this.reasonForm.value.reason_reject,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ticket_comment: this.reasonForm.value.ticket_comment,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status_ticket: this.status,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console.log('📦 [Reject] Datos a enviar:', commentData, '| isOffline:', this.isOffline);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el ticket es local (no sincronizado), guardar DIRECTAMENTE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sin intentar el servidor (el servidor no conoce este ticket aún)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this.saveCommentLocally(commentData);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console.log('🌐 [Reject] Enviando al servidor (Online)...');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Intenta actualizar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response = await this.ticketsService.updateTicketComment(commentData).toPromise();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[Reject] Respuesta del servidor:', 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this.ui.successToast(response[0].message);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(networkError)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[Reject] Error de conexión, guardando localmente (Offline):', networkError);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this.saveCommentLocally(commentData);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[Reject] Formulario inválido:', this.reasonForm.errors);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this.reasonForm.markAllAsTouched();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saveCommentLocally(commentData: any)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ticketIdStr = String(this.ticket);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[Reject] Actualizando BD local para ticket:', ticketIdStr);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updateResult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reason_reject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ticket_comment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status_ticket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 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status_rating  = 'true',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updated_at     =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is_synced     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CAST(id AS TEXT) = ? OR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commentData.reason_reject,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commentData.ticket_comment,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commentData.status_ticket,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commentData.status_ticket,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ticketIdStr,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ticketIdStr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[Reject] Filas afectadas: ${updateResult.rowsAffected}`);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(updateResult.rowsAffected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console.log('🆕 [Reject] Ticket no encontrado, insertando nuevo registro');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INSERT INTO tickets (ticket_id, reason_reject, ticket_comment, status_ticket, status_rating, is_synced, data_json)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(?, ?, ?, ?, 'true', 0, '{}')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[this.ticket, commentData.reason_reject, commentData.ticket_comment, commentData.status_ticket]);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[Reject] Comentario guardado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this.ui.successToast('Comentario guardado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this.modalController.dismiss(true);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[Reject]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guardar el comentario');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src/app/components/tickets/ticket-info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ticket-info.component.html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Ticket #{{ ticket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&lt;small *ngIf="forms[0]?.user_rating[0]?.original_ticket"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style="display: inline; font-size: 0.75rem; opacity: 0.6; margin-left: 6px;"&gt;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· Ref. #{{ forms[0]?.user_rating[0]?.original_ticket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&lt;small class="ion-text-uppercase" style="display: block; font-size: 0.7rem; opacity: 0.7;"&gt;{{ status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[fullscreen]="true"&gt;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*ngFor="let ticket of forms"&gt;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class="ion-padding-horizontal ion-margin-top" *ngIf="ticket.picker_status.length !== 0 &amp;&amp; isStatusManageable()"&gt;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fill="outline" shape="round" (click)="openSelectionList()"&gt;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slot="start" name="options-outline"&gt;&lt;/ion-icon&gt;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Gestionar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&lt;ion-item [hidden]="true"&gt;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#mySelect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(ionChange)="setStatus($event)"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okText="Aceptar"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&lt;ion-select-option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*ngFor="let option of ticket.picker_status"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value="{{ option.value }}"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&gt;{{ option.data }}&lt;/ion-select-option&gt;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[hidden]="!forms || forms.length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&lt;mat-stepper orientation="vertical"&gt;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&lt;mat-step *ngFor="let form of forms; let i = index; first as isFirst; last as isLast"&gt;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&lt;ng-template matStepLabel&gt;{{ form.subforms }}&lt;/ng-template&gt;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*ngFor="let columns of form.column_data"&gt;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&lt;mat-list class="form-list"&gt;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*ngFor="let field of columns.fields" class="field-container"&gt;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&lt;!-- Campos de texto / numero / email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!== 'file' &amp;&amp; field.type !== 'rich_text' &amp;&amp; field.name !== 'service_area'"&gt;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lines="none" class="info-view-item"&gt;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&lt;small class="info-label"&gt;{{ field.label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&lt;p class="info-value"&gt;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{{ field.name === 'date_required' ? (field.value | date:'dd/MM/yyyy') : (field.value || '---')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&lt;!-- Área de servicio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*ngIf="field.name === 'service_area'"&gt;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&lt;ion-item lines="inset" class="info-view-item edit-item"&gt;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position="floating" class="info-label"&gt;{{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&lt;ion-select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cancelText="Cancelar"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okText="Aceptar"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[value]="field.value"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(ionChange)="changeCoordinator($event)"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*ngIf="field.options &amp;&amp; field.options.length &gt; 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[disabled]="!isServiceAreaEditable()"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class="info-value"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&lt;ion-select-option *ngFor="let option of field.options" [value]="option.value"&gt;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{{ option.description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type="text"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[readonly]="true"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[value]="field.value"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*ngIf="!field.options || field.options.length === 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class="info-value"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&lt;!-- Archivos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'file'" class="ion-padding-vertical"&gt;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class="file-section-header"&gt;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&lt;ion-label class="info-label"&gt;{{ field.label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&lt;ion-button fill="clear" size="small" (click)="fileInput.click()"&gt;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name="add-circle-outline"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Añadir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&lt;input hidden type="file" onclick="this.value = null" (change)="onFileChange($event)" #fileInput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&lt;ion-list lines="none" class="file-list"&gt;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&lt;ion-item *ngFor="let files of field.files" class="file-item"&gt;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&lt;ion-icon name="document-outline"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&lt;ion-label class="ion-text-lowercase"&gt;{{ files.file_name }}&lt;/ion-label&gt;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&lt;ion-button slot="end" fill="clear" *ngIf="files.new" (click)="uploadFile(files.file_name)"&gt;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&lt;ion-icon name="cloud-upload-outline" slot="icon-only" color="warning"&gt;&lt;/ion-icon&gt;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&lt;ion-button slot="end" fill="clear" *ngIf="!files.new" (click)="infoDownloadFile(files.file_name)"&gt;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&lt;ion-icon name="download-outline" slot="icon-only"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class="ion-text-center ion-padding" *ngIf="!field.files || field.files.length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&lt;small class="ion-text-muted"&gt;No hay archivos adjuntos&lt;/small&gt;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&lt;!-- Rich Text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&lt;div *ngIf="field.type === 'rich_text' &amp;&amp; field.value" class="ion-margin-top"&gt;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&lt;div class="detail-container"&gt;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&lt;small class="info-label"&gt;Detalle:&lt;/small&gt;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&lt;div class="rich-text-content" [innerHtml]="field.value | domSanitizerHtml"&gt;&lt;/div&gt;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&lt;/mat-list&gt;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class="stepper-buttons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fill="clear" matStepperPrevious *ngIf="!isFirst"&gt;Volver&lt;/ion-button&gt;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&lt;ion-button expand="block" shape="round" matStepperNext *ngIf="!isLast"&gt;Siguiente&lt;/ion-button&gt;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&lt;/mat-step&gt;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&lt;/mat-stepper&gt;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════════════════════════════════════════════════════════════════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Conformidad de recepción (puntos 3, 4 y 5) — inline, sin modal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Solo se muestra cuando el backend (online) o el cálculo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(offline) determinan que está pendiente de respuesta.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════════════════════════════════════════════════════════════════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 class="additional-info-card" *ngIf="isCompliancePending()"&gt;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name="checkmark-done-circle-outline"&gt;&lt;/ion-icon&gt;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¿Recibió el servicio a conformidad?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class="ion-padding-bottom"&gt;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&lt;ion-segment [(ngModel)]="complianceAnswer" color="primary"&gt;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&lt;ion-segment-button value="SI"&gt;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&lt;ion-label&gt;Sí&lt;/ion-label&gt;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&lt;/ion-segment-button&gt;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&lt;ion-segment-button value="NO"&gt;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&lt;ion-label&gt;No&lt;/ion-label&gt;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&lt;/ion-segment-button&gt;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&lt;/ion-segment&gt;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&lt;ion-item lines="none" class="info-view-item edit-item"&gt;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&lt;ion-label position="floating"&gt;Comentario de conformidad&lt;/ion-label&gt;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&lt;ion-textarea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[(ngModel)]="complianceComment"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[maxlength]="300"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[autoGrow]="true"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placeholder="Describe brevemente el motivo de tu respuesta"&gt;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&lt;/ion-textarea&gt;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&lt;small class="ion-text-end" style="display: block; opacity: 0.6;"&gt;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{{ complianceComment?.length || 0 }}/300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&lt;ion-button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expand="block"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shape="round"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class="ion-margin-top"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[disabled]="!complianceAnswer || !complianceComment || !complianceComment.trim()"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(click)="submitCompliance(complianceAnswer, complianceComment)"&gt;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Enviar respuesta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&lt;/ion-card&gt;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Sección de Calificación / Comentarios corregida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 class="additional-info-card" *ngIf="ticket.user_rating &amp;&amp; ticket.user_rating[0] &amp;&amp; (ticket.user_rating[0].rating || ticket.user_rating[0].comment || ticket.user_rating[0].reason_cancel || ticket.user_rating[0].recibe_conformidad)"&gt;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name="information-circle-outline"&gt;&lt;/ion-icon&gt;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Información adicional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class="rating-display" *ngIf="ticket.user_rating[0].rating"&gt;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class="info-label"&gt;Calificación del servicio:&lt;/small&gt;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class="stars-container"&gt;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*ngFor="let star of [1,2,3,4,5]"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[name]="star &lt;= ticket.user_rating[0].rating ? 'star' : 'star-outline'"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[color]="star &lt;= ticket.user_rating[0].rating ? 'warning' : 'medium'"&gt;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 *ngIf="ticket.user_rating[0].reason_cancel"&gt;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 text-danger"&gt;Razón de cancelación:&lt;/small&gt;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class="comment-text"&gt;{{ ticket.user_rating[0].reason_cancel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 *ngIf="ticket.user_rating[0].comment"&gt;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class="info-label"&gt;Comentario:&lt;/small&gt;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class="comment-text"&gt;{{ ticket.user_rating[0].comment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NUEVO: referencia al ticket padre (ticket hijo de no conformidad)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*ngIf="forms[0]?.user_rating[0]?.original_ticket"&gt;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 style="color: #e07b00;"&gt;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name="arrow-undo-outline"&gt;&lt;/ion-icon&gt;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Reapertura del ticket: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&lt;strong&gt;#{{ forms[0]?.user_rating[0]?.original_ticket }}&lt;/strong&gt;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NUEVO: referencia al ticket hijo (ticket padre que generó reapertura)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*ngIf="forms[0]?.user_rating[0]?.ticket_referencia"&gt;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 style="color: #0c3460;"&gt;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&lt;ion-icon name="arrow-redo-outline"&gt;&lt;/ion-icon&gt;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Generó el ticket: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&lt;strong&gt;#{{ forms[0]?.user_rating[0]?.ticket_referencia }}&lt;/strong&gt;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NUEVO: conformidad ya respondida (puntos 3 y 4)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 *ngIf="ticket.user_rating[0].recibe_conformidad"&gt;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 [class.text-danger]="ticket.user_rating[0].recibe_conformidad === 'NO'"&gt;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Recibido a conformidad: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class="comment-text"&gt;{{ ticket.user_rating[0].recibe_conformidad === 'SI' ? 'Sí' : 'No'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class="comment-display" *ngIf="ticket.user_rating[0].comentario_conformidad"&gt;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&lt;small class="info-label"&gt;Comentario de conformidad:&lt;/small&gt;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 class="comment-text"&gt;{{ ticket.user_rating[0].comentario_conformidad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&lt;/ion-card&gt;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ticket-info.component.scss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.langSelect div.mat-select-arrow-wrapper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.langSelect.mat-select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inline;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caret-color: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label.star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 5px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20px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#ddd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&amp;::before{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content: "\f005"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&amp;:hover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transform: rotate(0deg) scale(1.3)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Vista de Información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.info-view-item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.info-value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&amp;.edit-item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8px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.info-label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.info-value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white-space: pre-wrap;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.edit-item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rgba(var(--ion-color-primary-rgb),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Sección de Archivos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.file-section-header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.file-item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Detalle Rich Text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.detail-container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.rich-text-content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var(--ion-color-step-800);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line-height: 1.5;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Card de Información Adicional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.additional-info-card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8px 24px rgba(0, 0, 0, 0.06);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rgba(var(--ion-color-primary-rgb),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ion-card-header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border-bottom: 1px solid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ion-card-title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.stars-container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.comment-display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.comment-text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padding: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font-style: italic;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var(--ion-color-step-700);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margin-top: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.stepper-buttons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::ng-deep .mat-step-header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16px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.mat-step-label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&amp;.mat-step-label-active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ticket-info.component.ts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{Component, OnInit, Input, ViewChild}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{HttpClient}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{Network} from '@capacitor/network';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{TicketsService} from '../../../services/ticket.service';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TicketUpdateStatus,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FormObject,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FormContent,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getFileReader,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FieldValue, // Agregar esta importación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ColumnValue, // Agregamos esta importación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PutCoordinator,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'../../../interfaces/ticket.model';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{DomSanitizer} from '@angular/platform-browser';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{AlertController, IonSelect, ModalController}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{UiServiceService} from '../../../services/ui-service.service';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{QualificationComponent} from './qualification/qualification.component';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{RejectComponent} from './reject/reject.component';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{SQLite}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{DataBaseService} from '../../../services/data-base.service';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{Platform}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{File} from '@awesome-cordova-plugins/file/ngx';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'../../../services/storage.service';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'app-ticket-info',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'./ticket-info.component.html',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['./ticket-info.component.scss'],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TicketInfoComponent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@ViewChild('mySelect') selectRef: IonSelect;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dataid: string; // Agregamos la propiedad dataid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isOffline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ticketData: any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currentUserValue = ''; // Para almacenar el usuario actual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response: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forms: FormContent[]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rejectOptions: ReasonReject[]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NUEVO: estado del formulario inline de conformidad (puntos 3 y 4)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complianceAnswer: 'SI' | 'NO' | null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complianceComment: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sanitizer: DomSanitizer;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sqlite: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file: 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Obtener usuario actual para validaciones de ownership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storedUser = await this.storage.get('userName');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(storedUser)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this.currentUserValue = storedUser;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console.log('👤 Usuario actual:', this.currentUserValue);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Normaliza el estado para comparaciones (quita espacios y a minúsculas)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normalizeStatus(s: any):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 return (s || '').toString().trim().toLowerCase(); } catch (e) { return ''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Determina si el usuario puede gestionar el ticket (mostrar botón "Gestionar Ticket")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isStatusManageable():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 = this.normalizeStatus(this.status);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 === '' || ['nuevo', 'ticket creado', 'pendiente sinc.'].includes(s);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Determina si el campo 'service_area' debe estar habilitado según modo online/offline y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isServiceAreaEditable():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 = this.normalizeStatus(this.status);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Modo offline efectivo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isForceOffline = this.ui.forceOfflineValue;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networkOffline = !this.ui.effectiveOnlineValue;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isEffectivelyOffline = networkOffline || this.isOffline || isForceOffline;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En offline sólo permitimos editar si el ticket está en estado nuevo/creado/pendiente sinc.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['nuevo', 'ticket creado', 'pendiente sinc.'].includes(s);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En online permitimos editar salvo estados explícitamente no editables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!['cerrado', 'rechazado', 'terminado', 'ot creada'].includes(s);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openSelectionList()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setTimeout(()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this.selectRef.open();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}, 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getTicketById()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this.ticketsService.getTicketInfoById(this.id, this.ticket).subscribe({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//console.log(resp.form_content[0].user_rating[0]['pending']);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(resp.form_content[0].user_rating[0].pending === 'true')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this.viewForm(this.ticket);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Opciones de rechazo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this.rejectOptions = this.forms[0].reason_reject;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error: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this.ui.errorToast('Ocurrio un al consultar');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getTicketById()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estamos en modo offline efectivo (sin red O forzado por usuario)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isEffectivelyOffline = !this.ui.effectiveOnlineValue;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el ticket fue marcado como local (isOffline=true) O si estamos en modo offline, ir directo a caché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(isEffectivelyOffline || this.isOffline)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Cargando ticket desde caché local... (isOffline:', this.isOffline, ', effectiveOffline:', isEffectivelyOffline, ')');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this.loadOfflineTicket();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console.log('🔍 [Carga] Obteniendo ticket:', this.id,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 = await this.ticketsService.getTicketInfoById(this.id, this.ticket).toPromise();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console.log('📦 [Servidor] Respuesta de detalle recibida');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Limpiar array antes de poblar para evitar duplicados visuales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Diagnóstico de 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pendingVal = resp.form_content?.[0]?.user_rating?.[0]?.pending;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console.log('⭐ [Rating] ¿Pendiente en servidor?:', pendingVal);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ya tenemos una calificación real guardada localmente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NOTA: status_rating='false' es el valor por DEFECTO al crear un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      (significa "no hay calificación pendiente aún"), NO "ya fue calificado".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      Solo usamos la columna `rating` para saber si fue calificado de verdad.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localCheck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rating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(ticket_id = ? OR id = ?) AND rating IS NOT NULL AND CAST(rating AS INTEGER) &gt;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[this.ticket, this.ticket]);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alreadyRatedLocally = localCheck.rows.length &gt;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console.log('⭐ [Rating] ¿Calificado localmente (rating real)?:', alreadyRatedLocally);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(resp.form_content &amp;&amp; pendingVal === 'true' &amp;&amp; !alreadyRatedLocally)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console.log('🚀 [Rating] Disparando modal de calificación...');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this.viewForm(this.ticket);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Asignación directa para asegurar que solo tenemos el contenido actual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resp.form_content;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Asegurar que el campo service_area tenga opciones en modo ONLINE.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el servidor no incluye las opciones, las obtenemos del template local.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serviceOpts = await this.getServiceAreaOptions();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console.log('🔧 Opciones de área obtenidas desde template local:', (serviceOpts || []).length);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(serviceOpts &amp;&amp; serviceOpts.length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form of this.forms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(const col of form.column_data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 (const field of col.fields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(field.name === 'service_area' &amp;&amp; (!field.options || field.options.length === 0))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field.options = serviceOpts;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console.log('🔧 Se asignaron opciones de service_area al form obtenido del servidor');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 console.warn('⚠️ Error rellenando opciones de service_area:', e);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Filtrar opciones no permitidas del picker_status (Ticket cancelado, Cancelado)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(this.forms[0]?.picker_status)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excludedOptions = ['cancelado', 'ticket cancelado'];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this.forms[0].picker_status = this.forms[0].picker_status.filter(option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valueToCheck = (option.value || '').toLowerCase().trim();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!excludedOptions.includes(valueToCheck);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...existing code...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Inyectar calificación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this.databaseService.saveTicketForm(this.ticket, this.id,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DESCARGAR ARCHIVOS ADJUNTOS PARA USO OFFLINE (en segundo plano)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this.downloadAttachmentsForOffline(this.ticket, 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consultar ticket online:',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Cargando ticket desde caché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this.loadOfflineTicket(); // Fallback para cargar datos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getTicketById()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console.log('🌐 Intentando cargar ticket online...');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console.log('📝 Parámetros:', {id: this.id, ticket: this.ticket});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this.ticketsService.getTicketInfoById(this.id, this.ticket).subscribe({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next: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console.log('✅ Respuesta del servidor:',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(resp.form_content[0].user_rating[0].pending === 'true')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console.log("Respuesta de calificacion", resp.form_content[0].user_rating[0].pending)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console.log('⚠️ Ticket pendiente, mostrando formulario');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this.viewForm(this.ticket);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console.log('📋 Guardando contenido del formulario');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this.rejectOptions = this.forms[0].reason_reject;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console.log('📊 Forms actualizados:', 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console.log('🔄 Opciones de rechazo:', this.rejectOptions);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Guardar el formulario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console.log('💾 Iniciando guardado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db = await this.sqlite.create({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name: 'tickets.db',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location: 'default'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console.log('📱 Base de datos SQLite creada');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CREATE TABLE IF NOT EXISTS ticket_forms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id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ticket_id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form_id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form_data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console.log('📋 Tabla ticket_forms verificada/creada');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formData = JSON.stringify(resp.form_content);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console.log('💾 Datos a guardar:',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form_id: this.id,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data_length: formData.length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`INSERT INTO ticket_forms (ticket_id, form_id, form_data)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VALUES (?, ?, ?)`,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[this.ticket, this.id, formData]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console.log('✅ Formulario guardado correctamente en SQLite');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// Agregamos consulta de verificación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verificacion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`SELECT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FROM ticket_forms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WHERE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ORDER BY 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[this.ticket]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if (verificacion.rows.length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const datoGuardado = verificacion.rows.item(0);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console.log('📄 Datos guardados en SQLite:',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ticket_id: datoGuardado.ticket_id,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form_id: datoGuardado.form_id,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form_data: JSON.parse(datoGuardado.form_data),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created_at: datoGuardado.created_at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console.log('❌ No se encontraron datos guardados');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console.error('❌ Error al guardar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throw dbError;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error: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console.log('❌ Error en modo online:',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console.log('🔄 Intentando cargar desde caché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this.loadOfflineTicket();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console.error('❌ Error general en getTicketById:',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this.ui.errorToast('Error al cargar el ticket');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loadOfflineTicket()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console.log('🔍 [Offline] Buscando ticket con ID:', this.ticket, '| Tipo:', typeof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Intentar obtener formulario cacheado del servidor (ticket_forms)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ticketIdStr = String(this.ticket);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formResult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`SELECT form_data FROM ticket_forms WHERE CAST(ticket_id AS TEXT)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console.log('📋 [Offline] ticket_forms encontrados:', formResult.rows.length);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Buscar datos del ticket en la tabla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Usamos CAST para evitar problemas de tipo (string '3' vs integer 3)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ticketData: any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byId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`SELECT id, ticket_id, status, status_ticket, data_json, status_rating, 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display_title, display_equipment, display_location,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recibe_conformidad, comentario_conformidad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FROM tickets WHERE CAST(id AS TEXT) = ? OR ticket_id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[ticketIdStr, 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console.log('📋 [Offline] tickets encontrados:', byId.rows.length);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(byId.rows.length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byId.rows.item(0);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console.log('📦 [Offline] ticketData:',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id: ticketData.id,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ticket_id: ticketData.ticket_id,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status: ticketData.status_ticket,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display_title: ticketData.display_title,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has_data_json: !!ticketData.data_json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(sqlErr)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[Offline] Error con columnas display_, intentando sin ellas:', sqlErr);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fallbackById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`SELECT id, ticket_id, status, status_ticket, data_json, status_rating, 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recibe_conformidad, comentario_conformidad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FROM tickets WHERE CAST(id AS TEXT) = ? OR ticket_id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[ticketIdStr, 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(fallbackById.rows.length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ticketData = fallbackById.rows.item(0);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(e2)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[Offline] Error en fallback query:', e2);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Metadatos de offline_tickets (sólo para tickets del servidor)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offlineData: any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offlineResult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`SELECT status, owner, requestor, created_by FROM offline_tickets WHERE 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(offlineResult.rows.length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offlineData = offlineResult.rows.item(0);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 /* ignorar */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SIEMPRE entrar al bloque principal - incluso si no hay datos en DB usamos los @Input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currentStatus = ticketData?.status_ticket || ticketData?.status || offlineData?.status || this.status || 'Nuevo';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Determinar owner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isOnlineOwner = offlineData.owner ===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matchesRequestor = this.currentUserValue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(offlineData.requestor === this.currentUserValue || offlineData.created_by === this.currentUserValue);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isLocalNewTicket = !!(ticketData?.id &amp;&amp; (!ticketData?.ticket_id || ticketData?.ticket_id === '0' || ticketData?.ticket_id === ''));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isOwner = isOnlineOwner || matchesRequestor || isLocalNewTicket;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hasRating = ticketData?.rating !== null &amp;&amp; ticketData?.rating !== undefined &amp;&amp; ticketData?.rating !==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isRatingPending = (ticketData?.status_rating === 'true' || currentStatus === 'Cerrado') &amp;&amp; !hasRating &amp;&amp; isOwner;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(isRatingPending &amp;&amp; currentStatus === 'Cerrado')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setTimeout(() =&gt; { this.viewForm(this.ticket); }, 800);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(formResult.rows.length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Usar formulario cacheado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savedForms = JSON.parse(formResult.rows.item(0).form_data);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(savedForms[0])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savedForms[0].status = currentStatus;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allowedStatuses = ['Nuevo', 'Ticket Creado', 'TICKET CREADO', 'Pendiente sinc.'];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(!allowedStatuses.includes(currentStatus))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savedForms[0].picker_status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(savedForms[0].picker_status.length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savedForms[0].picker_status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{value: 'OT Creada', data: 'Crear OT'},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{value: 'Cerrado', data: 'Ejecutar'},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{value: 'Rechazado', data: 'Rechazar'}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(savedForms[0].picker_status)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savedForms[0].picker_status = savedForms[0].picker_status.filter(option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v = (option.value || '').toLowerCase().trim();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v !== 'cancelado' &amp;&amp; v !== 'ticket cancelado';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 = savedForms;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Formulario cargado desde caché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...existing code...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Reconstruir DIRECTAMENTE desde data_json sin llamadas async adicionales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ticketJson: any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(ticketData?.data_json)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 ticketJson = JSON.parse(ticketData.data_json); } catch (e) { ticketJson = {};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Valores de display guardados al crear 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displayTitle    = ticketData?.display_title    || this.title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displayEquip    = ticketData?.display_equipment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displayLocation = ticketData?.display_location 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Inyectar display values en ticketJson para que el mapeo estándar los encuentre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(displayTitle)    { ticketJson.title    = displayTitle;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(displayEquip)    { ticketJson.equipment = displayEquip;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(displayLocation) { ticketJson.location  = displayLocation;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console.log('🔧 [Offline] data_json keys:', Object.keys(ticketJson));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serviceAreaOptions = await this.getServiceAreaOptions();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── Mapeo COMPLETO de campos con etiquetas en español ───────────────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fieldMap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'title',                label: 'Descripción',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'type',                 label: 'Tipo',       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'service_area',         label: 'Área de Servicio',           type: 'select_list'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'priority',             label: 'Prioridad',  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'equipment',            label: 'Equipo',     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'location',             label: 'Ubicación',     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'date_required',        label: 'Fecha Requerida',            type: 'date'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'work_completion_date', label: 'Fecha Terminación Trabajo',  type: 'date'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'presents_failure',     label: 'Presenta Fallo',            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name: 'detail',               label: 'Detalle',                    type: 'rich_text'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builtFields: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mappedKeys = fieldMap.map(f =&gt; f.name);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1. Primero los campos conocidos en orden y con etiquetas en español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field of fieldMap)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val = ticketJson[field.name];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strVal = (val !== null &amp;&amp; val !== undefined) ? String(val).trim() 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(!strVal &amp;&amp; field.name !== 'service_area') { continue; } // Omitir campos vacíos salvo Área de Servicio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builtFields.push({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label: field.label,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value: strVal,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field.type,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options: field.name === 'service_area' ? serviceAreaOptions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files: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2. Luego los campos adicionales (no conocidos) del data_json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[key, val] of Object.entries(ticketJson))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(mappedKeys.includes(key)) { continue;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(val === null || val === undefined || val === '' || typeof val === 'object') { continue;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label = key.replace(/_/g, ' ').replace(/\b\w/g, l =&gt; l.toUpperCase());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builtFields.push({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key, label, value: String(val), 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options: [], files: [],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no hay ningún campo, mostrar al menos el título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(builtFields.length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builtFields.push({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'title', label: 'Descripción', value: this.title || '(Sin datos)',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'text', options: [], files: [],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Agregar campo de archivos adjuntos al final (con archivos locales si existen)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localFiles: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filesResult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`SELECT file_name, file_type, file_size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WHERE local_ticket_id = CAST(? AS INTEGER)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OR local_ticket_id = (SELECT id FROM tickets WHERE CAST(id AS TEXT) = ? LIMIT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LIMIT 20`,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[ticketIdStr, 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(let fi = 0; fi &lt; filesResult.rows.length; fi++)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f = filesResult.rows.item(fi);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localFiles.push({ file_name: f.file_name, new: false, type: f.file_type, size: f.file_size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console.log('📎 [Offline] Archivos locales encontrados:', localFiles.length);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catch (fe)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console.warn('⚠️ [Offline] No se pudieron cargar archivos:', fe);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builtFields.push({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name: 'attachments', label: 'Subir (imagenes, pdf, etc)',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value: '', type: 'file', options: [], files: localFiles,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[Offline] Campos construidos:', builtFields.length);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allowedStatuses = ['Nuevo', 'Ticket Creado', 'TICKET CREADO', 'Pendiente sinc.'];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pickerStatus = allowedStatuses.includes(currentStatus) ?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{value: 'OT Creada', data: 'Crear OT'},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{value: 'Cerrado', data: 'Ejecutar'},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{value: 'Rechazado', data: 'Rechazar'}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 :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 =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subforms: 'Detalle del 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reason_reject: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{value_s: 'Solicitante desistió', option_s: 'Solicitante desistió'},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{value_s: 'Requerimiento pedido en otro Ticket', option_s: 'Requerimiento pedido en otro Ticket'},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{value_s: 'Otro', option_s: 'Otro'}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picker_status: pickerStatus,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user_rating: [{pending: ticketData?.status_rating || 'false'}],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status: currentStatus,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column_data: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sections_id: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sections: 'detalle',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fields: builtFields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Inyectar calificación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(hasRating &amp;&amp; this.forms[0])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(!this.forms[0].user_rating) { this.forms[0].user_rating = [{pending: 'false'}];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this.forms[0].user_rating[0].rating = ticketData.rating;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commentResult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`SELECT ticket_comment FROM tickets WHERE (CAST(id AS TEXT) = ? OR ticket_id = ?) AND ticket_comment IS NOT NULL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[ticketIdStr, ticketIdStr]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(commentResult.rows.length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this.forms[0].user_rating[0].comment = commentResult.rows.item(0).ticket_comment;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catch (e) { /* ignorar */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this.forms[0].user_rating[0].pending = 'false';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── NUEVO: inyectar campos de conformidad (puntos 3 y 4) ──────────────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Se hace en un solo lugar, después de que user_rating ya existe (sea cual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sea el camino tomado arriba), para evitar inconsistencias entre los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distintos orígenes de datos offline.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(this.forms[0])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(!this.forms[0].user_rating || !this.forms[0].user_rating[0])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this.forms[0].user_rating = [{ pending: 'false'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recibeConformidad = ticketData?.recibe_conformidad ??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comentarioConformidad = ticketData?.comentario_conformidad ??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this.forms[0].user_rating[0].recibe_conformidad = recibeConformidad;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this.forms[0].user_rating[0].comentario_conformidad = comentarioConformidad;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Misma regla que el backend (get_ticket_value_json_v2):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pendiente si el estado es 'Pendiente de calificación' y aún no respondió.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this.forms[0].user_rating[0].pending_compliance 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(currentStatus === 'Pendiente de calificación' &amp;&amp; recibeConformidad === null)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? 'true'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: 'false';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cargando ticket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Fallback final de emergencia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(this.forms.length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[Offline] Mostrando datos mínimos desde @Input');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allowedStatuses = ['Nuevo', 'Ticket Creado', 'TICKET CREADO', 'Pendiente sinc.'];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subforms: 'Detalle del 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reason_reject: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picker_status: allowedStatuses.includes(this.status) ?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'OT Creada', data: 'Crear OT'},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'Cerrado', data: 'Ejecutar'},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'Rechazado', data: 'Rechazar'}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]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user_rating: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pending: 'false',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recibe_conformidad: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comentario_conformidad: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pending_compliance: 'false'  // Sin datos confiables, no se muestra el formulario por seguridad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status: this.status || 'Nuevo',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column_data: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sections_id: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sections: 'detalle',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fields: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'title', label: 'Descripción', value: this.title || '---',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'text', options: [], files: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some(p) { return p({value: this.value});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private async generateFormattedColumnData(ticketData: any): Promise&lt;ColumnValue[]&gt;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defaultFields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'title', label: 'Descripción',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'type', label: 'Tipo',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'service_area', label: 'Área de Servicio', type: 'select_list'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'priority', label: 'Prioridad', type: 'select_list'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'equipment', label: 'Equipo', type: 'equipment_location'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'location', label: 'Ubicación', type: 'text'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'date_required', label: 'Fecha requerida', type: 'date'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'work_completion_date', label: 'Fecha terminación trabajo', type: 'date'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'presents_failure', label: 'Presenta fallo', type: 'radio_button'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'detail', label: 'Detalle', type: 'rich_text'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{ name: 'attachments', label: 'Subir (imagenes, pdf, etc)', type: 'file'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serviceAreaOptions = await this.getServiceAreaOptions();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sections_id: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sections: 'detalle',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fields: defaultFields.map(field =&gt; 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name: 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label: field.label,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value: ticketData[field.name] || ' 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type: field.type,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options: field.name === 'service_area' ? serviceAreaOptions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files: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some: function(predicate: (arg: { value: any }) =&gt; boolean): unknown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return predicate({ value: this.value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generateFormattedColumnData(ticketData: any): Promise&lt;ColumnValue[]&gt;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defaultFields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'title', label: 'Descripción', type: 'text'},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'type', label: 'Tipo', type: 'text'},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'service_area', label: 'Área de Servicio', type: 'select_list'},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'priority', label: 'Prioridad', type: 'select_list'},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'equipment', label: 'Equipo', type: 'equipment_location'},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'location', label: 'Ubicación', type: 'text'},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'date_required', label: 'Fecha requerida', type: 'date'},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'work_completion_date', label: 'Fecha terminación trabajo', type: 'date'},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'presents_failure', label: 'Presenta fallo', type: 'radio_button'},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'detail', label: 'Detalle', type: 'rich_text'},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{name: 'attachments', label: 'Subir (imagenes, pdf, etc)', type: 'file'}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serviceAreaOptions = await this.getServiceAreaOptions();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console.log('🎫 Datos del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localId: ticketData?.id,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ticketId: this.ticket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Usamos el ID del ticket que viene como @Input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ticketLocalId = this.ticket;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console.log('🔍 Buscando archivos para ticket ID local:', ticketLocalId);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Buscamos archivos asociados a este ticket (ya sea por su ID local o ID de servidor)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files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tf.file_name, tf.file_type, tf.file_size, tf.file_data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ticket_files tf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LEFT JOIN tickets t ON tf.local_ticket_id =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tf.local_ticket_id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tf.local_ticket_id = (SELECT id FROM tickets WHERE ticket_id = ? LIMIT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t.ticket_id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[ticketLocalId, ticketLocalId, ticketLocalId]);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console.log('📊 Resultado de la consulta:',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filas: files.rows.length,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columnas: files.rows.item(0) ? Object.keys(files.rows.item(0)) : 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attachedFiles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files.rows.length;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 = files.rows.item(i);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console.log('📎 Archivo encontrado:',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nombre: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tipo: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tamaño: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attachedFiles.push({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file_name: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new: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type: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new_service_area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[this.ticket, this.ticket]);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currentServiceArea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(ticketResult.rows.length &gt; 0 &amp;&amp; ticketResult.rows.item(0).new_service_area)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currentServiceArea = ticketResult.rows.item(0).new_service_area;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console.log('📁 Total archivos procesados:', attachedFiles.length);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knownFieldNames = defaultFields.map(f =&gt; f.name);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Campos estándar mapeados desde defaultFields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standardMappedFields = defaultFields.map(field =&gt; 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label: field.label,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value: field.name === 'service_area'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(currentServiceArea || ticketData[field.name] || ' ') 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(ticketData[field.name] || ' 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type: field.type,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options: field.name === 'service_area' ? serviceAreaOptions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files: field.type === 'file' ? attachedFiles 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some: function (predicate: (arg: { value: any }) =&gt; boolean): unknown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predicate({value: this.value});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Campos dinámicos: cualquier clave del JSON que NO esté en defaultFields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y tenga valor real → se muestra con label auto-generado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dynamicFields = Object.entries(ticketData)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.filter(([key, val])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!knownFieldNames.includes(key)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 !== null &amp;&amp; val !== undefined &amp;&amp; val !== '' &amp;&amp; val !== ' ' &amp;&amp; typeof val !== 'object'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.map(([key, val]) =&gt; 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name: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label: key.replace(/_/g, ' ').replace(/\b\w/g, (l: string) =&gt; l.toUpperCase()),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value: String(val),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type: 'text' as any,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options: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files: [],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some: function (predicate: (arg: { value: any }) =&gt; boolean): unknown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predicate({value: this.value});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sections_id: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sections: 'detalle',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fields: [...standardMappedFields, ...dynamicFields]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generando datos formateados:',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getServiceAreaOptions(): Promise&lt;any[]&gt;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this.sqlite.create({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'tickets.db',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location: 'default'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templateResult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form_content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form_templates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data_id =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(templateResult.rows.length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formData = JSON.parse(templateResult.rows.item(0).form_content);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serviceAreaField = formData?.[0]?.column_data?.[0]?.fields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?.find(f =&gt; f.name === 'service_area');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(serviceAreaField?.options?.length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serviceAreaField.options;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form_data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ticket_forms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form_data LIKE '%service_area%'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formData = JSON.parse(result.rows.item(0).form_data);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serviceAreaField = formData[0].column_data[0].fields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.find(f =&gt; f.name === 'service_area');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(serviceAreaField?.options?.length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serviceAreaField.options;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no hay datos, retornar array por defecto vacío para cumplir el contrato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obteniendo opciones de service_area:',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setStatus(event)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selectedStatus = event.detail.value;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[Estado] Iniciando cambio de estado');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[Estado] Ticket ID:',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console.log('📝 [Estado] Nuevo estado seleccionado:', selectedStatus);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CASO "Cerrado" (Ejecutar): solicitar razón de ejecución PRIMERO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antes de cambiar el estado, igual que en la app de escritorio.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(selectedStatus === 'Cerrado')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currentRejectOptions = this.forms[0]?.reason_reject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commentModal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component: RejectComponent,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status: 'Cerrado',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rejectO: currentRejectOptions,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reason: 'Cierre',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isOffline: this.isOffline,  // Pasar flag para evitar llamada innecesaria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backdropDismiss: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cssClass: 'small-modal',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commentModal.present();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{ data: commentData } = await commentModal.onDidDismiss();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(!commentData)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Usuario canceló el modal → NO cambiar el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console.log('🚫 [Estado] Usuario canceló la razón de ejecución. Estado sin cambios.');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El comentario fue enviado/guardado correctamente por RejectComponent.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Refrescar la vista para mostrar el nuevo estado.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[Estado] Razón de ejecución registrada. Actualizando vista...');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directamente el estado de la red para evitar problemas de timing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hasNetwork = networkStatus.connected;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isForceOffline = this.ui.forceOfflineValue;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el ticket es LOCAL (no sincronizado), siempre guardar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sin importar si hay conexión a internet - el servidor no conoce este ticket aún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isEffectivelyOffline = !hasNetwork || isForceOffline || this.isOffline;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console.log('📡 [Estado] isOffline:', this.isOffline, '| red:', hasNetwork, '| forceOffline:', isForceOffline);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console.log('📡 [Estado] Modo efectivo:', isEffectivelyOffline ? 'LOCAL/OFFLINE' : 'ONLINE');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Determinar el mensaje de loading según la acción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loadingMessage = 'Procesando...';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(selectedStatus === 'OT Creada')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loadingMessage = 'Creando Orden de Trabajo...';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if (selectedStatus === 'Rechazado')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loadingMessage = 'Rechazando ticket...';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Mostrar loading para bloquear la interfaz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this.ui.presentLoading(loadingMessage);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data: TicketUpdateStatus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status_ticket: selectedStatus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estamos en modo offline efectivo, guardar directamente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console.log('📴 [Estado] Modo offline activo, guardando localmente...');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this.setStatusOffline({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status_ticket: data.status_ticket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[Estado] Cambio guardado localmente para sincronización futura');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this.handleStatusChange(data.status_ticket);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this.ui.successToast('Estado actualizado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[Estado]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this.ui.errorToast('Error al guardar estado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estamos online, intentar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console.log('🌐 [Estado] Intentando actualizar en el servidor (Online)...');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response = await this.ticketsService.updateTicketStatus(data).toPromise();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[Estado] Respuesta del servidor:', 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Cerrar loading antes de mostrar el toast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this.ui.successToast(response[0].message);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this.handleStatusChange(data.status_ticket);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(networkError)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[Estado] Fallo en red o servidor, activando respaldo Offline:', networkError);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this.setStatusOffline({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status_ticket: data.status_ticket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[Estado] Cambio guardado localmente para sincronización futura');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Cerrar loading antes de mostrar el toast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this.handleStatusChange(data.status_ticket);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this.ui.successToast('Estado actualizado (offline)');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[Estado]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Cerrar loading antes de mostrar el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this.ui.errorToast('Error al guardar estado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setStatusOffline(data: TicketUpdateStatus)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console.log('🛠️ [Offline] Guardando cambio de estado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el usuario es el dueño antes de activar la 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ownerCheck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owner FROM offline_tickets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[data.ticket_id]);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isOnlineOwner = ownerCheck.rows.length &gt; 0 &amp;&amp; ownerCheck.rows.item(0).owner ===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isLocalNewTicket = !ownerCheck.rows.length; // Si no está en offline_tickets, asumimos que es local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canRate = isOnlineOwner || isLocalNewTicket;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shouldEnableRating = (data.status_ticket === 'Cerrado' &amp;&amp; canRate) ? 'true' : 'false';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updateResult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status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status_ticket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status_rating = CASE WHEN ? = 'true' THEN 'true' ELSE status_rating END,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updated_at    =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is_synced    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[data.status_ticket, data.status_ticket, shouldEnableRating, data.ticket_id, data.ticket_id]);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[Offline] Filas afectadas en 'tickets': ${updateResult.rowsAffected}`);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Actualizar caché de historial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[Offline] Actualizando tabla \'offline_tickets\'...');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status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[data.status_ticket, data.ticket_id]);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Caso especial: Ticket no registrado localmente aún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(updateResult.rowsAffected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console.log('🆕 [Offline] Ticket no encontrado, creando registro nuevo');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INSERT INTO tickets (ticket_id, status, status_ticket, status_rating, is_synced, data_json)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(?, ?, ?, ?, 0, '{}')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[data.ticket_id, data.status_ticket, data.status_ticket, shouldEnableRating]);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[Offline] Proceso local terminado con éxito');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[Offline] Error crítico en setStatusOffline:',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handleStatusChange(newStatus: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console.log('🔄 [Handle] Procesando efectos post-cambio de estado:', newStatus);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this.status = newStatus;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Asegurar que tengamos opciones de rechazo antes de limpiar formularios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currentRejectOptions = this.forms[0]?.reason_reject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Trigger de modal de Comentario solo para Rechazado.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Para Cerrado el comentario ya se solicitó ANTES del cambio de estado (en setStatus).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(this.status === 'Rechazado')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this.viewSetComment(this.ticket, 'Rechazado', currentRejectOptions, 'Rechazo');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Para cualquier otro estado (incluido Cerrado aquí), solo refrescar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CONFORMIDAD DE RECEPCIÓN (puntos 3, 4 y 5)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Determina si se debe mostrar la sección inline de conformidad.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Usa la MISMA regla que el backend (get_ticket_value_json_v2), leyendo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siempre de this.forms[0].user_rating[0], que ya viene poblado igual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sea el origen online (campo pending_compliance del servidor) 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offline (calculado en loadOfflineTicket con la misma regla).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Limpia el formulario inline de conformidad tras un envío exitoso,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 al cambiar de ticket, para no arrastrar texto de una sesión anterior.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resetComplianceForm():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this.complianceAnswer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this.complianceComment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isCompliancePending():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rating = this.forms?.[0]?.user_rating?.[0];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rating?.pending_compliance === 'true';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Envía la respuesta de conformidad (Sí/No + comentario).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Sigue el mismo patrón online/offline-con-respaldo que setStatus():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intenta el servidor primero (salvo modo offline efectivo), y si falla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por red, cae a guardado local para sincronización futura.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submitCompliance(recibeConformidad: 'SI' | 'NO', comentario: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[Conformidad] Iniciando envío. Respuesta:', recibeConformidad);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(!comentario || !comentario.trim())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this.ui.errorToast('El comentario de conformidad es obligatorio');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(comentario.length &gt; 300)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this.ui.errorToast('El comentario supera el límite de caracteres');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Mismo criterio de modo efectivo que setStatus()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hasNetwork = networkStatus.connected;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isForceOffline = this.ui.forceOfflineValue;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isEffectivelyOffline = !hasNetwork || isForceOffline || this.isOffline;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console.log('📡 [Conformidad] Modo efectivo:', isEffectivelyOffline ? 'LOCAL/OFFLINE' : 'ONLINE');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this.ui.presentLoading('Registrando conformidad...');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El status_ticket que se manda es el mismo que ya tenía el ticket al llegar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 "Pendiente de calificación" (el backend decide el estado final real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según recibe_conformidad: 'Cerrado' si es 'SI', o el cierre no-conforme si es 'NO').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data: SetComment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ticket_comment: 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status_ticket: 'Cerrado',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recibe_conformidad: recibeConformidad,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comentario_conformidad: 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console.log('📴 [Conformidad] Modo offline activo, guardando localmente...');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this.setComplianceOffline({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recibe_conformidad: recibeConformidad,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comentario_conformidad: 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this.resetComplianceForm();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this.ui.successToast('Conformidad registrada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[Conformidad]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this.ui.errorToast('Error al guardar conformidad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console.log('🌐 [Conformidad] Intentando actualizar en el servidor (Online)...');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response = await this.ticketsService.updateTicketComment(data).toPromise();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[Conformidad] Respuesta del servidor:', 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this.resetComplianceForm();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this.ui.successToast(response?.[0]?.message || 'Conformidad registrada');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(networkError)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[Conformidad] Fallo en red o servidor, activando respaldo Offline:', networkError);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this.setComplianceOffline({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recibe_conformidad: recibeConformidad,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comentario_conformidad: comentario,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this.resetComplianceForm();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this.ui.successToast('Conformidad registrada (offline)');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[Conformidad] Error fatal guardando en SQLite:',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this.ui.errorToast('Error al guardar conformidad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la respuesta de conformidad en SQLite local, siguiendo el mismo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patrón que setStatusOffline(): UPDATE por id/ticket_id, y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el registro (rowsAffected === 0), INSERT de respaldo.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Cuando la respuesta es 'NO', NO se genera el ticket hijo localmente: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eso requiere lógica de servidor (CUSTOMER_ID, FORM_ID, roles, etc.) 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solo se aplicará cuando el dispositivo recupere conexión y sincronice.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setComplianceOffline(data: { ticket_id: string; recibe_conformidad: string; comentario_conformidad: string; })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console.log('🛠️ [Offline] Guardando conformidad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El estado visible localmente refleja la intención, igual que hace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setStatusOffline con status/status_ticket; el estado real definitivo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(incluyendo la creación del ticket hijo si aplica) lo resuelve el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servidor al sincronizar.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newLocalStatus = data.recibe_conformidad === 'NO'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? 'Ticket Cerrado/No Conforme'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'Cerrado';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updateResult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recibe_conformidad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comentario_conformidad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         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status_ticket         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is_synced              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OR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data.recibe_conformidad,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data.comentario_conformidad,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newLocalStatus,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newLocalStatus,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[Offline] Filas afectadas en 'tickets': ${updateResult.rowsAffected}`);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SET status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[newLocalStatus, data.ticket_id]);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(updateResult.rowsAffected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console.log('🆕 [Offline] Ticket no encontrado, creando registro nuevo');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INSERT INTO tickets (ticket_id, status, status_ticket, recibe_conformidad, comentario_conformidad, is_synced, data_json)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VALUES (?, ?, ?, ?, ?, 0, '{}')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[data.ticket_id, newLocalStatus, newLocalStatus, data.recibe_conformidad, data.comentario_conformidad]);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[Offline] Conformidad guardada localmente con éxito');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[Offline] Error crítico en setComplianceOffline:',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setStatus(event)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let data: TicketUpdateStatus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status_ticket: event.detail.value,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this.ticketsService.updateTicketStatus(data).subscribe(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this.ui.successToast(resp[0].message);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this.status = data.status_ticket;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this.rejectOptions = this.forms[0].reason_reject;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(this.status === 'Rechazado')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this.viewSetComment(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this.rejectOptions,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'Rechazo'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else if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this.status === 'Cerrado' &amp;&amp;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this.rejectOptions.length !=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this.viewSetComment(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this.rejectOptions,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'Cierre'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this.ui.errorToast(error);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infoDownloadFile(filename: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console.log(`🔍 Intentando descargar/ver archivo: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Intentar buscar primero en la base de datos local (SQLite)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localFile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tf.file_data, tf.file_type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ticket_files tf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LEFT JOIN tickets t ON tf.local_ticket_id =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tf.file_name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(tf.local_ticket_id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OR tf.local_ticket_id = (SELECT id FROM tickets WHERE ticket_id = ? LIMIT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OR t.ticket_id =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[filename, this.ticket, this.ticket, this.ticket]);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(localFile.rows.length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console.log('📱 Archivo encontrado localmente en SQLite, abriendo con sistema nativo...');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item = localFile.rows.item(0);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(item.file_data)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Usar el nuevo método del servicio para abrir archivos de forma robusta en móvil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this.ticketsService.saveAndOpenFile(item.file_data, filename, item.file_type);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this.ui.successToast('Abriendo archivo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Verificar si estamos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isEffectivelyOffline = !this.ui.effectiveOnlineValue;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Modo offline: Archivo no disponible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this.ui.warningToast('Archivo no disponible offline. Sincronice cuando tenga conexión.');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Si no está local y tenemos conexión, intentar descarga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console.log('🌐 Archivo no encontrado localmente, descargando del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this.ticketsService.downloadFile(this.ticket,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gestionar la apertura del archivo:',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this.ui.errorToast('No se pudo abrir el archivo');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filesBinary: any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filterAttachments()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this.forms[0].column_data[0].fields.find(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(row) =&gt; row.name === 'attachments'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16-JUL-2024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Maneja el evento de cambio de archivo en un input HTML.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Este método se activa cuando el usuario selecciona uno o más archivos en un campo de entrada de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Los archivos seleccionados se procesan y se leen como URLs de datos (Data URLs) utilizando FileReader.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Los datos de los archivos se agregan a un objeto FormData y se almacenan en la propiedad `filesBinary`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 la instancia de la clase. Además, se actualiza un campo de archivos adjuntos filtrados si está disponible.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{Event} event - El evento de cambio de archivo que se dispara cuando el usuario selecciona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Funcionalidad: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1. Verifica si hay archivos seleccionados.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2. Crea un objeto FormData para almacenar los archivos.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3. Itera sobre los archivos seleccionados, los agrega a FormData y lee cada archivo como Data URL.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4. Una vez que el archivo se ha leído, crea un objeto `UploadFile` con los detalles del archivo y lo agrega a `filesBinary`.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5. Actualiza la lista de archivos adjuntos filtrados si está disponible.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onFileChange(event: 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input = event.target as HTMLInputElement;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files = input.files;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(files &amp;&amp; files.length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readers: Promise&lt;UploadFile&gt;[]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file of Array.from(files))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reader = getFileReader();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fileReadPromise = new Promise&lt;UploadFile&gt;((resolve)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reader.onload =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base64Data = reader.result as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data: UploadFile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binary: file, // Enviamos el archivo crudo para subida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name: file.name,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size: file.size,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type: file.type,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binaryBase64: base64Data // Capturamos Base64 para respaldo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reader.readAsDataURL(file);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readers.push(fileReadPromise);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Promise.all(readers).then((fileDataArray)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fieldAttachments = this.filterAttachments();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(fieldAttachments)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data of fileDataArray)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fieldAttachments.files.push({ file_name: data.name, new: true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this.filesBinary.push(data);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Archivos preparados en TicketInfo:', this.filesBinary);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getFileProgress(name: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this.filesBinary.find(f =&gt; f.name ===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Logica que funcionaba anteriormente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uploadFile(name: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result = this.filesBinary.filter((e) =&gt; e.name ==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console.log('📤 Iniciando subida de archivo:',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this.ui.presentLoading('Subiendo archivo...');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(await this.ticketsService.postFile(result, this.ticket)).subscribe({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Subida exitosa:',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fieldAttachments = this.filterAttachments();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(fieldAttachments &amp;&amp; fieldAttachments.files)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file = fieldAttachments.files.find(f =&gt; f.file_name ===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(file) file.new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this.ui.successToast('Se agregó correctamente el archivo');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console.warn('⚠️ Error en subida online, intentando respaldo local:',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this.saveFileOffline(name);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crítico en uploadFile:',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this.saveFileOffline(name);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 auxiliar para guardar archivos offline (se mantiene para mayor orden)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saveFileOffline(name: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fileData = this.filesBinary.find(f =&gt; f.name ===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(!fileData || !fileData.binaryBase64)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No hay datos base64 para este archivo:', 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Intentamos ver si al menos podemos marcarlo como procesado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ticket_files (local_ticket_id,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file_size,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uploaded)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(?, ?, ?, ?, ?, 0)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fileData.name,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fileData.binaryBase64,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fileData.type,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fileData.size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Archivo respaldado localmente:', fileData.name);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this.updateFileStatus(name, 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this.ui.successToast('Archivo guardado localmente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(dbError)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guardando en BD local:', dbError);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guardar respaldo local');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 auxiliar para actualizar el estado del archivo en la UI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updateFileStatus(fileName: string, isNew: boolean)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fieldAttachments = this.filterAttachments();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(fieldAttachments &amp;&amp; fieldAttachments.files)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fileAttachment = fieldAttachments.files.find(f =&gt; f.file_name ===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(fileAttachment)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fileAttachment.new = isNew;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Forzar detección de cambios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this.forms = [...this.forms];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changeCoordinator(event)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selectedValue = event?.detail?.value;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data: PutCoordinator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ticket_id: this.ticket,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service_area: selectedValue,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Determinar modo offline efectivo (mismo criterio que setStatus)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hasNetwork = networkStatus.connected;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isForceOffline = this.ui.forceOfflineValue;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isEffectivelyOffline = !hasNetwork || isForceOffline || this.isOffline;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(isEffectivelyOffline)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cambio en BD local y actualizar data_json para que se recupere al reabrir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Recuperar data_json actual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sel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`SELECT id, data_json FROM tickets WHERE CAST(id AS TEXT) = ? OR ticket_id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[String(this.ticket), String(this.ticket)]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rowsAffected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(sel.rows.length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sel.rows.item(0);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jsonObj: any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try { jsonObj = row.data_json ? JSON.parse(row.data_json) : {}; } catch (e) { jsonObj = {};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Actualizar campo service_area dentro del 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jsonObj.service_area = selectedValue;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updated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`UPDATE tickets SET new_service_area = ?, data_json = ?, updated_at = CURRENT_TIMESTAMP, is_synced = 0 WHERE id = ? OR ticket_id = ?`,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[selectedValue, JSON.stringify(jsonObj), row.id, String(this.ticket)]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rowsAffected = updated.rowsAffected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No existe registro; crear uno mínimo para mantener el cambio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minimalJson = JSON.stringify({ service_area: selectedValue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ins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`INSERT INTO tickets (ticket_id, data_json, new_service_area, status, status_ticket, is_synced, created_at) VALUES (?, ?, ?, ?, ?, 0, CURRENT_TIMESTAMP)`,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[String(this.ticket), minimalJson, selectedValue, 'Pendiente sinc.', 'Nuevo']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rowsAffected = ins.insertId ? 1 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Actualizar representación en memoria para que el usuario vea el cambio inmediatamente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(this.forms &amp;&amp; this.forms.length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(const form of this.forms)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 (const col of form.column_data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(const field of col.fields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(field.name === 'service_area')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Actualizar valor bruto en memoria para que la UI lo muestre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field.value = selectedValue;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Forzar re-render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this.forms = [...this.forms];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(memErr)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console.warn('⚠️ No se pudo actualizar memoria tras cambio offline:', memErr);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this.ui.successToast('Área de servicio actualizada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Error guardando área offline:', 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this.ui.errorToast('No se pudo guardar el cambio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estamos online, intentar actualizar en servidor y en caso de error caer al fallback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this.ticketsService.updateCoordinator(data).subscribe(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this.ui.successToast(resp[0].message);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Error en conexión, guardando cambio en modo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Intentar el mismo flujo offline como respaldo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sel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`SELECT id, data_json FROM tickets WHERE CAST(id AS TEXT) = ? OR ticket_id = ? LIMIT 1`,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[String(this.ticket), String(this.ticket)]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(sel.rows.length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row = sel.rows.item(0);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let jsonObj: any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 jsonObj = row.data_json ? JSON.parse(row.data_json) : {}; } catch (e) { jsonObj = {};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jsonObj.service_area = selectedValue;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`UPDATE tickets SET new_service_area = ?, data_json = ?, updated_at = CURRENT_TIMESTAMP, is_synced = 0 WHERE id = ? OR ticket_id = ?`,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[selectedValue, JSON.stringify(jsonObj), row.id, String(this.ticket)]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minimalJson = JSON.stringify({ service_area: selectedValue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`INSERT INTO tickets (ticket_id, data_json, new_service_area, status, status_ticket, is_synced, created_at) VALUES (?, ?, ?, ?, ?, 0, CURRENT_TIMESTAMP)`,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[String(this.ticket), minimalJson, selectedValue, 'Pendiente sinc.', 'Nuevo']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Actualizar memoria como en el flujo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(this.forms &amp;&amp; this.forms.length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(const form of this.forms)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 (const col of form.column_data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(const field of col.fields || 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if (field.name === 'service_area')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// Actualizar valor bruto en memoria para que la UI lo muestre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field.value = selectedValue;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this.forms = [...this.forms];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this.ui.successToast('Área de servicio actualizada (modo offline)');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(dbErr)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guardando fallback offline:', dbErr);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this.ui.errorToast('Error actualizando área de servicio');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viewSetComment(ticket: string, status: string, rejectO: any, reason: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component: RejectComponent,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rejectO,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isOffline: this.isOffline,  // Pasar flag de ticket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backdropDismiss: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cssClass: 'small-modal',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{data}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viewForm(ticket: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component: QualificationComponent,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isOffline: this.isOffline,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backdropDismiss: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cssClass: 'small-modal',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{data} = await modal.onDidDismiss();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this.getTicketById();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los archivos adjuntos de un ticket y los guarda localmente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Se ejecuta en segundo plano para no bloquear la UI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downloadAttachmentsForOffline(ticketId: string, formContent: any[]):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Buscar el campo de archivos adjuntos en el form_content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La estructura puede variar, intentamos varias formas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files: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Forma 1: column_data -&gt; fields -&gt; attachments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(formContent?.[0]?.column_data)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(const col of formContent[0].column_data)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(col.fields)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attachField = col.fields.find((f: any) =&gt; f.name === 'attachments');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(attachField?.files)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files = attachField.files;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break;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(files.length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console.log(`📎 Ticket ${ticketId}: No tiene archivos adjuntos para descargar`);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console.log(`📎 Ticket ${ticketId}: Descargando ${files.length} archivo(s) para offline...`);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file of 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filename = file.file_name || file.filename || file.name;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(!filename)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ya tenemos este archivo guardado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existingFile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id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file_name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(local_ticket_id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OR local_ticket_id = (SELECT id FROM tickets WHERE ticket_id = ? LIMIT 1))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[filename, ticketId, ticketId]);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(existingFile.rows.length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  ⏭️ Archivo ya existe localmente: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Descargar el archivo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fileData = await this.downloadFileAsBase64(ticketId,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(fileData)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Determinar el tipo MIME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mimeType = this.getMimeTypeFromFilename(filename);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Guardar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INSERT INTO ticket_files (local_ticket_id, file_name, file_data, file_type, file_size, uploaded, created_at)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VALUES (?, ?, ?, ?, ?, 1, CURRENT_TIMESTAMP)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`, [ticketId, filename, fileData, mimeType, fileData.length]);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console.log(`  ✅ Archivo guardado para offline: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(fileError)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  ⚠️ No se pudo descargar archivo ${filename}:`, fileError);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console.error(`❌ Error descargando archivos para ticket ${ticketId}:`,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un archivo del servidor y lo retorna como Base64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downloadFileAsBase64(ticketId: string, filename: string): Promise&lt;string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Promise(async 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urlUser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url = `${urlUser}/ticket_file/user_files`;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this.http.get(url,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String(ticketId),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filename: String(filename)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(data: string)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  📥 Archivo descargado: ${filename} (${data.length} bytes)`);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  ⚠️ Error descargando ${filename}:`, err.message || 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resolve(null);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el tipo MIME basado en la extensión del archivo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getMimeTypeFromFilename(filename: string):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ext = filename.split('.').pop()?.toLowerCase()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mimeTypes: { [key: string]: string }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'jpg':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'jpeg':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'png': 'image/png',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'gif': 'image/gif',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'pdf': 'application/pdf',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'doc': 'application/msword',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'docx': 'application/vnd.openxmlformats-officedocument.wordprocessingml.document',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'xls': 'application/vnd.ms-excel',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'xlsx': 'application/vnd.openxmlformats-officedocument.spreadsheetml.sheet',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'txt': 'text/plain',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'mp4': 'video/mp4',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'mp3': 'audio/mpeg'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mimeTypes[ext] || 'application/octet-stream';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src/app/components/tickets/ticket-user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ticket-user.component.html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&lt;ion-card (click)="viewForm( ticket.form, ticket.data_form, ticket.data, ticket.status)"&gt;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&lt;ion-card-title&gt;{{ ticket.data_form }}&lt;/ion-card-title&gt;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&lt;ion-card-subtitle&gt;{{ ticket.status }}&lt;/ion-card-subtitle&gt;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&lt;ion-card-subtitle&gt;{{ ticket.user }}&lt;/ion-card-subtitle&gt;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&lt;/ion-card&gt;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&lt;ion-card (click)="viewInfoTicket(ticket.form , ticket.id, ticket.title, ticket.status)"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class="ticket-card"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[class.is-owner]="ticket.owner"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[class.offline-card]="isOffline"&gt;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class="ticket-header-row"&gt;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&lt;ion-badge [color]="getStatusColor(ticket.status)" mode="ios" class="status-badge"&gt;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{{ ticket.status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NUEVO: referencia al ticket padre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 *ngIf="ticket.original_ticket"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style="font-size: 11px; color: #e07b00; display: flex; align-items: center; gap: 3px; margin-top: 4px;"&gt;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&lt;ion-icon name="arrow-undo-outline" style="font-size: 13px;"&gt;&lt;/ion-icon&gt;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Ref. #{{ ticket.original_ticket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 class="ticket-id"&gt;#{{ ticket.id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&lt;ion-card-title class="ticket-title"&gt;{{ ticket.title }}&lt;/ion-card-title&gt;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class="info-grid"&gt;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name="construct-outline"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&lt;span&gt;{{ ticket.equipment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name="location-outline"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&lt;span&gt;{{ ticket.location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name="calendar-outline" color="medium"&gt;&lt;/ion-icon&gt;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&lt;span&gt;{{ ticket.date_created | date: 'dd/MM/yyyy'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Fecha de cierre OT - Solo para tickets con estado OT Creada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 *ngIf="ticket.status === 'OT Creada' &amp;&amp; ticket.date_closing_ot"&gt;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name="checkmark-circle-outline" color="secondary"&gt;&lt;/ion-icon&gt;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&lt;span&gt;Cierre OT: {{ ticket.date_closing_ot | date: 'dd/MM/yyyy'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Notificación - Solo si existe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class="info-item" *ngIf="ticket.notification"&gt;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name="notifications-outline"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&lt;span&gt;{{ ticket.notification }}&lt;/span&gt;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class="ticket-footer"&gt;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class="requestor-info"&gt;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name="person-circle-outline"&gt;&lt;/ion-icon&gt;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&lt;small&gt;{{ ticket.requestor }}&lt;/small&gt;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&lt;ion-badge color="warning" mode="ios" *ngIf="isOffline" class="offline-badge"&gt;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name="cloud-offline-outline"&gt;&lt;/ion-icon&gt;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class="urgency-warning" *ngIf="this.days &lt;= 0 &amp;&amp; this.hours &lt;= 0 &amp;&amp; this.minutes &lt;= 59 &amp;&amp; ticket.status != 'Terminado'"&gt;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name="time-outline" color="danger"&gt;&lt;/ion-icon&gt;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&lt;small class="text-danger"&gt;¡Vence pronto!&lt;/small&gt;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&lt;/ion-card&gt;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ticket-user.component.scss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.danger-status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red;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.danger-icon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#f5821f;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h3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.item-background-color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--ion-item-background: #c2c0c070;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.bold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bold;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ion-item.item-has-focus &gt; ion-label{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red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.offline-item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rgba(var(--ion-color-medium-rgb),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opacity: 0.8;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.ticket-card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12px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transition: transform 0.2s ease, box-shadow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border-left: 4px solid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transform: scale(0.98);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2px 8px rgba(0, 0, 0,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&amp;.is-owner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border-left-color: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&amp;.offline-card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rgba(var(--ion-color-warning-rgb),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border-left-style: dashed;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border-left-color: var(--ion-color-warning);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.ticket-header-row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.status-badge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0.65rem;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4px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.ticket-id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.ticket-title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line-height: 1.3;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.info-grid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grid;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grid-template-columns: 1fr;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10px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var(--ion-color-step-600);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.ticket-footer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border-top: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.requestor-info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1.2rem;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.offline-badge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.urgency-warning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.text-danger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ticket-user.component.ts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DataUser } from '../../../interfaces/ticket.model';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timer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format, parseISO } from 'date-fns';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moment from 'moment';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TicketInfoComponent } from '../ticket-info/ticket-info.component';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'app-ticket-user',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'./ticket-user.component.html',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['./ticket-user.component.scss'],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TicketUserComponent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ticket: DataUser;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types = ['Ticket Creado', 'OT Creada'];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Determinar si es offline basado en múltiples criterios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 isOffline():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 offline si: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1. No tiene ID o el ID es '0'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2. El ID es un número pequeño (tickets locales de SQLite)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3. El estado es 'Pendiente sinc.'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4. La notificación indica 'No sincronizado'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noValidId = !this.ticket.id || this.ticket.id ===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isLocalId = typeof this.ticket.id === 'number' &amp;&amp; this.ticket.id &lt; 1000;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isPendingSync = this.ticket.status === 'Pendiente sinc.';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notSynced = this.ticket.notification === 'No sincronizado';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noValidId || isLocalId || isPendingSync || notSynced;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modalController: ModalController)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this.currentDate();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getStatusColor(status: string):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switch (status)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'Nuevo':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'Ticket Creado':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'primary';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'OT Creada':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'secondary';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'Cerrado':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'Terminado':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'success';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'Rechazado':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'Cancelado':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'danger';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case 'Pendiente sinc.':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'warning';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default: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'medium';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viewInfoTicket(id: string, ticket:string, title: string, status: string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component: TicketInfoComponent,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componentProps: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isOffline: this.isOffline  // Pasar flag para evitar llamada innecesaria a la API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sysDate 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days: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hours: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minutes: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seconds: number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minutestotal: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countdown: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currentDate()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dateFormatted = format(parseISO(this.ticket.date_required), "yyyy-MM-dd'T'HH:mm:ss.SSS");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timer(0, 1).subscribe(()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a = moment(new Date());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b = moment(dateFormatted);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diff = b.diff(a);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duration = moment.duration(diff);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this.countdown = (duration.hours() &lt; 0 ? "00" : ("0"+duration.hours()).slice(-2))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+":"+(duration.minutes() &lt; 0 ? "00" : ("0"+duration.minutes()).slice(-2))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+":"+(duration.seconds() &lt; 0 ? "00" : ("0"+duration.seconds()).slice(-2))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this.hours = duration.hours();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this.minutes = duration.minutes();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this.seconds = duration.seconds();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this.days = b.diff(a, 'days');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formatDate(value: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format(parseISO(value), 'MMM dd yyyy');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src/app/components/tickets/ticket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&lt;ion-card (click)="viewForm( form.form_id, form.form_name, form.form_identity)"&gt;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&lt;ion-card-title&gt;{{ form.form_name }}&lt;/ion-card-title&gt;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&lt;ion-card-subtitle&gt;{{ form.form_identity }}&lt;/ion-card-subtitle&gt;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&lt;ion-card-subtitle&gt;{{ form.form_code }}&lt;/ion-card-subtitle&gt;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&lt;/ion-card&gt;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&lt;ion-item (click)="viewForm(form.form_id, form.form_name, form.form_identity)"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class="form-selector-item"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detail="true"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lines="none"&gt;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class="icon-container" slot="start" [ngClass]="{'urgent-bg': days &lt;= 0 &amp;&amp; hours &lt;= 0 &amp;&amp; minutes &lt;= 59}"&gt;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&lt;ion-icon [name]="form.icon || 'document-text-outline'"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[ngClass]="{'urgent-icon': days &lt;= 0 &amp;&amp; hours &lt;= 0 &amp;&amp; minutes &lt;= 59}"&gt;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&lt;h2 class="form-name"&gt;{{ form.form_name }}&lt;/h2&gt;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class="status-container"&gt;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Mensajes de vencimiento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*ngIf="days == 0 &amp;&amp; hours &lt;= 0 &amp;&amp; minutes &gt; 0" class="timer-text urgent"&gt;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name="time-outline"&gt;&lt;/ion-icon&gt;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{{ hours == 1 ? "Vence en 1 hora" : "Vence en " + minutes + " minutos"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*ngIf="days == 0 &amp;&amp; hours == 0 &amp;&amp; minutes == 0 &amp;&amp; seconds &gt; 0" class="timer-text urgent"&gt;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name="time-outline"&gt;&lt;/ion-icon&gt;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Vence en {{ seconds }} segundos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*ngIf="seconds &lt;= 0" class="timer-text expired"&gt;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name="alert-circle-outline"&gt;&lt;/ion-icon&gt;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Plazo de envío vencido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class="expiration-label" *ngIf="form.expiration_date &amp;&amp; seconds &gt;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name="calendar-outline"&gt;&lt;/ion-icon&gt;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Límite: {{ form.expiration_date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.form-selector-item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transition: transform 0.2s ease, box-shadow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transform: scale(0.98);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2px 6px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.icon-container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rgba(var(--ion-color-primary-rgb),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&amp;.urgent-bg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rgba(var(--ion-color-warning-rgb), 0.15);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ion-icon.urgent-icon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var(--ion-color-warning);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1.05rem;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 0 4px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.status-container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.timer-text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&amp;.urgent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var(--ion-color-warning);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&amp;.expired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var(--ion-color-danger);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.expiration-label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2px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format, parseISO } from 'date-fns';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timer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moment from 'moment';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form: Form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this.currentDate();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sysDate 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days: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hours: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minutes: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seconds: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minutestotal: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countdown: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currentDate()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dateFormatted = format(parseISO(this.form.expiration_date), "yyyy-MM-dd'T'HH:mm:ss.SSS");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timer(0, 1).subscribe(()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a = moment(new Date());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b = moment(dateFormatted);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diff = b.diff(a);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duration = moment.duration(diff);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this.countdown = (duration.hours() &lt; 0 ? "00" : ("0"+duration.hours()).slice(-2))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+":"+(duration.minutes() &lt; 0 ? "00" : ("0"+duration.minutes()).slice(-2))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+":"+(duration.seconds() &lt; 0 ? "00" : ("0"+duration.seconds()).slice(-2))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this.hours = duration.hours();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this.minutes = duration.minutes();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this.seconds = duration.seconds();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this.days = b.diff(a, 'days');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src/app/components/tickets/tickets-user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tickets-user.component.html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&lt;ion-list lines="none" class="ion-padding-horizontal" *ngIf="forms &amp;&amp; forms.length &gt;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&lt;app-ticket-user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*ngFor="let form of forms"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[ticket]="form"&gt;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&lt;/app-ticket-user&gt;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&lt;div class="ion-text-center ion-padding" *ngIf="!forms || forms.length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&lt;ion-icon name="ticket-outline" color="medium" style="font-size: 3rem;"&gt;&lt;/ion-icon&gt;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&lt;p class="ion-text-muted"&gt;No hay tickets disponibles&lt;/p&gt;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tickets-user.component.scss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tickets-user.component.ts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Input, ViewChild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* as moment from 'moment';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DataUser } from '../../../interfaces/ticket.model';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'app-tickets-user',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'./tickets-user.component.html',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['./tickets-user.component.scss'],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TicketsUserComponent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forms: DataUser[]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@ViewChild('anyName') theSelectObject;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src/app/components/tickets/tickets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&lt;ion-grid fixed&gt;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&lt;ion-row&gt;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&lt;ion-col size="12" size-lg="3" size-md="4" size-sm="6" size-xs='12'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*ngFor="let form of forms"&gt;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&lt;app-form [form]="form"&gt;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&lt;/app-form&gt;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&lt;/ion-col&gt;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&lt;/ion-row&gt;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&lt;/ion-grid&gt;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&lt;app-ion-searchbar titleSearch="Buscar" (valueSearch)="viewTextSearch($event)"&gt;&lt;/app-ion-searchbar&gt;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&lt;ion-list lines="none" class="ion-padding-horizontal"&gt;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*ngFor="let form of forms | filter: textShearch: filterColumns"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[form]="form"&gt;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&lt;/app-ticket&gt;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tickets.component.ts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'./tickets.component.html',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['./tickets.component.scss'],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FormsComponent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forms: Form[]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textShearch: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filterColumns = 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this.filterColumns = ['form_name','form_identity','form_code']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viewTextSearch(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this.textShearch = event.text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src/app/components/users/user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&lt;ion-item class="user-list-item" lines="none"&gt;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&lt;ion-avatar slot="start" class="user-avatar"&gt;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class="avatar-placeholder"&gt;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user?.name?.substring(0, 1) || 'U'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&lt;/ion-avatar&gt;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&lt;h2 class="user-name"&gt;{{ user?.name }}&lt;/h2&gt;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class="user-email"&gt;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name="mail-outline"&gt;&lt;/ion-icon&gt;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user?.email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&lt;ion-badge [color]="user?.status?.name === 'Activo' ? 'success' : 'medium'" mode="ios" class="user-status"&gt;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user?.status?.name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.user-list-item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--inner-padding-end: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--padding-bottom: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.avatar-placeholder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.user-email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6px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.user-status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4px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0.7rem;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 } from '../../../interfaces/user.model';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'app-user-component',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'./user.component.html',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['./user.component.scss'],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user: User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src/app/components/users/users-list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users-list.component.html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&lt;ion-title color="primary"&gt;Seleccionar Usuarios&lt;/ion-title&gt;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class="search-header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&lt;app-ion-searchbar titleSearch="Buscar por nombre..." (valueSearch)="viewTextSearch($event)"&gt;&lt;/app-ion-searchbar&gt;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class="action-bar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color="success" shape="round" (click)="saveSelectUsers()" class="confirm-btn"&gt;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name="person-add-outline"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Asignar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&lt;ion-list lines="none" class="users-list"&gt;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&lt;ion-list-header class="list-title"&gt;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&lt;ion-label&gt;Personal disponible&lt;/ion-label&gt;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&lt;/ion-list-header&gt;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&lt;ion-item *ngFor="let user of newUserList | filter: textShearch: filterColumns" class="user-item" [class.item-selected]="user.selected"&gt;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&lt;ion-checkbox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[(ngModel)]="user.selected"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[ngModelOptions]="{ standalone: true }"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slot="start"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mode="ios"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class="custom-check"&gt;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&lt;/ion-checkbox&gt;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&lt;ion-avatar slot="start" class="user-avatar"&gt;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class="avatar-placeholder"&gt;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{{ user.names.substring(0, 1)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&lt;/ion-avatar&gt;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 class="ion-text-wrap"&gt;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&lt;h3 class="user-name"&gt;{{ user.names }}&lt;/h3&gt;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 class="user-role" *ngIf="user.role"&gt;{{ user.role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class="ion-text-center ion-padding" *ngIf="(newUserList | filter: textShearch: filterColumns).length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name="people-outline" color="medium" style="font-size: 3rem;"&gt;&lt;/ion-icon&gt;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class="ion-text-muted"&gt;No se encontraron usuarios&lt;/p&gt;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users-list.component.scss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2.5em;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section:not(.full-width),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.full-width &gt; 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0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.search-header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var(--ion-color-light);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border-bottom: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.confirm-btn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--box-shadow: 0 4px 12px rgba(var(--ion-color-success-rgb), 0.3);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.users-list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.list-title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--padding-start: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--inner-padding-end: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2px 8px rgba(0, 0, 0, 0.04);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transition: all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&amp;.item-selected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--background: rgba(var(--ion-color-primary-rgb),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4px 12px rgba(var(--ion-color-primary-rgb), 0.08);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.custom-check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.avatar-placeholder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1.2rem;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.user-role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users-list.component.ts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'src/app/services/ui-service.service';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'src/app/services/user.service';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ListUser, UserAssignment } from '../../../interfaces/user.model';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'app-users-list',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'./users-list.component.html',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['./users-list.component.scss'],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UsersListComponent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newUserList :UserAssignment[]=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users: UserAssignment[]=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// users: UserAssignment[]=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textShearch: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filterColumns = ['names']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(this.users.length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this.userList();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this.newUserList = JSON.parse( JSON.stringify( this.users )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userList()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this.userService.userListAssignment().subscribe(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async (users)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//this.users = 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this.newUserList.push(...users.users)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this.newUserList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this.uiServiceService.errorToast('Error al consultar los usuarios');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viewTextSearch(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this.textShearch = event.text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getArray(): any[]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 (this.users.length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return  this.users;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return  this.users;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saveSelectUsers()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this.modalController.dismiss(this.newUserList);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src/app/components/users/users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&lt;ion-list lines="none" class="ion-padding-horizontal"&gt;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&lt;app-user-component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*ngFor="let user of users | filter: textSeach:'name'"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[user]="user"&gt;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&lt;/app-user-component&gt;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&lt;div class="ion-text-center ion-padding" *ngIf="!users || users.length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&lt;ion-icon name="people-outline" color="medium" style="font-size: 3rem;"&gt;&lt;/ion-icon&gt;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&lt;p class="ion-text-muted"&gt;No se encontraron usuarios&lt;/p&gt;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users.component.ts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 } from '../../../interfaces/user.model';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'app-users-component',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'./users.component.html',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['./users.component.scss'],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UsersComponent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users: 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textSeach: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onSearchChange(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console.log(event)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this.textSeach = event.detail.value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src/app/guards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user.guard.ts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ActivatedRouteSnapshot, CanActivate, CanLoad, RouterStateSnapshot, UrlTree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UserGuard implements CanLoad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 private userService: UserService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canLoad(): Observable&lt;boolean&gt; | Promise&lt;boolean&gt; |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this.userService.validateToken();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canActivate(): Observable&lt;boolean | UrlTree&gt; | Promise&lt;boolean | UrlTree&gt; | boolean | UrlTree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src/app/interceptors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interceptor.service.ts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HttpEvent,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HttpHandler,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HttpInterceptor,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HttpRequest,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HttpHeaders,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HttpErrorResponse,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Observable, throwError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catchError } from "rxjs/operators";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InterceptorService implements HttpInterceptor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intercept(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req: HttpRequest&lt;any&gt;,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next: HttpHandler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): Observable&lt;HttpEvent&lt;any&gt;&gt;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No añadir x_token si es el endpoint de login para evitar errores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(this.userService.token &amp;&amp; !req.url.includes('/login/auth'))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req = req.clone({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req.headers.set('x_token', this.userService.token)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next.handle(req).pipe(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catchError( (err:HttpErrorResponse)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if( err.status === 401 )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this.handler401Error();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} else if ( err.status === 500 )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this.handler500Error();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const errorMessage = (err.error &amp;&amp; err.error[0] &amp;&amp; err.error[0].message)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? err.error[0].message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: (err.message || 'Error desconocido');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throwError( errorMessage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handler401Error (): Observable&lt;any&gt;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this.uiService.presentAlert('Lo sentimos, vuelva iniciar sesión');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this.uiService.dismissLoading ?  this.uiService.dismissLoading():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!this.modalController.dismiss ? this.modalController.dismiss() :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throwError('ERROR 401')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handler500Error (): Observable&lt;any&gt;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this.uiService.presentAlert('Lo sentimos, algo fallo');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this.uiService.dismissLoading ?  this.uiService.dismissLoading():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!this.modalController.dismiss ? this.modalController.dismiss() :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throwError('ERROR 500')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src/app/interfaces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interfaces.ts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ResponseTickets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//ok: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//page: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Ticket[];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Areas[];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ResponseType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Types[];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statuses: Statuses[];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ResponseSeverity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Severities[];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ticket_desc?: Date;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ticket_open_date?: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ticket_open_time?: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ticket_close_date?: Date;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ticket_close_time?: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ticket_equipment?: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ticket_eqlocation?: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user_resp_id?: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area_name?: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ticket_status_name?: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severity_name?: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ticket_deadline_datetime?: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Areas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area_name?: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Types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type_ticket_name?: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Statuses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Severities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severity_name?: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Option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Validator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required: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Field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options?: Option[];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validators?: Validator[];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ColumnData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fields?: Field[];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CheckboxDay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day: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FormMessage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ok: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mensaje: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PipeSearch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export interface ArrayFile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files: UploadFile[]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DataJson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user_json: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ticket.model.ts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form_identity?: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form_code?: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creation_date?: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expiration_date?: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icon?: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ResponseForms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ticket_content: Form[];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DataUser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//[x: string]: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equipment?: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location?: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date_required?: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date_closing_ot?: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date_closing?: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notification?: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icon?: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requestor?: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owner?: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priority?: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original_ticket?: number; 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ResultData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data?: DataUser[];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export interface UploadFile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binary: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size: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type: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binaryBase64: string;//Logica Nueva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uploading?: boolean;//Logica nueva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UploadFile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binary: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size: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binaryBase64?: string; // Para almacenamiento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sendData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x_token?: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data_ticket_json?: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data_time?: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Option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Validator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required: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Field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disabled?: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options?: Option[];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validators?: Validator[];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ColumnData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fields?: Field[];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IdentityTitle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form_identity: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FormObject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subforms?: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time_data?: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identity_title?: IdentityTitle[];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column_data?: ColumnData[];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ResultForms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form_content?: FormObject[];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LocalFile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path: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LocalFile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path: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PostData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data_json?: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data_form_name?: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data_monday?: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data_tuesday?: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data_wednesday?: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data_thursday?: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data_friday?: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data_saturday?: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data_sunday?: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data_time?: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form_identity?: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form_code?: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creation_date?: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expiration_date?: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icon?: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attachedFiles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file_name?: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PickerStatus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UserRating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pending: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reason_cancel?: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rating?: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comment?: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recibe_conformidad?: string;       // NUEVO: 'SI' | 'NO' |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comentario_conformidad?: string;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pending_compliance?: string;       // NUEVO: 'true' | 'false', calculado por el backend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original_ticket?: number;   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ticket_referencia?: number; 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TicketInfoObject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picker_status: PickerStatus[];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user_rating: UserRating[];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rich_text?: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location_team?: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date_required?: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files?: attachedFiles[];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TicketDetail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ticket_detail?: TicketInfoObject[];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TicketUpdateStatus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status_ticket: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error_msg?: string; // Nuevo parámetro opcional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EquipmentLocation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assetnumber: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operatingorganizationname: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workcentername: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workcentercode: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location: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IEquipmentLocationGet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equipment_location: EquipmentLocation[];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export interface IEquipmentLocationGet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assetnumber: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  location: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Interfaces del detalle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PickerStatus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ReasonReject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value_s: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file_name: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new?: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FieldValue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some(arg0: ({ value }: { value: any; }) =&gt; any): unknown;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label: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value?: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options: Option[];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files: File[];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ColumnValue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sections: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fields: FieldValue[];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FormContent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subforms: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reason_reject: ReasonReject[];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picker_status: PickerStatus[];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user_rating: UserRating[];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column_data: ColumnValue[];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status_ticket?: string;  // Agregamos esta propiedad como opcional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TicketDetail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form_content: FormContent[];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PutCoordinator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service_area: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SetComment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ticket_id: string,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ticket_comment: string,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status_ticket: string,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recibe_conformidad?: string,       // NUEVO: 'SI' | 'NO', opcional (solo en flujo de conformidad)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comentario_conformidad?: string    // NUEVO: opcional (solo en flujo de conformidad)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SetRating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comment?: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rating?: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ticket_id?: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function getFileReader(): FileReader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 fileReader = new FileReader();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 zoneOriginalInstance = (fileReader as any)["__zone_symbol__originalInstance"];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zoneOriginalInstance || fileReader;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user.model.ts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loginUser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user_email: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Roles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StatusUser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_id?: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avatar?: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email?: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password?: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roles?: Roles[];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status?: StatusUser;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ResponseUsers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ok: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users: User[];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UserAssignment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selected: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ListUser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users: UserAssignment[];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ResponseLogin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userName?: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typeUser?: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workArea?: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authData?: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OfflineUser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area_id: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bu_id: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document_id: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last_name: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email: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phone: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coordinator: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service_area_id: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change_password: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option_description?: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rol_usuario?: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OfflineUserResponse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OfflineUser[];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hasMore?: boolean;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next?: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$ref: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limit?: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offset?: number;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src/app/pages/explore-container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explore-container.component.html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&lt;div id="container"&gt;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&lt;strong&gt;{{ name }}&lt;/strong&gt;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&lt;p&gt;Explore &lt;a target="_blank" rel="noopener noreferrer" href="https://ionicframework.com/docs/components"&gt;UI Components&lt;/a&gt;&lt;/p&gt;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&lt;/div&gt;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explore-container.component.scss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left: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right: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top: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transform: translateY(-50%);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#container strong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line-height: 26px;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#container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font-size: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line-height: 22px;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#8c8c8c;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#container 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text-decoration: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explore-container.component.spec.ts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ComponentFixture,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ExploreContainerComponent } from './explore-container.component';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describe('ExploreContainerComponent',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component: ExploreContainerComponent;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fixture: ComponentFixture&lt;ExploreContainerComponent&gt;;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 ExploreContainerComponent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imports: [IonicModule.forRoot()]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 = TestBed.createComponent(ExploreContainerComponent);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 = fixture.componentInstance;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fixture.detectChanges();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expect(component).toBeTruthy();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explore-container.component.ts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OnInit, Input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'app-explore-container',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'./explore-container.component.html',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['./explore-container.component.scss'],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ExploreContainerComponent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explore-container.module.ts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ExploreContainerComponent } from './explore-container.component';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 CommonModule, FormsModule, IonicModule],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[ExploreContainerComponent],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[ExploreContainerComponent]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ExploreContainerComponentModule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src/app/pages/login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Routes, RouterModule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LoginPage } from './login.page';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LoginPage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LoginPageRoutingModule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FormsModule, ReactiveFormsModule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LoginPageRoutingModule } from './login-routing.module';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LoginPage } from './login.page';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SwiperModule } from 'swiper/angular';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'src/app/components/components.module';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LoginPageRoutingModule,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ReactiveFormsModule,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SwiperModule,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[LoginPage]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LoginPageModule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[fullscreen]="true" class="login-content" [scrollY]="false"&gt;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class="login-container"&gt;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class="header-section"&gt;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class="brand-badge"&gt;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InfoApps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 class="connection-status-dot mini" [ngClass]="isOnline ? 'online' : 'offline'"&gt;&lt;/span&gt;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fill="clear" class="config-btn" (click)="getUrl()" id="conf-url"&gt;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slot="icon-only" name="settings-outline"&gt;&lt;/ion-icon&gt;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class="logo-area ion-text-center"&gt;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&lt;h1 class="main-title"&gt;Tickets&lt;/h1&gt;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class="form-section"&gt;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&lt;swiper #swiper [allowTouchMove]="false"&gt;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Slide de Login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&lt;ng-template swiperSlide&gt;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&lt;form [formGroup]="loginForm" (ngSubmit)="login()" class="animate__animated animate__fadeIn"&gt;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class="input-group"&gt;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&lt;ion-item lines="none" class="custom-input-item"&gt;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&lt;ion-icon name="mail-outline"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&lt;ion-label position="stacked"&gt;Correo Electrónico&lt;/ion-label&gt;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type="email"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formControlName="user_email"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placeholder="ejemplo@correo.com"&gt;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class="error-msg" *ngIf="loginForm.get('user_email').invalid &amp;&amp; (loginForm.get('user_email').dirty || loginForm.get('user_email').touched)"&gt;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&lt;small *ngIf="loginForm.get('user_email').hasError('required')"&gt;El correo es obligatorio&lt;/small&gt;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&lt;small *ngIf="loginForm.get('user_email').hasError('email')"&gt;Formato de correo inválido&lt;/small&gt;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&lt;ion-item lines="none" class="custom-input-item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&lt;ion-icon name="lock-closed-outline"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&lt;ion-label position="stacked"&gt;Contraseña&lt;/ion-label&gt;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&lt;ion-input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[type]="mostrarContrasena ? 'text' : 'password'"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formControlName="user_password"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placeholder="********"&gt;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&lt;ion-button slot="end" fill="clear" (click)="toggleMostrarContrasena()" type="button" class="eye-btn"&gt;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&lt;ion-icon [name]="mostrarContrasena ? 'eye-off-outline' : 'eye-outline'" slot="icon-only"&gt;&lt;/ion-icon&gt;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&lt;div class="error-msg" *ngIf="loginForm.get('user_password').invalid &amp;&amp; (loginForm.get('user_password').dirty || loginForm.get('user_password').touched)"&gt;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&lt;small *ngIf="loginForm.get('user_password').hasError('required')"&gt;La contraseña es obligatoria&lt;/small&gt;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class="action-group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expand="block" shape="round" type="submit" class="login-btn" [disabled]="!loginForm.valid || clicked"&gt;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&lt;span *ngIf="!clicked"&gt;Entrar&lt;/span&gt;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&lt;ion-spinner name="crescent" *ngIf="clicked"&gt;&lt;/ion-spinner&gt;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fill="clear" class="forgot-btn" (click)="viewRecover()"&gt;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¿Olvidó su contraseña?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class="debug-actions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(click)="resetLocalStorage()" fill="clear" size="small" color="medium" class="reset-btn"&gt;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&lt;ion-icon name="refresh-circle-outline"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Restablecer datos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&lt;/form&gt;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Slide de Recuperación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&lt;ng-template swiperSlide&gt;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class="recover-section animate__animated animate__fadeIn"&gt;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&lt;h2 class="section-title"&gt;Recuperar Acceso&lt;/h2&gt;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&lt;p class="section-desc"&gt;Ingrese su correo para recibir instrucciones de recuperación.&lt;/p&gt;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class="input-group"&gt;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&lt;ion-item lines="none" class="custom-input-item"&gt;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&lt;ion-icon name="mail-outline"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&lt;ion-label position="stacked"&gt;Correo Electrónico&lt;/ion-label&gt;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&lt;ion-input type="email" placeholder="email@ejemplo.com"&gt;&lt;/ion-input&gt;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class="action-group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expand="block" shape="round" color="primary" class="login-btn"&gt;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Enviar Instrucciones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&lt;ion-button fill="clear" color="medium" (click)="viewLogin()"&gt;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Volver al inicio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&lt;/swiper&gt;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Modal de Configuración URL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&lt;ion-modal trigger="conf-url" [initialBreakpoint]="0.5" [breakpoints]="[0, 0.5, 0.8]"&gt;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&lt;app-modal-header [isCloseButton]="true"&gt;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&lt;ion-title color="primary"&gt;Configura el Servidor&lt;/ion-title&gt;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&lt;/app-modal-header&gt;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&lt;ion-content class="ion-padding config-modal-content"&gt;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class="info-box"&gt;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&lt;ion-icon name="information-circle-outline"&gt;&lt;/ion-icon&gt;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&lt;p&gt;Define la URL del endpoint para las peticiones al sistema.&lt;/p&gt;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class="config-inputs"&gt;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&lt;ion-label class="config-label"&gt;URL Actual&lt;/ion-label&gt;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&lt;div class="current-url-badge"&gt;{{ url || 'No definida' }}&lt;/div&gt;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&lt;ion-item lines="none" class="url-input-item ion-margin-top"&gt;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&lt;ion-label position="stacked"&gt;Nueva URL / Endpoint&lt;/ion-label&gt;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&lt;ion-input [(ngModel)]="urlCustom" placeholder="https://api.tusistema.com"&gt;&lt;/ion-input&gt;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&lt;ion-button expand="block" shape="round" color="success" class="ion-margin-top" (click)="save()" *ngIf="urlCustom.length &gt;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Actualizar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&lt;/ng-template&gt;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&lt;/ion-modal&gt;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&lt;ion-footer class="ion-no-border login-footer" [class.keyboard-active]="isKeyboardOpen"&gt;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class="footer-content"&gt;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class="version-info"&gt;V 3.0&lt;/div&gt;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class="brand-footer"&gt;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&lt;span&gt;Desarrollado por&lt;/span&gt;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&lt;img src="../../../assets/image/iconsw.png" alt="Logo" class="footer-logo"/&gt;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&lt;/ion-footer&gt;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.login-content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#f8f9fa;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.login-container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min-height: 100%;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.header-section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background-image: url("../../../assets/image/header_sw.jpg")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background-size: cover;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background-repeat: no-repeat;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background-position: center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60px 24px 80px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position: relative;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border-bottom-right-radius: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20px rgba(0, 0, 0, 0.15);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&amp;::before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content: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left: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right: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bottom: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rgba(255, 255, 255, 0.2); // Capa suave para que el texto sea legible si la imagen es oscura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border-bottom-right-radius: 40px;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.brand-badge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left: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text-shadow: 0 1px 2px rgba(255,255,255,0.8);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.config-btn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.logo-area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relative;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z-index: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.main-title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3.5rem;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900;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#58585a; // Color original que pediste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letter-spacing: -2px;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text-shadow: 0 2px 4px rgba(255,255,255,0.5);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.subtitle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4px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rgba(255, 255, 255, 0.7);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inline-block;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padding: 2px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.form-section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#f8f9fa;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-30px;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z-index: 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.input-group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.custom-input-item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--padding-start: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--inner-padding-end: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--highlight-color-focused: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ion-icon[slot="start"]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var(--ion-color-step-600)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0.8rem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4px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ion-input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--padding-top: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--padding-bottom: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500;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.eye-btn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.error-msg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padding-left: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small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var(--ion-color-danger);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.action-group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.login-btn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56px;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--box-shadow: 0 8px 24px rgba(var(--ion-color-primary-rgb), 0.25);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margin-top: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.forgot-btn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text-transform: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margin-top: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.debug-actions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.reset-btn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text-transform: none;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Config Modal Styles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.config-modal-content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.info-box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background: rgba(var(--ion-color-primary-rgb),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var(--ion-color-step-700);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line-height: 1.4;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.config-inputs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.config-label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.current-url-badge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padding: 12px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font-family: monospace;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word-break: break-all;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.url-input-item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1px solid var(--ion-color-step-200);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ion-label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.login-footer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20px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border-top: 1px solid var(--ion-color-step-50);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transition: all 0.2s ease;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.footer-content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gap: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.version-info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.brand-footer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gap: 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span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color: var(--ion-color-step-400);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letter-spacing: 1.5px;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.footer-logo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height: 45px;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width: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max-width: 80%;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opacity: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object-fit: contain;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Estilo reducido cuando el teclado está abierto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&amp;.keyboard-active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8px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.footer-content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gap: 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.version-info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font-size: 0.7rem;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.brand-footer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gap: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span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font-size: 0.6rem;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.footer-logo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height: 28px;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Recover section specific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.recover-section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.section-desc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24px;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login.page.ts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OnInit,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ViewChild,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AfterContentChecked,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OnDestroy,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NavController, Platform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'src/app/services/ui-service.service';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FormGroup, FormBuilder, Validators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'../../services/storage.service';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SwiperComponent } from 'swiper/angular';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TicketLocalService } from 'src/app/services/ticket-local.service';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UserLocalService } from 'src/app/services/user-local.service';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'src/app/services/data-base.service';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CryptoService } from 'src/app/services/crypto.service';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'src/app/services/ticket.service';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Subscription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AlertController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Keyboard } from '@capacitor/keyboard';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'app-login',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'./login.page.html',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['./login.page.scss'],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LoginPage implements OnInit, AfterContentChecked, OnDestroy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@ViewChild('swiper', { static: false }) swiper?: SwiperComponent;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loginForm: FormGroup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'user_email': ['', [Validators.email, Validators.required]],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'user_password': ['', Validators.required],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urlCustom: 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mostrarContrasena: boolean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clicked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isOnline = navigator.onLine;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isKeyboardOpen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networkSub: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navCtrl: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ticketLocalService: TicketLocalService,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userLocalService: UserLocalService,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cryptoService: CryptoService,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de red centralizado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this.networkSub = this.uiService.isOnline$.subscribe(status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console.log(`📱 Login: Cambiando estado visual a ${status ? 'ONLINE' : 'OFFLINE'}`);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this.loginForm = this.formBuilder.group({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'user_email': ['', [Validators.email, Validators.required]],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'user_password': ['', Validators.required],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Configurar listeners del teclado para ocultar el footer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this.setupKeyboardListeners();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Esperar a que la plataforma esté lista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this.platform.ready();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console.log('Plataforma lista');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Inicializar la base de datos con todas las tablas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console.log('Inicializando la base de datos...');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this.databaseService.initializeDatabase();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console.log('Base de datos inicializada correctamente');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Cargar URL actual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this.getUrl();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inicializando app:',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toggleMostrarContrasena()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this.mostrarContrasena = !this.mostrarContrasena;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Configura los listeners para detectar cuando el teclado se abre/cierra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y ocultar el footer para evitar que tape los campos de entrada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setupKeyboardListeners()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(this.platform.is('capacitor'))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Keyboard.addListener('keyboardWillShow',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this.isKeyboardOpen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document.body.classList.add('keyboard-is-open');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Keyboard.addListener('keyboardWillHide',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this.isKeyboardOpen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document.body.classList.remove('keyboard-is-open');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Limpia los listeners del teclado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removeKeyboardListeners()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(this.platform.is('capacitor'))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Keyboard.removeAllListeners();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getUrl()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this.url = (await this.storage.get('urlUser'))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ngAfterContentChecked()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(this.swiper)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this.swiper.updateSwiper({});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viewLogin()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this.swiper.swiperRef.slidePrev(500);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viewRecover()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this.swiper.swiperRef.slideNext(500);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newUrl = this.urlCustom;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(this.url !== null &amp;&amp; this.url !== '')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(!newUrl.startsWith('http'))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Construir la nueva URL reemplazando la última parte después del último "/"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baseUrl = this.url.substring(0, this.url.lastIndexOf('/') + 1);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newUrl = baseUrl + this.urlCustom;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(newUrl.startsWith('http'))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newUrl = this.urlCustom;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this.storage.set('urlUser', newUrl);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this.uiService.getUrl();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this.urlCustom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this.getUrl();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It's a login function that validates the user and password, if it's correct it navigates to the main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page, if not it shows an alert.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login()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this.clicked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this.uiService.presentLoading('Verificando credenciales...');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loginData = this.loginForm.value;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 = await this.userService.login(loginData);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(resp)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sesión local para login offline posterior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this.userLocalService.saveLoginSession(loginData.user_email, loginData.user_password,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Descargar datos base para modo offline inmediatamente después de un login exitoso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this.downloadBaseDataOffline();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this.navCtrl.navigateRoot('/main/tabs/ticket',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animated: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el login online falla, verificamos si es por falta de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console.log('📡 Intentando login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offlineUser = await this.userLocalService.verifyOfflineLogin(loginData.user_email, loginData.user_password);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Credenciales válidas encontradas localmente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this.storage.set('offlineMode', 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Simulamos el proceso de guardado de token con los datos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this.userService.saveToken({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userName: offlineUser.userName || offlineUser.name,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typeUser: offlineUser.typeUser,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workArea: offlineUser.workArea,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authData: 'offline-token' // Token simbólico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this.uiService.successToast('Sesión iniciada en modo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this.navCtrl.navigateRoot('/main/tabs/ticket', { animated: true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this.uiService.presentAlert('Sin conexión: El usuario no está registrado en este dispositivo para uso offline.');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this.clicked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this.uiService.presentAlert('Correo o contraseña incorrecta');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this.clicked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login:',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this.uiService.presentAlert('Ocurrió un error inesperado');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this.clicked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el formulario base y otros datos necesarios para que la app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funcione offline desde el primer momento.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downloadBaseDataOffline()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console.log('📥 Descargando datos base para uso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Descargar Formulario Base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this.ticketsService.getForm().subscribe({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(resp &amp;&amp; resp.form_content)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INSERT OR REPLACE INTO form_templates (form_id, data_id, form_content)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VALUES (?,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`, [resp.form_content[0].id || 'base', '0', JSON.stringify(resp.form_content)]);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console.log('✅ Formulario base guardado para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console.warn('No se pudo pre-descargar el formulario:', 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Sincronizar usuarios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this.userLocalService.getOfflineUsers();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pre-descargando datos:',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 datos básicos necesarios para el funcionamiento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syncInitialData()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console.log('📥 Iniciando descarga de datos básicos para modo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1. Sincronizar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this.userLocalService.getOfflineUsers();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2. Sincronizar plantilla de formulario base (Creación de tickets)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 = await this.ticketsService.getForm().toPromise();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(resp &amp;&amp; resp.form_content)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id_form = resp.form_content[0].id;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Guardamos con data_id '0' que es el estándar para la plantilla de creación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this.databaseService.saveFormTemplate(id_form, '0',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Plantilla base guardada para uso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No se pudo descargar la plantilla base en este momento');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Resetea completamente la base de datos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resetLocalStorage()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header: 'Confirmar',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message: '¿Estás seguro de que quieres borrar todos los datos locales (usuarios, tickets, formularios)? Esta acción no se puede deshacer.',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text: 'Cancelar',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role: 'cancel'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text: 'Borrar todo',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handler: async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this.uiService.presentLoading('Limpiando datos...');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this.databaseService.resetDatabase();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this.uiService.successToast('Datos locales eliminados con éxito');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console.error('Error al resetear BD:',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this.uiService.errorToast('Error al limpiar datos');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ngOnDestroy()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(this.networkSub)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this.networkSub.unsubscribe();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this.removeKeyboardListeners();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src/app/pages/profile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Routes, RouterModule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ProfilePage } from './profile.page';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ProfilePage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ProfilePageRoutingModule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ProfilePageRoutingModule } from './profile-routing.module';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ProfilePage } from './profile.page';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RouterModule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'src/app/components/components.module';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RouterModule.forChild([{ path: '', component: ProfilePage }]),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ProfilePageRoutingModule,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[ProfilePage]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ProfilePageModule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&lt;app-subheader title="Perfil de Usuario"&gt;&lt;/app-subheader&gt;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[fullscreen]="true" class="profile-content"&gt;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class="profile-header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class="avatar-container"&gt;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class="profile-avatar"&gt;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{{ user?.name?.substring(0, 1) || 'U'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&lt;div class="online-status" [ngClass]="isOnline ? 'online' : 'offline'"&gt;&lt;/div&gt;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&lt;h2 class="profile-name"&gt;{{ user?.name || 'Cargando...' }}&lt;/h2&gt;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class="profile-email"&gt;{{ user?.email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&lt;ion-badge [color]="user?.profile === 'ADMIN' ? 'primary' : 'secondary'" mode="ios" class="profile-role"&gt;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{{ user?.profile || 'Usuario' }}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class="settings-section ion-padding"&gt;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&lt;ion-list lines="none" class="custom-list"&gt;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&lt;ion-list-header&gt;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&lt;ion-label&gt;Información de cuenta&lt;/ion-label&gt;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&lt;/ion-list-header&gt;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&lt;ion-item class="custom-item"&gt;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name="person-outline"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&lt;h3&gt;Nombre Completo&lt;/h3&gt;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&lt;p&gt;{{ user?.name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&lt;ion-item class="custom-item"&gt;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name="mail-outline"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&lt;h3&gt;Correo Electrónico&lt;/h3&gt;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&lt;p&gt;{{ user?.email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&lt;ion-item class="custom-item"&gt;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name="shield-checkmark-outline" slot="start" color="primary"&gt;&lt;/ion-icon&gt;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&lt;h3&gt;Perfil del Sistema&lt;/h3&gt;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&lt;p&gt;{{ user?.profile }}&lt;/p&gt;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class="logout-section ion-margin-top ion-padding-top"&gt;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color="danger" shape="round" fill="outline" (click)="logout()" class="logout-btn"&gt;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name="log-out-outline"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Cerrar Sesión Segura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.center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align-self: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left: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right: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transform: translateY(-50%);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.profile-content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#f8f9fa;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.profile-header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flex-direction: column;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border-bottom-left-radius: 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border-bottom-right-radius: 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15px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.avatar-container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position: relative;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.profile-avatar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90px;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90px;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var(--ion-color-primary);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2.5rem;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4px solid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4px 12px rgba(0, 0, 0, 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.online-status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position: absolute;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bottom: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right: 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18px;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18px;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border: 3px solid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&amp;.online { background: var(--ion-color-success); shadow: 0 0 8px var(--ion-color-success);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&amp;.offline { background: var(--ion-color-danger); shadow: 0 0 8px var(--ion-color-danger);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.profile-name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.profile-email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4px 0 12px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.profile-role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padding: 6px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0.5px;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0.75rem;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ion-list-header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text-transform: uppercase;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letter-spacing: 1px;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margin-top: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8px rgba(0, 0, 0, 0.02);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border: 1px solid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22px;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h3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0.85rem;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margin-bottom: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600;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.logout-btn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--border-width: 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margin-top: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profile.page.spec.ts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ComponentFixture,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ProfilePage } from './profile.page';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describe('ProfilePage',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component: ProfilePage;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fixture: ComponentFixture&lt;ProfilePage&gt;;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 ProfilePage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imports: [IonicModule.forRoot()]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 = TestBed.createComponent(ProfilePage);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 = fixture.componentInstance;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fixture.detectChanges();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expect(component).toBeTruthy();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profile.page.ts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ModalController, NavController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 } from '../../interfaces/user.model';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'../../services/user.service';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NgForm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'../../services/ui-service.service';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'app-profile',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'./profile.page.html',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['./profile.page.scss'],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ProfilePage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user: User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isOnline = navigator.onLine;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private uiServiceService: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private navCtrl: NavController)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EFECTIVO de conexión (considera modo offline forzado)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this.uiServiceService.effectiveOnline$.subscribe(status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 = await this.userService.getUserProfile();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getting user profile:',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Manejar el error aquí, por ejemplo, mostrar un mensaje de error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update( fUpdate: NgForm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if( fUpdate.invalid) {return;}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updated = await this.userService.updateUser( this.user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console.log(updated)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if( updated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this.uiServiceService.presentToast('Se actualizo el usuario')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this.uiServiceService.presentToast('No se pudo actualizar el usuario')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logout()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this.navCtrl.navigateRoot('/login', { animated: true, animationDirection: 'back'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dismissModal()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this.modalController.dismiss();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src/app/pages/tabs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RouterModule, Routes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TabsPage } from './tabs.page';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'tabs',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TabsPage,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children: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'ticket',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loadChildren: () =&gt; import('../tickets/ticket.module').then(m =&gt; m.TicketPageModule)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'profile',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loadChildren: () =&gt; import('../profile/profile.module').then(m =&gt; m.ProfilePageModule)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redirectTo: '/tabs/tickets',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pathMatch: 'full'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redirectTo: '/tabs/tickets',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pathMatch: 'full'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TabsPageRoutingModule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TabsPageRoutingModule } from './tabs-routing.module';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TabsPage } from './tabs.page';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'../../components/components.module';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TabsPageRoutingModule,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[TabsPage]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TabsPageModule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&lt;ion-header [translucent]="true" class="ion-no-border"&gt;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&lt;ion-button slot="start"&gt;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slot="icon-only" name="bonfire"&gt;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&lt;ion-title slot="end"&gt;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no-padding no-margin (click)="goProfile()"&gt;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&lt;img class='avatar' src="https://gravatar.com/avatar/dba6bae8c566f9d4041fb9cd9ada7741?d=identicon&amp;f=y"  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&lt;/ion-toolbar&gt;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&lt;/ion-header&gt;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&lt;ion-tabs&gt;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&lt;ion-tab-bar slot="bottom" class="custom-tab-bar"&gt;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Contenedor para sync y scroll to top (se sobreponen)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class="fab-container"&gt;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Botón de sincronización - Izquierda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&lt;ion-fab-button *ngIf="!showScrollBtn" (click)="syncOfflineTickets()" class="tab-fab-btn"&gt;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name="sync"&gt;&lt;/ion-icon&gt;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&lt;/ion-fab-button&gt;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&lt;!-- Botón de scroll to top - Se sobrepone cuando hay scroll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&lt;ion-fab-button *ngIf="showScrollBtn" (click)="scrollToTop()" class="tab-fab-btn" color="success"&gt;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name="arrow-up-outline"&gt;&lt;/ion-icon&gt;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&lt;/ion-fab-button&gt;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&lt;ion-tab-button tab="ticket" (click)="handleTabClick( 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name="ticket"&gt;&lt;/ion-icon&gt;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&lt;ion-label&gt;Tickets&lt;/ion-label&gt;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&lt;/ion-tab-button&gt;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Botón de agregar ticket - Derecha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class="fab-container"&gt;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&lt;ion-fab-button (click)="viewForm()" class="tab-fab-btn"&gt;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name="add"&gt;&lt;/ion-icon&gt;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&lt;/ion-fab-button&gt;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&lt;/ion-tab-bar&gt;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&lt;/ion-tabs&gt;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tab-bar con botones FAB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.custom-tab-bar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space-between;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0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56px;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.fab-container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.tab-fab-btn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--box-shadow: 0 4px 12px rgba(0, 0, 0, 0.2);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width: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height: 48px;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ion-tab-button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flex: 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tabs.page.spec.ts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CUSTOM_ELEMENTS_SCHEMA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ComponentFixture, TestBed, waitForAsync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TabsPage } from './tabs.page';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describe('TabsPage',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component: TabsPage;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let fixture: ComponentFixture&lt;TabsPage&gt;;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beforeEach(waitForAsync(()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TestBed.configureTestingModule({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declarations: [TabsPage],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schemas: [CUSTOM_ELEMENTS_SCHEMA],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}).compileComponents();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beforeEach(()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 = TestBed.createComponent(TabsPage);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 = fixture.componentInstance;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fixture.detectChanges();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it('should create',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expect(component).toBeTruthy();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tabs.page.ts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ViewChild, OnInit, OnDestroy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IonTabs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TicketEventsService } from '../../services/ticket-events.service';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Subscription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'app-tabs',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'tabs.page.html',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['tabs.page.scss']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TabsPage implements OnInit, OnDestroy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resetStackTabs = ['tickets'];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showScrollBtn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@ViewChild('tabs') tabs: IonTabs;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scrollBtnSub: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router: Router,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ticketEvents: TicketEventsService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this.scrollBtnSub = this.ticketEvents.showScrollBtn$.subscribe(show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this.showScrollBtn = show;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ngOnDestroy()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(this.scrollBtnSub)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this.scrollBtnSub.unsubscribe();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handleTabClick = (event: MouseEvent)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{tab} = event.composedPath().find((element: any)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element.tagName === 'ION-TAB-BUTTON') as EventTarget &amp; { tab: string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(this.resetStackTabs.includes(tab)){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this.router.navigate(['main/tabs/'+tab]);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Llamar al evento de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syncOfflineTickets()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this.ticketEvents.triggerSync();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Llamar al evento de abrir formulario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viewForm()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this.ticketEvents.triggerOpenForm();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Llamar al evento de scroll to top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scrollToTop()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this.ticketEvents.triggerScrollToTop();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src/app/pages/tickets/form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Routes, RouterModule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FormPage } from './form.page';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FormPage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FormPageRoutingModule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FormPageRoutingModule } from './form-routing.module';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FormPage } from './form.page';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'../../../components/components.module';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[FormPage]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FormPageModule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&lt;app-subheader title="Formularios Disponibles"&gt;&lt;/app-subheader&gt;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class="ion-padding-top"&gt;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&lt;ion-refresher slot="fixed" (ionRefresh)="doRefresh($event)"&gt;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&lt;ion-refresher-content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pullingIcon="chevron-down-circle-outline"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refreshingSpinner="crescent"&gt;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&lt;/ion-refresher-content&gt;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&lt;/ion-refresher&gt;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class="section-header ion-padding-horizontal"&gt;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&lt;ion-label class="section-title"&gt;Tickets de Servicio&lt;/ion-label&gt;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&lt;p class="section-subtitle"&gt;Seleccione el formulario que desea completar&lt;/p&gt;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&lt;app-tickets [forms]="ticket_content"&gt; &lt;/app-tickets&gt;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Esqueletos de carga modernizados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&lt;ion-list lines="none" class="ion-padding-horizontal" *ngIf="!ticket_content"&gt;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&lt;ion-item *ngFor="let i of [1,2,3,4,5]" class="skeleton-item"&gt;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&lt;ion-thumbnail slot="start" style="border-radius: 12px; overflow: hidden;"&gt;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&lt;ion-skeleton-text animated&gt;&lt;/ion-skeleton-text&gt;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&lt;/ion-thumbnail&gt;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&lt;h3&gt;&lt;ion-skeleton-text animated style="width: 70%"&gt;&lt;/ion-skeleton-text&gt;&lt;/h3&gt;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&lt;p&gt;&lt;ion-skeleton-text animated style="width: 40%"&gt;&lt;/ion-skeleton-text&gt;&lt;/p&gt;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.section-header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1.2rem;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800;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display: 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.section-subtitle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0.9rem;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4px 0 0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.skeleton-item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--border-radius: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margin-bottom: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ion-thumbnail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56px;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56px;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form.page.ts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OnInit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delay } from 'rxjs/operators';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 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'../../../services/ticket.service';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'app-form',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'./form.page.html',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['./form.page.scss'],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FormPage implements OnInit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ticket_content: Form[];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enabled: boolean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ticketsService: TicketsService 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this.following();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doRefresh(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this.following( event, true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this.enabled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this.ticket_content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following( event?, pull: boolean = false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this.ticketsService.getForms( pull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.pipe(delay(1000))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.subscribe( resp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this.ticket_content = resp.ticket_content;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//this.form_content.push( ...resp.form_content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 event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 resp.ticket_content.length === 0 )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this.enabled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src/app/pages/tickets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ticket-routing.module.ts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RouterModule, Routes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TicketPage } from './ticket.page';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routes: Routes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component: TicketPage,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path: 'form',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loadChildren: () =&gt; import('./form/form.module').then( m =&gt; m.FormPageModule)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[RouterModule.forChild(routes)],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[RouterModule]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Tab4PageRoutingModule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IonicModule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CommonModule, DatePipe } from '@angular/common';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FormsModule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TicketPage } from './ticket.page';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ExploreContainerComponentModule } from '../explore-container/explore-container.module';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Tab4PageRoutingModule } from './ticket-routing.module';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ComponentsModule } from '../../components/components.module';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PipesModule } from '../../pipes/pipes.module';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imports: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IonicModule,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CommonModule,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ComponentsModule,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ExploreContainerComponentModule,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Tab4PageRoutingModule,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PipesModule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[TicketPage],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providers: [DatePipe]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TicketPageModule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ticket.page.html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&lt;app-header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title="Tickets"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(valueSearchHeader)="TextSearchHeader($event,'write')"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[pendingComplianceCount]="pendingComplianceCount"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[closedTicketsCount]="closedTicketsCount"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[activeFilter]="activeFilter"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(pendingComplianceClick)="filterByPendingCompliance()"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(closedTicketsClick)="filterByClosed()"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&gt;&lt;/app-header&gt;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&lt;ion-label&gt;Filtros&lt;/ion-label&gt;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&lt;ion-select (ionChange)="TextSearchHeader($event,'select')" #anyName&gt;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value=""&gt;Todos&lt;/ion-select-option&gt;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value="Ticket Creado"&gt;Ticket Creado&lt;/ion-select-option&gt;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value="OT Creada"&gt;OT Creada&lt;/ion-select-option&gt;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value="Pendiente de calificación"&gt;Pendiente de calificación&lt;/ion-select-option&gt;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value="Cerrado"&gt;Cerrado&lt;/ion-select-option&gt;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&lt;ion-select-option value="Rechazado"&gt;Rechazado&lt;/ion-select-option&gt;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&lt;/ion-select&gt;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&lt;!-- Indicador de tickets pendientes de sincronización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&lt;ion-item *ngIf="isOnline &amp;&amp; pendingTicketsCount &gt; 0" color="warning" button (click)="syncOfflineTickets()"&gt;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&lt;ion-icon name="cloud-upload-outline"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&lt;h3&gt;{{ pendingTicketsCount }} ticket(s) pendiente(s) de sincronizar&lt;/h3&gt;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&lt;p&gt;Toca aquí para sincronizar ahora&lt;/p&gt;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&lt;ion-badge slot="end" color="danger"&gt;{{ pendingTicketsCount }}&lt;/ion-badge&gt;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&lt;/ion-item&gt;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&lt;ion-content color="light" [scrollEvents]="true" (ionScroll)="onScroll($event)"&gt;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&lt;ion-item-divider&gt;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&lt;ion-label&gt; Infocenter &lt;/ion-label&gt;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&lt;/ion-item-divider&gt;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&lt;ion-refresher slot="fixed" (ionRefresh)="doRefresh($event)"&gt;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&lt;ion-refresher-content&gt;&lt;/ion-refresher-content&gt;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&lt;/ion-refresher&gt;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&lt;app-tickets-user [forms]="items"&gt; &lt;/app-tickets-user&gt;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Estado: Sin tickets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class="empty-state-container" *ngIf="items?.length === 0"&gt;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class="empty-state-content"&gt;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name="document-text-outline" class="empty-icon"&gt;&lt;/ion-icon&gt;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&lt;h3&gt;¿No hay tickets aún?&lt;/h3&gt;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&lt;p&gt;Crea tu primer ticket pulsando el botón de abajo.&lt;/p&gt;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expand="block" shape="round" color="primary" (click)="viewForm()"&gt;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name="add-outline" slot="start"&gt;&lt;/ion-icon&gt;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Nuevo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Estado: Error o Sin conexión inicial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&lt;div class="empty-state-container" *ngIf="items === null"&gt;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class="empty-state-content"&gt;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&lt;ion-icon name="alert-circle-outline" class="empty-icon text-danger"&gt;&lt;/ion-icon&gt;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&lt;h3&gt;¡Oops! Algo salió mal&lt;/h3&gt;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&lt;p&gt;No pudimos cargar los tickets en este momento.&lt;/p&gt;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&lt;ion-button fill="outline" shape="round" color="primary" (click)="doRefresh($event)"&gt;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&lt;ion-icon name="refresh-outline" slot="start" *ngIf="!isRefreshing"&gt;&lt;/ion-icon&gt;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&lt;ion-spinner name="crescent" *ngIf="isRefreshing"&gt;&lt;/ion-spinner&gt;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Reintentar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&lt;/ion-button&gt;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&lt;/div&gt;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Esqueletos de carga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&lt;ion-list *ngIf="items === undefined" class="skeleton-list"&gt;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&lt;ion-card *ngFor="let i of [1,2,3,4,5]" class="ticket-card skeleton-card"&gt;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&lt;ion-skeleton-text animated style="width: 30%; height: 20px; border-radius: 10px;"&gt;&lt;/ion-skeleton-text&gt;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&lt;ion-skeleton-text animated style="width: 80%"&gt;&lt;/ion-skeleton-text&gt;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&lt;/ion-card-title&gt;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&lt;/ion-card-header&gt;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&lt;ion-skeleton-text animated style="width: 60%"&gt;&lt;/ion-skeleton-text&gt;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&lt;ion-skeleton-text animated style="width: 40%"&gt;&lt;/ion-skeleton-text&gt;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&lt;/ion-card-content&gt;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&lt;/ion-card&gt;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&lt;/ion-list&gt;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&lt;ion-infinite-scroll (ionInfinite)="loadData($event)"&gt;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&lt;ion-infinite-scroll-content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loadingSpinner="bubbles"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loadingText="Cargando más datos..."&gt;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&lt;/ion-infinite-scroll-content&gt;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&lt;/ion-infinite-scroll&gt;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&lt;/ion-content&gt;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ticket.page.scss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h3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Indicador de Conexión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.connection-status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rgba(255, 255, 255, 0.8);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fit-content;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10px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2px 4px rgba(0,0,0,0.1);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position: relative;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z-index: 10;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margin-right: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.status-text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font-size: 0.8rem;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font-weight: bold;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color: #333;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&amp;.online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#2dd36f; /* Verde Ionic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0 8px #2dd36f;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&amp;.offline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background-color: #eb445a; /* Rojo Ionic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box-shadow: 0 0 8px #eb445a;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.empty-state-container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flex;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justify-content: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align-items: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70vh;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.empty-state-content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text-align: center;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max-width: 280px;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.empty-icon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80px;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var(--ion-color-step-300);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h3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1.4rem;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font-weight: 700;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var(--ion-color-dark);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font-size: 1rem;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color: var(--ion-color-medium);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margin-bottom: 30px;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.skeleton-list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transparent;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.skeleton-card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120px;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background: white;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12px 16px;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box-shadow: 0 4px 12px rgba(0, 0, 0, 0.05);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ticket.page.ts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Input, NgZone, OnInit, ViewChild, OnDestroy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FormBuilder, FormGroup, Validators } from '@angular/forms';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IonContent, IonInfiniteScroll, ModalController, NavController, Platform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'../../services/storage.service';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parseISO, format } from 'date-fns';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Router } from '@angular/router';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TicketsService } from 'src/app/services/ticket.service';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'src/app/services/ui-service.service';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'src/app/services/user.service';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TicketDetailComponent } from 'src/app/components/tickets/ticket-detail/ticket-detail.component';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TicketLocalService } from "../../services/ticket-local.service";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UserLocalService } from "../../services/user-local.service";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"../../services/data-base.service";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SQLite 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Subscription } from 'rxjs'; // Asegurarse de que esté importado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TicketEventsService } from '../../services/ticket-events.service';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DataUser, FormContent, ReasonReject,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FormObject,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ColumnData,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'src/app/interfaces/ticket.model';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'app-ticket',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templateUrl: './ticket.page.html',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styleUrls: ['./ticket.page.scss'],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TicketPage implements OnInit, OnDestroy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@ViewChild(IonContent) content: IonContent;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@ViewChild(IonInfiniteScroll) infiniteScroll: IonInfiniteScroll;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title: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identity: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dataid: string = '0';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@Input()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forms: FormObject[]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id_form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showPicker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timevalue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formattedString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activeFilter: string = '';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forms1: FormContent[]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rejectOptions: ReasonReject[]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myForm: FormGroup = this.formBuilder.group({});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pendingTicketsCount: number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pendingComplianceCount: number = 0;   // NUEVO: pendientes de calificación (naranjita)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closedTicketsCount: number = 0;       // NUEVO: tickets cerrados (azulito)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items: DataUser[]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textSearch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topHeader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isRefreshing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isOnline = navigator.onLine;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networkSub: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syncSub: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formSub: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scrollTopSub: Subscription;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ticketsService: TicketsService,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modalController: ModalController,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navCtrl: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formBuilder: FormBuilder,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ticketLocalService: TicketLocalService,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userLocalService: UserLocalService,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router: Router,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zone: NgZone,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sqlite: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ticketEvents: TicketEventsService,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Los cambios de conexión se manejan mediante effectiveOnline$ del UiServiceService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ngOnInit()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Iniciando TicketPage');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console.log('🔢 Conteos:', this.pendingComplianceCount, this.closedTicketsCount);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al estado EFECTIVO de conexión (considera modo offline forzado)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this.networkSub = this.ui.effectiveOnline$.subscribe(async 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previousStatus = this.isOnline;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 = 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console.log(`📱 TicketPage: Cambiando estado visual a ${status ? 'ONLINE' : 'OFFLINE'}`);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cambió el estado de conexión, recargar los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(previousStatus !== 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console.log('🔄 Estado de conexión cambió, recargando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(this.infiniteScroll)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this.infiniteScroll.disabled = !status;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console.log(`📜 Scroll infinito ${status ? 'habilitado' : 'deshabilitado'}`);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wasOfflineMode = await this.storage.get('offlineMode');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(wasOfflineMode)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console.log('🔑 Detectado retorno a online desde modo offline, intentando re-autenticar...');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this.attemptReauthentication();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Recargar la lista de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this.loadAlertCounts(); // NUEVO: recalcular badges al cambiar modo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Cuando volvemos a estar online, verificar tickets pendientes de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this.loadAlertCounts(); 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Suscribirse a eventos del tab-bar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this.syncSub = this.ticketEvents.syncTickets$.subscribe(()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this.syncOfflineTickets();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this.formSub = this.ticketEvents.openForm$.subscribe(()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this.viewForm();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this.scrollTopSub = this.ticketEvents.scrollToTop$.subscribe(()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this.scrollToTop();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this.userLocalService.getOfflineUsers();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(syncError)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console.warn('No se pudieron sincronizar los usuarios offline, la aplicación funcionará con datos locales:', syncError);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this.getAllFormsUser();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this.getForm();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this.fetchAndQueryTicket();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tickets pendientes al iniciar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ngOnDestroy()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(this.networkSub)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this.networkSub.unsubscribe();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(this.syncSub)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this.syncSub.unsubscribe();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(this.formSub)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this.formSub.unsubscribe();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(this.scrollTopSub)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this.scrollTopSub.unsubscribe();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Intenta validar que tenemos un token válido cuando volvemos a tener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después de haber iniciado sesión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attemptReauthentication():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console.log('🔐 Verificando validez del token...');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renovar el 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renewed = await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(renewed)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Token renovado exitosamente');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Limpiar flag de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this.storage.set('offlineMode', 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No se pudo renovar el token');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Mostrar mensaje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this.ui.warningToast('Sesión offline. Para ver datos en línea, cierre sesión y vuelva a iniciarla.');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renovando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Mostrar mensaje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this.ui.warningToast('Sesión offline activa. Reinicie sesión para acceder a datos online.');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equipmentLocation()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console.log('🌐 Intentando obtener datos del servidor EQUIPOS');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 = await this.ticketsService.getEquipmentLocation(this.offset, this.textSearch).toPromise();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todos los equipos que llegan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this.saveAllEquipmentToSQLite(resp.equipment_location);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Datos` obtenidos del servidor:', resp.equipment_location);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al obtener datos del servidor, cambiando a modo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saveAllEquipmentToSQLite(equipmentList: any[]):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Guardando equipos en SQLite:', equipmentList.length);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Usar una transacción para insertar múltiples registros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db.transaction(tx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query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equipment_locations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asset_number,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organization_name,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equipment_data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 VALUES (?,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equipmentList.forEach(equipment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tx.executeSql(query,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equipment.assetnumber,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equipment.operatingorganizationname,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JSON.stringify(equipment)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Todos los equipos guardados en SQLite');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guardando equipos en SQLite:',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(this.dataid == '0')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this.getFormOnline();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this.getFormByIdOnline();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al obtener formulario online, cambiando a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timeChangned(value)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this.timevalue = 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this.formattedString = format(parseISO(value), 'HH:mm:ss');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this.showPicker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generateForm(form: FormObject[])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generate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form.forEach((subForm)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subForm.column_data.forEach((data) =&gt; this.generateField(data));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generateField(data: ColumnData)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Generate validations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FormFieldR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data.fields.forEach((FormField)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validators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(FormField.validators[0]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FormFieldR.push(FormField);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Destructure validator object to check validations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Object.entries(FormField.validators[0]).forEach(([key, value])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validators.push(this.generateValidations(key, value));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this.myForm.addControl(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FormField.name,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this.formBuilder.control(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{value: FormField.value ?? '', disabled: FormField.disabled},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validators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generateValidations(validation: string, _value: any): any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FormValidatorMaker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min: Validators.min(_value),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max: Validators.max(_value),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required: Validators.required,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(_value) =&gt; _value ?? Validators.email,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minLength: Validators.minLength(_value),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maxLength: Validators.maxLength(_value),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null: (_value) =&gt; _value ?? Validators.nullValidator,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}[validation];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FormValidatorMaker;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Mantiene la función original pero transformada a Promise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getFormOnline():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this.ticketsService.getForm().subscribe({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this.id_form = this.forms[0].id;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this.title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this.identity = this.forms[0].identity_title[0].form_name;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Guardamos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this.saveFormToSQLite(resp.form_content);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reject(err)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getFormByIdOnline():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Promise((resolve, reject)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this.ticketsService.getFormDataById(this.id_form, this.dataid).subscribe({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this.forms.push(...resp.form_content);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(this.forms[0].time_data !=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this.formattedString = this.forms[0].time_data;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Guardamos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this.saveFormToSQLite(resp.form_content);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reject(err)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saveFormToSQLite(formContent: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formulario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form_templates (form_id, data_id, form_content)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(?,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[this.id_form, this.dataid, JSON.stringify(formContent)]);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guardar formulario en SQLite:',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fetchAndQueryTicket()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console.log('📋 Usando el ID obtenido de getAllFormsUser:', this.id);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console.log('📋 Usando el ticket obtenido de getAllFormsUser:', this.ticket);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--&gt; Nuevo: Intentar cargar formulario desde la base local si existe (caso tickets offline)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ticketIdToCheck = this.ticket ?? this.id;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formIdToCheck = this.id ?? this.ticket;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local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'SELECT form_content FROM ticket_forms WHERE ticket_id = ? LIMIT 1',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[ticketIdToCheck]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(local.rows.length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console.log(`📂 Cargando formulario desde SQLite para ticket local ${ticketIdToCheck}`);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local.rows.item(0);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savedForm = JSON.parse(row.form_content);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Reemplazar forms y generar controles para mostrar el formulario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 = []; // limpiar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this.forms.push(...savedForm);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this.generateForm(this.forms);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Guardar también usando el servicio central si es necesario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this.databaseService.saveTicketForm(ticketIdToCheck, formIdToCheck, JSON.stringify(savedForm));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return; // ya cargamos local, no intentar petición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console.log('🔍 No existe formulario local, se intentará obtener del servidor');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(localErr)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Error comprobando formulario local, se procederá a consulta remota:', localErr);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no hay formulario local, intentar consulta remota (comportamiento previo)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this.ticketsService.getTicketInfoById(this.id, this.ticket).subscribe({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Respuesta del servidor:',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Guardar el formulario para uso offline usando el servicio centralizado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this.databaseService.saveTicketForm(this.ticket, this.id,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en la consulta:',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this.ui.errorToast('Ocurrió un error al consultar el ticket');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general:',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this.ui.errorToast('Error al recuperar los formularios');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uploadFile(files: any[], ticket: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(await this.ticketsService.postFile(files, ticket)).subscribe(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Archivos sincronizados:',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async 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al subir archivos:',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this.ui.errorToast('Error al sincronizar archivos');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en uploadFile:',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checkPendingTickets()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'SELECT COUNT(*) as count FROM tickets WHERE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this.pendingTicketsCount = result.rows.item(0).count;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contar tickets pendientes:',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syncOfflineTickets()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 = await this.ui.presentLoading('Sincronizando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Obtener solo tickets no sincronizados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ticket_id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AND data_json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 created_at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(result.rows.length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this.ui.errorToast('No hay tickets pendientes de sincronizar');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syncedCount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errorCount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ticket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2. Verificar si el ticket realmente necesita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verifySync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'SELECT id FROM tickets WHERE id = ? AND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(verifySync.rows.length === 0)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3. Registrar ticket en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data: sendData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data_ticket_json: ticket.data_json,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ticket_id: ticket.ticket_id,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form_id: ticket.form_id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console.log('🔄 Registrando ticket:',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resp = await this.ticketsService.registerTicket(data).toPromise();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(!resp?.[0]?.ticket_id)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throw new Error('Respuesta del servidor inválida');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serverTicketId = resp[0].ticket_id;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ACTUALIZACIÓN CRUCIAL: Guardar el ID real del servidor en el registro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SET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`, [serverTicketId, 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Determinar el estado válido para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Estados inválidos: 'Pendiente sinc.', null, undefined, vacío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invalidStatuses = ['Pendiente sinc.', 'Nuevo', '', null, undefined];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hasValidStatus = ticket.status_ticket &amp;&amp; !invalidStatuses.includes(ticket.status_ticket);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4. Sincronizar información adicional si existe (Solo si el estado es válido)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(hasValidStatus)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console.log('🔄 Actualizando estado del ticket en el servidor:', ticket.status_ticket);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this.ticketsService.updateTicketStatus({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status_ticket: ticket.status_ticket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(statusError)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console.warn('⚠️ No se pudo actualizar el estado, pero continuando con el resto:', statusError.message);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(ticket.new_service_area)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console.log('🔄 Actualizando área de servicio en el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this.ticketsService.updateCoordinator({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service_area: ticket.new_service_area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(areaError)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console.warn('⚠️ No se pudo actualizar el área, continuando:', areaError.message);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5. Sincronizar archivos adjuntos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files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uploaded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(let j = 0; j &lt; files.rows.length; j++)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file = files.rows.item(j);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Loguear para inspección (recortar base64 para no saturar consola)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console.log(`Procesando archivo ID ${file.id}: ${file.file_name}`);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Limpiar la cadena Base64 eliminando cualquier prefijo 'data:image/...;base64,'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base64Data = file.file_data.replace(/^data:.*,/,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Validar que la cadena sea válida en Base64 (caracteres permitidos)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(!/^[A-Za-z0-9+/=]+[\s]*$/.test(base64Data.trim()))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console.error('Data corrupta:', base64Data.substring(0, 50));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throw new Error(`La cadena del archivo ${file.file_name} no es un Base64 válido.`);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Decodificar Base64 y convertir a Blob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binaryString = atob(base64Data.trim());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bytes = new Uint8Array(binaryString.length);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for (let k = 0; k &lt; binaryString.length; k++)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bytes[k] = binaryString.charCodeAt(k);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const blob = new Blob([bytes], { type: file.file_type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Subir archivo enviando el Blob directamente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this.uploadFile([{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binary: blob,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}],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Actualizar estado en la base de datos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'UPDATE ticket_files SET uploaded = 1, uploaded_at = CURRENT_TIMESTAMP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[file.id]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console.error(`❌ Error en archivo ${file.file_name}:`,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for (let j = 0; j &lt; files.rows.length; j++)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const file = files.rows.item(j);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await this.uploadFile([{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binary: file.file_data,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type: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}],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'UPDATE ticket_files SET uploaded = 1, uploaded_at = CURRENT_TIMESTAMP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[file.id]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Después de procesar los archivos y antes del marcado final como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(ticket.ticket_comment || ticket.rating !== null || ticket.recibe_conformidad)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console.log('💬 Sincronizando metadata del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hasComment: !!ticket.ticket_comment,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hasRating: ticket.rating !==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Sincronizar comentario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(ticket.ticket_comment)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Usar el estado válido o 'Cerrado' por defecto para comentarios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statusForComment = hasValidStatus ? ticket.status_ticket : 'Cerrado';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commentData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reason_reject: ticket.reason_reject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ticket_comment: ticket.ticket_comment,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status_ticket: statusForComment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console.log('💬 Sincronizando comentario:', commentData);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await this.ticketsService.updateTicketComment(commentData).toPromise();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Sincronizar calificación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(ticket.rating !==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ratingData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rating: ticket.rating,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comment: ticket.comment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console.log('⭐ Sincronizando calificación:', ratingData);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await this.ticketsService.updateTicketRating(ratingData).toPromise();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NUEVO: Sincronizar conformidad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if (ticket.recibe_conformidad)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const complianceData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ticket_id: serverTicketId,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ticket_comment: ticket.comentario_conformidad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status_ticket: 'Cerrado',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recibe_conformidad: ticket.recibe_conformidad,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comentario_conformidad: ticket.comentario_conformidad ||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console.log('✅ Sincronizando conformidad:', complianceData);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await this.ticketsService.updateTicketComment(complianceData).toPromise();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console.log('✅ Metadata sincronizada para ticket:',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catch (metadataError)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console.error('❌ Error sincronizando metadata:', metadataError);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throw metadataError;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6. Marcar ticket como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SET is_synced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sync_date =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syncedCount++;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console.error('❌ Error sincronizando ticket:', ticket.id,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7. Mostrar resumen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(syncedCount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this.ui.successToast(`${syncedCount} tickets sincronizados`);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(errorCount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this.ui.errorToast(`${errorCount} tickets con errores`);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general:',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en la sincronización');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syncOfflineTickets()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loading = await this.ui.presentLoading('Sincronizando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Modificamos la consulta para asegurarnos de solo obtener tickets no sincronizados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WHERE 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AND ticket_id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AND data_json IS NOT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ORDER BY created_at ASC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(result.rows.length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this.ui.errorToast('No hay tickets pendientes de sincronizar');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let syncedCount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let errorCount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ticket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Verificación adicional antes de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verifySync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'SELECT is_synced FROM tickets WHERE id = ? AND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(verifySync.rows.length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console.log('⚠️ Ticket ya sincronizado:',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(!ticket.data_json)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console.warn('⚠️ Ticket sin datos JSON:',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let serverTicketId;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Primero verificamos si el ticket ya está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const verifyTicket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SELECT id, is_synced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FROM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AND 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(verifyTicket.rows.length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// Solo registramos si no está sincronizado y no tiene server_ticket_id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data: sendData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data_ticket_json: ticket.data_json,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ticket_id: ticket.ticket_id,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form_id: ticket.form_id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console.log('🔄 Registrando nuevo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localId: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ticketId: ticket.ticket_id,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formId: ticket.form_id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resp = await this.ticketsService.registerTicket(data).toPromise();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if (!resp || !resp[0] || !resp[0]['ticket_id'])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throw new Error('La respuesta del servidor no contiene ticket_id');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serverTicketId = resp[0]['ticket_id'];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console.log('✅ Nuevo ticket registrado con ID:',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console.log('⏭️ Ticket ya sincronizado, saltando registro:',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Actualizar estado usando el ID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(ticket.status &amp;&amp; ticket.status !== 'Nuevo' &amp;&amp; serverTicketId)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statusData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ticket_id: serverTicketId, // Usamos el ID devuelto por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status_ticket: ticket.status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this.ticketsService.updateTicketStatus(statusData).toPromise();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console.log('✅ Estado actualizado:', statusData);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Actualizar área de servicio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(ticket.new_service_area &amp;&amp; serverTicketId)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coordinatorData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ticket_id: serverTicketId, // Usamos el ID devuelto por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service_area: ticket.new_service_area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this.ticketsService.updateCoordinator(coordinatorData).toPromise();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console.log('✅ Área de servicio actualizada:', coordinatorData);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Dentro del bucle de sincronización de tickets en syncOfflineTickets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(serverTicketId) { // Usamos el ID devuelto por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console.log('🔍 Buscando archivos para ticket local ID:',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// Obtener archivos no subidos para este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const files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SELECT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WHERE local_ticket_id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AND uploaded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console.log('📁 Archivos encontrados:', files.rows.length);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if (files.rows.length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for (let j = 0; j &lt; files.rows.length; j++)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const file = files.rows.item(j);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console.log('📄 Procesando archivo:',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// Preparar archivo para subida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const fileData = 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binary: file.file_data,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type: file.file_type,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size: file.file_size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}];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// Subir archivo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await this.uploadFile(fileData, serverTicketId);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// Marcar como subido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UPDATE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SET uploaded   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    uploaded_at =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`, [file.id]);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console.log('✅ Archivo subido y marcado:', file.file_name);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} catch (fileError)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console.error('❌ Error al subir archivo:', file.file_name, fileError);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// En el método syncOfflineTickets, después de sincronizar 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if (ticket.ticket_comment || ticket.rating !==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console.log('💬 Sincronizando metadata del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hasComment: !!ticket.ticket_comment,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hasRating: ticket.rating !== null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// Si tiene comentario,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if (ticket.ticket_comment)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const commentData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ticket_id: serverTicketId, // Usamos el ID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reason_reject: ticket.reason_reject,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ticket_comment: ticket.ticket_comment,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status_ticket: ticket.status_ticket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console.log('💬 Sincronizando comentario:', commentData);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await this.ticketsService.updateTicketComment(commentData).toPromise();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// Si tiene calificación,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if (ticket.rating !== null)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const ratingData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ticket_id: serverTicketId, // Usamos el ID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rating: ticket.rating,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  rating_comment: ticket.rating_comment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console.log('⭐ Sincronizando calificación:', ratingData);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  await this.ticketsService.updateTicketRating(ratingData).toPromise();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// Actualizar registro local para marcar que se sincronizó el comentario/calificación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SET comment_synced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rating_synced 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 sync_date      =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`, [ticket.id]);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console.log('✅ Metadata sincronizada para ticket:', ticket.id);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 catch (metadataError)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console.error('❌ Error sincronizando metadata:', metadataError);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Marcar como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'UPDATE tickets SET is_synced = 1, sync_date = CURRENT_TIMESTAMP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// Después de sincronizar exitosamente, verificar una última vez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const finalCheck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'SELECT is_synced FROM tickets WHERE id = ? AND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(finalCheck.rows.length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`UPDATE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SET is_synced        = 1,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   sync_date        =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WHERE id = ?`,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[serverTicketId, 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syncedCount++;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console.error('❌ Error al sincronizar ticket:',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ticketId: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error: error.message ||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Mostrar resumen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(syncedCount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this.ui.successToast(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`Sincronizados ${syncedCount} de ${result.rows.length} tickets`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(errorCount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this.ui.errorToast(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`${errorCount} tickets no pudieron sincronizarse`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console.error('❌ Error general en sincronización:',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this.ui.errorToast('Error en el proceso de sincronización');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syncOfflineTickets()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loading = await this.ui.presentLoading('Sincronizando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'SELECT * FROM tickets WHERE is_synced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[]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let syncedCount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let errorCount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ticket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data: sendData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data_ticket_json: ticket.data_json,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ticket_id: ticket.ticket_id,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form_id: ticket.form_id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const resp = await this.ticketsService.registerTicket(data).toPromise();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console.log('✅ Ticket sincronizado:',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'UPDATE tickets SET is_synced = 1, sync_date = CURRENT_TIMESTAMP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[ticket.id]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const files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'SELECT * FROM ticket_files WHERE ticket_id = ? AND uploaded = 0',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[ticket.ticket_id]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if (files.rows.length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for (let j = 0; j &lt; files.rows.length; j++)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const file = files.rows.item(j);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await this.uploadFile([{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name: file.file_name,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data: file.file_data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}], resp[0]['ticket_id']);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'UPDATE ticket_files SET uploaded = 1 WHERE 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 [file.id]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syncedCount++;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console.error('Error al sincronizar ticket:',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errorCount++;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(syncedCount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this.ui.successToast(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`Sincronización completada: ${syncedCount} tickets sincronizados`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(errorCount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this.ui.errorToast(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`${errorCount} tickets no pudieron sincronizarse`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en sincronización:',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this.ui.errorToast('Error al sincronizar tickets');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viewForm()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modal = await this.modalController.create({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component: TicketDetailComponent,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modal.present();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modal.onWillDismiss();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recibimos data, significa que el ticket se creó (online u offline)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(result.data)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Ticket registrado, actualizando lista principal...');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Forzamos el refresco completo (pull=true) para ver el nuevo ticket al inicio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this.getAllFormsUser(true);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Actualizar el contador de tickets pendientes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this.checkPendingTickets();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procesar el formulario:',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procesar el formulario');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Eliminamos viewFormOffline ya que viewForm y getAllFormsUser manejan ambos casos correctamente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getAllFormsUser(pull: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estamos en modo offline efectivo (sin red O forzado por usuario)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Modo offline activo, cargando tickets desde base de datos local...');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this.loadLocalTickets(pull);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Modo online: renovar token antes de hacer la petición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console.log('🔑 Renovando token antes de consultar tickets...');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Obtener datos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this.offset = pull ? 0 : this.items.length;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console.log('📍 Offset actual:', this.offset);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userForms = await this.ticketsService.getFormsUser(pull, this.offset, this.textSearch).toPromise();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console.log('📍 Datos recibidos del servidor:', userForms);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Primero agregar los tickets locales pendientes de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this.addPendingSyncTicketsToList();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Luego agregar los tickets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this.items.push(...userForms.data);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this.items.push(...userForms.data);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ticketsToSync = userForms.data;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(ticketsToSync.length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1. Guardar metadatos en offline_tickets usando el ID real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this.ticketLocalService.saveOfflineTickets(ticketsToSync);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console.log('📍 Metadatos de tickets guardados en local (con ID real):', ticketsToSync.length);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2. Pre-descargar detalles de los tickets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Procesamos todos los tickets recibidos en esta tanda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this.syncTicketDetailsInBackground(ticketsToSync);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console.log('❌ Error en modo online, intentando cargar desde base de datos local...',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this.loadLocalTickets(pull);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this.isRefreshing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Agrega los tickets locales pendientes de sincronizar a la lista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Se usa en modo online para mostrar los tickets que aún no se han subido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addPendingSyncTicketsToList():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localOnlyResult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t.*,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COUNT(tf.id) as file_count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tickets 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LEFT JOIN ticket_files tf ON t.id = tf.local_ticket_id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t.is_synced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 BY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ORDER BY t.created_at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console.log(`📱 Tickets locales pendientes de sincronizar: ${localOnlyResult.rows.length}`);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localOnlyResult.rows.length;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ticket = localOnlyResult.rows.item(i);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ticketData;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JSON.parse(ticket.data_json || '{}');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Casteo a any para evitar error de tipo al añadir propiedad 'ticket'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ticket: ticket.id, // propiedad usada en runtime por el detalle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form: ticket.form_id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title: ticket.display_title || ticketData?.title || 'Sin título (Local)',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equipment: ticket.display_equipment || ticketData?.equipment || 'No especificado',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location: ticket.display_location || ticketData?.location || 'No especificada',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date_required: ticketData?.date_required ||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date_created: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status: ticket.status_ticket || 'Pendiente sinc.',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notification: 'No sincronizado',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icon: 'cloud-offline-outline',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requestor: 'Yo',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rol: ticket.new_service_area || 'Local',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comment: ticket.comment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owner: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as any);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cargar tickets pendientes de sincronizar:',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tickets desde la base de datos local (SQLite)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Se usa cuando estamos en modo offline o cuando falla la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En modo offline, cargamos TODOS los datos locales de una vez (no hay paginación del servidor)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loadLocalTickets(pull: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(!pull &amp;&amp; this.items &amp;&amp; this.items.length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console.log('📱 Datos locales ya cargados, omitiendo recarga');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NUEVO: detectar si textSearch es un filtro por estado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knownStatuses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'Pendiente de calificación',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'Cerrado',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'Ticket Creado',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'OT Creada',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'Rechazado',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'Ticket Cancelado',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'Ticket Cerrado/No Conforme'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isStatusFilter = knownStatuses.includes(this.textSearch);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Tickets locales no sincronizados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localOnlyResult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SELECT t.*, COUNT(tf.id) as file_count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FROM tickets 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LEFT JOIN ticket_files tf ON t.id = tf.local_ticket_id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t.is_synced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${isStatusFilter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? 'AND (t.status = ? OR t.status_ticket = ?)'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: 'AND (t.display_title LIKE ? OR t.data_json LIKE ?)'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GROUP BY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ORDER BY t.created_at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isStatusFilter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? [this.textSearch, this.textSearch]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: [`%${this.textSearch}%`, `%${this.textSearch}%`]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localOnlyResult.rows.length;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ticket = localOnlyResult.rows.item(i);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 ticketData;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JSON.parse(ticket.data_json || '{}');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ticketData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form: ticket.form_id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title: ticket.display_title || ticketData?.title || 'Sin título (Local)',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equipment: ticket.display_equipment || ticketData?.equipment || 'No especificado',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location: ticket.display_location || ticketData?.location || 'No especificada',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date_required: ticketData?.date_required ||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date_created: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status: ticket.status_ticket || 'Pendiente sinc.',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notification: 'No sincronizado',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icon: 'cloud-offline-outline',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requestor: 'Yo',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rol: ticket.new_service_area || 'Local',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comment: ticket.comment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owner: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as any);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Tickets del historial online (offline_tickets)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offlineResult = isStatusFilter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?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*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status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ORDER BY date_created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[this.textSearch])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*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title LIKE ? OR equipment LIKE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ORDER BY date_created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[`%${this.textSearch}%`, `%${this.textSearch}%`]);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offlineResult.rows.length;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this.items.push(offlineResult.rows.item(i));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(this.items.length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console.log('📱 No hay tickets locales disponibles');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console.log('📱 Cargados ' + this.items.length + ' tickets desde SQLite');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(sqliteError)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obtener tickets locales:', sqliteError);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this.ui.errorToast('Error al acceder a la base de datos local');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private async loadLocalTickets(pull: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Si no es un pull (refresh) y ya tenemos items cargados en modo offline,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no volver a cargar para evitar duplicados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(!pull &amp;&amp; this.items &amp;&amp; this.items.length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console.log('📱 Datos locales ya cargados, omitiendo recarga');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Siempre limpiamos al cargar datos locales para evitar duplicados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1. Obtener tickets creados localmente que aún no se sincronizan (primero, al inicio)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localOnlyResult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SELECT t.*,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COUNT(tf.id) as file_count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FROM tickets 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   LEFT JOIN ticket_files tf ON t.id = tf.local_ticket_id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WHERE t.is_synced =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GROUP BY 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ORDER BY t.created_at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localOnlyResult.rows.length;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ticket = localOnlyResult.rows.item(i);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let ticketData;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ticketData = JSON.parse(ticket.data_json || '{}');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ticketData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Casteo a any para evitar error de tipo al añadir propiedad 'ticket'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this.items.push({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id: ticket.id,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ticket: ticket.id, // propiedad usada en runtime por el detalle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form: ticket.form_id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title: ticket.display_title || ticketData?.title || 'Sin título (Local)',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equipment: ticket.display_equipment || ticketData?.equipment || 'No especificado',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location: ticket.display_location || ticketData?.location || 'No especificada',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date_required: ticketData?.date_required ||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date_created: ticket.created_at,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status: ticket.status_ticket || 'Pendiente sinc.',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notification: 'No sincronizado',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icon: 'cloud-offline-outline',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requestor: 'Yo',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rol: ticket.new_service_area || 'Local',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comment: ticket.comment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owner: true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as any);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2. Obtener tickets que están en offline_tickets (historial online guardado)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offlineResult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SELECT *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WHERE title LIKE ? OR equipment LIKE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ORDER BY date_created DESC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`, [`%${this.textSearch}%`, `%${this.textSearch}%`]);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offlineResult.rows.length;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this.items.push(offlineResult.rows.item(i));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(this.items.length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console.log('📱 No hay tickets locales disponibles');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console.log('📱 Cargados ' + this.items.length + ' tickets desde SQLite');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(sqliteError)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console.error('❌ Error al obtener tickets locales:', sqliteError);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this.ui.errorToast('Error al acceder a la base de datos local');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getAllFormsUser(pull: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this.offset = pull ? 0 : this.items.length;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userForms = await this.ticketsService.getFormsUser(pull, this.offset, this.textSearch).toPromise();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console.log(userForms);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this.items = userForms.data;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this.items.push(...userForms.data);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this.ui.errorToast('Ocurrió un 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finally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this.isRefreshing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doRefresh(event)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this.isRefreshing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this.getAllFormsUser(true).then(()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TextSearchHeader(event, type = 'select')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console.log(event)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this.topHeader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this.textSearch = (type === 'select') ? event.detail.value : await event;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this.activeFilter = this.textSearch;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loadData(event)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En modo offline, todos los datos ya están cargados, no hay más que cargar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event.target.disabled = true; // Deshabilitar scroll infinito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console.log('📴 Scroll infinito deshabilitado en modo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this.getAllFormsUser().then(()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event.target.complete();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onScroll(event)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(event.detail.deltaY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this.topHeader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this.ticketEvents.setShowScrollBtn(true);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scrollToTop()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this.topHeader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this.ticketEvents.setShowScrollBtn(false);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this.content.scrollToTop();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los detalles de los tickets en segundo plano para que estén disponibles offline.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Solo descarga aquellos que NO existen ya en la base de datos local.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También descarga los archivos adjuntos para visualización offline.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syncTicketDetailsInBackground(tickets: any[])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console.log(`🚀 Iniciando descarga de detalles para ${tickets.length} tickets...`);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ticket of tickets)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Usamos el ID de servidor si existe, sino el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ticketIdToSave = ticket.id;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formIdToSave = ticket.form;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Verificar si ya tenemos el formulario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existing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'SELECT id FROM ticket_forms WHERE ticket_id = ? LIMIT 1',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[ticketIdToSave]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(existing.rows.length === 0 &amp;&amp; 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console.log(`📥 [Sincronización Detalle] Descargando form para ticket: ${ticketIdToSave}`);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Descargar detalle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resp = await this.ticketsService.getTicketInfoById(formIdToSave, ticketIdToSave).toPromise();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(resp &amp;&amp; resp.form_content)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this.databaseService.saveTicketForm(ticketIdToSave, formIdToSave, JSON.stringify(resp.form_content));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console.log(`✅ [Sincronización Detalle] Ticket ${ticketIdToSave} guardado.`);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Descargar archivos adjuntos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this.downloadAttachmentsForOffline(db, ticketIdToSave, resp.form_content);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Error silencioso por ticket para no detener todo el proceso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console.warn(`⚠️ No se pudo bajar detalle para ticket ${ticket.id}:`, e.message);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en proceso de fondo:',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loadAlertCounts():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if (this.isOnline)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// ONLINE: llamar al endpoint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const resp = await this.ticketsService.getTicketAlertCounts().toPromise();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this.pendingComplianceCount = resp?.pending_compliance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this.closedTicketsCount     = resp?.closed_tickets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// OFFLINE: contar directamente desde SQLite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const pendingResult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SELECT COUNT(*) as total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WHERE status = 'Pendiente de calificación'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this.pendingComplianceCount = pendingResult.rows.item(0)?.total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const closedResult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SELECT COUNT(*) as total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WHERE status = 'Cerrado'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  this.closedTicketsCount = closedResult.rows.item(0)?.total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console.log(`🔔 Badges — Pendientes: ${this.pendingComplianceCount}, Cerrados: ${this.closedTicketsCount}`);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console.warn('⚠️ Error cargando conteos de alertas:',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this.pendingComplianceCount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this.closedTicketsCount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loadAlertCounts():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 = await this.ticketsService.getTicketAlertCounts().toPromise();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this.pendingComplianceCount = resp?.pending_compliance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this.closedTicketsCount     = resp?.closed_tickets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OFFLINE: contar solo lo que realmente está disponible localmente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pendingResult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total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status = 'Pendiente de calificación'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this.pendingComplianceCount = pendingResult.rows.item(0)?.total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closedResult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SELECT COUNT(*) as total FROM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WHERE status = 'Cerrado'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this.closedTicketsCount = closedResult.rows.item(0)?.total ??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console.log(`🔔 Badges — Pendientes: ${this.pendingComplianceCount}, Cerrados: ${this.closedTicketsCount}`);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Error cargando conteos de alertas:',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this.pendingComplianceCount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this.closedTicketsCount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Filtra la lista por 'Pendiente de calificación' al tocar el badge naranjita.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filterByPendingCompliance():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this.textSearch = this.textSearch === 'Pendiente de calificación' ? '' : 'Pendiente de calificación';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this.activeFilter = this.textSearch;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Filtra la lista por 'Cerrado' al tocar el badge azulito.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filterByClosed():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this.textSearch = this.textSearch === 'Cerrado' ? '' : 'Cerrado';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this.activeFilter = this.textSearch;  //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this.items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this.getAllFormsUser();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los archivos adjuntos de un ticket y los guarda localmente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downloadAttachmentsForOffline(db: any, ticketId: string, formContent: any[]):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Buscar el campo de archivos adjuntos en el form_content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attachmentsField = formContent?.[0]?.column_data?.find(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(col: any) =&gt; col.fields?.some((f: any) =&gt; f.name === 'attachments')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(!attachmentsField)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field = attachmentsField.fields?.find((f: any) =&gt; f.name === 'attachments');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files = field?.files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(files.length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console.log(`📎 Ticket ${ticketId}: No tiene archivos adjuntos`);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console.log(`📎 Ticket ${ticketId}: Descargando ${files.length} archivo(s) para offline...`);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file of files)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filename = file.file_name || file.filename || file.name;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(!filename)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Verificar si ya tenemos este archivo guardado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existingFile =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 id FROM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WHERE file_name = ? AND (local_ticket_id = ? OR local_ticket_id = (SELECT id FROM tickets WHERE ticket_id = ? LIMIT 1))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LIMIT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`, [filename, ticketId, ticketId]);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(existingFile.rows.length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  ⏭️ Archivo ya existe localmente: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continue;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Descargar el archivo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fileData = await this.downloadFileAsBase64(ticketId, 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(fileData)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Determinar el tipo MIME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mimeType = this.getMimeTypeFromFilename(filename);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Guardar en SQLite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INSERT INTO ticket_files (local_ticket_id, file_name, file_data, file_type, file_size, uploaded, created_at)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VALUES (?, ?, ?, ?, ?, 1, CURRENT_TIMESTAMP)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`, [ticketId, filename, fileData, mimeType, fileData.length]);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console.log(`  ✅ Archivo guardado para offline: ${filename}`);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(fileError)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  ⚠️ No se pudo descargar archivo ${filename}:`, fileError.message);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console.error(`❌ Error descargando archivos para ticket ${ticketId}:`,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Descarga un archivo del servidor y lo retorna como Base64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downloadFileAsBase64(ticketId: string, filename: string): Promise&lt;string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Promise(async 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urlUser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url = `${urlUser}/ticket_file/user_files`;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this.http.get(url,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String(ticketId),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filename: String(filename)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}).subscribe({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next: (data: string)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error: (err)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console.warn(`Error descargando ${filename}:`, err.message);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resolve(null);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el tipo MIME basado en la extensión del archivo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getMimeTypeFromFilename(filename: string):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ext = filename.split('.').pop()?.toLowerCase() ||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mimeTypes: { [key: string]: string }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'jpg':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'jpeg':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'png': 'image/png',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'gif': 'image/gif',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'pdf': 'application/pdf',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'doc': 'application/msword',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'docx': 'application/vnd.openxmlformats-officedocument.wordprocessingml.document',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'xls': 'application/vnd.ms-excel',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'xlsx': 'application/vnd.openxmlformats-officedocument.spreadsheetml.sheet',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'txt': 'text/plain',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'mp4': 'video/mp4',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'mp3': 'audio/mpeg'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mimeTypes[ext] || 'application/octet-stream';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src/app/pipes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dom-sanitizer-html.pipe.ts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Pipe, PipeTransform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DomSanitizer, SafeHtml } from '@angular/platform-browser';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@Pipe({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'domSanitizerHtml'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DomSanitizerHtmlPipe implements PipeTransform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_sanitizer:DomSanitizer)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transform(v:string):SafeHtml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this._sanitizer.bypassSecurityTrustHtml(v);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dom-sanitizer.pipe.ts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Pipe, PipeTransform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DomSanitizer } from '@angular/platform-browser';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@Pipe({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'domSanitizer'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DomSanitizerPipe implements PipeTransform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 private domSanitizer: DomSanitizer)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transform( img: string ): any {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domImg = `background-image: url('${img}')`;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this.domSanitizer.bypassSecurityTrustStyle( domImg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filter.pipe.ts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Pipe, PipeTransform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@Pipe({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'filter'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FiltroPipe implements PipeTransform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transform(array: any[], text: string =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column: any[]): any[]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 text === ''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array;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 !array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array;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 = text.toLocaleLowerCase();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return array.filter(item =&gt;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  Object.keys(item).filter(key=&gt; item[key].toString().toLowerCase().includes(text.toString().toLowerCase())).length &gt;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return array.filter(item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found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Object.values(column).map(x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found = found || item[x].toString().toLowerCase().includes( text.toString().toLowerCase());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found;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image.pipe.ts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Pipe, PipeTransform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environment } from 'src/environments/environment';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URL = environment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@Pipe({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'image'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ImagePipe implements PipeTransform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transform( img: string, userId: string):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`http://localhost:3000/tickets/image/${ userId }/${ img }`;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pipes.module.ts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NgModule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FiltroPipe } from './filter.pipe';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DomSanitizerPipe } from './dom-sanitizer.pipe';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ImagePipe } from './image.pipe';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DomSanitizerHtmlPipe } from './dom-sanitizer-html.pipe';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@NgModule({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declarations: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FiltroPipe,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DomSanitizerPipe,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ImagePipe,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DomSanitizerHtmlPipe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exports: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FiltroPipe,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DomSanitizerPipe,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ImagePipe,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DomSanitizerHtmlPipe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PipesModule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src/app/services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crypto.service.ts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CryptoService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Example usage: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hashSHA256(text: string): Promise&lt;string&gt;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encoder = new TextEncoder();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 = encoder.encode(text.trim());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hashBuffer = await window.crypto.subtle.digest('SHA-256',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hashArray = Array.from(new Uint8Array(hashBuffer));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hashArray.map(b =&gt; b.toString(16).padStart(2, '0')).join('');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generar hash:',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 de conveniencia para passwords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hashPassword(password: string): Promise&lt;string&gt;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hash = await this.hashSHA256(password);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hash.toUpperCase();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data-base.service.ts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{Injectable}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{SQLite, SQLiteObject}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{Platform}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DataBaseService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database: SQLiteObject;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sqlite: SQLite, private platform: Platform)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Inicializa la base de datos y crea las tablas si no existen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initializeDatabase(): Promise&lt;SQLiteObject&gt;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(this.database)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this.database;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estamos en un entorno nativo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(!this.platform.is('cordova') &amp;&amp; !this.platform.is('capacitor'))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console.warn('SQLite no disponible en el navegador. Las funcionalidades offline nativas no funcionarán.');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this.database = await this.sqlite.create({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'tickets.db',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location: 'default'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🚨 MODO RESET DESACTIVADO: Ya se debieron crear las columnas corregidas.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console.log('⚠️ Ejecutando limpieza completa de base de datos...');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await this.resetDatabaseInternal();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Crear todas las tablas necesarias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this.createTables();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this.database;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inicializando base de datos:',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Versión interna de reset que no cierra la conexión principal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resetDatabaseInternal()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queries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ticket_files',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data_tickets',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offline_tickets',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offline_forms',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form_templates',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equipment_locations',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ticket_forms',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ams_users',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'DROP TABLE IF EXISTS tickets'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query of queries)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this.database.executeSql(query,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console.warn(`Error al borrar tabla: ${query}`,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console.log('✅ Base de datos limpiada correctamente');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la instancia de la base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getDatabase(): Promise&lt;SQLiteObject&gt;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(!this.database)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this.initializeDatabase();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(!this.database)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Retornar un mock para evitar errores de undefined en el navegador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console.log('Utilizando mock de base de datos para entorno web');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executeSql: (query: string, params: any[])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console.log('Mock SQLite executeSql:', query, params);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Promise.resolve({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rows: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length: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item: (i: number) =&gt; ({ count: 0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transaction: (fn: any) =&gt; Promise.resolve()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as any;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this.database;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Elimina todas las tablas y las vuelve a crear (Reset total)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resetDatabase():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(!this.database)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this.initializeDatabase();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(!this.database)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console.log('🚨 Iniciando reset total de la base de datos...');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this.resetDatabaseInternal();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this.createTables();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Reset de base de datos completado exitosamente');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durante el reset de la base de datos:',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Crea todas las tablas de la aplicación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createTables():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this.resetDatabase();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Tabla de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data_json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           TEXT      DEFAULT 'pending',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new_service_area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reason_reject    TEXT, -- Razón de rechazo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ticket_comment   TEXT, -- Comentario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rating          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status_rating    TEXT      DEFAULT 'false',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reason_cancel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status_ticket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comment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     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updated_at      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is_synced        INTEGER  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sync_date        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//tabla de ubicaciones de equipos (4762+ registros con sincronización incremental)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Primero intentamos crear con la estructura nueva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equipment_locations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INTEGER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assetnumber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operatingorganizationname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workcentername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workcentercode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checksum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Migraciones para tabla tickets (agregar columnas de visualización)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ticketsMigrations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tickets ADD COLUMN display_title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tickets ADD COLUMN display_equipment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tickets ADD COLUMN display_location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migration of ticketsMigrations)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this.database.executeSql(migration,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Columna ya existe, ignorar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Migraciones para tablas existentes (agregar columnas que falten)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equipmentMigrations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assetnumber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description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operatingorganizationname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workcentername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workcentercode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location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checksum 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'ALTER TABLE equipment_locations ADD COLUMN updated_at TIMESTAMP DEFAULT CURRENT_TIMESTAMP'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migration of equipmentMigrations)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this.database.executeSql(migration,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Migración exitosa:', migration.substring(0, 50));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Columna ya existe, ignorar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Tabla de plantillas de formularios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form_templates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form_content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 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tabla de tickets 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ticket_forms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form_data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Tabla de archivos adjuntos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Forzar recreación para actualizar esquema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this.database.executeSql('DROP TABLE IF EXISTS ticket_files',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ticket_files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local_ticket_id INTEGER NOT NULL,                    -- ID local del ticket (referencia a tickets.id)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file_path       TEXT,                                -- Ruta local del archivo (opcional si se usa file_data)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file_name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file_type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file_data       TEXT,                                -- Contenido Base64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file_size      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is_synced       INTEGER  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sync_date      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    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online_data_id  TEXT,                                -- ID asignado en el servidor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uploaded        INTEGER DEFAULT 0,                   -- Flag para subida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uploaded_at     TIMESTAMP                            -- Fecha de subida exitosa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MIGRACIÓN: Garantizar que la columna uploaded_at existe (por si la tabla ya estaba creada)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this.database.executeSql('ALTER TABLE ticket_files ADD COLUMN uploaded_at TIMESTAMP',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Migración exitosa: Columna uploaded_at disponible.');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Error esperado si la columna ya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Tabla para guardar el detalle de usuarios AMS para su visualización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Ya no usamos DROP TABLE para preservar datos existentes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await this.database.executeSql('DROP TABLE IF EXISTS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ams_users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     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user_id            TEXT UNIQUE,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area_id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rol_id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bu_id 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document_id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  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last_name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email 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password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phone 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tickets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coordinator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service_area_id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 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created_by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updated_by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change_password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option_value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option_description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rol_usuario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data_json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checksum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last_sync         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Migración: agregar columna checksum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this.database.executeSql('ALTER TABLE ams_users ADD COLUMN checksum TEXT',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Columna ya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Tabla para almacenar tickets obtenidos online (cache de sincronización)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 para que estén disponibles en el listado cuando no hay red.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Forzar recreación para actualizar esquema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this.database.executeSql('DROP TABLE IF EXISTS offline_tickets',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this.database.executeSql(`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            TEXT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title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equipment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date_required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date_created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status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notification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icon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requestor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rol     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priority  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created_by    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data_json      TEXT,              -- Objeto completo para detalles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last_sync     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is_modified    INTEGER DEFAULT 0,  -- Si se modificó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owner          INTEGER DEFAULT 0   -- Nuevo campo booleano (0 o 1) para indicar propiedad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--- MÉTODOS PÚBLICOS DE UTILIDAD 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saveTicketForm(ticketId: string, formId: string, formData: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ya existe un registro para actualizarlo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'SELECT id FROM ticket_forms WHERE ticket_id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[ticketId]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(check.rows.length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'UPDATE ticket_forms SET form_id = ?, form_data = ?, created_at = CURRENT_TIMESTAMP WHERE ticket_id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[formId, formData, ticketId]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'INSERT INTO ticket_forms (ticket_id, form_id, form_data) VALUES (?, ?, ?)',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[ticketId, formId, formData]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console.log(`💾 Formulario offline guardado para ticket ${ticketId}`);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guardando formulario offline:',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saveFormTemplate(formId: string, dataId: string, content: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Verificar si ya existe un registro para actualizarlo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 =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'SELECT id FROM form_templates WHERE form_id = ? AND data_id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[formId, dataId]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(check.rows.length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'UPDATE form_templates SET form_content = ?, created_at = CURRENT_TIMESTAMP WHERE form_id = ? AND data_id = ?',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[content, formId, dataId]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'INSERT INTO form_templates (form_id, data_id, form_content) VALUES (?, ?, ?)',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[formId, dataId, content]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console.log(`💾 Template/Formulario guardado: ID=${formId}, DATATYPE=${dataId}`);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guardando template de formulario:',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 temporal para facilitar debug de problemas de columnas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debugTableInfo(tableName: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 = await db.executeSql(`PRAGMA table_info(${tableName})`,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console.log(`🔍 Estructura tabla ${tableName}:`);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res.rows.length;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console.log(res.rows.item(i));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console.error(`Error debug ${tableName}:`,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db-schema.ts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DB_SCHEMA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form_templates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data_id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form_content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ticket_forms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form_json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server_id INTEGER,               -- id que devuelve el servidor (ej. 3737)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ticket_id TEXT,                  -- alternativa a server_id si usan token alfanumérico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form_id INTEGER,                 -- id del formulario (ej. 35)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title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equipment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date_required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date_created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date_closing_ot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status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notification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icon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requestor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rol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owner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comment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recibe_conformidad TEXT,         -- NUEVO: 'SI' | 'NO' | NULL (punto 3)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comentario_conformidad TEXT,     -- NUEVO: comentario asociado (punto 4)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data_json TEXT,                  -- payload completo del formulario (JSON string)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is_synced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sync_date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INDEX IF NOT EXISTS idx_tickets_server_id ON tickets (server_id);`,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INDEX IF NOT EXISTS idx_tickets_form_id ON tickets (form_id);`,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INDEX IF NOT EXISTS idx_tickets_status ON tickets (status);`,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ticket_files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local_ticket_id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file_data BLOB,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file_path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file_type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file_size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uploaded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uploaded_at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FOREIGN KEY (local_ticket_id) REFERENCES tickets (id) ON DELETE CASCADE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cachear equipment/location usada por autocomplete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equipment_location_cache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server_id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assetnumber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operatingorganizationname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workcentername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workcentercode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comentarios agregados offline / online (para sincronizar)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ticket_comments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server_id INTEGER,         -- id del comment en servidor si ya sincronizado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local_ticket_id INTEGER,   -- referencia al ticket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comment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reason_reject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created_by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is_synced INTEGER DEFAULT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calificaciones del ticket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ticket_ratings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local_ticket_id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rating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comment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created_by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is_synced INTEGER DEFAULT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usada por el servicio local para almacenar data_tickets (compatible con backend)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data_tickets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ticket_id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data_ticket_json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is_synced TEXT CHECK (is_synced IN ('Y', 'N')) DEFAULT 'N'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formularios offline/plantillas adicionales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offline_forms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form_name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form_content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de tickets offline (simple cache para formularios no sincronizados)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offline_tickets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form_id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title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equipment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date_required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date_created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status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notification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icon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requestor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rol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owner INTEGER DEFAULT 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Tabla para usuarios (ams_users) cache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ams_users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user_id INTEGER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area_id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rol_id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bu_id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document_id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last_name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email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password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phone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tickets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coordinator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service_area_id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status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created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created_by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updated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updated_by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change_password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users_offline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user_id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area_id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rol_id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bu_id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document_id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last_name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email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password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phone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tickets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coordinator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service_area_id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status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created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created_by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updated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updated_by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change_password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option_value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option_description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rol_usuario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extra 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INDEX IF NOT EXISTS idx_users_offline_email ON users_offline (email);`,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key_value_store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key TEXT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value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updated_at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`CREATE TABLE IF NOT EXISTS sync_queue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entity TEXT,            -- 'ticket' | 'file' | 'user' | etc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local_id INTEGER,       -- id local en la tabla correspondiente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action TEXT,            -- 'create' | 'update' | 'delete'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payload TEXT,           -- JSON string con lo que se debe enviar al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attempts INTEGER DEFAULT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status TEXT DEFAULT 'pending', -- pending|sent|failed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last_attempt_at 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created_at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);`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network.service.ts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Network, ConnectionStatus } from '@capacitor/network';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BehaviorSubject,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NetworkService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status = new BehaviorSubject&lt;ConnectionStatus&gt;({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connected: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connectionType: 'wifi'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Estado de modo offline forzado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forceOffline = new BehaviorSubject&lt;boolean&gt;(false);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storage: StorageService)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this.initializeNetworkStatus();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this.loadForceOfflineState();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loadForceOfflineState()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saved = await this.storage.get('forceOfflineMode');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(saved === true)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this.forceOffline.next(true);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initializeNetworkStatus()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this.status.next(status);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Network.addListener('networkStatusChange', networkStatus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console.log('Network status changed', networkStatus);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this.status.next(networkStatus);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getNetworkStatus(): Observable&lt;ConnectionStatus&gt;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this.status.asObservable();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Verifica si la app está efectivamente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Retorna false si no hay red O si el usuario forzó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async isOnline():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networkStatus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forceOfflineMode = await this.storage.get('forceOfflineMode');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el usuario forzó offline, retornar false aunque haya red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(forceOfflineMode === true)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console.log('🔧 isOnline(): Modo offline forzado, retornando false');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networkStatus.connected;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Verifica solo el estado real de la red (sin considerar modo forzado)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async isNetworkConnected():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status.connected;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password-local.service.ts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PasswordLocalService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password.service.ts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{HttpClient} from "@angular/common/http";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{UiServiceService} from "./ui-service.service";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PasswordService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userConf: UiServiceService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changePassword(userData: any): Promise&lt;any&gt;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url = `${this.userConf.urlUser}/change/password`;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this.http.post(url, userData).toPromise();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preload-data.service.ts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@typescript-eslint/naming-convention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no-bitwise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@typescript-eslint/member-ordering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curly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max-len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HttpClient, HttpParams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Platform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EquipmentLocation, IEquipmentLocationGet 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Interfaz para el archivo JSON de equipos precargados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PreloadedEquipmentFile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version: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lastUpdated: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equipment_location: EquipmentLocation[];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PreloadedUser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area_id: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bu_id: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document_id: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last_name: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email: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phone: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coordinator: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service_area_id: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status: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created_by?: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updated_by?: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change_password: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option_value?: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option_description?: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rol_usuario?: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PreloadedUsersFile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version: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lastUpdated: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description: string;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users: PreloadedUser[];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PreloadDataService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Claves para almacenar las versiones de datos 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EQUIPMENT_VERSION_KEY = 'preloaded_equipment_version';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USERS_VERSION_KEY = 'preloaded_users_version';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EQUIPMENT_LAST_SYNC_KEY = 'equipment_last_sync';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uiService: UiServiceService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Inicializa todos los datos precargados.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Llama a este método en el AppComponent o después del login.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initializePreloadedData():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console.log('🚀 Iniciando carga de datos precargados...');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Cargar equipos precargados desde el 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this.loadPreloadedEquipment();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Cargar usuarios precargados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this.loadPreloadedUsers();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Datos precargados inicializados correctamente');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inicializando datos precargados:',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PARA EQUIPOS (equipment_locations)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los equipos desde el archivo JSON de assets (primera instalación)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OPTIMIZADO: Usa inserción masiva en una sola transacción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loadPreloadedEquipment():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Verificar versión ANTES de cargar el archivo JSON (más rápido)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currentVersion = await this.storage.get(this.EQUIPMENT_VERSION_KEY);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Leer el archivo JSON de assets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dataFile = await this.http.get&lt;PreloadedEquipmentFile&gt;('assets/data/preloaded-equipment.json').toPromise();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(currentVersion === dataFile.version)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console.log('🔧 Equipos ya actualizados (v' + dataFile.version + '), omitiendo carga');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Obtener la base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Base de datos no disponible para precargar equipos');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4. Crear la tabla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this.createEquipmentTable(db);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equipments = dataFile.equipment_location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totalCount = equipments.length;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(totalCount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console.log('⚠️ No hay equipos en el archivo JSON');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console.log(`📥 Cargando ${totalCount} equipos (inserción masiva)...`);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startTime = Date.now();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5. Verificar si es primera carga (tabla vacía) - usar inserción masiva directa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countResult = await db.executeSql('SELECT COUNT(*) as count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existingCount = countResult.rows.item(0).count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(existingCount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PRIMERA CARGA: Inserción masiva ultra rápida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this.bulkInsertEquipment(db, equipments);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ACTUALIZACIÓN: Solo procesar diferencias (más lento pero necesario)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this.incrementalSyncEquipment(db, equipments);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6. Guardar la versión procesada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this.storage.set(this.EQUIPMENT_VERSION_KEY, dataFile.version);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elapsed = ((Date.now() - startTime) / 1000).toFixed(2);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Equipos cargados en ${elapsed}s`);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cargando equipos precargados:',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Inserción masiva de equipos usando transacción SQL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Mucho más rápido que inserciones individuales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bulkInsertEquipment(db: any, equipments: EquipmentLocation[]):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batchSize = 500; // Insertar 500 a la vez en una transacción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equipments.length; i += batchSize)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batch = equipments.slice(i, i + batchSize);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Construir una sola sentencia INSERT con múltiples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placeholders = batch.map(() =&gt; '(?, ?, ?, ?, ?, ?, ?, ?, datetime("now"), datetime("now"))').join(',');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values: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eq of batch)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checksum = this.generateEquipmentChecksum(eq);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values.push(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eq.assetnumber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eq.operatingorganizationname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eq.workcentername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eq.workcentercode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eq.location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INTO equipment_locations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(id, assetnumber, description, operatingorganizationname, workcentername, workcentercode, location, checksum, created_at, updated_at)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${placeholders}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values);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((i + batchSize) % 1000 === 0 || i + batchSize &gt;= equipments.length)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Insertados: ${Math.min(i + batchSize, equipments.length)}/${equipments.length}`);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Sincronización incremental (solo cuando ya hay datos)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incrementalSyncEquipment(db: any, equipments: EquipmentLocation[]):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Obtener checksums existentes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existingMap = await this.getExistingEquipmentMap(db);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inserted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updated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unchanged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Agrupar operaciones para ejecutar en batches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toInsert: EquipmentLocation[]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toUpdate: EquipmentLocation[]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equipment of equipments)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equipmentId = equipment.id.toString();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existingChecksum = existingMap.get(equipmentId);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newChecksum = this.generateEquipmentChecksum(equipment);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(!existingChecksum)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toInsert.push(equipment);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(existingChecksum !== newChecksum)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toUpdate.push(equipment);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unchanged++;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Insertar nuevos en batch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(toInsert.length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this.bulkInsertEquipment(db, toInsert);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inserted = toInsert.length;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Actualizar existentes (estos sí van uno por uno porque son pocos normalmente)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equipment of toUpdate)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checksum = this.generateEquipmentChecksum(equipment);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this.updateSingleEquipment(db, equipment, 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   📥 Nuevos: ${inserted}, 🔄 Actualizados: ${updated}, ✓ Sin cambios: ${unchanged}`);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 equipos desde el servidor (para nuevos equipos agregados)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Llamar cuando haya conexión a internet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syncEquipmentFromServer(): Promise&lt;{ inserted: number; updated: number; unchanged: number }&gt;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console.log('🔄 Iniciando sincronización de equipos desde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result = { inserted: 0, updated: 0, unchanged: 0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Base de datos no disponible');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Crear tabla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this.createEquipmentTable(db);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Obtener mapa de equipos existentes con checksums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existingEquipment = await this.getExistingEquipmentMap(db);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offset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limit = 100; // Traer de 100 en 100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hasMore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totalProcessed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(hasMore)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Renovar token antes de cada llamada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urlUser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.set('offset_count', offset.toString())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.set('search_value',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response = await this.http.get&lt;IEquipmentLocationGet&gt;(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`${urlUser}/pqrs/equipment-location`,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 params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equipments = response.equipment_location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(equipments.length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Procesar cada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equipment of equipments)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equipmentId = equipment.id.toString();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existingChecksum = existingEquipment.get(equipmentId);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newChecksum = this.generateEquipmentChecksum(equipment);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(!existingChecksum)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this.insertSingleEquipment(db, equipment,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result.inserted++;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// Agregar al mapa para no volver a insertar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existingEquipment.set(equipmentId,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(existingChecksum !== newChecksum)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this.updateSingleEquipment(db, equipment,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result.updated++;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existingEquipment.set(equipmentId,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result.unchanged++;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totalProcessed += equipments.length;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console.log(`📊 Equipos procesados: ${totalProcessed}`);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Verificar si hay más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(equipments.length &lt; limit)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offset += limit;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(httpError)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console.error('Error en llamada HTTP, deteniendo sincronización:', httpError);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fecha de última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this.storage.set(this.EQUIPMENT_LAST_SYNC_KEY, new Date().toISOString());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Sincronización de equipos completada:`);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📥 Nuevos: ${result.inserted}`);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🔄 Actualizados: ${result.updated}`);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✓ Sin cambios: ${result.unchanged}`);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result;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sincronizando equipos:',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Crea la tabla de equipos si no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createEquipmentTable(db: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la tabla existe y tiene TODAS las columnas necesarias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needsRecreate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hacer una consulta con todas las columnas necesarias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db.executeSql('SELECT id, assetnumber, description, operatingorganizationname, workcentername, workcentercode, location, checksum, updated_at FROM equipment_locations LIMIT 1',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Tabla equipment_locations tiene estructura correcta');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Alguna columna falta, necesitamos recrear la tabla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console.log('⚠️ Tabla equipment_locations tiene estructura incompleta, recreando...');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needsRecreate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(needsRecreate)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db.executeSql('DROP TABLE IF EXISTS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console.log('🗑️ Tabla vieja eliminada');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Limpiar la versión guardada para forzar recarga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this.storage.remove(this.EQUIPMENT_VERSION_KEY);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(dropError)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console.log('No se pudo eliminar tabla vieja:', dropError);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Crear tabla con estructura completa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 TABLE IF NOT EXISTS equipment_locations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id INTEGER PRIMARY KEY,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assetnumber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description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operatingorganizationname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workcentername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workcentercode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location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checksum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created_at TIMESTAMP DEFAULT CURRENT_TIMESTAMP,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updated_at TIMESTAMP DEFAULT CURRENT_TIMESTAMP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console.log('✅ Tabla equipment_locations creada/verificada');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mapa de equipos existentes con checksums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getExistingEquipmentMap(db: any): Promise&lt;Map&lt;string, string&gt;&gt;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map = new Map&lt;string, string&gt;();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obtener con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db.executeSql('SELECT id, checksum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map.set(row.id.toString(), row.checksum ||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Equipos existentes encontrados: ${map.size}`);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falla (columna no existe), intentar solo con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db.executeSql('SELECT id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map.set(row.id.toString(),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Equipos existentes (sin checksum): ${map.size}`);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console.warn('Tabla equipment_locations vacía o no existe aún:',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Genera checksum para un equipo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generateEquipmentChecksum(equipment: EquipmentLocation):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dataString = JSON.stringify({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assetnumber: equipment.assetnumber,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description: equipment.description,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operatingorganizationname: equipment.operatingorganizationname,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workcentername: equipment.workcentername,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workcentercode: equipment.workcentercode,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location: equipment.location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hash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dataString.length;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char = dataString.charCodeAt(i);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hash = ((hash &lt;&lt; 5) - hash) + char;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hash = hash &amp; hash;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hash.toString(16);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Inserta un equipo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insertSingleEquipment(db: any, equipment: EquipmentLocation, checksum: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 OR REPLACE INTO equipment_locations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(id, assetnumber, description, operatingorganizationname, workcentername, workcentercode, location, checksum, updated_at)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VALUES (?, ?, ?, ?, ?, ?, ?, ?, datetime('now'))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equipment.assetnumber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equipment.operatingorganizationname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equipment.workcentername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equipment.workcentercode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equipment.location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Actualiza un equipo existente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updateSingleEquipment(db: any, equipment: EquipmentLocation, checksum: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 equipment_locations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 assetnumber = ?, description = ?, operatingorganizationname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workcentername = ?, workcentercode = ?, location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checksum = ?, updated_at = datetime('now')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equipment.assetnumber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equipment.operatingorganizationname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equipment.workcentername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equipment.workcentercode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equipment.location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checksum,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equipment.id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todos los equipos de la base de datos local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getEquipmentLocations(search?: string, limit: number = 50, offset: number = 0): Promise&lt;EquipmentLocation[]&gt;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console.log('🔍 getEquipmentLocations llamado:', { search, limit, offset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console.warn('⚠️ Base de datos no disponible en getEquipmentLocations');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sql = 'SELECT * FROM equipment_locations';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params: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(search &amp;&amp; search.trim())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sql += ` WHERE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UPPER(assetnumber)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UPPER(description)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UPPER(operatingorganizationname)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UPPER(workcentername)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UPPER(workcentercode) LIKE UPPER(?) 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UPPER(location) LIKE UPPER(?)`;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searchPattern = `%${search.trim()}%`;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params.push(searchPattern, searchPattern, searchPattern, searchPattern, searchPattern, searchPattern);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sql += ' ORDER BY assetnumber LIMIT ? OFFSET ?';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params.push(limit, offset);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console.log('📝 SQL:', sql.substring(0, 100) + '...');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db.executeSql(sql, params);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equipments: EquipmentLocation[]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Filas encontradas: ${result.rows.length}`);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equipments.push({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id: row.id,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assetnumber: row.assetnumber,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description: row.description,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operatingorganizationname: row.operatingorganizationname,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workcentername: row.workcentername,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workcentercode: row.workcentercode,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location: row.location,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selected: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(equipments.length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console.log('📋 Primer equipo:', equipments[0].assetnumber);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equipments;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obteniendo equipos:',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el conteo total de equipos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getEquipmentCount(): Promise&lt;number&gt;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db.executeSql('SELECT COUNT(*) as count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result.rows.item(0).count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contando equipos:',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la fecha de última sincronización de equipos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getLastEquipmentSync(): Promise&lt;string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await this.storage.get(this.EQUIPMENT_LAST_SYNC_KEY);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PARA USUARIOS (ams_users)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 usuarios desde el servidor (para nuevos usuarios agregados)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Llamar cuando haya conexión a internet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syncUsersFromServer(): Promise&lt;{ inserted: number; updated: number; unchanged: number }&gt;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console.log('🔄 Iniciando sincronización de usuarios desde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result = { inserted: 0, updated: 0, unchanged: 0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Base de datos no disponible');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result;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Obtener mapa de usuarios existentes con checksums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existingUsers = await this.getExistingUsersMap(db);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hasMore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url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url = `${url}/offline/users`;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let totalProcessed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while (hasMore)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Renovar token antes de cada llamada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response: any = await this.http.get(url).toPromise();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users = response?.items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(users.length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Procesar cada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for (const user of users)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normalizedUser = this.normalizeUserFromServer(user);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odId = normalizedUser.user_id;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existingChecksum = existingUsers.get(odId);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newChecksum = this.generateUserChecksum(normalizedUser);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(!existingChecksum)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this.insertSingleUser(db, normalizedUser,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result.inserted++;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existingUsers.set(odId,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if (existingChecksum !== newChecksum)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await this.updateSingleUser(db, normalizedUser,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result.updated++;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existingUsers.set(odId, newChecksum);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result.unchanged++;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totalProcessed += users.length;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console.log(`👥 Usuarios procesados: ${totalProcessed}`);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Verificar si hay más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(response?.hasMore &amp;&amp; response.next?.$ref)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url = response.next.$ref;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if (response?.hasMore)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currentOffset = response.offset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currentLimit = response.limit || 100;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baseUrl = await this.storage.get('urlUser');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url = `${baseUrl}/offline/users?offset=${currentOffset + currentLimit}`;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catch (httpError)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console.error('Error en llamada HTTP usuarios:', httpError);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hasMore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fecha de última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this.storage.set('users_last_sync', new Date().toISOString());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Sincronización de usuarios completada:`);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📥 Nuevos: ${result.inserted}`);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🔄 Actualizados: ${result.updated}`);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   ✓ Sin cambios: ${result.unchanged}`);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result;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sincronizando usuarios:',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Normaliza un usuario que viene del servidor (campos en MAYÚSCULAS)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normalizeUserFromServer(u: any): PreloadedUser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user_id: String(u.USER_ID || u.user_id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area_id: String(u.AREA_ID || u.area_id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rol_id: String(u.ROL_ID || u.rol_id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bu_id: String(u.BU_ID || u.bu_id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document_id: String(u.DOCUMENT_ID || u.document_id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u.NAME || u.name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last_name: u.LAST_NAME || u.last_name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u.EMAIL || u.email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password: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phone: String(u.PHONE || u.phone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tickets: u.TICKETS || u.tickets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coordinator: u.COORDINATOR || u.coordinator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service_area_id: String(u.SERVICE_AREA_ID || u.service_area_id || ''),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status: u.STATUS || u.status || 'A',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created: u.CREATED || u.created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created_by: u.CREATED_BY || u.created_by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updated: u.UPDATED || u.updated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updated_by: u.UPDATED_BY || u.updated_by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change_password: u.CHANGE_PASSWORD || u.change_password || 'N',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option_value: u.OPTION_VALUE || u.option_value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option_description: u.OPTION_DESCRIPTION || u.option_description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rol_usuario: u.ROL_USUARIO || u.rol_usuario || ''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el conteo total de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getUsersCount(): Promise&lt;number&gt;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db.executeSql('SELECT COUNT(*) as count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result.rows.item(0).count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contando usuarios:',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la fecha de última sincronización de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getLastUsersSync(): Promise&lt;string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await this.storage.get('users_last_sync');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Carga los usuarios desde el archivo JSON de assets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OPTIMIZADO: Usa inserción masiva para primera carga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loadPreloadedUsers():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Verificar versión ANTES de cargar el archivo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currentVersion = await this.storage.get(this.USERS_VERSION_KEY);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Leer el archivo JSON de assets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usersFile = await this.http.get&lt;PreloadedUsersFile&gt;('assets/data/preloaded-users.json').toPromise();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(currentVersion === usersFile.version)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console.log('👥 Usuarios ya actualizados (v' + usersFile.version + '), omitiendo carga');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Obtener la base de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console.warn('⚠️ Base de datos no disponible para precargar usuarios');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users = usersFile.users ||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totalCount = users.length;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(totalCount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console.log('⚠️ No hay usuarios en el archivo JSON');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console.log(`📥 Cargando ${totalCount} usuarios...`);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startTime = Date.now();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4. Verificar si es primera carga (tabla vacía)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countResult = await db.executeSql('SELECT COUNT(*) as count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existingCount = countResult.rows.item(0).count ||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(existingCount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PRIMERA CARGA: Inserción masiva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this.bulkInsertUsers(db, users);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ACTUALIZACIÓN: Solo procesar diferencias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this.incrementalSyncUsers(db, users);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5. Guardar la versión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this.storage.set(this.USERS_VERSION_KEY, usersFile.version);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elapsed = ((Date.now() - startTime) / 1000).toFixed(2);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Usuarios cargados en ${elapsed}s`);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cargando usuarios precargados:',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Inserción masiva de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bulkInsertUsers(db: any, users: PreloadedUser[]):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batchSize = 100;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users.length; i += batchSize)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batch = users.slice(i, i + batchSize);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Construir sentencia INSERT con múltiples VALUES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placeholders = batch.map(()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'(?, ?, ?, ?, ?, ?, ?, ?, ?, ?, ?, ?, ?, ?, ?, ?, ?, ?, ?, ?, ?, ?, ?, ?, datetime("now"))'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).join(',');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values: any[]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(const user of batch)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checksum = this.generateUserChecksum(user);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values.push(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user.user_id,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user.bu_id,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user.password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user.tickets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user.coordinator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user.created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user.created_by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user.updated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user.updated_by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user.change_password || 'N',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user.option_value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user.option_description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user.rol_usuario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JSON.stringify(user),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INSERT OR REPLACE INTO ams_users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(user_id, area_id, rol_id, bu_id, document_id, name, 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email, password, phone, tickets, coordinator, 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status, created, created_by, updated, updated_by, change_password,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option_value, option_description, rol_usuario, data_json, checksum, last_sync)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VALUES ${placeholders}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`, values);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((i + batchSize) % 100 === 0 || i + batchSize &gt;= users.length)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console.log(`👥 Insertados: ${Math.min(i + batchSize, users.length)}/${users.length}`);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Sincronización incremental de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incrementalSyncUsers(db: any, users: PreloadedUser[]):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existingMap = await this.getExistingUsersMap(db);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inserted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updated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unchanged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toInsert: PreloadedUser[]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toUpdate: PreloadedUser[]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user of users)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existingChecksum = existingMap.get(user.user_id);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newChecksum = this.generateUserChecksum(user);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(!existingChecksum)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toInsert.push(user);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if (existingChecksum !== newChecksum)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toUpdate.push(user);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unchanged++;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Insertar nuevos en batch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(toInsert.length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this.bulkInsertUsers(db, toInsert);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inserted = toInsert.length;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Actualizar existentes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(const user of toUpdate)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checksum = this.generateUserChecksum(user);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this.updateSingleUser(db, user, checksum);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   📥 Nuevos: ${inserted}, 🔄 Actualizados: ${updated}, ✓ Sin cambios: ${unchanged}`);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Genera un checksum para detectar cambios en un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generateUserChecksum(user: PreloadedUser): string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dataString = JSON.stringify({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last_name: user.last_name,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user.email,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phone: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area_id: user.area_id,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rol_id: user.rol_id,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status: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service_area_id: user.service_area_id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hash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(let i = 0; i &lt; dataString.length;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char = dataString.charCodeAt(i);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hash = ((hash &lt;&lt; 5) - hash) + char;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hash = hash &amp; hash;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hash.toString(16);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un mapa de user_ids existentes con sus checksums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getExistingUsersMap(db: any): Promise&lt;Map&lt;string, string&gt;&gt;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map = new Map&lt;string, string&gt;();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Primero asegurarse de que la columna checksum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db.executeSql('ALTER TABLE ams_users ADD COLUMN checksum TEXT',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Columna checksum agregada a ams_users');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Columna ya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Intentar obtener con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db.executeSql('SELECT user_id, checksum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map.set(String(row.user_id), row.checksum ||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Usuarios existentes encontrados: ${map.size}`);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falla, intentar solo con 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db.executeSql('SELECT user_id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row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map.set(String(row.user_id), '');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console.log(`📊 Usuarios existentes (sin checksum): ${map.size}`);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console.warn('Tabla ams_users vacía o no existe aún:',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Inserta un solo usuario nuevo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insertSingleUser(db: any, user: PreloadedUser, checksum: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 OR REPLACE INTO ams_users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(user_id, area_id, rol_id, bu_id, document_id, name, 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email, password, phone, tickets, coordinator, 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status, created, created_by, updated, updated_by, change_password,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option_value, option_description, rol_usuario, data_json, checksum, last_sync)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VALUES (?, ?, ?, ?, ?, ?, ?, ?, ?, ?, ?, ?, ?, ?, ?, ?, ?, ?, ?, ?, ?, ?, ?, ?, datetime('now'))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user.user_id,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user.bu_id,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user.password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user.tickets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user.coordinator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user.created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user.created_by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user.updated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user.updated_by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user.change_password || 'N',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user.option_value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user.option_description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user.rol_usuario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JSON.stringify(user),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checksum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Actualiza un usuario existente que cambió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updateSingleUser(db: any, user: PreloadedUser, checksum: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db.executeSql(`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 ams_users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SET area_id = ?, rol_id = ?, bu_id = ?, document_id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name = ?, last_name = ?, email = ?, phone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tickets = ?, coordinator = ?, service_area_id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status = ?, updated = ?, updated_by = ?, change_password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option_value = ?, option_description = ?, rol_usuario = ?,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data_json = ?, checksum = ?, last_sync = datetime('now')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WHERE user_id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`,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user.bu_id,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user.tickets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user.coordinator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user.updated || new Date().toISOString(),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user.updated_by || 'sync',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user.change_password || 'N',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user.option_value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user.option_description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user.rol_usuario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JSON.stringify(user),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checksum,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user.user_id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DE UTILIDAD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==========================================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Fuerza la recarga de todos los datos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forceReloadAllData():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this.storage.remove(this.EQUIPMENT_VERSION_KEY);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this.storage.remove(this.USERS_VERSION_KEY);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this.initializePreloadedData();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Fuerza la recarga de equipos eliminando la tabla y recreándola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Usar cuando hay problemas de estructura de tabla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forceReloadEquipment(): Promise&lt;{ success: boolean; count: number; error?: string }&gt;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console.log('🔄 Forzando recarga completa de equipos...');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{ success: false, count: 0, error: 'Base de datos no disponible'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Eliminar tabla existente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console.log('🗑️ Eliminando tabla equipment_locations...');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db.executeSql('DROP TABLE IF EXISTS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Limpiar versión guardada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this.storage.remove(this.EQUIPMENT_VERSION_KEY);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Crear tabla nueva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this.createEquipmentTable(db);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4. Cargar equipos desde JSON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console.log('📥 Cargando equipos desde JSON precargado...');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this.loadPreloadedEquipment();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5. Contar equipos 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count = await this.getEquipmentCount();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console.log(`✅ Recarga completada: ${count} equipos cargados`);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 success: true, count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en forceReloadEquipment:',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 success: false, count: 0, error: error.message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Obtiene estadísticas de los datos precargados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getPreloadedStats(): Promise&lt;{ equipment: number; users: number; lastSync: string | null }&gt;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(!db) return { equipment: 0, users: 0, lastSync: null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equipmentResult = await db.executeSql('SELECT COUNT(*) as count FROM equipment_locations',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usersResult = await db.executeSql('SELECT COUNT(*) as count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lastSync = await this.getLastEquipmentSync();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equipment: equipmentResult.rows.item(0).count ||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users: usersResult.rows.item(0).count || 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lastSync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obteniendo estadísticas:',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{ equipment: 0, users: 0, lastSync: null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sqllite.service.ts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SqlliteService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storage.service.ts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 } from '@ionic/storage-angular';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 providedIn: 'root'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StorageService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_storageInstance: any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readyPromise: Promise&lt;void&gt; | null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constructor(private storage: Storage)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ensureReady():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(this._storageInstance)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(!this.readyPromise)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this.readyPromise = (async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this._storageInstance = await this.storage.create();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this.readyPromise;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get&lt;T = any&gt;(key: string): Promise&lt;T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this._storageInstance.get(key);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set(key: string, value: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this._storageInstance.set(key, 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remove(key: string):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this._storageInstance.remove(key);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clear():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this._storageInstance.clear();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create():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this.ensureReady();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ticket-events.service.ts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BehaviorSubject, Subject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TicketEventsService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syncTicketsSource = new Subject&lt;void&gt;();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openFormSource = new Subject&lt;void&gt;();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scrollToTopSource = new Subject&lt;void&gt;();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showScrollBtnSource = new BehaviorSubject&lt;boolean&gt;(false);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syncTickets$ = this.syncTicketsSource.asObservable();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openForm$ = this.openFormSource.asObservable();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scrollToTop$ = this.scrollToTopSource.asObservable();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showScrollBtn$ = this.showScrollBtnSource.asObservable();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triggerSync():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this.syncTicketsSource.next();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triggerOpenForm():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this.openFormSource.next();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triggerScrollToTop():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this.scrollToTopSource.next();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setShowScrollBtn(show: boolean): void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this.showScrollBtnSource.next(show);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ticket-local.service.ts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HttpEventType,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HttpHeaders,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HttpParams,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IEquipmentLocationGet,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ResponseForms,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ResultData,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ResultForms,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TicketUpdateStatus,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TicketDetail,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PutCoordinator,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UserAssignment } from '../interfaces/user.model';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forkJoin,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Directory, Filesystem } from '@capacitor/filesystem';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FileOpener } from '@awesome-cordova-plugins/file-opener/ngx';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{FormMessage} from '../interfaces/interfaces';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map } from 'rxjs/operators';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AppComponent } from '../app.component';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SQLite, SQLiteObject } from '@awesome-cordova-plugins/sqlite/ngx';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DataUser 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Platform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{DataBaseService} from "./data-base.service";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TicketLocalService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db: SQLiteObject;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dbReady: boolean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fileOpener: FileOpener,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userConf 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sqlite: SQLite,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platform: Platform,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saveOfflineTickets(tickets: DataUser[])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Asegúrate de que hay tickets para guardar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(!tickets || tickets.length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console.log('No hay tickets para guardar');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Obtener la instancia de la base de datos del servicio centralizado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Verificar que la base de datos (db) esté disponible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console.error('Error saving offline tickets: Database object is null or undefined.');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throw new Error('Database object is not available');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sql = `INSERT OR REPLACE INTO offline_tickets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(id, form_id, title, equipment, location, date_required, date_created,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status, notification, icon, requestor, rol, priority, created_by, owner)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VALUES (?, ?, ?, ?, ?, ?, ?, ?, ?, ?, ?, ?, ?, ?, ?)`;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Usar la variable 'db' (obtenida de databaseService) para la transacción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db.transaction(tx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tickets.forEach(ticket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tx.executeSql(sql,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ticket.id, // Guardar explícitamente el ID del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ticket.title,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ticket.equipment,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ticket.date_required,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ticket.date_created,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ticket.notification,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ticket.requestor,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ticket.rol,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(ticket as any).priority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(ticket as any).created_by || '',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ticket.owner ? 1 : 0 // Asegúrate que owner se guarda como 0 o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Tickets guardados correctamente en base de datos local:', tickets.length);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saving offline tickets:',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Puedes agregar un toast o notificación al usuario aquí si es necesario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 // Re-lanzar el error para que el llamador lo maneje si es necesario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createFormsTable()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CREATE TABLE IF NOT EXISTS offline_forms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form_name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form_content TEXT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this.db.executeSql(sql,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console.log('Tabla offline_forms creada exitosamente');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creando tabla offline_forms:',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createTablesDataTicket()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CREATE TABLE IF NOT EXISTS data_tickets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id INTEGER PRIMARY KEY AUTOINCREMENT,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ticket_id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form_id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data_ticket_json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is_synced TEXT CHECK(is_synced IN ('Y','N')) DEFAULT 'N'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this.db.executeSql(sql,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console.log('Tabla creada exitosamente TICKET ID');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this.checkTableStructure();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console.log('Error al crear tabla:',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checkTableStructure()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"PRAGMA table_info(data_tickets);";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this.db.executeSql(sql,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console.log('Estructura actual de la tabla:');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console.log(result.rows.item(i));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al verificar estructura:',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addTicket(ticketData: any)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INSERT INTO data_tickets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ticket_id, form_id, data_ticket_json, is_synced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) VALUES (?, ?, ?, ?)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params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ticketData.form_id,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ticketData.data_ticket_json,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ticketData.is_synced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this.db.executeSql(sql, params);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console.log('Ticket guardado localmente');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result.insertId;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console.log('Error al guardar ticket:',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throw 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getTickets()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'SELECT id, ticket_id, form_id, data_ticket_json, is_synced FROM data_tickets';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result = await this.db.executeSql(sql,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tickets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ticket = result.rows.item(i);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Convertimos el JSON almacenado de nuevo a objeto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ticket.data_ticket_json = JSON.parse(ticket.data_ticket_json);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tickets.push(ticket);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console.log('Tickets recuperados:', tickets);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tickets;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console.log('Error al obtener tickets:',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throw 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updateSyncStatus(ticketId: string, status: 'Y' | 'N')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sql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UPDATE data_tickets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SET is_synced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WHERE ticket_id = ?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await this.db.executeSql(sql, [status, ticketId]);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console.log('Estado de sincronización actualizado');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console.log('Error al actualizar estado:', 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throw 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rowToTicket(row: any): Ticket2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id: row.id,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form: row.form,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title: row.title,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equipment: row.equipment,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location: row.location,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date_required: row.date_required,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date_created: row.date_created,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status: row.status,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notification: row.notification,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icon: row.icon,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requestor: row.requestor,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rol: row.rol,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owner: row.owner === 1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////////////////// NUEVA FUNCIONALIDAD  //////////////////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getForms(pull: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await this.http.get&lt;ResponseForms&gt;(`${this.userConf.urlUser}/pqrs/tickets`).toPromise();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console.log('❌ Error al obtener formularios online:',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Intentar recuperar formularios guardados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localForms = await this.getOfflineForm();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(localForms)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return localForms;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throw new Error('No hay formularios disponibles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catch (offlineError)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console.error('❌ Error al obtener formularios offline:', offlineError);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throw offlineError;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this.http.get&lt;ResponseForms&gt;(`${this.userConf.urlUser}/pqrs/tickets`);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resp = await this.http.get&lt;ResultForms&gt;(`${this.userConf.urlUser}/pqrs/form-ticket`).toPromise();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Guardar el formulario para uso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(resp &amp;&amp; resp.form_content &amp;&amp; resp.form_content[0])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await this.saveOfflineForm(resp.form_content[0]);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resp;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console.log('❌ Error al obtener formulario online:',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// Intentar recuperar formulario guardado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const localForm = await this.getOfflineForm();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if (localForm)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return localForm;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throw new Error('No hay formulario disponible offline');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catch (offlineError)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console.error('❌ Error al obtener formulario offline:', offlineError);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throw offlineError;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this.http.get&lt;ResultForms&gt;(`${this.userConf.urlUser}/pqrs/form-ticket`);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It gets the form data by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id - The id of the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data - string - the data that you want to get from the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The form data is being returned.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getFormDataById(id: string, data: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data_id: String(data),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this.http.get&lt;ResultForms&gt;(`${this.userConf.urlUser}/form-rest/form-data`,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getTicketInfoById(id: string, ticket: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data_id: String(ticket),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this.http.get&lt;TicketDetail&gt;(`${this.userConf.urlUser}/pqrs/ticket-detail`,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This function is used to get the forms that the user has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{boolean} [pull=false] - boolean =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The getFormsUser() method is returning an Observable of type ResultData.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getFormsUser(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pull: boolean =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offset: 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textShearch: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): Observable&lt;ResultData&gt;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.set('offset_count', offset)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.set('search_value', textShearch);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//return this.http.get&lt;ResultData&gt;(`${this.userConf.urlUser}/pqrs/data-tickets`, { params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this.http.get&lt;ResultData&gt;(`${this.userConf.urlUser}/pqrs/data-tickets-v2`, { params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registerTicket(data: sendData): Observable&lt;any&gt;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data.form_id,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data_jsonDa = data.data_ticket_json;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this.http.post(`${this.userConf.urlUser}/pqrs/ticket`, data_jsonDa,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A function that is called in the registerForm function.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postUserAssignment(usersList: UserAssignment[],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.post(`${this.userConf.urlUser}/users/assignment`, usersList, headers)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.subscribe(async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(dataResponse['ok'])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postFile(files: UploadFile[],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console.log(files)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fileRequests$ = await files.map((f)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.post(`${this.userConf.urlUser}/ticket_file/files/`, f.binary,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responseType: 'json',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filename: String(f.name),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content_type: String(f.type),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.pipe(map((uploadRes) =&gt; !!uploadRes['ok']))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forkJoin(fileRequests$);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downloadFile(ticket_id: string, filename: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mimeType = this.getMimeType(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filename.substring(filename.lastIndexOf('.') + 1)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console.log(mimeType);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.get(`${this.userConf.urlUser}/ticket_file/user_files`,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filename: String(filename),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.subscribe(async (event)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console.log(event);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(event.type === HttpEventType.Response)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savedFile = await Filesystem.writeFile({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path: filename,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data: event.body,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recursive: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this.fileOpener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.showOpenWithDialog(savedFile.uri, mimeType)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.then(() =&gt; {})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.catch(() =&gt; {});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getMimeType(extension)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FILE_EXTENSION_HEADERS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aac: 'audio/aac',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abw: 'application/x-abiword',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arc: 'application/x-freearc',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avi: 'video/x-msvideo',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azw: 'application/vnd.amazon.ebook',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bin: 'application/octet-stream',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bmp: 'image/bmp',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bz: 'application/x-bzip',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bz2: 'application/x-bzip2',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csh: 'application/x-csh',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css: 'text/css',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csv: 'text/csv',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doc: 'application/msword',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docx: 'application/vnd.openxmlformats-officedocument.wordprocessingml.document',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eot: 'application/vnd.ms-fontobject',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epub: 'application/epub+zip',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gif: 'image/gif',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htm: 'text/html',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html: 'text/html',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ico: 'image/vnd.microsoft.icon',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ics: 'text/calendar',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jar: 'application/java-archive',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jpeg: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jpg: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js: 'text/javascript',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json: 'application/json',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jsonld: 'application/ld+json',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mid: 'audio/midi',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midi: 'audio/midi',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mjs: 'text/javascript',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mp3: 'audio/mpeg',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mpeg: 'video/mpeg',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mpkg: 'application/vnd.apple.installer+xml',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odp: 'application/vnd.oasis.opendocument.presentation',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ods: 'application/vnd.oasis.opendocument.spreadsheet',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odt: 'application/vnd.oasis.opendocument.text',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oga: 'audio/ogg',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ogv: 'video/ogg',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ogx: 'application/ogg',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otf: 'font/otf',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png: 'image/png',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pdf: 'application/pdf',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ppt: 'application/vnd.ms-powerpoint',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pptx: 'application/vnd.openxmlformats-officedocument.presentationml.presentation',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rar: 'application/x-rar-compressed',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rtf: 'application/rtf',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sh: 'application/x-sh',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svg: 'image/svg+xml',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swf: 'application/x-shockwave-flash',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tar: 'application/x-tar',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tif: 'image/tiff',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tiff: 'image/tiff',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ttf: 'font/ttf',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txt: 'text/plain',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vsd: 'application/vnd.visio',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wav: 'audio/wav',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weba: 'audio/webm',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webm: 'video/webm',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webp: 'image/webp',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woff: 'font/woff',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woff2: 'font/woff2',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xhtml: 'application/xhtml+xml',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xls: 'application/vnd.ms-excel',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xlsx: 'application/vnd.openxmlformats-officedocument.spreadsheetml.sheet',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xml: 'application/xml&amp;nbsp;',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xul: 'application/vnd.mozilla.xul+xml',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zip: 'application/zip',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'3gp': 'video/3gpp',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'3g2': 'video/3gpp2',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'7z': 'application/x-7z-compressed',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FILE_EXTENSION_HEADERS[extension];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updateTicketStatus(ticket: TicketUpdateStatus)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this.http.put&lt;FormMessage&gt;(`${this.userConf.urlUser}/pqrs/form-ticket`, 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updateCoordinator(ticket: PutCoordinator)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this.http.put&lt;FormMessage&gt;(`${this.userConf.urlUser}/pqrs/ticket-detail`, 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getEquipmentLocation(offset: number, textShearch: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.set('offset_count', offset)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.set('search_value', textShearch);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this.http.get&lt;IEquipmentLocationGet&gt;(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`${this.userConf.urlUser}/pqrs/equipment-location`,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 params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updateTicketComment(comment: SetComment)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this.http.put&lt;FormMessage&gt;(`${this.userConf.urlUser}/pqrs/ticket-comment`, comment);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updateTicketRating(data: SetRating)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this.userService.renew_token();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this.http.put&lt;FormMessage&gt;(`${this.userConf.urlUser}/pqrs/ticket-rating`,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ticket.service.ts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HttpEvent,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HttpEventType,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HttpHeaders,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HttpParams,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HttpProgressEvent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map, catchError } from 'rxjs/operators';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IEquipmentLocationGet,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ResponseForms,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ResultData,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ResultForms,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sendData,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TicketUpdateStatus,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UploadFile,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UserService } from './user.service';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TicketDetail,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PutCoordinator,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SetComment,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SetRating,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'../interfaces/ticket.model';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UserAssignment } from '../interfaces/user.model';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forkJoin, Observable, of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Directory, Filesystem } from '@capacitor/filesystem';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FileOpener } from '@awesome-cordova-plugins/file-opener/ngx';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FormMessage } from '../interfaces/interfaces';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AppComponent } from '../app.component';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TicketsService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userService: UserService,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fileOpener: FileOpener,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userConf : UiServiceService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getForms(pull: boolean = false)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this.http.get&lt;ResponseForms&gt;(`${this.userConf.urlUser}/pqrs/tickets`);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this.http.get&lt;ResultForms&gt;(`${this.userConf.urlUser}/pqrs/form-ticket`);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It gets the form data by id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id - The id of the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{string} data - string - the data that you want to get from the form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The form data is being returned.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getFormDataById(id: string, data: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data_id: String(data),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this.http.get&lt;ResultForms&gt;(`${this.userConf.urlUser}/form-rest/form-data`,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getTicketInfoById(id: string, ticket: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String(id),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data_id: String(ticket),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this.http.get&lt;TicketDetail&gt;(`${this.userConf.urlUser}/pqrs/ticket-detail`,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This function is used to get the forms that the user has created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{boolean} [pull=false] - boolean =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@returns The getFormsUser() method is returning an Observable of type ResultData.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getFormsUser(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pull: boolean =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offset: number,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textShearch: string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): Observable&lt;ResultData&gt;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this.pageForms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this.pageForms++;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.set('offset_count', offset)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.set('search_value', textShearch);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//return this.http.get&lt;ResultData&gt;(`${this.userConf.urlUser}/pqrs/data-tickets`, { params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this.http.get&lt;ResultData&gt;(`${this.userConf.urlUser}/pqrs/data-tickets-v2`, { params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registerTicket(data: sendData): Observable&lt;any&gt;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data.ticket_id,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form_id: data.form_id,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console.log('Heder del servicio de envio'+headers);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data_jsonDa = data.data_ticket_json;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console.log('Heder del servicio de envio' + data_jsonDa);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console.log('envio servicio' + this.http.post(`${this.userConf.urlUser}/pqrs/ticket`, data_jsonDa, headers));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this.http.post(`${this.userConf.urlUser}/pqrs/ticket`, data_jsonDa, headers);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 A function that is called in the registerForm function.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postUserAssignment(usersList: UserAssignment[],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let 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.post(`${this.userConf.urlUser}/users/assignment`, usersList, headers)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.subscribe(async (resp)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let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(dataResponse['ok'])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postFile(files: UploadFile[],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console.log(files)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const fileRequests$ = await files.map((f)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.post(`${this.userConf.urlUser}/ticket_file/files/`, f.binary,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responseType: 'json',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filename: String(f.name),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  content_type: String(f.type),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.pipe(map((uploadRes) =&gt; !!uploadRes['ok']))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return forkJoin(fileRequests$);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postFile(files: UploadFile[], ticket_id: number)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console.log(files)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fileRequests$ = await files.map((f) =&gt;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.post(`${this.userConf.urlUser}/ticket_file/files/`, f.binary,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responseType: 'json',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filename: String(f.name),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content_type: String(f.type),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.pipe(map((uploadRes) =&gt; !!uploadRes['ok']))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forkJoin(fileRequests$);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downloadFile(ticket_id: string, filename: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mimeType = this.getMimeType(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filename.substring(filename.lastIndexOf('.') + 1)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console.log(mimeType);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.get(`${this.userConf.urlUser}/ticket_file/user_files`,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observe: 'events',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reportProgress: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responseType: 'text',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headers: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ticket_id: String(ticket_id),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filename: String(filename),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.subscribe(async (event)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console.log(event);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(event.type === HttpEventType.Response)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this.saveAndOpenFile(event.body, filename, mimeType);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un contenido Base64 en el sistema de archivos y lo abre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saveAndOpenFile(base64Data: string, filename: string, mimeType: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Limpiar prefijo si existe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cleanBase64 = base64Data.includes('base64,')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? base64Data.split('base64,')[1]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base64Data;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savedFile = await Filesystem.writeFile({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path: filename,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data: cleanBase64,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directory: Directory.Data,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recursive: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this.fileOpener.showOpenWithDialog(savedFile.uri, mimeType);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al guardar/abrir archivo:',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throw error;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getMimeType(extension)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FILE_EXTENSION_HEADERS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aac: 'audio/aac',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abw: 'application/x-abiword',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arc: 'application/x-freearc',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avi: 'video/x-msvideo',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azw: 'application/vnd.amazon.ebook',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bin: 'application/octet-stream',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bmp: 'image/bmp',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bz: 'application/x-bzip',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bz2: 'application/x-bzip2',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csh: 'application/x-csh',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css: 'text/css',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csv: 'text/csv',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doc: 'application/msword',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docx: 'application/vnd.openxmlformats-officedocument.wordprocessingml.document',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eot: 'application/vnd.ms-fontobject',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epub: 'application/epub+zip',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gif: 'image/gif',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htm: 'text/html',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html: 'text/html',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ico: 'image/vnd.microsoft.icon',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ics: 'text/calendar',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jar: 'application/java-archive',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jpeg: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jpg: 'image/jpeg',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js: 'text/javascript',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json: 'application/json',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jsonld: 'application/ld+json',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mid: 'audio/midi',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midi: 'audio/midi',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mjs: 'text/javascript',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mp3: 'audio/mpeg',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mpeg: 'video/mpeg',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mpkg: 'application/vnd.apple.installer+xml',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odp: 'application/vnd.oasis.opendocument.presentation',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ods: 'application/vnd.oasis.opendocument.spreadsheet',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odt: 'application/vnd.oasis.opendocument.text',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oga: 'audio/ogg',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ogv: 'video/ogg',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ogx: 'application/ogg',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otf: 'font/otf',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png: 'image/png',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pdf: 'application/pdf',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ppt: 'application/vnd.ms-powerpoint',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pptx: 'application/vnd.openxmlformats-officedocument.presentationml.presentation',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rar: 'application/x-rar-compressed',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rtf: 'application/rtf',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sh: 'application/x-sh',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svg: 'image/svg+xml',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swf: 'application/x-shockwave-flash',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tar: 'application/x-tar',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tif: 'image/tiff',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tiff: 'image/tiff',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ttf: 'font/ttf',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txt: 'text/plain',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vsd: 'application/vnd.visio',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wav: 'audio/wav',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weba: 'audio/webm',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webm: 'video/webm',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webp: 'image/webp',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woff: 'font/woff',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woff2: 'font/woff2',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xhtml: 'application/xhtml+xml',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xls: 'application/vnd.ms-excel',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xlsx: 'application/vnd.openxmlformats-officedocument.spreadsheetml.sheet',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xml: 'application/xml&amp;nbsp;',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xul: 'application/vnd.mozilla.xul+xml',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zip: 'application/zip',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'3gp': 'video/3gpp',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'3g2': 'video/3gpp2',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'7z': 'application/x-7z-compressed',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FILE_EXTENSION_HEADERS[extension];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updateTicketStatus(ticket: TicketUpdateStatus)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this.http.put&lt;FormMessage&gt;(`${this.userConf.urlUser}/pqrs/form-ticket`, 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updateCoordinator(ticket: PutCoordinator)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this.http.put&lt;FormMessage&gt;(`${this.userConf.urlUser}/pqrs/ticket-detail`, ticket);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getEquipmentLocation(offset: number, textShearch: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params = new HttpParams()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.set('offset_count', offset)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.set('search_value', textShearch);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this.http.get&lt;IEquipmentLocationGet&gt;(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`${this.userConf.urlUser}/pqrs/equipment-location`,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{ params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updateTicketComment(comment: SetComment)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this.http.put&lt;FormMessage&gt;(`${this.userConf.urlUser}/pqrs/ticket-comment`, comment);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updateTicketRating(data: SetRating)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this.http.put&lt;FormMessage&gt;(`${this.userConf.urlUser}/pqrs/ticket-rating`, 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NUEVO: conteos para badges del header (pendientes de calificación y cerrados)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getTicketAlertCounts()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this.http.get&lt;{ pending_compliance: number; closed_tickets: number }&gt;(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`${this.userConf.urlUser}/pqrs/tickets-alert-counts`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ui-service-local.service.ts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ToastController,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UiServiceLocalService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loading: HTMLIonLoadingElement;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urlUser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loadingController: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toastController: ToastController,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{this.getUrl();}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getUrl()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this.urlUser = (await this.storage.get('urlUser'))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Alerta Ionic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presentAlert(message: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buttons: ['OK'],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dismissLoading()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(this.loading)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this.loading.dismiss();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this.loading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presentLoading(message: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this.loading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cssClass: 'my-custom-class',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this.loading.present();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presentToast(message: string, color: string = 'dark', icon?: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toast = await this.toastController.create({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duration: 2000,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position: 'bottom',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toast.present();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successToast(message: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'success', 'checkmark-circle-outline');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errorToast(message: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'danger', 'alert-circle-outline');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warningToast(message: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'warning', 'warning-outline');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ui-service.service.ts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ToastController,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BehaviorSubject,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 } from '@capacitor/network';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UiServiceService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Propiedades públicas primero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loading: HTMLIonLoadingElement;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urlUser = '';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Observables públicos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isOnline$: Observable&lt;boolean&gt;;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forceOffline$: Observable&lt;boolean&gt;;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effectiveOnline$: Observable&lt;boolean&gt;;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Subjects privados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isOnlineSubject = new BehaviorSubject&lt;boolean&gt;(navigator.onLine);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forceOfflineSubject = new BehaviorSubject&lt;boolean&gt;(false);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effectiveOnlineSubject = new BehaviorSubject&lt;boolean&gt;(navigator.onLine);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alertController: AlertController,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loadingController: LoadingController,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toastController: ToastController,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Inicializar observables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this.isOnline$ = this.isOnlineSubject.asObservable();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this.forceOffline$ = this.forceOfflineSubject.asObservable();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this.effectiveOnline$ = this.effectiveOnlineSubject.asObservable();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this.getUrl();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this.initNetworkMonitoring();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this.loadForceOfflineState();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Getters públicos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 isOnlineValue():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this.isOnlineSubject.value;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 forceOfflineValue():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this.forceOfflineSubject.value;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get effectiveOnlineValue(): boolean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this.effectiveOnlineSubject.value;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públicos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Permite al usuario forzar el modo offline manualmente.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@param forceOffline true para forzar offline, false para usar estado real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setForceOffline(forceOffline: boolean)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console.log(`🔧 Modo offline manual: ${forceOffline ? 'ACTIVADO' : 'DESACTIVADO'}`);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this.forceOfflineSubject.next(forceOffline);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this.storage.set('forceOfflineMode', forceOffline);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(forceOffline)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this.warningToast('Modo offline activado manualmente');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(this.isOnlineValue)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this.successToast('Modo online restaurado');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this.warningToast('Sin conexión de red');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Alterna el modo offline forzado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toggleForceOffline()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this.setForceOffline(!this.forceOfflineValue);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showLoading(message: string = 'Cargando...')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loadingEl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spinner: 'circles'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loadingEl.present();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loadingEl;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getUrl()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this.urlUser = (await this.storage.get('urlUser'))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presentAlert(message: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alert = await this.alertController.create({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buttons: ['OK'],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alert.present();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dismissLoading()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(this.loading)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this.loading.dismiss();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this.loading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presentLoading(message: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this.loading = await this.loadingController.create({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cssClass: 'my-custom-class',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this.loading.present();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presentToast(message: string, color: string = 'dark', icon?: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toast = await this.toastController.create({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message,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duration: 2000,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color,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position: 'bottom',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icon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toast.present();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successToast(message: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'success', 'checkmark-circle-outline');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errorToast(message: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'danger', 'alert-circle-outline');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warningToast(message: string)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this.presentToast(message, 'warning', 'warning-outline');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Métodos privados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loadForceOfflineState()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saved = await this.storage.get('forceOfflineMode');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console.log('🔧 [Init] Estado forceOffline cargado del storage:', saved);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Establecer el valor según lo guardado (true o false/null/undefined)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forceValue = saved ===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this.forceOfflineSubject.next(forceValue);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console.log('🔧 [Init] forceOfflineSubject establecido a:', forceValue);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initNetworkMonitoring()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Estado inicial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status = await Network.getStatus();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this.isOnlineSubject.next(status.connected);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Escuchar cambios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Network.addListener('networkStatusChange', networkStatus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console.log('📡 Cambio de red detectado:', networkStatus.connected ? 'CONECTADO' : 'DESCONECTADO');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this.isOnlineSubject.next(networkStatus.connected);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Solo mostrar toasts si NO está en modo offline forzado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(!this.forceOfflineValue)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(!networkStatus.connected)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this.errorToast('Se ha perdido la conexión de red');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this.successToast('Conexión restaurada');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Mantener los listeners de ventana como respaldo para entorno web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window.addEventListener('online',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(!this.isOnlineValue)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console.log('🌐 App está ONLINE (Web Resp)');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this.isOnlineSubject.next(true);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window.addEventListener('offline', ()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(this.isOnlineValue)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console.log('🔴 App está OFFLINE (Web Resp)');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this.isOnlineSubject.next(false);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this.updateEffectiveOnline();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updateEffectiveOnline()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effective = this.isOnlineSubject.value &amp;&amp; !this.forceOfflineSubject.value;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msg = `📱 Estado efectivo: ${effective ? 'ONLINE' : 'OFFLINE'}`;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console.log(msg, `(Red: ${this.isOnlineSubject.value}, Forzado: ${this.forceOfflineSubject.value})`);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this.effectiveOnlineSubject.next(effective);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user-local.service.ts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@typescript-eslint/naming-convention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eslint-disable @typescript-eslint/member-ordering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TicketLocalService } from './ticket-local.service';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UiServiceLocalService } from './ui-service-local.service';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DataBaseService } from './data-base.service';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NetworkService } from './network.service';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OfflineUser } from '../interfaces/user.model';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CryptoService } from './crypto.service';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PreloadDataService } from './preload-data.service';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UserLocalService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ticketLocalService: TicketLocalService,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uiServiceLocal: UiServiceLocalService,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databaseService: DataBaseService,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networkService: NetworkService,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cryptoService: CryptoService,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preloadDataService: PreloadDataService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Guarda los datos de sesión para permitir el login offline posterior.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Cifra la contraseña para mayor seguridad local.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saveLoginSession(email: string, password: string, userData: any):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console.log('💾 Guardando sesión local para login offline...');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el último usuario que inició sesión exitosamente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this.storage.set('user_email', email);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la contraseña cifrada (hash) utilizando hashPassword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hashedPassword = await this.cryptoService.hashPassword(password);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this.storage.set('user_password', hashedPassword);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los datos del perfil del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Aseguramos que userName esté presente (puede venir como 'userName' o 'name' dependiendo del endpoint)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profileToSave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...userData,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userName: userData.userName || userData.name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this.storage.set('user_profile', profileToSave);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console.log('✅ Sesión local guardada.');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guardar sesión local:',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Verifica las credenciales contra la última sesión guardada para permitir login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verifyOfflineLogin(email: string, password: string): Promise&lt;any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savedEmail = await this.storage.get('user_email');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no hay correo guardado o no coincide, no puede entrar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(!savedEmail || savedEmail.toLowerCase() !== email.toLowerCase())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savedHash = await this.storage.get('user_password');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inputHash = await this.cryptoService.hashPassword(password);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los hashes coinciden, devolvemos el perfil guardado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(savedHash === inputHash)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Credenciales offline válidas');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await this.storage.get('user_profile');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en verificación offline:',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Intervalo mínimo entre sincronizaciones (en milisegundos)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30 minutos = 30 * 60 * 1000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SYNC_INTERVAL = 30 * 60 * 1000;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readonly LAST_SYNC_KEY = 'users_last_sync_timestamp';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getOfflineUsers(force: boolean = false): Promise&lt;OfflineUser[]&gt;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1. Siempre obtener los usuarios locales primero (rápido)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localUsers = await this.getLocalUsers();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localCount = localUsers.length;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console.log(`📊 Usuarios locales encontrados: ${localCount}`);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Si no hay conexión, retornar los usuarios locales inmediatamente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isOnline = await this.networkService.isOnline();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(!isOnline)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console.log('📴 Modo offline: usando usuarios locales');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localUsers;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2. Verificar si necesitamos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shouldSync = await this.shouldSyncUsers(force);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(!shouldSync)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console.log('⏭️ Sincronización omitida (última sync reciente)');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localUsers;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3. Sincronizar en segundo plano si es necesario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Sincronizando usuarios con el servidor...');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Solo mostrar loading si no hay usuarios locales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(localCount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this.uiServiceLocal.presentLoading('Sincronizando usuarios...');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result = await this.preloadDataService.syncUsersFromServer();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Guardar timestamp de última sincronización exitosa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this.storage.set(this.LAST_SYNC_KEY, Date.now());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(localCount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this.uiServiceLocal.dismissLoading();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Notificar solo si hubo cambios reales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(result.inserted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console.log(`✅ Se agregaron ${result.inserted} usuarios nuevos`);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this.uiServiceLocal.successToast(`${result.inserted} usuario(s) nuevo(s)`);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(result.updated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console.log(`✅ Se actualizaron ${result.updated} usuarios`);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console.log('✅ Usuarios ya actualizados, sin cambios');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Retornar la lista actualizada solo si hubo cambios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(result.inserted &gt; 0 || result.updated &gt;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await this.getLocalUsers();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localUsers;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(syncError)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console.error('❌ Error en sincronización:', syncError);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(localCount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this.uiServiceLocal.dismissLoading();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localUsers;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obtener usuarios:',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Determina si debemos sincronizar usuarios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 Si force = true, siempre sincroniza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 Si no hay usuarios locales, sincroniza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 Si pasó más de SYNC_INTERVAL desde la última sync, sincroniza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async shouldSyncUsers(force: boolean):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se fuerza, siempre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(force)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Sincronización forzada');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no hay usuarios locales, sincronizar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localUsers = await this.getLocalUsers();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(localUsers.length === 0)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Sin usuarios locales, sincronizando...');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tiempo desde última sincronización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lastSync = await this.storage.get(this.LAST_SYNC_KEY);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(!lastSync)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Primera sincronización');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timeSinceLastSync = Date.now() - lastSync;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shouldSync = timeSinceLastSync &gt; this.SYNC_INTERVAL;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(shouldSync)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console.log(`🔄 Han pasado ${Math.round(timeSinceLastSync / 60000)} minutos, sincronizando...`);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shouldSync;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saveUser(user: OfflineUser): Promise&lt;void&gt;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query = 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INSERT OR REPLACE INTO ams_users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user_id, area_id, rol_id, bu_id, 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name, last_name, email, password, 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tickets, coordinator, service_area_id, 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created, created_by, updated, updated_by, change_password, option_value, option_description, rol_usuario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) VALUES (?, ?, ?, ?, ?, ?, ?, ?, ?, ?, ?, ?, ?, ?, ?, ?, ?, ?, ?, ?, ?, ?)`;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values =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user.user_id, user.area_id, user.rol_id, user.bu_id, user.document_id,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user.name, user.last_name, user.email, user.password, user.phone,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user.tickets, user.coordinator, user.service_area_id, user.status,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user.created, user.created_by, user.updated, user.updated_by, user.change_password,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user.option_value, user.option_description, user.rol_usuario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db.executeSql(query, values);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guardando usuario:',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getLocalUsers(): Promise&lt;OfflineUser[]&gt;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db = await this.databaseService.getDatabase();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(!db)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result = await db.executeSql('SELECT * FROM ams_users', []);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users: OfflineUser[] =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for (let i = 0; i &lt; result.rows.length; i++)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users.push(result.rows.item(i));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users;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console.error('❌ Error al obtener usuarios locales:',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Mapea los campos de ORDS (que pueden venir en MAYÚSCULAS) a nuestro modelo en minúsculas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private normalizeUser(u: any): OfflineUser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user_id: u.USER_ID || u.user_id,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area_id: u.AREA_ID || u.area_id,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rol_id: u.ROL_ID || u.rol_id,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bu_id: u.BU_ID || u.bu_id,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document_id: u.DOCUMENT_ID || u.document_id,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name: u.NAME || u.name,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last_name: u.LAST_NAME || u.last_name,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email: u.EMAIL || u.email,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password: u.PASSWORD || u.password,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phone: u.PHONE || u.phone,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tickets: u.TICKETS || u.tickets,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coordinator: u.COORDINATOR || u.coordinator,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service_area_id: u.SERVICE_AREA_ID || u.service_area_id,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status: u.STATUS || u.status,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created: u.CREATED || u.created,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created_by: u.CREATED_BY || u.created_by,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updated: u.UPDATED || u.updated,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updated_by: u.UPDATED_BY || u.updated_by,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change_password: u.CHANGE_PASSWORD || u.change_password,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option_value: u.OPTION_VALUE || u.option_value,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option_description: u.OPTION_DESCRIPTION || u.option_description,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rol_usuario: u.ROL_USUARIO || u.rol_usuario,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user.service.ts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HttpClient, HttpHeaders } from '@angular/common/http';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Injectable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ResponseUsers, User, loginUser, ListUser, ResponseLogin } from '../interfaces/user.model';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NavController } from '@ionic/angular';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environment } from 'src/environments/environment';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StorageService } from './storage.service';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Observable } from 'rxjs';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UiServiceService } from './ui-service.service';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NetworkService } from './network.service';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URL = environment.url;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@Injectable({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providedIn: 'root',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UserService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user: User = {};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token: string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userName: string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typeUser: string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workArea: string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pageUsers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public readonly keysToClear = ['token', 'user', 'userName', 'typeUser', 'workArea', 'authData', 'offlineMode'];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http: HttpClient,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storage: StorageService,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navController: NavController,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userConf : UiServiceService,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networkService: NetworkService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 {}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login(loginU: loginUser): Promise&lt;any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Limpiar rastro de modo offline previo al intentar loguear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this.storage.remove('offlineMode');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resp: any = await this.http.post(`${this.userConf.urlUser}/login/auth`, loginU).toPromise();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(!resp || !resp[0])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console.warn('Login response is empty or null');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console.log(dataResponse.changePassword);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this.storage.set('v_password', dataResponse.changePassword);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console.log(dataResponse);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(dataResponse &amp;&amp; dataResponse.ok)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data: ResponseLogin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userName: dataResponse.userName,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typeUser: dataResponse.typeUser,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workArea: dataResponse.workArea,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authData: dataResponse.token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el login online es exitoso, aseguramos que offlineMode esté en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this.storage.set('offlineMode', 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this.saveToken(data);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dataResponse; // Devuelve el objeto JSON completo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 // Devuelve null en caso de fallo de inicio de sesión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login:',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null; // Devuelve null en caso de error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logout()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Promise.all(this.keysToClear.map(key =&gt; this.storage.remove(key)));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this.token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this.userName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this.typeUser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this.workArea =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this.navController.navigateRoot('/login', { animated: true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logout:',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changePassword(userData: any): Promise&lt;boolean | null&gt;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resp: any = await this.http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.post(`${this.userConf.urlUser}/change/password`, userData)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console.log('Response from API:', resp);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(!resp || !resp[0])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console.warn('Change password response is empty or null');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console.log('Data Response:', dataResponse);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(dataResponse &amp;&amp; dataResponse.ok)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 // Indica éxito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console.warn('Password change failed.');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null; // Indica fallo en la operación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password change:',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 // Indica error en la operación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saveToken(obj: ResponseLogin)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console.log('Guardando datos de sesión en storage:', obj);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Promise.all(Object.entries(obj).map(([key, value]) =&gt; this.storage.set(key, value)));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// Guardar también el objeto 'user' completo para consistencia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userObj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name: obj.userName,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typeUser: obj.typeUser,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workArea: obj.workArea,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email: await this.storage.get('user_email') // Intento de recuperar email guardado en login page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this.storage.set('user', userObj);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this.validateToken();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saving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loadToken()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this.token = await this.storage.get('authData')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this.userName = await this.storage.get('userName')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this.typeUser = await this.storage.get('typeUser')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this.workArea = await this.storage.get('workArea') || null;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validateToken():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await this.loadToken();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(!this.token)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estamos online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isOnline = await this.networkService.isOnline();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isOfflineMode = await this.storage.get('offlineMode');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offlineUser = await this.storage.get('user');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Verificar si el modo offline está forzado por 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const isOfflineForced = await this.storage.get('offlineForced');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no hay conexión o el modo offline está forzado, permitir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(!isOnline || isOfflineForced)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console.log('🛰️ Modo offline detectado (red o forzado)');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el usuario estaba en modo offline y ahora hay conexión,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mantener la sesión activa sin forzar re-autenticación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Esto evita que el usuario pierda su trabajo cuando recupera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(isOfflineMode &amp;&amp; isOnline &amp;&amp; !isOfflineForced)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console.log('🔄 Transición de OFFLINE a ONLINE detectada');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Mantenemos la sesión activa para no interrumpir al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La validación del token con el servidor se pospone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console.log('✅ Sesión offline mantenida después de reconexión - No se interrumpe al usuario');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Si es token offline, simplemente mantenemos la sesión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(this.token === 'offline-token')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console.log('📱 Token offline detectado, manteniendo sesión sin validación del servidor');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Incluso con token real, mantenemos la sesión para no perder trabajo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El token se renovará cuando el usuario haga una acción que requiera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console.log('📱 Token real con sesión offline previa, manteniendo sesión para preservar trabajo');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tenemos un token real (no offline) y NO venimos de modo offline,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validamos normalmente con el servidor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(this.token &amp;&amp; this.token !== 'offline-token' &amp;&amp; !isOfflineMode)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headers =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eslint-disable-next-line @typescript-eslint/naming-convention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x_token: this.token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resp: any = await this.http.get(`${this.userConf.urlUser}/login/auth`,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headers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(dataResponse &amp;&amp; dataResponse.ok)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this.user = dataResponse.user || dataResponse;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validamos online con éxito, quitamos el flag de offlineMode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this.storage.set('offlineMode', 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Token inválido pero tenemos datos de usuario guardados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Permitir continuar en modo offline para no perder trabajo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console.log('⚠️ Token inválido pero hay datos offline, manteniendo sesión');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this.storage.set('offlineMode', 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console.error('Error validating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Permitir modo offline si hay error de conexión O si tenemos datos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(error.status === 0 || error.status === 504 || !isOnline || 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console.log('⚠️ Error de validación, cambiando a modo offline para preservar trabajo');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await this.storage.set('offlineMode', 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// Si llegamos aquí con datos de usuario offline, mantenemos sesión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(offlineUser)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this.user = offlineUser;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async validateToken():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// Si no hay conexión, consideramos el token válido para permitir trabajo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console.log('Prueba 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await this.loadToken();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if (!this.token)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headers = new HttpHeaders({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'x_token': this.token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resp = await this.http.get(`${this.userConf.urlUser}/login/auth`,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headers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const dataResponse = resp[0];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(dataResponse['ok'])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this.user = resp['user'];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console.error('Error validating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// Si hay error de conexión, permitimos continuar en modo offline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if (error.status === 0 || error.status === 504) { // Códigos de error de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this.navController.navigateRoot('/login');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renew_token():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console.log('Prueba error');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new Promise&lt;boolean&gt;((resolve)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this.http.get(`${this.userConf.urlUser}/login/renew`).toPromise()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.then(async (resp: any)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Verificación robusta de la respuesta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(!resp || (Array.isArray(resp) &amp;&amp; resp.length === 0))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console.warn('Renew token response is empty or null');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const dataResponse = Array.isArray(resp) ? resp[0] : resp;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if (dataResponse &amp;&amp; dataResponse.ok)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const data: ResponseLogin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authData: dataResponse.token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this.saveToken(data);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resolve(true);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console.warn('Renew token failed or ok is false', dataResponse);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No reseteamos el token aquí para evitar cierres de sesión accidentales por mala conexión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.catch((error) =&gt;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console.error('Error renewing token:',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// Si hay error de red, no invalidamos la sesión, solo retornamos false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resolve(false);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register(user: User): Promise&lt;boolean&gt;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const resp: any = await this.http.post(`${this.userConf.urlUser}/user/create`, user).toPromise();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if (resp &amp;&amp; resp.ok)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 else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this.logout();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 catch (error)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console.error('Error during registration:', error);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async getUserProfile(): Promise&lt;User&gt;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(this.user &amp;&amp; this.user._id)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this.validateToken(); // Validar el token antes de devolver el perfil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 ...this.user }; // Devolver una copia del perfil del usuario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listUser(pull: boolean = false): Observable&lt;ResponseUsers&gt;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(pull)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this.pageUsers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this.pageUsers++;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this.http.get&lt;ResponseUsers&gt;(`${this.userConf.urlUser}/user/listusers/?page=${this.pageUsers}`);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userListAssignment(): Observable&lt;ListUser&gt;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this.http.get&lt;ListUser&gt;(`${this.userConf.urlUser}/users/assignment`);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src/assets/css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global_custom.scss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.custom-alert .alert-message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red;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padding-top: 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padding-bottom: 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h4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0 0 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.small-modal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backdrop-filter: blur(3px);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&amp;::part(content)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80%;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40%;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margin: auto;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border-radius: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&amp;::part(qualification)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border-color: red;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Text-wrap  (ion-select)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.alert-radio-label.sc-ion-alert-md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white-space: normal !important;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margin: auto;  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overflow-y: hidden;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ion-modal{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white-space: normal;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src/environments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environment.prod.ts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environment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production: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url: 'https://gc7ace338fd6820-dbinfoapps.adb.sa-saopaulo-1.oraclecloudapps.com/ords/syworkprod'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environment.ts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This file can be replaced during build by using the `fileReplacements` array.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`ng build --prod` replaces `environment.ts` with `environment.prod.ts`.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The list of file replacements can be found in `angular.json`.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export const environment =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production: false,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url: 'https://gc7ace338fd6820-dbinfoapps.adb.sa-saopaulo-1.oraclecloudapps.com/ords/sywork'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For easier debugging in development mode, you can import the following file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to ignore zone related error stack frames such as `zone.run`, `zoneDelegate.invokeTask`.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This import should be commented out in production mode because it will have a negative impact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on performance if an error is thrown.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import 'zone.js/dist/zone-error';  // Included with Angular CLI.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global.scss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App Global 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----------------------------------------------------------------------------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Put style rules here that you want to apply globally. These styles are for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the entire app and not just one component. Additionally, this file can be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used as an entry point to import other CSS/Sass files to be included in the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output CSS.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For more information on global stylesheets, visit the documentation: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https://ionicframework.com/docs/layout/global-stylesheets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Core CSS required for Ionic components to work properly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"~@ionic/angular/css/core.css";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Basic CSS for apps built with Ionic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"~@ionic/angular/css/normalize.css";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"~@ionic/angular/css/structure.css";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"~@ionic/angular/css/typography.css";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'~@ionic/angular/css/display.css';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Optional CSS utils that can be commented out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"~@ionic/angular/css/padding.css";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"~@ionic/angular/css/float-elements.css";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"~@ionic/angular/css/text-alignment.css";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"~@ionic/angular/css/text-transformation.css";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"~@ionic/angular/css/flex-utils.css";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global.scss  Swiping with Style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'~swiper/scss';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'~@ionic/angular/css/ionic-swiper';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@import 'assets/css/global_custom.scss';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 Estilos para el punto de conexión global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.connection-status-dot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width: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height: 12px;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border-radius: 50%;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display: inline-block;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vertical-align: middle;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margin-left: 8px;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&amp;.mini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width: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height: 10px;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&amp;.online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background-color: #2dd36f;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0 5px #2dd36f;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&amp;.offline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background-color: #eb445a;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box-shadow: 0 0 5px #eb445a;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index.html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&lt;!DOCTYPE html&gt;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&lt;html lang="en"&gt;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&lt;head&gt;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charset="utf-8"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&lt;title&gt;InfoApps&lt;/title&gt;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&lt;base href="/"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name="color-scheme" content="light dark"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name="viewport" content="viewport-fit=cover, width=device-width, initial-scale=1.0, minimum-scale=1.0, maximum-scale=1.0, user-scalable=no"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name="format-detection" content="telephone=no"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name="msapplication-tap-highlight" content="no"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rel="icon" type="image/png" href="assets/image/logosy.png"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&lt;!-- add to homescreen for ios --&gt;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name="apple-mobile-web-app-capable" content="yes"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name="apple-mobile-web-app-status-bar-style" content="black"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&lt;script src='https://api.mapbox.com/mapbox-gl-js/v2.3.1/mapbox-gl.js'&gt;&lt;/script&gt;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href='https://api.mapbox.com/mapbox-gl-js/v2.3.1/mapbox-gl.css' rel='stylesheet' /&gt;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rel="stylesheet" href="https://cdnjs.cloudflare.com/ajax/libs/font-awesome/4.7.0/css/font-awesome.min.css"&gt;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rel="preconnect" href="https://fonts.gstatic.com"&gt;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href="https://fonts.googleapis.com/css2?family=Roboto:wght@300;400;500&amp;display=swap" rel="stylesheet"&gt;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&lt;link href="https://fonts.googleapis.com/icon?family=Material+Icons" rel="stylesheet"&gt;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&lt;/head&gt;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&lt;body class="mat-typography"&gt;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&lt;app-root&gt;&lt;/app-root&gt;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&lt;/body&gt;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&lt;/html&gt;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main.ts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enableProdMode } from '@angular/core';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platformBrowserDynamic } from '@angular/platform-browser-dynamic';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AppModule } from './app/app.module';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environment } from './environments/environment';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if (environment.production)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enableProdMode();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platformBrowserDynamic().bootstrapModule(AppModule)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.catch(err =&gt; console.log(err));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polyfills.ts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This file includes polyfills needed by Angular and is loaded before the app.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You can add your own extra polyfills to this file.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This file is divided into 2 sections: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 1. Browser polyfills. These are applied before loading ZoneJS and are sorted by browsers.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 2. Application imports. Files imported after ZoneJS that should be loaded before your main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    file.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The current setup is for so-called "evergreen" browsers; the last versions of browsers that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automatically update themselves. This includes Safari &gt;= 10, Chrome &gt;= 55 (including Opera),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Edge &gt;= 13 on the desktop, and iOS 10 and Chrome on mobile.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Learn more in https://angular.io/guide/browser-support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/***************************************************************************************************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BROWSER POLYFILLS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 IE11 requires the following for NgClass support on SVG elements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import 'classlist.js';  // Run `npm install --save classlist.js`.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Web Animations `@angular/platform-browser/animations`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Only required if AnimationBuilder is used within the application and using IE/Edge or Safari.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Standard animation support in Angular DOES NOT require any polyfills (as of Angular 6.0).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import 'web-animations-js';  // Run `npm install --save web-animations-js`.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By default, zone.js will patch all possible macroTask and DomEvents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user can disable parts of macroTask/DomEvents patch by setting following flags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because those flags need to be set before `zone.js` being loaded, and webpack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will put import in the top of bundle, so user need to create a separate file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 this directory (for example: zone-flags.ts), and put the following flags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into that file, and then add the following code before importing zone.js.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import './zone-flags';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The flags allowed in zone-flags.ts are listed here.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The following flags will work for all browsers.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(window as any).__Zone_disable_requestAnimationFrame = true; // disable patch requestAnimationFrame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(window as any).__Zone_disable_on_property = true; // disable patch onProperty such as onclick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(window as any).__zone_symbol__UNPATCHED_EVENTS = ['scroll', 'mousemove']; // disable patch specified eventNames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in IE/Edge developer tools, the addEventListener will also be wrapped by zone.js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with the following flag, it will bypass `zone.js` patch for IE/Edge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 (window as any).__Zone_enable_cross_context_check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'./zone-flags';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/***************************************************************************************************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Zone JS is required by default for Angular itself.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'zone.js/dist/zone';  // Included with Angular CLI.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/***************************************************************************************************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APPLICATION IMPORTS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test.ts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This file is required by karma.conf.js and loads recursively all the .spec and framework files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'zone.js/dist/zone-testing';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 getTestBed } from '@angular/core/testing';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BrowserDynamicTestingModule,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platformBrowserDynamicTesting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 from '@angular/platform-browser-dynamic/testing';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declare const require: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context(path: string, deep?: boolean, filter?: RegExp):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&lt;T&gt;(id: string): 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keys(): string[];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First, initialize the Angular testing environment.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getTestBed().initTestEnvironment(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BrowserDynamicTestingModule,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platformBrowserDynamicTesting()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Then we find all the tests.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const context = require.context('./', true, /\.spec\.ts$/);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And load the modules.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context.keys().map(context);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src/theme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variables.scss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Custom Theming for Angular Material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For more information: https://material.angular.io/guide/theming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@use '@angular/material' as mat;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Plus imports for other components in your app.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Include the common styles for Angular Material. We include this here so that you only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have to load a single css file for Angular Material in your app.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Be sure that you only ever include this mixin once!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@include mat.core();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Define the palettes for your theme using the Material Design palettes available in palette.scss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(imported above). For each palette, you can optionally specify a default, lighter, and darker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hue. Available color palettes: https://material.io/design/color/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$indigo-palette: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50: #858585,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100: #a2a2a2,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200: rgb(136, 136, 136),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300: #fbfcfd,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// ... continues to 900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contrast: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50: rgba(black, 0.87),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100: rgba(black, 0.87),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200: rgba(black, 0.87),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300: white,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// ... continues to 900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$app-primary: mat.define-palette(mat.$grey-palette);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$app-accent: mat.define-palette(mat.$pink-palette, A200, A100, A400);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The warn palette is optional (defaults to red).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$app-warn: mat.define-palette(mat.$grey-palette);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Create the theme object. A theme consists of configurations for individual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theming systems such as "color" or "typography".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$app-theme: mat.define-light-theme((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color: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primary: $app-primary,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accent: $app-accent,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warn: $app-warn,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Include theme styles for core and each component used in your app.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Alternatively, you can import and @include the theme mixins for each component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that you are using.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@include mat.all-component-themes($app-theme);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Ionic Variables and Theming. For more info, please see: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http://ionicframework.com/docs/theming/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 Ionic CSS Variables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:root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primary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--ion-color-primary: #3880ff;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--ion-color-primary-rgb: 56, 128,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--ion-color-primary-shade: #3171e0;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// --ion-color-primary-tint: #4c8dff;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--ion-color-primary: #313235;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--ion-color-primary-rgb: 49,50,53;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--ion-color-primary-shade: #2b2c2f;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--ion-color-primary-tint: #464749;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secondary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--ion-color-secondary: #3dc2ff;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--ion-color-secondary-rgb: 61, 194,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--ion-color-secondary-shade: #36abe0;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--ion-color-secondary-tint: #50c8ff;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tertiary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--ion-color-tertiary: #5260ff;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--ion-color-tertiary-rgb: 82, 96,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--ion-color-tertiary-shade: #4854e0;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--ion-color-tertiary-tint: #6370ff;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success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--ion-color-success: #2dd36f;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--ion-color-success-rgb: 45, 211, 111;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--ion-color-success-shade: #28ba62;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--ion-color-success-tint: #42d77d;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warning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--ion-color-warning: #ffc409;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--ion-color-warning-rgb: 255, 196, 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--ion-color-warning-contrast-rgb: 0, 0,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--ion-color-warning-shade: #e0ac08;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--ion-color-warning-tint: #ffca22;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danger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--ion-color-danger: #eb445a;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--ion-color-danger-rgb: 235, 68, 90;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--ion-color-danger-shade: #cf3c4f;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--ion-color-danger-tint: #ed576b;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dark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--ion-color-dark: #222428;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--ion-color-dark-rgb: 34, 36, 40;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--ion-color-dark-shade: #1e2023;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--ion-color-dark-tint: #383a3e;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medium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--ion-color-medium: #92949c;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--ion-color-medium-rgb: 146, 148, 156;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--ion-color-medium-contrast-rgb: 255, 255, 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--ion-color-medium-shade: #808289;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--ion-color-medium-tint: #9d9fa6;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/** light **/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--ion-color-light: #f4f5f8;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--ion-color-light-rgb: 244, 245, 248;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--ion-color-light-contrast-rgb: 0, 0,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--ion-color-light-shade: #d7d8da;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--ion-color-light-tint: #f5f6f9;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--theme-color: #b8b8b8;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--theme-black: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--ion-color-gray: d7d8da;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//@media (prefers-color-scheme: dark)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Dark Colors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-------------------------------------------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body[color-theme="dark"]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--ion-color-primary: #428cff;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--ion-color-primary-rgb: 66,140,255;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--ion-color-primary-shade: #3a7be0;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--ion-color-primary-tint: #5598ff;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--ion-color-secondary: #50c8ff;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--ion-color-secondary-rgb: 80,200,255;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--ion-color-secondary-shade: #46b0e0;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--ion-color-secondary-tint: #62ceff;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--ion-color-tertiary: #6a64ff;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--ion-color-tertiary-rgb: 106,100,255;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--ion-color-tertiary-shade: #5d58e0;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--ion-color-tertiary-tint: #7974ff;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--ion-color-success: #2fdf75;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--ion-color-success-rgb: 47,223,117;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--ion-color-success-contrast-rgb: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--ion-color-success-shade: #29c467;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--ion-color-success-tint: #44e283;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--ion-color-warning: #ffd534;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--ion-color-warning-rgb: 255,213,52;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--ion-color-warning-contrast-rgb: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--ion-color-warning-shade: #e0bb2e;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--ion-color-warning-tint: #ffd948;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--ion-color-danger: #ff4961;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--ion-color-danger-rgb: 255,73,97;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--ion-color-danger-shade: #e04055;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--ion-color-danger-tint: #ff5b71;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--ion-color-dark: #f4f5f8;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--ion-color-dark-rgb: 244,245,248;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--ion-color-dark-contrast-rgb: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--ion-color-dark-shade: #d7d8da;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--ion-color-dark-tint: #f5f6f9;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--ion-color-medium: #989aa2;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--ion-color-medium-rgb: 152,154,162;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--ion-color-medium-contrast: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--ion-color-medium-contrast-rgb: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--ion-color-medium-shade: #86888f;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--ion-color-medium-tint: #a2a4ab;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--ion-color-light: #222428;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--ion-color-light-rgb: 34,36,40;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--ion-color-light-contrast: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--ion-color-light-contrast-rgb: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--ion-color-light-shade: #1e2023;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--ion-color-light-tint: #383a3e;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iOS Dark Theme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-------------------------------------------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.ios body[color-theme="dark"]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--ion-background-color-rgb: 0,0,0;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--ion-text-color: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--ion-text-color-rgb: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--ion-color-step-50: #0d0d0d;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--ion-color-step-100: #1a1a1a;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--ion-color-step-150: #262626;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--ion-color-step-200: #333333;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--ion-color-step-250: #404040;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--ion-color-step-300: #4d4d4d;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--ion-color-step-350: #595959;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--ion-color-step-400: #666666;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--ion-color-step-450: #737373;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--ion-color-step-500: #808080;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--ion-color-step-550: #8c8c8c;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--ion-color-step-600: #999999;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--ion-color-step-650: #a6a6a6;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--ion-color-step-700: #b3b3b3;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--ion-color-step-750: #bfbfbf;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--ion-color-step-800: #cccccc;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--ion-color-step-850: #d9d9d9;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--ion-color-step-900: #e6e6e6;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--ion-color-step-950: #f2f2f2;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--ion-item-background: #000000;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--ion-card-background: #1c1c1d;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.ios ion-modal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--ion-background-color: var(--ion-color-step-100);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--ion-toolbar-background: var(--ion-color-step-150);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--ion-toolbar-border-color: var(--ion-color-step-250);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/*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Material Design Dark Theme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 -------------------------------------------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.md body[color-theme="dark"]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--ion-background-color: #121212;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--ion-background-color-rgb: 18,18,18;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--ion-text-color: #ffffff;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--ion-text-color-rgb: 255,255,255;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--ion-border-color: #222222;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--ion-color-step-50: #1e1e1e;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--ion-color-step-100: #2a2a2a;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--ion-color-step-150: #363636;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--ion-color-step-200: #414141;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--ion-color-step-250: #4d4d4d;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--ion-color-step-300: #595959;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--ion-color-step-350: #656565;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--ion-color-step-400: #717171;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--ion-color-step-450: #7d7d7d;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--ion-color-step-500: #898989;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--ion-color-step-550: #949494;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--ion-color-step-600: #a0a0a0;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--ion-color-step-650: #acacac;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--ion-color-step-700: #b8b8b8;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--ion-color-step-750: #c4c4c4;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--ion-color-step-800: #d0d0d0;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--ion-color-step-850: #dbdbdb;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--ion-color-step-900: #e7e7e7;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--ion-color-step-950: #f3f3f3;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--ion-item-background: #1e1e1e;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--ion-toolbar-background: #1f1f1f;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--ion-tab-bar-background: #1f1f1f;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--ion-card-background: #1e1e1e;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html, body { height: 100%;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body { margin: 0; font-family: Roboto, "Helvetica Neue", sans-serif;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p>
      <w:pPr>
        <w:pStyle w:val="Heading1"/>
        <w:spacing w:after="150" w:before="300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 xml:space="preserve">src</w:t>
      </w:r>
    </w:p>
    <w:p>
      <w:pPr>
        <w:pBdr>
          <w:bottom w:val="single" w:color="1F4E78" w:sz="6" w:space="4"/>
        </w:pBdr>
        <w:spacing w:after="100" w:before="200"/>
      </w:pPr>
      <w:r>
        <w:rPr>
          <w:b/>
          <w:bCs/>
          <w:color w:val="1F4E78"/>
          <w:sz w:val="22"/>
          <w:szCs w:val="22"/>
        </w:rPr>
        <w:t xml:space="preserve">zone-flags.ts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/**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Prevents Angular change detection from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 running with certain Web Component callbacks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*/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eslint-disable-next-line no-underscore-dangle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(window as any).__Zone_disable_customElements = true;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150"/>
      </w:pPr>
    </w:p>
    <w:sectPr w:rsidR="00FC693F" w:rsidRPr="0006063C" w:rsidSect="00034616">
      <w:headerReference w:type="default" r:id="rId9"/>
      <w:pgSz w:w="12240" w:h="15840"/>
      <w:pgMar w:top="1440" w:right="1247" w:bottom="1440" w:left="124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08"/>
      <w:gridCol w:w="4608"/>
    </w:tblGrid>
    <w:tr>
      <w:tc>
        <w:tcPr>
          <w:tcW w:type="dxa" w:w="4608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188720" cy="100102"/>
                <wp:docPr id="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encabesado SYWO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10010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08"/>
          <w:vAlign w:val="center"/>
        </w:tcPr>
        <w:p>
          <w:pPr>
            <w:jc w:val="right"/>
          </w:pPr>
          <w:r>
            <w:rPr>
              <w:rFonts w:ascii="Calibri" w:hAnsi="Calibri"/>
              <w:color w:val="555555"/>
              <w:sz w:val="17"/>
            </w:rPr>
            <w:t>Aplicativo: App Ionic - Tickets  |  Tipo: Codigo Fuente y Documentacion Tecnica</w:t>
          </w:r>
        </w:p>
        <w:p>
          <w:pPr>
            <w:jc w:val="right"/>
          </w:pPr>
          <w:r>
            <w:rPr>
              <w:rFonts w:ascii="Calibri" w:hAnsi="Calibri"/>
              <w:color w:val="555555"/>
              <w:sz w:val="17"/>
            </w:rPr>
            <w:t>Versión: 1.0  |  Estado: Aprobado</w:t>
          </w:r>
        </w:p>
      </w:tc>
    </w:tr>
  </w:tbl>
  <w:p>
    <w:pPr>
      <w:spacing w:before="60" w:after="0"/>
      <w:pBdr>
        <w:bottom w:val="single" w:sz="18" w:space="1" w:color="E324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E324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i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aps/>
      <w:color w:val="E3242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 w:val="0"/>
      <w:bCs/>
      <w:color w:val="55555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E324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b/>
      <w:color w:val="E3242B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55555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